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ಭಗವದ್ಗೀತಾ — ಭಗವಂತನ ನಲು</w:t>
      </w:r>
    </w:p>
    <w:p>
      <w:pPr>
        <w:jc w:val="center"/>
      </w:pPr>
      <w:r>
        <w:rPr>
          <w:i/>
          <w:sz w:val="28"/>
        </w:rPr>
        <w:t>All 701 verses — Sanskrit śloka with Kannada meaning</w:t>
      </w:r>
    </w:p>
    <w:p>
      <w:pPr>
        <w:jc w:val="center"/>
      </w:pPr>
      <w:r>
        <w:rPr>
          <w:sz w:val="24"/>
        </w:rPr>
        <w:t>ಆಧಾರ: ಬನ್ನಂಜೆ ಗೋವಿಂದಾಚಾರ್ಯರ ಗೀತಾ ಪ್ರವಚನ</w:t>
      </w:r>
    </w:p>
    <w:p/>
    <w:p>
      <w:pPr>
        <w:jc w:val="center"/>
      </w:pPr>
      <w:r>
        <w:rPr>
          <w:i/>
          <w:color w:val="606060"/>
          <w:sz w:val="20"/>
        </w:rPr>
        <w:t>Source: Bhagavad_Gita.pdf (576 pages) — OCR extraction</w:t>
        <w:br/>
        <w:t>Note: source PDF uses legacy Kannada font encoding; OCR text reflects glyph substitutions.</w:t>
      </w:r>
    </w:p>
    <w:p>
      <w:r>
        <w:br w:type="page"/>
      </w:r>
    </w:p>
    <w:p>
      <w:r>
        <w:rPr>
          <w:b/>
          <w:color w:val="1F4E79"/>
          <w:sz w:val="40"/>
        </w:rPr>
        <w:t>ಪರಿವಿಡಿ — Contents</w:t>
      </w:r>
    </w:p>
    <w:p>
      <w:pPr>
        <w:ind w:left="283"/>
      </w:pPr>
      <w:r>
        <w:rPr>
          <w:b/>
          <w:sz w:val="24"/>
        </w:rPr>
        <w:t>Adhyāya 1. Arjuna Viṣāda Yoga</w:t>
      </w:r>
      <w:r>
        <w:rPr>
          <w:i/>
          <w:sz w:val="22"/>
        </w:rPr>
        <w:t xml:space="preserve">    (ಅರ್ಜುನ ವಿಷಾದ ಯೋಗ)</w:t>
      </w:r>
    </w:p>
    <w:p>
      <w:pPr>
        <w:ind w:left="283"/>
      </w:pPr>
      <w:r>
        <w:rPr>
          <w:b/>
          <w:sz w:val="24"/>
        </w:rPr>
        <w:t>Adhyāya 2. Sāṅkhya Yoga</w:t>
      </w:r>
      <w:r>
        <w:rPr>
          <w:i/>
          <w:sz w:val="22"/>
        </w:rPr>
        <w:t xml:space="preserve">    (ಸಾಂಖ್ಯ ಯೋಗ)</w:t>
      </w:r>
    </w:p>
    <w:p>
      <w:pPr>
        <w:ind w:left="283"/>
      </w:pPr>
      <w:r>
        <w:rPr>
          <w:b/>
          <w:sz w:val="24"/>
        </w:rPr>
        <w:t>Adhyāya 3. Karma Yoga</w:t>
      </w:r>
      <w:r>
        <w:rPr>
          <w:i/>
          <w:sz w:val="22"/>
        </w:rPr>
        <w:t xml:space="preserve">    (ಕರ್ಮ ಯೋಗ)</w:t>
      </w:r>
    </w:p>
    <w:p>
      <w:pPr>
        <w:ind w:left="283"/>
      </w:pPr>
      <w:r>
        <w:rPr>
          <w:b/>
          <w:sz w:val="24"/>
        </w:rPr>
        <w:t>Adhyāya 4. Jñāna Karma Sannyāsa Yoga</w:t>
      </w:r>
      <w:r>
        <w:rPr>
          <w:i/>
          <w:sz w:val="22"/>
        </w:rPr>
        <w:t xml:space="preserve">    (ಜ್ಞಾನ ಕರ್ಮ ಸನ್ನ್ಯಾಸ ಯೋಗ)</w:t>
      </w:r>
    </w:p>
    <w:p>
      <w:pPr>
        <w:ind w:left="283"/>
      </w:pPr>
      <w:r>
        <w:rPr>
          <w:b/>
          <w:sz w:val="24"/>
        </w:rPr>
        <w:t>Adhyāya 5. Karma Sannyāsa Yoga</w:t>
      </w:r>
      <w:r>
        <w:rPr>
          <w:i/>
          <w:sz w:val="22"/>
        </w:rPr>
        <w:t xml:space="preserve">    (ಕರ್ಮ ಸನ್ನ್ಯಾಸ ಯೋಗ)</w:t>
      </w:r>
    </w:p>
    <w:p>
      <w:pPr>
        <w:ind w:left="283"/>
      </w:pPr>
      <w:r>
        <w:rPr>
          <w:b/>
          <w:sz w:val="24"/>
        </w:rPr>
        <w:t>Adhyāya 6. Dhyāna Yoga</w:t>
      </w:r>
      <w:r>
        <w:rPr>
          <w:i/>
          <w:sz w:val="22"/>
        </w:rPr>
        <w:t xml:space="preserve">    (ಧ್ಯಾನ ಯೋಗ)</w:t>
      </w:r>
    </w:p>
    <w:p>
      <w:pPr>
        <w:ind w:left="283"/>
      </w:pPr>
      <w:r>
        <w:rPr>
          <w:b/>
          <w:sz w:val="24"/>
        </w:rPr>
        <w:t>Adhyāya 7. Jñāna Vijñāna Yoga</w:t>
      </w:r>
      <w:r>
        <w:rPr>
          <w:i/>
          <w:sz w:val="22"/>
        </w:rPr>
        <w:t xml:space="preserve">    (ಜ್ಞಾನ ವಿಜ್ಞಾನ ಯೋಗ)</w:t>
      </w:r>
    </w:p>
    <w:p>
      <w:pPr>
        <w:ind w:left="283"/>
      </w:pPr>
      <w:r>
        <w:rPr>
          <w:b/>
          <w:sz w:val="24"/>
        </w:rPr>
        <w:t>Adhyāya 8. Akṣara Brahma Yoga</w:t>
      </w:r>
      <w:r>
        <w:rPr>
          <w:i/>
          <w:sz w:val="22"/>
        </w:rPr>
        <w:t xml:space="preserve">    (ಅಕ್ಷರ ಬ್ರಹ್ಮ ಯೋಗ)</w:t>
      </w:r>
    </w:p>
    <w:p>
      <w:pPr>
        <w:ind w:left="283"/>
      </w:pPr>
      <w:r>
        <w:rPr>
          <w:b/>
          <w:sz w:val="24"/>
        </w:rPr>
        <w:t>Adhyāya 9. Rāja Vidyā Rāja Guhya Yoga</w:t>
      </w:r>
      <w:r>
        <w:rPr>
          <w:i/>
          <w:sz w:val="22"/>
        </w:rPr>
        <w:t xml:space="preserve">    (ರಾಜ ವಿದ್ಯಾ ರಾಜ ಗುಹ್ಯ ಯೋಗ)</w:t>
      </w:r>
    </w:p>
    <w:p>
      <w:pPr>
        <w:ind w:left="283"/>
      </w:pPr>
      <w:r>
        <w:rPr>
          <w:b/>
          <w:sz w:val="24"/>
        </w:rPr>
        <w:t>Adhyāya 10. Vibhūti Yoga</w:t>
      </w:r>
      <w:r>
        <w:rPr>
          <w:i/>
          <w:sz w:val="22"/>
        </w:rPr>
        <w:t xml:space="preserve">    (ವಿಭೂತಿ ಯೋಗ)</w:t>
      </w:r>
    </w:p>
    <w:p>
      <w:pPr>
        <w:ind w:left="283"/>
      </w:pPr>
      <w:r>
        <w:rPr>
          <w:b/>
          <w:sz w:val="24"/>
        </w:rPr>
        <w:t>Adhyāya 11. Viśvarūpa Darśana Yoga</w:t>
      </w:r>
      <w:r>
        <w:rPr>
          <w:i/>
          <w:sz w:val="22"/>
        </w:rPr>
        <w:t xml:space="preserve">    (ವಿಶ್ವರೂಪ ದರ್ಶನ ಯೋಗ)</w:t>
      </w:r>
    </w:p>
    <w:p>
      <w:pPr>
        <w:ind w:left="283"/>
      </w:pPr>
      <w:r>
        <w:rPr>
          <w:b/>
          <w:sz w:val="24"/>
        </w:rPr>
        <w:t>Adhyāya 12. Bhakti Yoga</w:t>
      </w:r>
      <w:r>
        <w:rPr>
          <w:i/>
          <w:sz w:val="22"/>
        </w:rPr>
        <w:t xml:space="preserve">    (ಭಕ್ತಿ ಯೋಗ)</w:t>
      </w:r>
    </w:p>
    <w:p>
      <w:pPr>
        <w:ind w:left="283"/>
      </w:pPr>
      <w:r>
        <w:rPr>
          <w:b/>
          <w:sz w:val="24"/>
        </w:rPr>
        <w:t>Adhyāya 13. Kṣetra Kṣetrajña Vibhāga Yoga</w:t>
      </w:r>
      <w:r>
        <w:rPr>
          <w:i/>
          <w:sz w:val="22"/>
        </w:rPr>
        <w:t xml:space="preserve">    (ಕ್ಷೇತ್ರ ಕ್ಷೇತ್ರಜ್ಞ ವಿಭಾಗ ಯೋಗ)</w:t>
      </w:r>
    </w:p>
    <w:p>
      <w:pPr>
        <w:ind w:left="283"/>
      </w:pPr>
      <w:r>
        <w:rPr>
          <w:b/>
          <w:sz w:val="24"/>
        </w:rPr>
        <w:t>Adhyāya 14. Guṇa Traya Vibhāga Yoga</w:t>
      </w:r>
      <w:r>
        <w:rPr>
          <w:i/>
          <w:sz w:val="22"/>
        </w:rPr>
        <w:t xml:space="preserve">    (ಗುಣ ತ್ರಯ ವಿಭಾಗ ಯೋಗ)</w:t>
      </w:r>
    </w:p>
    <w:p>
      <w:pPr>
        <w:ind w:left="283"/>
      </w:pPr>
      <w:r>
        <w:rPr>
          <w:b/>
          <w:sz w:val="24"/>
        </w:rPr>
        <w:t>Adhyāya 15. Puruṣottama Yoga</w:t>
      </w:r>
      <w:r>
        <w:rPr>
          <w:i/>
          <w:sz w:val="22"/>
        </w:rPr>
        <w:t xml:space="preserve">    (ಪುರುಷೋತ್ತಮ ಯೋಗ)</w:t>
      </w:r>
    </w:p>
    <w:p>
      <w:pPr>
        <w:ind w:left="283"/>
      </w:pPr>
      <w:r>
        <w:rPr>
          <w:b/>
          <w:sz w:val="24"/>
        </w:rPr>
        <w:t>Adhyāya 16. Daivāsura Sampad Vibhāga Yoga</w:t>
      </w:r>
      <w:r>
        <w:rPr>
          <w:i/>
          <w:sz w:val="22"/>
        </w:rPr>
        <w:t xml:space="preserve">    (ದೈವಾಸುರ ಸಂಪದ್ ವಿಭಾಗ ಯೋಗ)</w:t>
      </w:r>
    </w:p>
    <w:p>
      <w:pPr>
        <w:ind w:left="283"/>
      </w:pPr>
      <w:r>
        <w:rPr>
          <w:b/>
          <w:sz w:val="24"/>
        </w:rPr>
        <w:t>Adhyāya 17. Śraddhā Traya Vibhāga Yoga</w:t>
      </w:r>
      <w:r>
        <w:rPr>
          <w:i/>
          <w:sz w:val="22"/>
        </w:rPr>
        <w:t xml:space="preserve">    (ಶ್ರದ್ಧಾ ತ್ರಯ ವಿಭಾಗ ಯೋಗ)</w:t>
      </w:r>
    </w:p>
    <w:p>
      <w:pPr>
        <w:ind w:left="283"/>
      </w:pPr>
      <w:r>
        <w:rPr>
          <w:b/>
          <w:sz w:val="24"/>
        </w:rPr>
        <w:t>Adhyāya 18. Mokṣa Sannyāsa Yoga</w:t>
      </w:r>
      <w:r>
        <w:rPr>
          <w:i/>
          <w:sz w:val="22"/>
        </w:rPr>
        <w:t xml:space="preserve">    (ಮೋಕ್ಷ ಸನ್ನ್ಯಾಸ ಯೋಗ)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</w:t>
      </w:r>
    </w:p>
    <w:p>
      <w:pPr>
        <w:jc w:val="center"/>
      </w:pPr>
      <w:r>
        <w:rPr>
          <w:b/>
          <w:i/>
          <w:color w:val="2E75B6"/>
          <w:sz w:val="32"/>
        </w:rPr>
        <w:t>ಅರ್ಜುನ ವಿಷಾದ ಯೋಗ</w:t>
      </w:r>
    </w:p>
    <w:p>
      <w:pPr>
        <w:jc w:val="center"/>
      </w:pPr>
      <w:r>
        <w:rPr>
          <w:i/>
          <w:sz w:val="24"/>
        </w:rPr>
        <w:t>— Arjuna Viṣāda Yoga —</w:t>
      </w:r>
    </w:p>
    <w:p/>
    <w:p>
      <w:r>
        <w:rPr>
          <w:b/>
          <w:color w:val="1F4E79"/>
          <w:sz w:val="26"/>
        </w:rPr>
        <w:t>BG 1.1</w:t>
      </w:r>
      <w:r>
        <w:rPr>
          <w:i/>
          <w:color w:val="808080"/>
          <w:sz w:val="20"/>
        </w:rPr>
        <w:t xml:space="preserve">   (p.9)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ಧೃತ-ಾಷÆ ಉ&lt;ಾಚ । </w:t>
        <w:br/>
        <w:t xml:space="preserve">ಧಮೇೆ ೕ ಕುರುೇೆ ೕ ಸಮ&lt;ೇಾ ಯುಯುತÄವಃ  । </w:t>
        <w:br/>
        <w:t>?ಾಮ=ಾಃ Qಾಂಡ&lt;ಾoೆÈವ [ಮಕುವತ ಸಂಜಯ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ಧೃತ-ಾಷÆಃ ಉ&lt;ಾಚ- ಧೃತ-ಾಷÆ =ೇkದನು: </w:t>
        <w:br/>
        <w:t xml:space="preserve">ಧಮೇೆ ೕ ಕುರುೇೆ ೕ  ಸಮ&lt;ೇಾಃ ಯುಯುತÄವಃ | </w:t>
        <w:br/>
        <w:t xml:space="preserve">?ಾಮ=ಾಃ Qಾಂಡ&lt;ಾಃ  ಚ ಏವ [ ಅಕುವತ ಸಂಜಯ -- ಧಮದ ಾಣ&lt;ಾದ ಕುರುೇತ ದ&amp;' ಯುದ§ದ </w:t>
        <w:br/>
        <w:t>ಬಯ=ೆಂದ Dೆ-ೆದ ನನವರು ಮತುI Qಾಂಡವರು ಏನು ?ಾದರು ಸಂಜಯDೇ ?</w:t>
        <w:br/>
        <w:br/>
        <w:t xml:space="preserve">ಂೆ ೋಂಾಾಯರ ೕಾ ಪವಚನ   </w:t>
        <w:br/>
        <w:t xml:space="preserve">ಈ Jಂೆ /ೇkದಂೆ ಕುರುಡ ಧೃತ-ಾಷÆನ ಪ oೆ '1ೕವದ' ಕುರುಡು ಪ oೆ ಕೂRಾ /ೌದು. DಾವN ಎಷುB </w:t>
        <w:br/>
        <w:t xml:space="preserve">ಕುರುಡರು ಎಂದ-ೆ ನಮೆ ಏನೂ ೊ;Iಲ' ಎನುವ ಷಯ ಕೂRಾ ನಮೆ ೊ;Iಲ'!   ಆದC$ಂದ ೕೆ </w:t>
        <w:br/>
        <w:t xml:space="preserve">ಧೃತ-ಾಷÆನ ಪ oೆಂದ8ೇ ಆರಂಭ&lt;ಾಗುತIೆ. </w:t>
        <w:br/>
        <w:t xml:space="preserve">ಕಣು¤ =ಾಣದ ಧೃತ-ಾಷÆ ದೂರದಶನ /ಾಗೂ ದೂರಶ ವಣ ಶ[Iಯನು &lt;ಾGಸ$ಂದ ಪRೆದ ಸಂಜಯನ&amp;' </w:t>
        <w:br/>
        <w:t xml:space="preserve">/ಾ[ದ ಪ oೆ¢ೕ ೕೆಯ eದಲ oೆp'ೕಕ. ಪರಶು-ಾಮTಂದ ಸಮಂತಪಂಚಕ (ಸುತIಲೂ ಐದು </w:t>
        <w:br/>
        <w:t xml:space="preserve">ಸ-ೋವರ) TಸಲಟುB ಧಮೇತ  ಎTXದC ಈ ಯುದ§ ಭೂ,  ಆನಂತರ 'ಕುರು' ಎನುವ -ಾಜನ </w:t>
        <w:br/>
        <w:t xml:space="preserve">=ಾಲದ&amp;'  ಪರಮ #ಾಕೇತ &lt;ಾ ಕುರುೇತ &lt;ಾತು. ಇದDೇ ಇ&amp;'  "ಧಮೇೆ ೕ ಕುರುೇೆ ೕ" </w:t>
        <w:br/>
        <w:t xml:space="preserve">ಎಂದು ಸಂyೋ{XಾC-ೆ. ನಮF ಹೃದಯ-ಧಮೇತ . qಾವNದು ಧಮ, qಾವNದು ಅಧಮ  ಎಂದು </w:t>
        <w:br/>
        <w:t xml:space="preserve">;ೕ?ಾನ ?ಾಡುವ ಮನಸುÄ(Mind)-ಕುರುೇತ (ಕಮೇತ ). ಮನXÄನ ಸಂಘಷuೆ¢ೕ ಮ/ಾKಾರತ </w:t>
        <w:br/>
        <w:t xml:space="preserve">ಯುದ§. </w:t>
        <w:br/>
        <w:t xml:space="preserve">ಇ&amp;' ಕುರುಡ ಧೃತ-ಾಷÆ ಸಂಜಯನ&amp;'  =ೇಳMಾIDೆ: "/ೋ-ಾಟ ಬಯX ಎದುರುಬದು-ಾದ 'ನನವರು' </w:t>
        <w:br/>
        <w:t xml:space="preserve">ಮತುI 'Qಾಂಡವರು' ಏನು ?ಾದರು?" ಎಂದು. ಇ&amp;' 'ನನವರು ಮತುI  Qಾಂಡವರು' ಎಂದು </w:t>
        <w:br/>
        <w:t xml:space="preserve">ಸಂyೋ{ಸುವNದರ </w:t>
        <w:br/>
        <w:t xml:space="preserve">ಮೂಲಕ </w:t>
        <w:br/>
        <w:t xml:space="preserve">ಆಳMವ </w:t>
        <w:br/>
        <w:t xml:space="preserve">ೊ-ೆqಾದC </w:t>
        <w:br/>
        <w:t xml:space="preserve">ಧೃತ-ಾಷÆ </w:t>
        <w:br/>
        <w:t xml:space="preserve">ತನ&amp;'ರುವ </w:t>
        <w:br/>
        <w:t xml:space="preserve">ೌಬಲGವನು </w:t>
        <w:br/>
        <w:t>ವGಕIಪಸು;IರುವNದು  ಈ oೆp'ೕಕದ&amp;' ಸಷB&lt;ಾ ಎದುC =ಾಣುತIೆ.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</w:t>
      </w:r>
      <w:r>
        <w:rPr>
          <w:i/>
          <w:color w:val="808080"/>
          <w:sz w:val="20"/>
        </w:rPr>
        <w:t xml:space="preserve">   (p.10)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ಸಂಜಯ ಉ&lt;ಾಚ । </w:t>
        <w:br/>
        <w:t xml:space="preserve">ದೃvಾB¥ತು Qಾಂಡ&lt;ಾTೕಕಂ ವ*Gಢಂ ದು¾ೕಧನಸIಾ। </w:t>
        <w:br/>
        <w:t>ಆಾಯಮುಪಸಂಗಮG -ಾಾ ವಚನಮಬ 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ಸಂಜಯ ಉ&lt;ಾಚ- ಸಂಜಯ /ೇಳMಾIDೆ:  </w:t>
        <w:br/>
        <w:t xml:space="preserve">ದೃvಾB¥ ತು Qಾಂಡವ ಅTೕಕ  ವ*Gಢ ದು¾ೕಧನಃ ತಾ | </w:t>
        <w:br/>
        <w:t xml:space="preserve">ಆಾಯ ಉಪಸಂಗಮG -ಾಾ ವಚನ  ಅಬ ೕ¨ -- ಆಗ ೊ-ೆqಾದ ದು¾ೕಧನ ಸಜುÎೊಂಡ </w:t>
        <w:br/>
        <w:t xml:space="preserve">Qಾಂಡವ ಪRೆಯನು ಕಂಡು, ಆಾಯರತI ನRೆದು ?ಾತDಾದನು. </w:t>
        <w:br/>
        <w:t xml:space="preserve">ಈ oೆp'ೕಕವನು oೆ'ೕ°ಸುವ eದಲು ಇ&amp;' ಬಂರುವ 'ಅTೕಕ' ಎನುವ ಪದದ ಅಥವನು ಸ5ಲ </w:t>
        <w:br/>
        <w:t xml:space="preserve">;kದು=ೊೆznೕಣ.  Tಮೆ ;kದಂೆ ಮ/ಾKಾರತ ಯುದ§ದ&amp;' Qಾ8ೊಂದುC ಹDೆಂಟು ಅೋJ  </w:t>
        <w:br/>
        <w:t xml:space="preserve">,ೈನG. ಅದರ&amp;' ಏಳM ಅೋJ  Qಾಂಡವರ ಕRೆ /ೋ-ಾಟ ?ಾದ-ೆ ಉkದ ,ೈನG =ೌರವನ </w:t>
        <w:br/>
        <w:t xml:space="preserve">ಕRೆಯದು. ಇ&amp;' ಅೋJ  ಎನುವNದು ,ೇDೆಯ ಅ;ೊಡÏ Kಾಗ. Jಂನ =ಾಲದ&amp;' ,ೇDೆಯನು </w:t>
        <w:br/>
        <w:t xml:space="preserve">ಒಂಬತುI Kಾಗಗಾ ಂಗಸು;IದCರು. ಅವNಗೆಂದ-ೆ: </w:t>
        <w:br/>
        <w:t xml:space="preserve">(೧) ಪ;I: ಒಂದು ಆDೆ; ಒಂದು ರಥ; ಮೂರು ಕುದು-ೆ /ಾಗೂ ಐದು =ಾ8ಾಳMಗಳ ಒಂದು ತುಕ. </w:t>
        <w:br/>
        <w:t xml:space="preserve">(೨) ,ೇDಾಮುಖ: ಮೂರು ಪ;I </w:t>
        <w:br/>
        <w:t xml:space="preserve">(೩) ಗುಲF: ಮೂರು ,ೇDಾ ಮುಖ </w:t>
        <w:br/>
        <w:t>(೪) ಗಣ : ಮೂರು ಗುಲF</w:t>
        <w:br/>
        <w:br/>
        <w:t xml:space="preserve">ಂೆ ೋಂಾಾಯರ ೕಾ ಪವಚನ   </w:t>
        <w:br/>
        <w:t xml:space="preserve">(೫) &lt;ಾJT : ಮೂರು ಗಣ </w:t>
        <w:br/>
        <w:t xml:space="preserve">(೬) ಪೃತDಾ: ಮೂರು &lt;ಾJT </w:t>
        <w:br/>
        <w:t xml:space="preserve">(೭) ಚಮೂ: ಮೂರು ಪೃತDಾ </w:t>
        <w:br/>
        <w:t xml:space="preserve">(೮) ಅTೕ[T: ಮೂರು ಚಮೂ </w:t>
        <w:br/>
        <w:t xml:space="preserve">(೯) ಅೋJ : ಹತುI ಅTೕ[T- ಅಂದ-ೆ 21870 ಆDೆಗಳM, 21870 ರಥ, 65610 ಕುದು-ೆಗಳM, 1,09,350 </w:t>
        <w:br/>
        <w:t xml:space="preserve">=ಾ8ಾಳMಗಳM. (ಇ&amp;'ರುವ ಸಂÃಾG ಚಮಾ&gt;ರವನು ಗಮTX: 2+1+8+7+0=18; 6+5+6+1+0=18; </w:t>
        <w:br/>
        <w:t xml:space="preserve">1+0+9+3+5+0=18). </w:t>
        <w:br/>
        <w:t xml:space="preserve">ಈ ೕ&amp;ನ 8ೆ=ಾ&gt;ಾರದಂೆ ಒಂದು ಅTೕ[T ಎಂದ-ೆ ಹತIDೇ ಒಂದು ಅೋJ . ಅಂದ-ೆ 2187 </w:t>
        <w:br/>
        <w:t xml:space="preserve">ಆDೆಗಳM,  2187 ರಥ, 6561 ಕುದು-ೆಗಳM, 1,09,35 =ಾ8ಾಳMಗಳM. ಇದು Qಾಂಡವ ,ೇDೆಯ ಎಪತIDೇ </w:t>
        <w:br/>
        <w:t xml:space="preserve">ಒಂದು Kಾಗ. ಯುದ§ ?ಾಡು&lt;ಾಗ ಎ8ಾ' ಹDೆಂಟು ಅೋJ  ಒFೇ ,ೇ$ ಯುದ§ ?ಾಡುವNಲ'. </w:t>
        <w:br/>
        <w:t xml:space="preserve">ಒಂದು ತುಕ ಒFೆ ಒಂದು T{ಷB ವ*Gಹ ರUX /ೋ-ಾಟ ?ಾಡುಾI-ೆ. </w:t>
        <w:br/>
        <w:t xml:space="preserve">¼ಷB&lt;ಾದ DಾGಸಂದ( ವ*Gಢಂ) ¼ಸುIಬದ§&lt;ಾ ಸಾÎ Tಂತ Qಾಂಡವ ,ೇDೆಯ ಒಂದು 'ಅTೕಕ' </w:t>
        <w:br/>
        <w:t xml:space="preserve">ವನು ಕಂRಾಗ ದು¾ೕಧನನ ದುಗುಡ /ೆಚುjತIೆ. ಇದು ?ಾನXಕ&lt;ಾ ಆತTಾಗು;Iರುವ eದಲ </w:t>
        <w:br/>
        <w:t xml:space="preserve">ಆÙತ. ಈ ?ಾನXಕ X½;ಯ&amp;' ಆತ ಆಾಯರ ಬk /ೋಗುಾIDೆ. ಇ&amp;'  ಆಾಯ ಅಂದ-ೆ ಗುರುಗಳ&amp;' </w:t>
        <w:br/>
        <w:t xml:space="preserve">J$ಯ-ಾದ ೊ ೕuಾಾಯರು. ಅವರ ಬkೆ /ೋ ನಮಸ&gt;$X; ¼ಷGನ $ೕ; ವ;ಸೇ, ಾನು -ಾಜ </w:t>
        <w:br/>
        <w:t xml:space="preserve">ಎನುವಂೆ ಅಹಂ=ಾರಂದ ಆಡyಾರದ $ೕ; ?ಾತDಾಡುಾIDೆ.  </w:t>
        <w:br/>
        <w:t xml:space="preserve">ಈ oೆp'ೕಕದ&amp;' ಮನಃoಾಸº=ೆ&gt; ಸಂಬಂಧಪಟB ಷಯವನು ಸೂÅ&lt;ಾ ಗಮTX. ಯುದ§ ಭೂೆ "ಾನು </w:t>
        <w:br/>
        <w:t xml:space="preserve">ೆೆCೕ ೆಲು'ೆIೕDೆ” ಎಂದು ಬಂದC ದು¾ೕಧನ, Qಾಂಡವರ ಒಂದು ಅTೕಕವನು Dೋಾಣ ?ಾನXಕ </w:t>
        <w:br/>
        <w:t xml:space="preserve">ಅಸಮೋಲನ /ೊಂದುಾIDೆ. ಅದ$ಂದ ಆತ  /ೇೆ ತಳಮಳೊಂಡ ಎನುವNದನು  ಈ oೆp'ೕಕದ&amp;' </w:t>
        <w:br/>
        <w:t xml:space="preserve">'ದೃvಾB¥ತು(ೕಲಂತೂ)' ಎನುವ&amp;' ಒ;I /ೇkಾC-ೆ. ತನ&amp;' ಹDೊಂದು ಅೋJ  ,ೈನG ಇಾCಗೂG, </w:t>
        <w:br/>
        <w:t xml:space="preserve">Qಾಂಡವರ ಒಂದು ಪNಟB ಅTೕಕವನು ಕಂಡು ?ಾನXಕ&lt;ಾ ಪ'ವDಾದ ದು¾ೕಧನ, ಆಾಯ </w:t>
        <w:br/>
        <w:t xml:space="preserve">ೊ ೕಣರ&amp;'  /ೋ /ೇೆ ಅಹಂ=ಾರಂದ ?ಾತDಾದ ಎನುವNದನು ಮುಂನ oೆp'ೕಕದ&amp;' </w:t>
        <w:br/>
        <w:t>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</w:t>
      </w:r>
      <w:r>
        <w:rPr>
          <w:i/>
          <w:color w:val="808080"/>
          <w:sz w:val="20"/>
        </w:rPr>
        <w:t xml:space="preserve">   (p.11)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ಪoೆGೖಾಂ QಾಂಡುಪNಾ uಾ?ಾಾಯ ಮಹ;ೕಂ ಚಮೂ। </w:t>
        <w:br/>
        <w:t>ವ*GÚಾಂ ದು ಪದಪNೆ ೕಣ ತವ ¼vೆGೕಣ {ೕಮಾ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ಪಶG ಎಾ  QಾಂಡುಪNಾ uಾ ಆಾಯ ಮಹ;ೕ  ಚಮೂ |  </w:t>
        <w:br/>
        <w:t xml:space="preserve">ವ*GÚಾ  ದು ಪದಪNೆ ೕಣ ತವ ¼vೆGೕಣ {ೕ-ಮಾ -- Dೋಡು ಆಾಯ, Qಾಂಡು ಪNತ ರ ಈ ೊಡÏ </w:t>
        <w:br/>
        <w:t>ದಂಡನು. Tನ ಾಣ ¼ಷG ದು ಪದ ಪNತ Tಂದ ಸಜುÎೊಂದCನು.</w:t>
        <w:br/>
        <w:br/>
        <w:t xml:space="preserve">ಂೆ ೋಂಾಾಯರ ೕಾ ಪವಚನ   </w:t>
        <w:br/>
        <w:t xml:space="preserve">ದು¾ೕಧನ ,ೇDಾ{ಪ; ¡ೕಷFರ ಬk /ೋಗೆ, ೊ ೕuಾಾಯರ ಬk /ೋ, ¡ೕvಾFಾಯ$ೆ </w:t>
        <w:br/>
        <w:t xml:space="preserve">=ೇಳMವಂೆ, ಆಾಯ ೊ ೕಣರ&amp;' ನಂ1ನ ?ಾತDಾಡುಾIDೆ. ಇ&amp;' ೊ ೕಣರನು ದು¾ೕಧನ </w:t>
        <w:br/>
        <w:t xml:space="preserve">"Qಾಂಡವರ ಆಾಯ" ಎಂದು ಚುUj ಸಂyೋ{ಸುಾIDೆ. “ತನ Z ೕ;ಯ ¼ಷGರು ಎಂದು ಉಾರ </w:t>
        <w:br/>
        <w:t xml:space="preserve">ೋರyೇ” ಎನುವNದು ಆತನ ಈ ?ಾ;ನ ಅಥ. </w:t>
        <w:br/>
        <w:t xml:space="preserve">Qಾಂಡವರ ,ೇDಾ{ಪತGವನು ದು ಪದ ಪNತ Dಾದ ದೃಷBಧುGಮ ವJXರುಾIDೆ. ದು ಪದ ಮತುI ೊ ೕಣರು </w:t>
        <w:br/>
        <w:t xml:space="preserve">yಾಲG ,ೇJತರು. ಆದ-ೆ =ೆಲ=ಾ8ಾನಂತರ ದು ಪದ Xಂ/ಾಸನ&lt;ೇರುಾIDೆ. ಆ ಸಮಯದ&amp;' ಬಡ </w:t>
        <w:br/>
        <w:t xml:space="preserve">yಾ ಹFಣDಾದ ೊ ೕಣ ತನ ಮಗTೆ /ಾಲು ಕುಸಲು ಒಂದು ಹಸುವನು =ೊಡು ಎಂದು ದು ಪದನನು </w:t>
        <w:br/>
        <w:t xml:space="preserve">yಾಲGದ ಸ&amp;ೆಯ&amp;' =ೇk=ೊಂಡು ಬರುಾIDೆ. ಆದ-ೆ ದು ಪದ "Tನೆ ನನನು ,ೇJತ ಎಂದು ಕ-ೆಯುವ </w:t>
        <w:br/>
        <w:t xml:space="preserve">¾ೕಗGೆ ಇಲ', Dಾನು -ಾಜ, ಆದ-ೆ TೕDೊಬw ಬಡ yಾ ಹFಣ. ನನಗೂ Tನಗೂ ಎಂತಹ ,ೇಹ"  ಎಂದು </w:t>
        <w:br/>
        <w:t xml:space="preserve">/ೇk ಅಪ?ಾನೊkಸುಾIDೆ. ಇೇ ೆ5ೕಷಂದ ೊ ೕuಾಾಯರು =ೌರವ-Qಾಂಡವರ ಗುರು&lt;ಾ </w:t>
        <w:br/>
        <w:t xml:space="preserve">,ೇ$, ಅವರ #ಾGKಾಸ ಮುದ ೕ8ೆ Qಾಂಡವ$ಂದ ದು ಪದನನು ,ೆ-ೆJದು, ಆತನ ಅಧ </w:t>
        <w:br/>
        <w:t xml:space="preserve">-ಾಜGವನು [ತುI=ೊಂಡು, "ಈಗ Dಾನು Tನೆ ಸಮDಾೆCೕDೆ. ಈಗ8ಾದರೂ ನನನು ,ೇJತ ಎಂದು </w:t>
        <w:br/>
        <w:t xml:space="preserve">ಒZ=ೋ" ಎನುಾI-ೆ. ಇೇ ,ೇTಂದ ದು ಪದ ಒಂದು ಮ/ಾqಾಗವನು ?ಾ ೊ ೕಣನನು =ೊಲ'ಬಲ' </w:t>
        <w:br/>
        <w:t xml:space="preserve">ಮಗನನು ವರ&lt;ಾ ಪRೆದು ಆತನನು ೊ ೕuಾಾಯರ8ೆ'ೕ ಾGKಾGಸ ?ಾX, ತನ ,ೇಡನು </w:t>
        <w:br/>
        <w:t>;ೕ$X=ೊಳnಲು =ಾಯು;IರುಾIDೆ. ಆತDೇ ದೃಷBಧುGಮ-Qಾಂಡವ ,ೇDಾ{ಪ;.</w:t>
        <w:br/>
        <w:br/>
        <w:t xml:space="preserve">ದು¾ೕಧನ ೊ ೕಣನನು ಕು$ತು "TಮF ¼ಷG-ದು ಪದ ಪNತ , ಅ;ೕ ಹ;Iರದ&amp;', ¼ಸುIಬದ§&lt;ಾ </w:t>
        <w:br/>
        <w:t xml:space="preserve">TXರುವ ,ೇDಾ(ಚಮೂ) ವ*Gಹವನು Dೋ$" ಎಂದು ಕುಹಕಂದ ನುಯುಾIDೆ. ಇ&amp;' </w:t>
        <w:br/>
        <w:t xml:space="preserve">ಅಂತರಂಗದ&amp;' ಭಯೊಂಡ ದು¾ೕಧನ ಣಣಕೂ&gt; ?ಾಡು;Iರುವ ತಪನು ಸೂÅ&lt;ಾ ಗಮTX. </w:t>
        <w:br/>
        <w:t xml:space="preserve">ಾDೇ -ಾಜDಾಗyೇ=ೆಂಬ ಆ,ೆ, ಅದ$ಂದ ೆ5ೕಷ, ಅದ$ಂದ ಅಸೂ¢, ಅದ$ಂದ ?ಾನXಕ X½ತ </w:t>
        <w:br/>
        <w:t xml:space="preserve">ತಪN=ೆ, ಅದ$ಂದ ?ಾಡyಾರದCನು ?ಾಡುವNದು. ಇದು DಾವN ೈನಂನ 1ೕವನದ&amp;' =ಾಣುವ </w:t>
        <w:br/>
        <w:t>ಅ;,ಾ?ಾನG ಾರ. ಮನುಷG ಾ$ತಪNವ ಧ ಹಂತಗkವN.</w:t>
        <w:br/>
        <w:br/>
        <w:t xml:space="preserve">ಅತ  ಶp-ಾ ಮ/ೇvಾ5,ಾ ¡ೕ?ಾಜುನಸ?ಾ ಯು{ | </w:t>
        <w:br/>
        <w:t xml:space="preserve">ಯುಯು#ಾDೋ -ಾಟಶj ದು ಪದಶj ಮ/ಾರಥಃ   </w:t>
        <w:br/>
        <w:t>||೪||</w:t>
        <w:br/>
        <w:br/>
        <w:t xml:space="preserve">ಅತ  ಶp-ಾಃ ಮ/ಾ ಇಷು ಆ,ಾಃ ¡ೕ?ಾಜುನ ಸ?ಾಃ ಯು{ | </w:t>
        <w:br/>
        <w:t xml:space="preserve">ಯುಯು#ಾನಃ -ಾಟಃ ಚ ದು ಪದಃ ಚ ಮ/ಾರಥಃ -- ಇ&amp;' ಎಲ'ರೂ ೕರರು. J$ಯ s8ಾರರು. =ಾದುವ&amp;' </w:t>
        <w:br/>
        <w:t>¡ೕ?ಾಜುನ$ೆ ,ಾ¯qಾದವರು. ,ಾತG[, -ಾಟ ಮತುI ದು ಪದ ಕೂRಾ J$ಯ ೇ-ಾಳM.</w:t>
        <w:br/>
        <w:br/>
        <w:t xml:space="preserve">Qಾಂಡವರ ,ೈನGವನು Dೋ ?ಾನXಕ&lt;ಾ ತಳಮಳೊಂಡ  ದು¾ೕಧನ,  ೊ ೕuಾಾಯರ ಬk  </w:t>
        <w:br/>
        <w:t>/ೋ, Qಾಂಡವ ,ೇDೆಯ ಬೆ, ಅ&amp;'ರುವ ೕರರ ಬೆ ?ಾತDಾಡುಾIDೆ. ,ಾ?ಾನG&lt;ಾ ನಮೆ qಾರ</w:t>
        <w:br/>
        <w:br/>
        <w:t xml:space="preserve">ಂೆ ೋಂಾಾಯರ ೕಾ ಪವಚನ   </w:t>
        <w:br/>
        <w:t xml:space="preserve">ಬೆ ಭಯೆ¾ೕ, ಅವ-ೇ ಎ8ಾ' ಕRೆ ಕಂಡಂೆ Kಾಸ&lt;ಾಗುತIೆ. ಕಂಸTೆ ಕೃಷ¤ =ಾ X=ೊಂಡಂೆ. ಇದು </w:t>
        <w:br/>
        <w:t xml:space="preserve">ಮನಃoಾಸº. ಇ&amp;' ದು¾ೕಧನTೆ ¡ೕ?ಾಜುನರ ಭಯ. ಆ  ಭಯಂದ8ೇ  /ೇಳMಾIDೆ "ಅ&amp;'ರುವ </w:t>
        <w:br/>
        <w:t xml:space="preserve">ೕರ-ೆಲ'ರೂ ¡ೕ?ಾಜುನ$ೆ ಸಮDಾದವರು. ಅ,ಾ#ಾರಣ sಲ'ನು Jದು /ೋ-ಾ ೆಲ'ಬಲ' </w:t>
        <w:br/>
        <w:t xml:space="preserve">ಮ/ಾೕರರು" ಎಂದು. &lt;ಾಸIವ&lt;ಾ ಆನ =ಾಲದ&amp;' ಇದC ಮ/ಾsಲು'  ಎಂದ-ೆ ಾಂÛೕವ.  ಾಂÛೕವ </w:t>
        <w:br/>
        <w:t xml:space="preserve">Jದು ಯುದ§  ?ಾಡಬಲ'ವ-ೆಂದ-ೆ ಅಜುನ-¡ೕಮ ಮತುI ¼ ೕಕೃಷ¤. ಈ ಸಂದಭದ&amp;'  ದು¾ೕಧನTೆ  </w:t>
        <w:br/>
        <w:t xml:space="preserve">Qಾಂಡವರ ಪRೆಯ&amp;'ನ  ಮ/ಾೕರ-ೆಲ'ರೂ  ¡ೕ?ಾಜುನ$ೆ ಸಮDಾದ s8ಾರ-ಾ =ಾಣುಾI-ೆ. ಇದು </w:t>
        <w:br/>
        <w:t xml:space="preserve">ದು¾ೕಧನನ  ಮನಃX½;ಯನು /ೇಳMತIೆ.  </w:t>
        <w:br/>
        <w:t xml:space="preserve">ಮುಂೆ ದು¾ೕಧನ Qಾಂಡವರ ಕRೆನ ೕರರ /ೆಸರನು ಒಂೊಂಾ /ೇಳ8ಾರಂ¡ಸುಾIDೆ. </w:t>
        <w:br/>
        <w:t xml:space="preserve">“,ಾತG[, -ಾಟ, ದು ಪದರಂತಹ ಮ/ಾರಥರು Qಾಂಡವ ,ೇDೆಯ&amp;'ಾC-ೆ” ಎನುಾIDೆ. ಇ&amp;'  ಈ ಮೂರು </w:t>
        <w:br/>
        <w:t xml:space="preserve">/ೆಸರು ಬರಲು oೇಷ =ಾರಣೆ. ಈ ಮೂವರೂ ಕೂRಾ =ೌರವರ ಕRೆೆ ಬರyೇ=ಾತುI. </w:t>
        <w:br/>
        <w:t xml:space="preserve">ಜ-ಾಸಂಧDೊಡTದುC, ಕೃಷ¤ನ  ರುದ§ /ೋ-ಾದ ದು ಪದನನು Jಂೆ Qಾಂಡವರು ಬಂ{X, ಅವನ </w:t>
        <w:br/>
        <w:t xml:space="preserve">ಅಧ-ಾಜGವನು [ತುI=ೊಂಡು ೊ ೕಣTೆ =ೊಟB ಷಯ ಈ Jಂೆ DೋೆCೕ&lt;ೆ. ಆದ-ೆ Qಾಂಡವ$ೆ </w:t>
        <w:br/>
        <w:t xml:space="preserve">ೌ ಪಯನು =ೊಟುB ಸಂಬಂಧ  yೆೆXದ ದು ಪದ-Qಾಂಡವರ ಪರ Tಂತ. -ಾಟ ಈ Jಂೆ [ೕಚಕTೆ </w:t>
        <w:br/>
        <w:t xml:space="preserve">/ೆದ$=ೊಂಡು -ಾಜGKಾರ ?ಾಡು;IದC. [ೕಚಕನನು ¡ೕಮ =ೊಂದC$ಂದ -ಾಟ Qಾಂಡವರ </w:t>
        <w:br/>
        <w:t xml:space="preserve">Qಾಳಯವನು ,ೇ$=ೊಂಡ. ಇನು  ಬಲ-ಾಮನ  ಆಣ;ಯನು ೕರದ ,ಾತG[. ಇ&amp;' ಬಲ-ಾಮ </w:t>
        <w:br/>
        <w:t xml:space="preserve">‘ಯುದ§ದ&amp;' ಾನು ತ8ೆ /ಾಕುವNಲ'’  ಎಂದು ;ೕಥqಾೆ ೆ /ೊರಟು /ೋರುವNದ$ಂದ ,ಾತG[ </w:t>
        <w:br/>
        <w:t xml:space="preserve">ಕೂRಾ Qಾಂಡವರ ಪರ Tಂತ. Jೕೆ ಈ ಪ ;¾ಂದು /ೆಸರನು ೆೆದು /ೇಳM;Iರುವ  ದು¾ೕಧನTೆ </w:t>
        <w:br/>
        <w:t xml:space="preserve">ಅಂತರಂಗದ&amp;' “ಅ¾Gೕ ನನ ಕRೆ ಇರyೇ=ಾದ ಈ ಮ/ಾರಥರು  Qಾಂಡವರ ಪದ&amp;'ಾCರಲ'” ಎನುವ </w:t>
        <w:br/>
        <w:t xml:space="preserve">Dೋೆ. ಇದು ದು¾ೕಧನನ vಾದ! ಆತ ತನ ಯುದ§ತಂತ ವನು ರೂZಸುವNದನು sಟುB, ಇ&amp;' ತನ </w:t>
        <w:br/>
        <w:t xml:space="preserve">ಕRೆೆ ಬರyೇ=ಾದCವರು Qಾಂಡವರ ಕRೆ ,ೇ$ಾCರ8ಾ' ಎಂದು vಾಸುವNದರ&amp;' =ಾಲಹರಣ </w:t>
        <w:br/>
        <w:t>?ಾಡು;IಾCDೆ. ಇನೂ ಅDೇಕ ೕರರ /ೆಸರನು ದು¾ೕಧನ ಪ¯B ?ಾಡುಾIDೆ.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[NOT EXTRACTED — see note]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[NOT EXTRACTED] OCR did not detect marker ॥4॥; may be part of compound 1.4-6. Refer source PDF page.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1.5</w:t>
      </w:r>
      <w:r>
        <w:rPr>
          <w:i/>
          <w:color w:val="808080"/>
          <w:sz w:val="20"/>
        </w:rPr>
        <w:t xml:space="preserve">   (p.13)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ಧೃಷB=ೇತುoೆjೕ[ಾನಃ =ಾ¼-ಾಜಶj ೕಯ&lt;ಾ । </w:t>
        <w:br/>
        <w:t>ಪNರು1¨ ಕುಂ;Kೋಜಶj oೈಬGಶj ನರಪNಂಗವಃ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ಧೃಷB=ೇತುಃ ೇ[ಾನಃ =ಾ¼-ಾಜಃ ಚ  ೕಯ&lt;ಾ | </w:t>
        <w:br/>
        <w:t xml:space="preserve">ಪNರು1¨ ಕುಂ;Kೋಜಃ ಚ  oೈಬGಃ ಚ ನರಪNಂಗವಃ –- ಧೃಷB=ೇತು, ೇ[ಾನ, =ಾ¼-ಾಜ, ಕೂRಾ </w:t>
        <w:br/>
        <w:t>ಕಡುಗ&amp;. ಪNರು1ತನು, ಕುಂ;Kೋಜನು,oೈಭG ಕೂRಾ ಗಂಡುಗ&amp;.</w:t>
        <w:br/>
        <w:br/>
        <w:t xml:space="preserve">ೕ8ೋಟ=ೆ&gt; ಈ oೆp'ೕಕದ&amp;' DಾವN ಆರು ಮಂ ೕರರ /ೆಸರನು =ಾಣುೆIೕ&lt;ೆ. ಆದ-ೆ ಇ&amp;' DಾವN </w:t>
        <w:br/>
        <w:t xml:space="preserve">Dೋಡyೇ=ಾದದುC =ೇವಲ ಈ ಆರು ವG[Iಗಳನಲ'. ಈ ವG[Iಗಳ /ೆಸರನು /ೆ[&gt; /ೇಳM;Iರುವ </w:t>
        <w:br/>
        <w:t>ದು¾ೕಧನನ ಮನಃX½;ಯನು. ಆತನ &lt;ೇದDೆಯನು. ಇ&amp;' ಬರುವ ಒಂೊಂದು ವG[Iಗಳ Jಂರುವ</w:t>
        <w:br/>
        <w:br/>
        <w:t xml:space="preserve">ಂೆ ೋಂಾಾಯರ ೕಾ ಪವಚನ   </w:t>
        <w:br/>
        <w:t xml:space="preserve">ಇ;/ಾಸವನು Dೋಾಗ ?ಾತ  ಇದು ನಮೆ ಸಷB&lt;ಾ ಅಥ&lt;ಾಗುತIೆ. eದಲDೆಯಾ </w:t>
        <w:br/>
        <w:t xml:space="preserve">ಧೃಷB=ೇತು. ಈತ ¼ಶುQಾಲನ ಮಗ. ¼ಶುQಾಲನನು ಕೃಷ¤ -ಾಜಸೂಯ ಯÜದ =ಾಲದ&amp;' =ೊಂದC. </w:t>
        <w:br/>
        <w:t xml:space="preserve">ಇಂತಹ ¼ಶುQಾಲನ ಮಗ ಇಂದು Qಾಂಡವರ ಪದ&amp;'! ಇದು ದು¾ೕಧನನ ಸಂಕಟ. ೇ[ಾನ: ಈತ </w:t>
        <w:br/>
        <w:t xml:space="preserve">ಕೂRಾ ,ಾತG[ಯಂೆ ಒಬw qಾದವ ೕರ. ಬಲ-ಾಮನ ಅನುಪX½;ಂಾ ಈತ Qಾಂಡವರ Qಾಳಯ </w:t>
        <w:br/>
        <w:t xml:space="preserve">,ೇ$ದC. ಮುಂೆ ದು¾ೕಧನ =ಾ¼-ಾಜನ /ೆಸರನು /ೇಳMಾIDೆ. ಇ&amp;' =ಾ¼-ಾಜ ಎಂಾಗ ನಮೆ </w:t>
        <w:br/>
        <w:t xml:space="preserve">ಇಬwರು =ಾ¼-ಾಜರು DೆನZೆ ಬರುಾI-ೆ. ಒಂದು ಕRೆ ಸಂಗಮ&lt;ಾರುವ ಎರಡು ನಗಳM =ಾ¼ </w:t>
        <w:br/>
        <w:t xml:space="preserve">ನಗರವನು 'ವರಣ' ಮತುI 'ಅX' ಎನುವ ಎರಡು KಾಗವDಾ ಂಗಡuೆ ?ಾ&lt;ೆ. ಅೇ ಇಂನ </w:t>
        <w:br/>
        <w:t xml:space="preserve">&lt;ಾರuಾX. ಈ ಎರಡು Kಾಗದ -ಾಜರನು =ಾ¼-ಾಜ-ೆಂದು ಕ-ೆಯುಾI-ೆ. ಒಬw ದು¾ೕಧನTೆ </w:t>
        <w:br/>
        <w:t xml:space="preserve">/ೆಣು¤=ೊಟB  ?ಾವ /ಾಗೂ ಇDೊಬw ¡ೕಮ,ೇನTೆ =ಾkಯನು =ೊಟುB ಮದು&lt;ೆ ?ಾದವ. Kಾಗಶಃ </w:t>
        <w:br/>
        <w:t xml:space="preserve">ಇ&amp;' ಬರುವ =ಾ¼-ಾಜ ¡ೕಮ,ೇನನ ?ಾವ. ಏ=ೆಂದ-ೆ ದು¾ೕಧನನ ?ಾವ Jಂೆ Qೌಂ ಕ ಯುದCದ&amp;' </w:t>
        <w:br/>
        <w:t xml:space="preserve">ಕೃಷ¤ಚಕ ಂದ ಹತDಾದC. ಇ&amp;' DಾವN ಸೂÅ&lt;ಾ Dೋಾಗ "ಅ¾Gೕ =ಾ¼-ಾಜನೂ ಕೂRಾ </w:t>
        <w:br/>
        <w:t xml:space="preserve">Qಾಂಡವರ ಪರ&lt;ಾ /ೋ-ಾಟ ?ಾಡು;IಾCDೆ.  ನನ ?ಾವDಾದ =ಾ¼-ಾಜ ಇಂದು ನDೊಂಲ'ವಲ'" </w:t>
        <w:br/>
        <w:t xml:space="preserve">ಎನುವ ಕಳವಳ ದು¾ೕಧನನನು =ಾಡು;Iೆ. ಈ ಮೂವರನು ದು¾ೕಧನ 'ೕರ&lt;ಾ' ಎಂದು </w:t>
        <w:br/>
        <w:t xml:space="preserve">ಕ-ೆಯುಾIDೆ. ಇ&amp;' ೕರ&lt;ಾ ಎಂದ-ೆ ಅQಾರ&lt;ಾದ ಶ[I ತುಂsರುವ ಕಡುಗ&amp;ಗಳM. </w:t>
        <w:br/>
        <w:t xml:space="preserve">ಮುಂೆ ದು¾ೕಧನ ಪNರು1¨,  ಕುಂ;Kೋಜ /ಾಗೂ oೈಭGನ /ೆಸರನು /ೇಳMಾIDೆ. ಇ&amp;'  ಪNರು1¨ </w:t>
        <w:br/>
        <w:t xml:space="preserve">ಮತುI   ಕುಂ;Kೋಜ- ಕುಂ;ೇಶದವರು. ಮೂಲತಃ ಕುಂ; qಾದವ ವಂಶದವಳM. ವಸುೇವನ </w:t>
        <w:br/>
        <w:t xml:space="preserve">ಸ/ೋದ$. ಆ=ೆಯ ಮೂಲ /ೆಸರು 'ಪ ಥು'. ಆ=ೆಯನು ಕುಂ; ೇಶದ -ಾಜ ದತುI ಪRೆದC. ಈ ದತುI </w:t>
        <w:br/>
        <w:t xml:space="preserve">ಸಂಬಂಧಂಾ ಪNರು1¨ ಮತುI   ಕುಂ;Kೋಜ Qಾಂಡವರ ಪರ ,ೇ$=ೊಂಾC-ೆ ಎನುವNದು </w:t>
        <w:br/>
        <w:t xml:space="preserve">ದು¾ೕಧನನ ಅಳಲು. ಇನು oೈಭG. ಈತ ¼¡ ೇಶದ -ಾಜ. ಈತನ ಮಗ =ಾನ&amp;'ದC ೌ ಪಯನು </w:t>
        <w:br/>
        <w:t xml:space="preserve">ಅಪಹ$ಸಲು ಜಯದ ತTೆ ಸ/ಾಯ ?ಾದC=ಾ&gt; ¡ೕಮ,ೇನTಂದ =ೊಲ'ಲ¯Bದ. 'JೕದೂC ಕೂRಾ </w:t>
        <w:br/>
        <w:t xml:space="preserve">oೈಭG Qಾಂಡವರ ಪವನು ವJXಾCDೆ' ಎಂದು ದು¾ೕಧನ ತನ ಮನಾಳದ ಅಳಲನು ೊ ೕಣರ&amp;' </w:t>
        <w:br/>
        <w:t xml:space="preserve">ಪ$ತZಸುಾIDೆ!  ಈ ಮೂವರನು ಆತ ನರಪNಂಗವರು ಎಂದು ಸಂyೋ{ಸುಾIDೆ. ನರಪNಂಗವ ಎಂದ-ೆ </w:t>
        <w:br/>
        <w:t xml:space="preserve">ಗೂkಯಂೆ ನೆಯುಳn ಗಂಡುಗ&amp;. ಅವರ ನೆ /ಾಗೂ Dೋಟ &lt;ೈ$ಯ ಎೆ ನಡುಸಬಲು'ದು. </w:t>
        <w:br/>
        <w:t xml:space="preserve">ಇ&amp;'  ?ಾನXಕ ತುಮುಲ=ೊ&gt;ಳಪಟB ಒಬw ವG[I , ತನ  Jಂನ ಘಟDೆಗಳನು ಲುಕು/ಾ[=ೊಂಡು, /ೇೆ </w:t>
        <w:br/>
        <w:t xml:space="preserve">ಆತFಸ½ಯವನು ಕೆದು=ೊಳMnಾIDೆ ಮತುI ಅದ$ಂಾ /ೇೆ ತನ Tಜ&lt;ಾದ ,ಾಮಥGವನು ಮ-ೆತು </w:t>
        <w:br/>
        <w:t xml:space="preserve">ವ;ಸುಾIDೆ ಎನುವNದನು ಸಷB&lt;ಾ =ಾಣುೆIೕ&lt;ೆ. ಇಂತಹ X½;ಯ&amp;' qಾರೂ ಕೂRಾ ಜಯವನು </w:t>
        <w:br/>
        <w:t>=ಾಣ8ಾರರು.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1.6</w:t>
      </w:r>
      <w:r>
        <w:rPr>
          <w:i/>
          <w:color w:val="808080"/>
          <w:sz w:val="20"/>
        </w:rPr>
        <w:t xml:space="preserve">   (p.14)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ಯು#ಾಮನುGಶj  =ಾ ಂತ  ಉತI?ೌಾಶj ೕಯ&lt;ಾ । </w:t>
        <w:br/>
        <w:t>,ೌಭೊ ೕ  ೌ ಪೇqಾಶj ಸವ ಏವ ಮ/ಾರಾಃ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ಯು#ಾಮನುGಃ  ಚ  =ಾ ಂತ  ಉತI?ೌಾಃ ಚ ೕಯ&lt;ಾ |  </w:t>
        <w:br/>
        <w:t xml:space="preserve">,ೌಭದ ಃ ೌ ಪೇqಾಃ ಚ ಸ&lt;ೇ ಏವ ಮ/ಾರಾಃ - ಯು#ಾಮನುGವN =ೆೆjೆಯವನು. ಉತI?ೌಜ </w:t>
        <w:br/>
        <w:t>ಕೂRಾ ಕಡುಗ&amp;.  ಸುಭೆ ಯ ಮಗ, ೌ ಪಯ ಮಕ&gt;ಳM ಎಲ'ರೂ Tಶjಯ&lt;ಾ J$ಯ ೇ-ಾಳMಗೇ .</w:t>
        <w:br/>
        <w:br/>
        <w:t xml:space="preserve">Qಾಂಡವ ,ೇDೆಯನು ಕಂಡು ಅಂತರಂಗದ&amp;' ಾಬ$ೊಂಡ ದು¾ೕಧನನು, ಒಂೇ  ಮDೆಂದ ಬಂದ </w:t>
        <w:br/>
        <w:t xml:space="preserve">ಪ ;¾ಬw ವG[Iಯ ಬೆ ಇ&amp;' ಪ ,ಾIZಸುಾIDೆ. ಯು#ಾಮನುG /ಾಗೂ ಉತI?ೌಜ ಇವರು ದು ಪದನ </w:t>
        <w:br/>
        <w:t xml:space="preserve">ಇTಬwರು ಮಕ&gt;ಳM. ಇವರನು ದು¾ೕಧನ ೕರ DೆRೆಯುಳn =ಾ ಂತರು ಎಂದು ಸಂyೋ{ಸುಾIDೆ. </w:t>
        <w:br/>
        <w:t xml:space="preserve">ಇvೆBೕ ಅಲ' ಆತ  ಸುಭೆ ಯ ಮಗ ಅ¡ಮನುG /ಾಗೂ ಇನೂ  Qಾ ಯಪ ಭುದCರಲ'ದ  ಸು?ಾರು  </w:t>
        <w:br/>
        <w:t xml:space="preserve">ಹಮೂರ$ಂದ  ಹDೆಂಟು Qಾ ಯದ ಐದು ಮಂ ೌ ಪಯ ಮಕ&gt;ಳನು ಮ/ಾರಥರು  ಎಂದು </w:t>
        <w:br/>
        <w:t xml:space="preserve">ಸಂyೋ{ಸುಾIDೆ! </w:t>
        <w:br/>
        <w:t xml:space="preserve">ಇ&amp;'   ಸಷB&lt;ಾ DಾವN ಕಂಡು =ೊಳnyೇ=ಾದ ಷಯ&lt;ೆಂದ-ೆ, ಒF DಾವN ಭಯ=ೊ&gt;ಳಪಟB-ೆ ನಮೆ ಹಗ </w:t>
        <w:br/>
        <w:t xml:space="preserve">/ಾನಂೆ =ಾಣ8ಾರಂ¡ಸುತIೆ. ಇಂತಹ ಸಂಧಭದ&amp;' ನಮF&amp;'ರುವ Tಜ&lt;ಾದ ,ಾಮಥG ಕೂRಾ </w:t>
        <w:br/>
        <w:t xml:space="preserve">ವGಥ&lt;ಾಗುತIೆ. ತನ&amp;' ಹDೊಂದು ಅೋJ  ,ೈನGದೂC ಕೂRಾ, ಯುದ§=ೆ&gt; eದಲು ತನ ,ೈನGವನು </w:t>
        <w:br/>
        <w:t xml:space="preserve">ಹು$ದುಂsಸುವNದನು sಟುB, ದು¾ೕಧನ Qಾಂಡವ ,ೈನGದ&amp;'ನ ೕರರ ಬೆ ?ಾತDಾಡು;IರುವNದು </w:t>
        <w:br/>
        <w:t xml:space="preserve">ಸಷB&lt;ಾ ಆತನ  ಮನಃX½;ಯನು ಸೂUಸುತIೆ. ಆತ ಇ&amp;' ಹDೊಂದು ಮಂ ೕರರ /ೆಸರನು </w:t>
        <w:br/>
        <w:t xml:space="preserve">/ೇkರುವNದನು DಾವN ಗಮTಸyೇಕು(,ಾತG[, -ಾಟ, ದು ಪದ, ಧೃಷB=ೇತು,  ೇ[ಾನ, =ಾ¼-ಾಜ, </w:t>
        <w:br/>
        <w:t xml:space="preserve">ಪNರು1¨,  ಕುಂ;Kೋಜ,oೈಭG, ಯು#ಾಮನುG /ಾಗೂ   ಉತI?ೌಜ). ತನ&amp;' ಹDೊಂದು ಅೋJ  </w:t>
        <w:br/>
        <w:t xml:space="preserve">,ೈನGವನು  ಪ ;T{ಸುವ  ೕರ$ದCರೂ   ಕೂRಾ,  ಆತTೆ ಏಳM ಅೋJ  ,ೈನGರುವ Qಾಂಡವ </w:t>
        <w:br/>
        <w:t xml:space="preserve">,ೈನGದ&amp;' ಹDೊಂದು ಮಂ ೕರರು ಎದುC =ಾಣ8ಾರಂ¡ಸುಾI-ೆ!  ಭಗವಂತTಂದ ದೂರ Tಂತ  </w:t>
        <w:br/>
        <w:t xml:space="preserve">ಅಧqಾದ    ಪ ;¾ಬwರ  Qಾಡು ಇvೆBೕ.  ಅವರು ಎಂೆಂದೂ ಅಂತರಂಗದ ಭಯದ8ೆ'ೕ  ಬದುಕುಾI-ೆ </w:t>
        <w:br/>
        <w:t xml:space="preserve">/ಾಗೂ ಆ ಭಯವನು ಮುUjಡಲು ಇಲ' ಸಲ'ದ ?ಾತDಾಡುಾI-ೆ. ಒಬw ದುಷB =ೆಟBಾ ೌರವಲ'ೆ  </w:t>
        <w:br/>
        <w:t xml:space="preserve">?ಾತDಾಡು;IಾCDೆ ಎಂದ-ೆ ಆತ ಅಂತರಂಗದ&amp;' ತುಂyಾ ಭಯ¡ೕತDಾಾCDೆ ಎಂದಥ.  ಅಂತವರ&amp;' </w:t>
        <w:br/>
        <w:t xml:space="preserve">ಎvೆBೕ ಶ[I ಇದCರೂ ಕೂRಾ  ಅದು ಎಂದೂ ಅವರ ರuೆ ?ಾಡ8ಾರದು. ಏ=ೆಂದ-ೆ ಅವ$ೆ ತಮF ಶ[Iಯ </w:t>
        <w:br/>
        <w:t>ಬೆ ಆತFoಾ5ಸರುವNಲ'.  ಇದು ಇ&amp;' DಾವN ಕಂಡು=ೊಳnyೇ=ಾದ ಮನಃoಾಸº.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1.7</w:t>
      </w:r>
      <w:r>
        <w:rPr>
          <w:i/>
          <w:color w:val="808080"/>
          <w:sz w:val="20"/>
        </w:rPr>
        <w:t xml:space="preserve">   (p.15)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ಅ,ಾFಕಂ ತು ¼vಾB ¢ೕ ಾ Tyೋಧ 5ೋತIಮ । </w:t>
        <w:br/>
        <w:t>Dಾಯ=ಾ ಮಮ ,ೈನGಸG ಸಂಾಥಂ ಾ ಬ ೕ 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ಅ,ಾFಕ  ತು ¼vಾBಃ  ¢ೕ ಾ Tyೋಧ 5ೋತIಮ  | </w:t>
        <w:br/>
        <w:t xml:space="preserve">Dಾಯ=ಾಃ ಮಮ ,ೈನGಸG ಸಂಾ ಅಥ  ಾ ಬ ೕ ೇ -- ಓ 5ೋತI?ಾ, ನಮF ಕRೆಯ </w:t>
        <w:br/>
        <w:t xml:space="preserve">/ೆಾjಳMಗಳM, ನನ ಪRೆಯ ಮುಂಾಳMಗಳM qಾ$ಾC-ೆ. ಅವರ ಬೆೆ =ೇಳM. Tನ ಸDೆೆಂದು ಅವರನು </w:t>
        <w:br/>
        <w:t>/ೆಸ$ಸು;IೆCೕDೆ.</w:t>
        <w:br/>
        <w:br/>
        <w:t xml:space="preserve">ಂೆ ೋಂಾಾಯರ ೕಾ ಪವಚನ   </w:t>
        <w:br/>
        <w:t xml:space="preserve">ಒಬw  ೕರDಾದವನು ತನ ಶ[I-,ಾಮಥG ಕ ಇದCರೂ ಕೂRಾ ಯುದ§=ಾಲದ&amp;' ಯು[Iಂದ =ಾಯ </w:t>
        <w:br/>
        <w:t xml:space="preserve">TವJಸುಾIDೆ. ಮುಂಾಳM&lt;ಾದವನು ತನ ,ೈನGವನು, ತನ Jಂyಾಲಕರನು ಹು$ದುಂsಸುಾIDೆ. </w:t>
        <w:br/>
        <w:t xml:space="preserve">ಾವN ಶತು  ,ೈನG[&gt;ಂತ ಶಕIರು ಎನುವ ಆತFoಾ5ಸವನು ತನ ,ೈನGದ&amp;' ತುಂಬುಾIDೆ. ಆದ-ೆ ಇ&amp;' </w:t>
        <w:br/>
        <w:t xml:space="preserve">ದು¾ೕಧನ ತನ ,ೇDಾ{ಪ; ¡ೕಷFರ&amp;' ಪ-ಾಮvೆ ?ಾಡುವNದನು sಟುB, ಆಾಯ ೊ ೕಣರ&amp;' </w:t>
        <w:br/>
        <w:t xml:space="preserve">ಶತು  ,ೈನGದ ೕರರ ಬೆ ¼ಷB&lt;ಾ ?ಾತDಾ, 'TಮF ಸDೆೆಂದು ನಮF ,ೈನGದ ಮುಂಾಳMಗಳ </w:t>
        <w:br/>
        <w:t>ಬೆ /ೇಳMೆIೕDೆ' ಎನುಾIDೆ!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1.8</w:t>
      </w:r>
      <w:r>
        <w:rPr>
          <w:i/>
          <w:color w:val="808080"/>
          <w:sz w:val="20"/>
        </w:rPr>
        <w:t xml:space="preserve">   (p.16)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ಭ&lt;ಾ ¡ೕಷFಶj ಕಣಶj ಕೃಪಶj ಸ;ಂಜಯಃ  । </w:t>
        <w:br/>
        <w:t>ಅಶ5ಾ½?ಾ ಕಣಶj ,ೌಮದ;IಸIೈವ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ಭ&lt;ಾ  ¡ೕಷFಃ  ಚ  ಕಣಃ ಚ  ಕೃಪಃ ಚ ಸ;ಂಜಯಃ | </w:t>
        <w:br/>
        <w:t xml:space="preserve">ಅಶ5ಾ½?ಾ ಕಣಃ ಚ  ,ೌಮದ;Iಃ ತಾ ಏವ ಚ -- ಪ*ಜGDಾದ Tೕನು, ¡ೕಷF ಮತುI ಕಣ, ಕೃಪ ಕೂRಾ </w:t>
        <w:br/>
        <w:t>ೆಲುಾರ. ಅಶ5ಾ½?ಾ ಮತುI ಕಣ; ,ೋಮದತIನ ಮಗ ಭೂ$ಶ ವ ಕೂRಾ.</w:t>
        <w:br/>
        <w:br/>
        <w:t xml:space="preserve">Qಾಂಡವ ,ೇDೆಯ&amp;'-,ೇDಾ{ಪ;, ಹDೊಂದು ಮಂ ಮ/ಾ ೕರರು /ಾಗೂ Qಾಂಡವರ ಆರು ಮಂ </w:t>
        <w:br/>
        <w:t xml:space="preserve">ಮಕ&gt;ಳ ೕರತ5ವನು ವ$Xದ ದು¾ೕಧನTೆ, ತನ ಕRೆಯ&amp;'ರುವ ೕರರು =ಾ ಸುವNೇ  ಇಲ'! ಇ&amp;' </w:t>
        <w:br/>
        <w:t xml:space="preserve">ಆತ ಕುಹಕ&lt;ಾ  ತನ ಕRೆಯ ಏಳM  ಮಂ  ೕರರ  /ೆಸರನು  /ೇಳMಾIDೆ.  'ಭ&lt;ಾ'  ಅಂದ-ೆ </w:t>
        <w:br/>
        <w:t xml:space="preserve">ಾವN(Qಾಂಡವರ ಆಾಯರು ಎನುವಂೆ !); ಯುದ§=ೆ&gt; eದಲು  ಧಮ-ಾಯTೆ  ಜಯ&lt;ಾಗ&amp; ಎಂದು  </w:t>
        <w:br/>
        <w:t xml:space="preserve">ಆ¼ೕ&lt;ಾದ  ?ಾದ  ¡ೕvಾFಾಯ! ; ‘¡ೕಷF ಯುದ§ಭೂಯ&amp;' ಇರುವ ತನಕ ಾನು /ೋ-ಾಟ </w:t>
        <w:br/>
        <w:t xml:space="preserve">?ಾಡುವNಲ'  ಎಂದು  ಶಪತ?ಾ ಕುkತ ಕಣ; &lt;ೇದ Qಾ-ಾಂಗತ ಆಾಯ ಕೃQಾ; tಪI ಮನXÄನ  </w:t>
        <w:br/>
        <w:t xml:space="preserve">ಅಶ5ಾ½ಮ; ೌ ಪಯ ?ಾನಭಂಗವನು ಖಂX ಅದ$ಂದ 8ಾಭ ಪRೆಯ8ೆ;Xದ  ಕಣ;  </w:t>
        <w:br/>
        <w:t xml:space="preserve">ಾtಣG=ಾ&gt; ಬಂದ ¡ೕvಾFಾಯರ  ತಂೆ-ಶಂತನುನ  ಅಣ¤ನ  ಮಗ-,ೋಮದತIನ  ಮಗ  ಭೂ$ಶ ವ!  </w:t>
        <w:br/>
        <w:t xml:space="preserve">ಈ  $ೕ;  ತನ ಕRೆಯ ಏಳM ಮಂ  ೕರರ /ೆಸರನು ಕುಹಕ&lt;ಾ ದು¾ೕಧನ  ¡ೕvಾFಾಯ$ೆ  </w:t>
        <w:br/>
        <w:t xml:space="preserve">=ೇkಸುವಂೆ  ೊ ೕuಾಾಯರ&amp;'  /ೇಳMಾIDೆ. </w:t>
        <w:br/>
        <w:t xml:space="preserve">ಇ&amp;' DಾವN ವರ&lt;ಾ Dೋದ-ೆ =ೌರವನ ಕRೆಯ&amp;'  ಹDೊಂದು ಅೋJ  ,ೈನGವನು ಮುDೆRೆಸಬಲ' </w:t>
        <w:br/>
        <w:t xml:space="preserve">ೕರ$ದCರು. ಆತನ ೊಂಬೊIಂಬತುI ಮಂ ತಮFಂರ$ದCರು. ಶಲG ಭಗದತIರಂತಹ ೕ-ಾ{ೕರರು </w:t>
        <w:br/>
        <w:t xml:space="preserve">ದು¾ೕಧನನ ಕRೆದCರು. ಆದ-ೆ  Qಾಂಡವರ ,ೈನGವನು  Dೋ  ಭಯೊಂಡು, ಇದDೆಲ'ವನು  ಮ-ೆತ </w:t>
        <w:br/>
        <w:t xml:space="preserve">ದು¾ೕಧನ, ತನ ಕRೆ ಇರುವ ಮ/ಾೕರರ ಬೆೆ =ೇವಲ&lt;ಾ ?ಾತDಾಡುಾIDೆ!  ಇ&amp;' </w:t>
        <w:br/>
        <w:t xml:space="preserve">?ಾನXಕ&lt;ಾ ದು¾ೕಧನ ಎvೊBಂದು ಚ&amp;ತDಾದC ಎನುವNದು ನಮೆ ಸಷB&lt;ಾ  =ಾಣುತIೆ. </w:t>
        <w:br/>
        <w:t>ಯುದ§ ಪ$uಾಮದ ಬೆ ¾ೕUಸುಾI, ಆತ ತನ ಕತವGವDೇ ಮ-ೆ;ದC!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1.9</w:t>
      </w:r>
      <w:r>
        <w:rPr>
          <w:i/>
          <w:color w:val="808080"/>
          <w:sz w:val="20"/>
        </w:rPr>
        <w:t xml:space="preserve">   (p.17)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ಅDೆGೕ ಚ ಬಹವಃ ಶp-ಾ ಮದೇ ತGಕI1ೕಾಃ । </w:t>
        <w:br/>
        <w:t>DಾDಾಶಸºಪ ಹರuಾಃ ಸ&lt;ೇ ಯುದ§oಾರಾಃ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ಅDೆGೕ ಚ ಬಹವಃ ಶp-ಾಃ  ಮ¨ ಅೇ ತGಕI 1ೕಾಃ | </w:t>
        <w:br/>
        <w:t xml:space="preserve">DಾDಾ ಶಸº ಪ ಹರuಾಃ ಸ&lt;ೇ ಯುದ§ oಾರಾಃ -- 'ಇನೂ ಬಹಳ ಮಂ ೕರ$ಾC-ೆ. ನನಾ ಬದುಕು </w:t>
        <w:br/>
        <w:t>ೆರಲು ಬಂದವರು. ಬೆಬೆಯ ಆಯುಧಗkಂದ /ೋ-ಾಡಬಲ'ವರು. ಎಲ'ರೂ =ಾಳಗದ&amp;' ಪಳದವರು.</w:t>
        <w:br/>
        <w:br/>
        <w:t xml:space="preserve">ೕ8ೋಟ=ೆ&gt; ಈ oೆp'ೕಕವನು Dೋದ-ೆ ನಮೆ ದು¾ೕಧನ ತನ ಕRೆಯ ೕರರ ಬೆ </w:t>
        <w:br/>
        <w:t xml:space="preserve">/ೇಳM;Iರುವಂೆ ಕಂಡರೂ ಕೂRಾ, ಇ&amp;' ಆತ /ೇಳM;Iರುವ ಷಯ&lt;ೇ yೇ-ೆ. ಆತ ಈ ?ಾತನು </w:t>
        <w:br/>
        <w:t xml:space="preserve">ೊ ೕಣರ&amp;' /ೇಳM;IಾCDೆ, /ಾಗೂ ಆತ ತನ ?ಾತನು ಆರಂ¡XದುC "Qಾಂಡವರ ಆಾಯ-ೇ" ಎಂದು. </w:t>
        <w:br/>
        <w:t xml:space="preserve">ಇ&amp;' ಆತ- ನಮF ಕRೆ ಅDೇಕ  ಶpರ$ಾC-ೆ, 'ಎಲ'ರೂ ತಮF Qಾ ಣ =ೊಡಲು ಬಂದವರು' ಎಂದು  </w:t>
        <w:br/>
        <w:t xml:space="preserve">ಕುಹಕಂದ /ೇಳM;IಾCDೆ. ಅವ-ೆಲ'ರೂ ಧ ಶಸºಗಳನು ಪ ¾ೕಸಬಲ'ರು ಎನುವ ದು¾ೕಧನ,  </w:t>
        <w:br/>
        <w:t>ತನ Qಾ&amp;ೆ qಾರೂ ಇಲ' ಎನುವ KಾವDೆಯನು ವGಕIಪಸುಾIDೆ.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1.10</w:t>
      </w:r>
      <w:r>
        <w:rPr>
          <w:i/>
          <w:color w:val="808080"/>
          <w:sz w:val="20"/>
        </w:rPr>
        <w:t xml:space="preserve">   (p.17)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ಅಪqಾಪIಂ ತದ,ಾFಕಂ ಬಲಂ ¡ೕvಾF¡ರtತ । </w:t>
        <w:br/>
        <w:t>ಪqಾಪIಂ ;5ದೕೇvಾಂ ಬಲಂ ¡ೕ?ಾ¡ರtತ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ಅಪqಾಪI ತ¨ ಅ,ಾFಕ ಬಲ ¡ೕಷF ಅ¡ರtತ | </w:t>
        <w:br/>
        <w:t xml:space="preserve">ಪqಾಪI  ತು ಇದ ಏೇvಾ  ಬಲ ¡ೕಮ ಅ¡ರtತ -- ¡ೕvಾFಾಯರ ಕuಾZನ ಆ </w:t>
        <w:br/>
        <w:t>ನಮF ,ೇDೆಯ ಸಜುÎ ,ಾಲದು. ¡ೕಮನ ಕuಾZನ  ಇವರ ಈ ,ೇDೆ¾ೕ  ,ಾಕಷುB Xದ§ೊಂೆ.</w:t>
        <w:br/>
        <w:br/>
        <w:t xml:space="preserve">ಇ&amp;' ದು¾ೕಧನನ ?ಾ;ನ ಪqಾವ,ಾನ(Conclusion)ೆ. ಆತ /ೇಳMಾIDೆ: “ಆ ನಮF </w:t>
        <w:br/>
        <w:t xml:space="preserve">,ೈನGೆಯಲ', Qಾಂಡವ ಪQಾ; ¡ೕvಾFಾಯರ  ಮುಂಾಳತ5ದ&amp;'ನ  ಆ ನಮF ,ೈನG, ಅದು  </w:t>
        <w:br/>
        <w:t xml:space="preserve">¡ೕಮನ  ಕuಾZನ ಈ ,ೈನGದ ಮುಂೆ ಸಾÎರುವNದು ,ಾಲದು” ಎಂದು. ಇ&amp;' ಸೂÅ&lt;ಾ Dೋದ-ೆ </w:t>
        <w:br/>
        <w:t xml:space="preserve">¡ೕvಾFಾಯರು =ೌರವ ,ೇDಾ{ಪ;. ಆದ-ೆ ¡ೕಮ Qಾಂಡವ ,ೇDಾ{ಪ; ಅಲ'.  ದು¾ೕಧನTೆ </w:t>
        <w:br/>
        <w:t xml:space="preserve">¡ೕಮನ ೕ8ೆ ೆ5ೕಷೆ /ಾಗೂ ಭಯೆ. ಆ =ಾರಣಂದ ಆತ ¡ೕಮನ ಕuಾZನ Qಾಂಡವ ,ೇDೆ </w:t>
        <w:br/>
        <w:t xml:space="preserve">ಎಂದು ಸಂyೋ{ಸುಾIDೆ. ಇನೂ ಸೂÅ&lt;ಾ Dೋದ-ೆ- ದು¾ೕಧನ ಯುದ§ ಭೂಯ&amp;' ತನ </w:t>
        <w:br/>
        <w:t xml:space="preserve">,ೇDೆಯ ಮುಂಚೂ ಯ&amp;' Tಂ;ಾCDೆ. Qಾಂಡವ ,ೇDೆ ಆತTಂದ ದೂರದ&amp;'ೆ. ಆದ-ೆ ?ಾತDಾಡು&lt;ಾಗ </w:t>
        <w:br/>
        <w:t xml:space="preserve">ಆತ "ಈ Qಾಂಡವ ,ೇDೆ" /ಾಗೂ "ಆ ನಮF ,ೇDೆ"  ಎಂದು ಸಂyೋ{ಸುಾIDೆ.  Qಾಂಡವ  ,ೇDೆ </w:t>
        <w:br/>
        <w:t xml:space="preserve">ಈಾಗ8ೇ ತನ ಹ;Iರ ಬಂದು Tಂ;ೆ /ಾಗೂ ತನ ,ೇDೆ ತTಂದ ಬಲು ದೂರದ&amp;'ೆ ಎನುವಂೆ ಆತ </w:t>
        <w:br/>
        <w:t>?ಾತDಾಡು;IಾCDೆ.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1.11</w:t>
      </w:r>
      <w:r>
        <w:rPr>
          <w:i/>
          <w:color w:val="808080"/>
          <w:sz w:val="20"/>
        </w:rPr>
        <w:t xml:space="preserve">   (p.18)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ಅಯDೇಷು ಚ ಸ&lt;ೇಷು ಯಾKಾಗಮವX½ಾಃ । </w:t>
        <w:br/>
        <w:t>¡ೕಷFೕ&lt;ಾ¡ರಂತು ಭವಂತಃ ಸವ ಏವ J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ಅಯDೇಷು ಚ ಸ&lt;ೇಷು ಯಾ Kಾಗ ಅವX½ಾಃ | </w:t>
        <w:br/>
        <w:t xml:space="preserve">¡ೕಷF ಏವ ಅ¡ರಂತು ಭವಂತಃ ಸ&lt;ೇ  ಏವ J -- ಆಯಕ¯Bನ ಎ8ೆ'Rೆಗಳಲೂ' ತಕ&gt;ಂೆ ಹಂU=ೊಂಡು, </w:t>
        <w:br/>
        <w:t>=ಾವಲು Tಂತು-Tೕ&lt;ೆಲ'ರೂ ¡ೕಷFನDೇ =ಾಯು;Iರyೇಕು.</w:t>
        <w:br/>
        <w:br/>
        <w:t xml:space="preserve">“ಆಯಕ¯Bನ  ಎ8ೆ'Rೆಗಳಲೂ' ತಕ&gt;ಂೆ ಹಂU=ೊಂಡು =ಾವಲು Tಂತು Tೕ&lt;ೆಲ'ರೂ ¡ೕಷFರನು </w:t>
        <w:br/>
        <w:t xml:space="preserve">=ಾಯು;Iರyೇಕು” ಎಂದು ದು¾ೕಧನ ೊ ೕಣರನುೆCೕ¼X ?ಾತDಾಡುಾIDೆ. ಇ&amp;' "ಸ5ಲ ನಮF </w:t>
        <w:br/>
        <w:t xml:space="preserve">ಮುದುಕ ,ೇDಾ{ಪ; ¡ೕvಾFಾಯರನು Dೋ=ೊkn" ಎನುವಂ;ೆ ಆತನ ?ಾತು. ಆತTೆ  ತನ </w:t>
        <w:br/>
        <w:t xml:space="preserve">,ೇDಾ{ಪ;ಯ ೕ8ೇ ನಂs=ೆ ಇಲ'!   </w:t>
        <w:br/>
        <w:t xml:space="preserve">ಈ ?ಾತನು =ೇk ¡ೕvಾFಾಯ$ೆ ಅೆಷುB Dೋ&lt;ಾರyೇಕು. ತನ ಆತF,ಾtೆ ರುದ§&lt;ಾ, ಾನು </w:t>
        <w:br/>
        <w:t xml:space="preserve">ಹು¯Bಬಂದ ಮDೆತನದ -ಾಾೆೆ ಬದ§Dಾ, ತನ ಅಂತರಂಗದ ಇೆ¶ೆ ರುದ§&lt;ಾ, ಾನು Z ೕ;Xದ </w:t>
        <w:br/>
        <w:t xml:space="preserve">ತನ ಮಮFಕ&gt;ಳ ರುದ§ /ೋ-ಾಟ=ೆ&gt; Qಾ ?ಾ ಕ&lt;ಾ Tಂಾಗ, ಭರವ,ೆ ಕೆದು=ೊಂಡು </w:t>
        <w:br/>
        <w:t xml:space="preserve">?ಾತDಾಡು;Iರುವ ದು¾ೕಧನನ ಕುಹಕ ನು ಅವ$ೆ ಎvೊBಂದು Dೋವನುಂಟು?ಾರಬಹುದು. </w:t>
        <w:br/>
        <w:t xml:space="preserve">ಇದನು DಾವN ಊJಸುವNದೂ ಕಷB. ಈ ?ಾತನು =ೇkX=ೊಂಡ ¡ೕvಾFಾಯರು ಏನು ?ಾದರು </w:t>
        <w:br/>
        <w:t>ಎನುವNದನು ಮುಂನ oೆp'ೕಕದ&amp;'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1.12</w:t>
      </w:r>
      <w:r>
        <w:rPr>
          <w:i/>
          <w:color w:val="808080"/>
          <w:sz w:val="20"/>
        </w:rPr>
        <w:t xml:space="preserve">   (p.18)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ತಸG ಸಂಜನಯ ಹಷಂ ಕುರುವೃದ§ಃ Zಾಮಹಃ । </w:t>
        <w:br/>
        <w:t>XಂಹDಾದಂ ನೊGೕೆÈಃ ಶಂಖಂ ದ#ೌF ಪ ಾಪ&lt;ಾ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ತಸG ಸಂಜನಯ ಹಷ ಕುರುವೃದ§ಃ Zಾಮಹಃ | </w:t>
        <w:br/>
        <w:t xml:space="preserve">XಂಹDಾದ ನದG  ಉೆÈಃ ಶಂಖ ದ#ೌF ಪ ಾಪ&lt;ಾ -- ಅವTೆ ಸಂತಸಬ$ಸ8ೆಂದು ಕುರುಗಳ </w:t>
        <w:br/>
        <w:t>J$ಯಜÎDಾದ ಆ ಎೆಾರ ¡ೕಷF, ಗ¯Bqಾದ XಂಹDಾದ ೈದು ಶಂಖವನು ಊದರು.</w:t>
        <w:br/>
        <w:br/>
        <w:t xml:space="preserve">ಯುದ§ ಪ*ವದ&amp;' ಭರವ,ೆಯನು ಕೆದು=ೊಂಡು vಾದಂದ ?ಾತDಾಡು;Iರುವ ದು¾ೕಧನನ </w:t>
        <w:br/>
        <w:t xml:space="preserve">ಭರವ,ೆ /ೆUjಸಲು, ಆತTೆ ಆತF oಾ5ಸವನು ತುಂಬಲು, ಕುರುವಂಶದ ಅತGಂತ J$ಯ ಪ ಾಪoಾ&amp; </w:t>
        <w:br/>
        <w:t xml:space="preserve">ವ¾ೕವೃದ§ ¡ೕvಾFಾಯರು XಂಹDಾದೈದು, ತನ ಕತವG=ೆ&gt; ತಕ&gt;ಂೆ ಶಂಖವನೂದರು. </w:t>
        <w:br/>
        <w:t>ಶಂಖ ಬಹಳ ೊಡÏ ದುಷB ಸಂ/ಾರಕ ಶ[I. Jಂನ =ಾಲದ&amp;' yೆkೆ ಮತುI ಸಂೆ ತಪೇ ಮDೆಯ ಮೂ8ೆ-</w:t>
        <w:br/>
        <w:t xml:space="preserve">ಮೂ8ೆಂದ ಅಷB ಕು&gt;ಗkಗೂ =ೇಳMವಂೆ ಶಂಖDಾದ ?ಾಡು;IದCರು. ಇದ=ೆ&gt; =ಾರಣ ಶಂಖ </w:t>
        <w:br/>
        <w:t xml:space="preserve">Dಾದದ&amp;'ರುವ  ದುಷBಶ[Iಯ ಎೆ¾Rೆಯುವ ,ಾಮಥG. ಶಂಖದ Dಾದ ಎ&amp;'ಯವ-ೆೆ =ೇkಸುತIೋ, </w:t>
        <w:br/>
        <w:t xml:space="preserve">ಅ&amp;'ಯ ತನಕ qಾವ ದುಷB ಶ[Iಗಳz ಸುkಯ8ಾರವN. ಮೃತುGನ ಾಂಡವ&lt;ಾದ ರಣರಂಗದ&amp;' ಆಸು$ೕ </w:t>
        <w:br/>
        <w:t>ಶ[Iಯ ಪ Kಾವ ಇರyಾರದು ಎನುವNದ=ಾ&gt;, ಯುದC=ೆ&gt; ತಮFವರನು Xದ§ೊkಸುವNದ=ಾ&gt; ಮತುI</w:t>
        <w:br/>
        <w:br/>
        <w:t xml:space="preserve">ಂೆ ೋಂಾಾಯರ ೕಾ ಪವಚನ   </w:t>
        <w:br/>
        <w:t xml:space="preserve">ಶತು ಗkೆ ಾವN  Xದ§ ಎನುವ ಸಂ=ೇತ =ೊಡಲು Jಂೆ ಶಂಖವನು ಬಳಸು;IದCರು. ಇ&amp;' </w:t>
        <w:br/>
        <w:t xml:space="preserve">¡ೕvಾFಾಯರು ಶಂಖDಾದಂದ ತಮF XದCೆಯ ಸಂ=ೇತವನು =ೌರವ ,ೈನGಕೂ&gt; /ಾಗೂ Qಾಂಡವ </w:t>
        <w:br/>
        <w:t>,ೈನGಕೂ&gt; ರ&lt;ಾTXಾC-ೆ.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1.13</w:t>
      </w:r>
      <w:r>
        <w:rPr>
          <w:i/>
          <w:color w:val="808080"/>
          <w:sz w:val="20"/>
        </w:rPr>
        <w:t xml:space="preserve">   (p.19)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ತತಃ ಶಂÃಾಶj Kೇಯಶj ಪಣ&lt;ಾನಕೋಮುÃಾಃ  । </w:t>
        <w:br/>
        <w:t>ಸಹ,ೈ&lt;ಾಭGಹನGಂತ ಸ ಶಬCಸುIಮು8ೋsಭವ¨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ತತಃ ಶಂÃಾಃ ಚ Kೇಯಃ  ಚ  ಪಣವ ಅನಕ ೋಮುÃಾಃ |  </w:t>
        <w:br/>
        <w:t>ಸಹ,ಾ  ಏವ ಅಭGಹನGಂತ ಸಃ ಶಬCಃ ತುಮುಲಃ ಅಭವ¨ -- ಆ ಬkಕ ಶಂಖಗಳM, ನಾ$ಗಳM, ತಮೆ -</w:t>
        <w:br/>
        <w:t>Rೋಲು- ೋಮುಖಗಳM (ಕಹೆ) ಒF8ೇ yಾ$ಸಲಟBವN. ಆ ಸದುC [ಗಡUಕು&gt;ವ ಗದCಲ&lt;ಾತು.</w:t>
        <w:br/>
        <w:br/>
        <w:t xml:space="preserve">ಪ #ಾನ ,ೇDಾ{ಪ;qಾದ ¡ೕvಾFಾಯರು ಶಂಖDಾದ ?ಾದ ಬkಕ, =ೌರವ ,ೈನGಂದ </w:t>
        <w:br/>
        <w:t xml:space="preserve">ಶಂಖಗಳM, </w:t>
        <w:br/>
        <w:t xml:space="preserve">ನಾ$-Rೋಲು-ೋಮುಖಗಳM-ಒF8ೇ yಾ$ಸಲಟBವN. ಆ </w:t>
        <w:br/>
        <w:t xml:space="preserve">ಸದುC [ಗಡUಕು&gt;ವ </w:t>
        <w:br/>
        <w:t xml:space="preserve">ಗದCಲ&lt;ಾತು. ಇ&amp;' ದು¾ೕಧDಾಗ&amp;ೕ ಆತನ ತಮFಂರ-ಾಗ&amp;ೕ ಶಂಖDಾದ ?ಾಡ&amp;ಲ'. ಬದ8ಾ </w:t>
        <w:br/>
        <w:t xml:space="preserve">,ೇDಾ{ಪ;ಂದ ಶಂಖ Dಾದ&lt;ಾತು. ಅದರ Jಂೆ ,ೈನGದ ಮುಖಂಡ$ಂದ ಮತುI  ,ೈTಕ$ಂದ </w:t>
        <w:br/>
        <w:t xml:space="preserve">ಶಂಖDಾದ&lt;ಾತು. ಈ $ೕ; ವGವX½ತ $ೕ;ಯ&amp;'ಲ'ದ Dಾದ  ಗದCಲದಂೆ Kಾಸ&lt;ಾಗು;IತುI. ಇ&amp;' </w:t>
        <w:br/>
        <w:t xml:space="preserve">ದು¾ೕಧನ ತನ&amp;'ರುವ ಶ[Iಯನು ವGವX½ತ&lt;ಾ ರೂZXರ&amp;ಲ' ಎನುವNದು ಸಷB&lt;ಾ ಎದುC =ಾಣುತIೆ. </w:t>
        <w:br/>
        <w:t xml:space="preserve">ನಮF&amp;'  ಎvೆBೕ ಯು[I ,ಾಧನರ&amp;(Resource), ಎ&amp;'ಯ ತನಕ ನಮೆ ಆ ,ಾಧನವನು </w:t>
        <w:br/>
        <w:t xml:space="preserve">Tಯಮಬದ§&lt;ಾ ಉಪ¾ೕX=ೊಳnಲು  ಬರುವNಲ'£ೕ, ಅ&amp;'ಯ ತನಕ ಆ ,ಾಧನ ಇದೂC ವGಥ. </w:t>
        <w:br/>
        <w:t xml:space="preserve">,ಾಧನವನು </w:t>
        <w:br/>
        <w:t xml:space="preserve">=ೈಯ&amp;'ಟುB=ೊಂಡು </w:t>
        <w:br/>
        <w:t xml:space="preserve">ಅ{=ಾರದ </w:t>
        <w:br/>
        <w:t xml:space="preserve">ಆ,ೆಂದ </w:t>
        <w:br/>
        <w:t xml:space="preserve">ಮನಃX½; </w:t>
        <w:br/>
        <w:t xml:space="preserve">ಕೆದು=ೊಳMnವ </w:t>
        <w:br/>
        <w:t>ಮುಂಾಳM(Leader) ಎಂದೂ ಯಶವನು =ಾಣ8ಾರ.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1.14</w:t>
      </w:r>
      <w:r>
        <w:rPr>
          <w:i/>
          <w:color w:val="808080"/>
          <w:sz w:val="20"/>
        </w:rPr>
        <w:t xml:space="preserve">   (p.19)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ತತಃ oೆ5ೕೈಹ¢ೖಯು=ೆIೕ ಮಹ; ,ೈಂದDೇ X½ೌ  । </w:t>
        <w:br/>
        <w:t>?ಾಧವಃ QಾಂಡವoೆÈವ &lt;ೌG ಶಂÃೌ ಪ ದಧFತುಃ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ತತಃ oೆ5ೕೈಃ ಹ¢ೖಃ ಯು=ೆIೕ ಮಹ; ,ೈಂದDೇ X½ೌ | </w:t>
        <w:br/>
        <w:t xml:space="preserve">?ಾಧವಃ Qಾಂಡವಃ ಚ ಏವ &lt;ೌG ಶಂÃೌ ಪ ದಧFತುಃ -- ಆ ಬkಕ skಯ ಕುದು-ೆಗkಂದ ಸಜುÎೊಂಡ </w:t>
        <w:br/>
        <w:t>J$ಯ ರಥದ&amp;' ಕುkತ ¼ ೕಕೃಷ¤  ಮತುI ಅಜುನ  &lt;ೆಗಳದ ಶಂಖಗಳನು ಊದರು.</w:t>
        <w:br/>
        <w:br/>
        <w:t xml:space="preserve">=ೌರವ  ,ೇDೆಯ ಶಂಖ ನಾ$ ಗದCಲದ ನಂತರ Dಾಲು&gt; sk ಕುದು-ೆಗkಂದ ಸಜುÎೊಂಡ, ಅ&amp;' ಇರುವ </w:t>
        <w:br/>
        <w:t xml:space="preserve">ರಥಗಳ8ೆ'ೕ ಅ; ೊಡÏ ರಥದ&amp;' ಕುkತ ¼ ೕಕೃಷ¤ ಮತುI ಅಜುನರು, ತಮF ವG ಶಂಖDಾದವನು </w:t>
        <w:br/>
        <w:t>?ಾಡುಾI-ೆ.(eದಲು ¼ ೕಕೃಷ¤ ಆ ನಂತರ ಅಜುನ).</w:t>
        <w:br/>
        <w:br/>
        <w:t xml:space="preserve">ಂೆ ೋಂಾಾಯರ ೕಾ ಪವಚನ   </w:t>
        <w:br/>
        <w:t xml:space="preserve">ಈ oೆp'ೕಕದ&amp;' ?ಾಧವ ಮತುI Qಾಂಡವ ಎನುವ ಎರಡು oೇಷಣ ಬಳ=ೆqಾೆ. ಇ&amp;' ಭಗವಂತನನು </w:t>
        <w:br/>
        <w:t xml:space="preserve">?ಾಧವಃ ಎಂದು ಸಂyೋ{XಾC-ೆ. '?ಾ' ಅಂದ-ೆ ?ಾೆ ಲtÅ. ಆದC$ಂದ ?ಾಧವ ಅಂದ-ೆ ಲtÅೕಪ; </w:t>
        <w:br/>
        <w:t xml:space="preserve">ಭಗವಂತ-¼ ೕಮDಾ-ಾಯಣ . ಇನು  '?ಾ'  ಅಂದ-ೆ  ಾನ  ಕೂRಾ /ೌದು. ಭಗವಂತ ಾನದ ಒRೆಯ. </w:t>
        <w:br/>
        <w:t xml:space="preserve">ಆದC$ಂದ ಆತ ?ಾಧವ. ¼ ೕಕೃಷ¤-ಅವಾರದ&amp;' ಮಧುವಂಶದ&amp;' ಹು¯B ಬಂದದC$ಂದ ಆತನನು ?ಾಧವ </w:t>
        <w:br/>
        <w:t xml:space="preserve">ಎಂದು ಕ-ೆಯುಾI-ೆ. &lt;ೇದದ&amp;' ?ಾತೃ ಎನುವ ಪದವನು ?ಾತು ಅಥ&lt;ಾ &lt;ಾಙFಯ ಎನುವ ಅಥದ&amp;' </w:t>
        <w:br/>
        <w:t xml:space="preserve">ಉಪ¾ೕXಾC-ೆ. ಏಳM ಮ/ಾ ಗ ಂಥಗಾದ ಋೆ5ೕದ, ಯಜು&lt;ೇದ, ,ಾಮ&lt;ೇದ, ಅಥವ&lt;ೇದ, </w:t>
        <w:br/>
        <w:t xml:space="preserve">-ಾ?ಾಯಣ, ಮ/ಾKಾರತ /ಾಗೂ ಪN-ಾಣಗಳನು ?ಾತೃ ಎನುಾI-ೆ.ಆದC$ಂದ ಸಮಸI &lt;ೈಕ </w:t>
        <w:br/>
        <w:t xml:space="preserve">&lt;ಾಙFಯ ಪ ;QಾದDಾದ ಭಗವಂತ ?ಾಧವ. </w:t>
        <w:br/>
        <w:t xml:space="preserve">ಇ&amp;' ಅಜುನನನು 'Qಾಂಡವ' ಎಂದು ಸಂyೋ{XಾC-ೆ. ಅಜುನ ಕುಂ;ಯ ಮೂರು ಮಂ ಮಕ&gt;ಳ&amp;' </w:t>
        <w:br/>
        <w:t xml:space="preserve">=ೊDೆಯವನು. ,ಾ?ಾನG&lt;ಾ qಾ&lt;ಾಗಲೂ =ೊDೆಯ ಮಗನ ೕ8ೆ Z ೕ; /ೆಚುj. ಅದ=ಾ&gt; ಆತನನು </w:t>
        <w:br/>
        <w:t xml:space="preserve">Qಾಥ,  =ೌಂೇಯ, Qಾಂಡವ ಎಂದು ಕ-ೆಯು;IದCರು. ಅಜುನನ&amp;'  ಭಗವಂತನ oೇಷ ಸT#ಾನತುI. </w:t>
        <w:br/>
        <w:t xml:space="preserve">ಆತ Dಾ-ಾಯಣನ ೊೆಾರDಾದ  'ನರನ' ರೂಪ ಕೂRಾ /ೌದು. </w:t>
        <w:br/>
        <w:t xml:space="preserve">ನಮF ೇಹ ಕೂRಾ ಒಂದು ರಥ. ಅಂತಹ ರಥದ&amp;' 1ೕವನನು ನRೆಸುವ ಭಗವಂತನ ಸT#ಾನೆ. Dಾಲು&gt;  </w:t>
        <w:br/>
        <w:t>ಕುದು-ೆಗೆಂದ-ೆ Dಾಲು&gt; &lt;ೇದಗಳM. sk ಬಣ¤ ಸತ5ಗುಣದ ಸಂ=ೇತ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1.15</w:t>
      </w:r>
      <w:r>
        <w:rPr>
          <w:i/>
          <w:color w:val="808080"/>
          <w:sz w:val="20"/>
        </w:rPr>
        <w:t xml:space="preserve">   (p.20)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QಾಂಚಜನGಂ ಹೃ°ೕ=ೇoೆpೕ ೇವದತIಂ ಧನಂಜಯಃ  । </w:t>
        <w:br/>
        <w:t>Qೌಂಡ ಂ ದ#ೌF ಮ/ಾಶಂಖಂ ¡ೕಮಕ?ಾ ವೃ=ೋದರಃ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QಾಂಚಜನG  ಹೃ°ೕ=ೇಶಃ  ೇವದತI  ಧನಂಜಯಃ  | </w:t>
        <w:br/>
        <w:t xml:space="preserve">Qೌಂಡ   ದ#ೌF ಮ/ಾಶಂಖ  ¡ೕಮಕ?ಾ ವೃ=ೋದರಃ -- ¼ ೕಕೃಷ¤ನು QಾಂಚಜನGವನು,  </w:t>
        <w:br/>
        <w:t>ಅಜುನನು  ೇವದತIವನು, Qೌಂಡ  ಎನುವ ಮ/ಾ ಶಂಖವನು ¡ೕಮನು ಊದನು.</w:t>
        <w:br/>
        <w:br/>
        <w:t xml:space="preserve">Qಾಂಡವರ ಕRೆಂದ eತIeದ&amp;ೆ ¼ ೕಕೃಷ¤ ತನ ಶಂಖವನು eಳಸುಾIDೆ. ¼ ೕಕೃಷ¤ನ ಶಂಖದ </w:t>
        <w:br/>
        <w:t xml:space="preserve">/ೆಸರು QಾಂಚಜನG. ಈ ‘QಾಂಚಜನG’ ಶಂಖದ Jಂೆ ಒಂದು ಕೆೆ.  ¼ ೕಕೃಷ¤ ತನ ಾGKಾGಸವನು </w:t>
        <w:br/>
        <w:t xml:space="preserve">?ಾದುC ,ಾಂೕಪT ಮುTಯ ಆಶ ಮದ&amp;'. ಾGKಾGಸ ಮುX Jಂ;ರುಗುವ ಸಮಯದ&amp;' ¼ಷGರು </w:t>
        <w:br/>
        <w:t xml:space="preserve">ಗುರುದtuೆ =ೊಡುವNದು ,ಾ?ಾನG. ಇ&amp;' ಕೃಷ¤ ತನ ಗುರುೆ =ೊಟB ಗುರುದtuೆ ಬಹಳ ¼ಷB&lt;ಾದುದು.  </w:t>
        <w:br/>
        <w:t xml:space="preserve">'Qಾಂಚಜನ' ಎನುವ ಅಸುರ ,ಾಂೕಪT ಮುTಯ ಪNತ ನನು =ೊಂದC. ತನ ಾGKಾGಸ ಮುದು </w:t>
        <w:br/>
        <w:t xml:space="preserve">Jಂರುಗುವ ಸಮಯದ&amp;' ಕೃಷ¤ ಗುರುದಂಪ;ಗkೆ ಗುರುದtuೆqಾ ಅವರ ಪNತ ನDೇ ಮರkXದ. ಆ </w:t>
        <w:br/>
        <w:t xml:space="preserve">Qಾಂಚಜನ ಎನುವ  -ಾಸTದC ಶಂಖ&lt;ೇ QಾಂಚಜನG. QಾಂಚಜನG-ಅಸುರ ಸಂ/ಾರಕ /ಾಗೂ </w:t>
        <w:br/>
        <w:t>ಾDಾನಂದದ ಸಂ=ೇತ.</w:t>
        <w:br/>
        <w:br/>
        <w:t xml:space="preserve">ಂೆ ೋಂಾಾಯರ ೕಾ ಪವಚನ   </w:t>
        <w:br/>
        <w:t xml:space="preserve">ಕೃಷ¤ನ ಶಂಖDಾದದ yೆTೇ ಅಜುನ ತನ 'ೇವದತI' ಎನುವ ಶಂಖವನೂದ. &lt;ಾನಪ ಸ½ =ಾಲದ&amp;' </w:t>
        <w:br/>
        <w:t xml:space="preserve">ಅಸುರರ ರುದ§ /ೊ-ಾದC=ಾ&gt; ಅಜುನTೆ ಇಂದ   ೇವ8ೋಕದ&amp;' ¼ಷB&lt;ಾದ [$ೕಟವನು ೊX </w:t>
        <w:br/>
        <w:t xml:space="preserve">ಈ ಶಂಖವನು ಉಡುೊ-ೆqಾ =ೊ¯BದC. ಈ ಶಂಖವ* ಕೂRಾ  ದುಷBTಗ ಹದ ಸಂ=ೇತ. </w:t>
        <w:br/>
        <w:t xml:space="preserve">ಅಜುನನ ಶಂಖDಾದದ ನಂತರ ವೃ=ೋದರDಾದ ¡ೕಮನು Qೌಂಡ  ಎನುವ ಮ/ಾಶಂಖವನು ಊದನು. </w:t>
        <w:br/>
        <w:t xml:space="preserve">ಇ&amp;' ¡ೕಮನನು ವೃ=ೋದರ ಎಂದು ಸಂyೋ{XಾC-ೆ. ವೃ=ೋದರ ಎಂದ-ೆ ಇೕ ಶ5ವನು ಸುಡಬಲ' </w:t>
        <w:br/>
        <w:t xml:space="preserve">ಅಯನು ಉದರದ&amp;' ಧ$Xದವನು ಎಂದಥ. ¡ೕಮ ಎಂತಹ ಪ-ಾಕ ಮoಾ&amp; ಎನುವNದನು ಇ&amp;' ಈ </w:t>
        <w:br/>
        <w:t xml:space="preserve">$ೕ; ವGಕIಪXಾC-ೆ. </w:t>
        <w:br/>
        <w:t xml:space="preserve">ಈ oೆp'ೕಕದ&amp;'  ¼ ೕಕೃಷ¤ನನು ಹೃ°ೕ=ೇಶ ಎಂದು ಸಂyೋ{XಾC-ೆ. ಹೃ°ೕ=ೇಶ ಎಂದ-ೆ ಹೃ°ೕಕಗkೆ </w:t>
        <w:br/>
        <w:t xml:space="preserve">ಈಶ. ಇ&amp;'  ಹೃ°ೕಕ ಎಂದ-ೆ ಇಂ ಯಗಳM. ಆತ ಇಂ ಯಗಳ ,ಾ5. ನಮೆ ಪ ;¾ಂದು </w:t>
        <w:br/>
        <w:t xml:space="preserve">ಇಂ ಯಗಳನು ದಯQಾ&amp;X , ಅದರ&amp;' Tಂತು DೆRೆಸುವವನು  ಹೃ°ೕಕಗಳ ಈಶDಾದ  ಹೃ°ೕ=ೇಶ. =ೇಶ </w:t>
        <w:br/>
        <w:t xml:space="preserve">ಅನುವ ಶಬC=ೆ&gt; ಸೂಯ[ರಣ ಎನುವ ಅಥೆ. ಸೂಯನ  [ರಣದ&amp;' ಏಳM ಬಣ¤ೆ. ಈ ಏಳM ವಣದ&amp;' </w:t>
        <w:br/>
        <w:t>ತುಂs ಬದು[ೆ ಹಷವನು =ೊಡತಕ&gt;ಂತಹ ಭಗವಂತ ಹೃ°ೕ=ೇಶಃ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1.16</w:t>
      </w:r>
      <w:r>
        <w:rPr>
          <w:i/>
          <w:color w:val="808080"/>
          <w:sz w:val="20"/>
        </w:rPr>
        <w:t xml:space="preserve">   (p.21)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ಅನಂತಜಯಂ -ಾಾ ಕುಂ;ೕಪNೊ ೕ ಯು{°»ರಃ । </w:t>
        <w:br/>
        <w:t>ನಕುಲಃ ಸಹೇವಶj ಸುàೂೕಷಮ ಪNಷ=ೌ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ಅನಂತಜಯ  -ಾಾ ಕುಂ;ೕಪNತ ಃ  ಯು{°»ರಃ | </w:t>
        <w:br/>
        <w:t xml:space="preserve">ನಕುಲಃ ಸಹೇವಃ ಚ  ಸುàೂೕಷ ಮ ಪNಷ=ೌ -- ಕುಂ;ೕಪNತ Dಾದ -ಾಜ ಯು{°»ರ ಅನಂತಜಯವನು, </w:t>
        <w:br/>
        <w:t>ನಕುಲ ಸಹೇವರು ಸುàೂೕಷ ಮತುI ಮ ಪNಷ&lt;ೆಂಬ ಶಂಖವನೂದರು</w:t>
        <w:br/>
        <w:br/>
        <w:t xml:space="preserve">¡ೕಮನ ನಂತರ ಕುಂ;ಯ J$ಮಗ, ೊ-ೆ ಯು{°»ರ- ಧಮ ಮತುI ಜಯದ ಸಂ=ೇತ&lt;ಾದ </w:t>
        <w:br/>
        <w:t xml:space="preserve">'ಅನಂತಜಯ' ಎನುವ ಶಂಖವನು ಊದನು. ನಕುಲ /ಾಗೂ ಸಹೇವರು ಸುàೂೕಷ ಮತುI </w:t>
        <w:br/>
        <w:t xml:space="preserve">ಮ ಪNಷ&lt;ೆಂಬ ಶಂಖವನು ಕ ಮಬದ§&lt;ಾ eಳXದರು. </w:t>
        <w:br/>
        <w:t xml:space="preserve">ಮ/ಾKಾರತದ&amp;' yೇ-ೆ qಾವ -ಾಜರ ಶಂಖದ /ೆಸ$ನ ಬೆ ಎ&amp;'ಯೂ ಉ8ೆ'ೕಖಲ'. Qಾಂಡವರ ಐದು </w:t>
        <w:br/>
        <w:t xml:space="preserve">ಶಂಖಗಳ /ೆಸರನು ಭಗವೕೆಯ&amp;' ?ಾತ  =ಾಣಬಹುದು. Qಾ ಯಶಃ ಇದು ನಮೆ TತG </w:t>
        <w:br/>
        <w:t xml:space="preserve">ಸFರ ೕಯ&lt;ಾರyೇಕು ಎನುವ ಉೆCೕಶಂದ ೕೆಯ&amp;' ಈ ಐದು /ೆಸರನು oೇಷ&lt;ಾ </w:t>
        <w:br/>
        <w:t>ಉ8ೆ'ೕáXರಬಹುದು.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1.17</w:t>
      </w:r>
      <w:r>
        <w:rPr>
          <w:i/>
          <w:color w:val="808080"/>
          <w:sz w:val="20"/>
        </w:rPr>
        <w:t xml:space="preserve">   (p.21)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=ಾಶGಶj ಪರೕvಾ5ಸಃ ¼ಖಂೕ ಚ ಮ/ಾರಥಃ । </w:t>
        <w:br/>
        <w:t>ಧೃಷBದುGeೕ -ಾಟಶj ,ಾತG[oಾjಪ-ಾ1ತಃ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=ಾಶGಃ ಚ  ಪರಮ ಇಷು ಆಸಃ ¼ಖಂೕ ಚ ಮ/ಾರಥಃ | </w:t>
        <w:br/>
        <w:t>ಧೃಷBದುGಮಃ -ಾಟಃ ಚ ,ಾತG[ಃ ಚ ಅಪ-ಾ1ತಃ -- J$ಯ s8ೊ'ೕಜ =ಾ¼-ಾಜ, J$ಯ ೇ-ಾಳM</w:t>
        <w:br/>
        <w:br/>
        <w:t xml:space="preserve">ಂೆ ೋಂಾಾಯರ ೕಾ ಪವಚನ   </w:t>
        <w:br/>
        <w:t xml:space="preserve">¼ಖಂ ,ೇ$ದಂೆ, ಧೃಷBದುGಮ ಮತುI -ಾಟ,  ,ೋಲ$ಯದ ,ಾತG[¾ಂೆ ಶಂಖDಾದ </w:t>
        <w:br/>
        <w:t>?ಾದರು.</w:t>
        <w:br/>
        <w:br/>
        <w:t xml:space="preserve">ತದನಂತರ J$ಯ s8ೊ'ೕಜ =ಾ¼-ಾಜ, J$ಯ ೇ-ಾಳM ¼ಖಂ, ಧೃಷBದುGಮ ಮತುI -ಾಟ, </w:t>
        <w:br/>
        <w:t xml:space="preserve">,ೋಲ$ಯದ ,ಾತG[, Jೕೆ ಒyೊwಬw-ಾ ಶಂಖ Dಾದವನು ?ಾದರು. </w:t>
        <w:br/>
        <w:t xml:space="preserve">ಇ&amp;' ¼ಖಂಯನು ಮ/ಾರಥ ಎಂದು ಸಂyೋ{XರುವNದನು DಾವN ಗಮTಸyೇಕು. ಬಹಳಷುB ಜನ </w:t>
        <w:br/>
        <w:t xml:space="preserve">¼ಖಂ ಎಂದ-ೆ ನಪNಂಸಕ ಎಂದು ;kರುಾI-ೆ. ಆದ-ೆ ¼ಖಂ ಎಂದ-ೆ ನಪNಂಸಕ ಅಲ'. ¼ಖಂ ಎಂದ-ೆ </w:t>
        <w:br/>
        <w:t xml:space="preserve">ಮೂಲಭೂತ&lt;ಾ ¼ಖಂಡ(¼ಖ+ಅಂಡ )ಉಳnವನು. ಇ&amp;' ¼ಖ ಎಂದ-ೆ ತ8ೆಗೂದಲು. ತ8ೆ ಕೂದಲನು </w:t>
        <w:br/>
        <w:t xml:space="preserve">ೆDಾ yಾU Jಂೆ eೆBಯಂೆ ಕಟುBವವರು ¼ಖಂಗಳM. ಮ/ಾKಾರತದ ಈ ¼ಖಂ ಹು¯Bಾಗ </w:t>
        <w:br/>
        <w:t xml:space="preserve">/ೆuಾ¤ದುC , ಆ ಬkಕ ಗಂRಾದ ಮ/ಾರಥ. ಈತ 'Xºೕಪ*ವ&lt;ಾದC$ಂದ' ¡ೕvಾFಾಯರು ಆತನ ರುದ§ </w:t>
        <w:br/>
        <w:t>yಾಣ ಪ ¾ೕಗ ?ಾರ&amp;ಲ'.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1.18</w:t>
      </w:r>
      <w:r>
        <w:rPr>
          <w:i/>
          <w:color w:val="808080"/>
          <w:sz w:val="20"/>
        </w:rPr>
        <w:t xml:space="preserve">   (p.22)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ದು ಪೋ ೌ ಪೇqಾಶj ಸವಶಃ ಪೃೕಪೇ । </w:t>
        <w:br/>
        <w:t>,ೌಭದ ಶj ಮ/ಾyಾಹುಃ ಶಂÃಾ ದಧುFಃ ಪೃಥâ ಪೃಥâ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ದು ಪದಃ ೌ ಪೇqಾಃ ಚ ಸವಶಃ ಪೃೕಪೇ  | </w:t>
        <w:br/>
        <w:t xml:space="preserve">,ೌಭದ ಃ ಚ  ಮ/ಾyಾಹುಃ ಶಂÃಾ ದಧುFಃ ಪೃಥâ ಪೃಥâ -- ಓ DೆಲೊRೆಯDೇ; ದು ಪದ, ೌ ಪಯ </w:t>
        <w:br/>
        <w:t xml:space="preserve">ಮಕ&gt;ಳM ,ೇ$ದಂೆ,  ತುಂಬುೋkನ ಮ/ಾಪ-ಾಕ  ಅ¡ಮನುG. Jೕೆ ಎಲ'ರೂ, ಒyೊwಬw-ಾ </w:t>
        <w:br/>
        <w:t>ಶಂಖವನೂದರು.</w:t>
        <w:br/>
        <w:br/>
        <w:t xml:space="preserve">ಇ&amp;' ಸೂÅ&lt;ಾ Dೋಾಗ Qಾಂಡವರ ಕRೆ ಇದC ¼ಸುI(Discipline) ಎದುC =ಾಣುತIೆ. =ೌರವರ </w:t>
        <w:br/>
        <w:t xml:space="preserve">Qಾಳಯಂದ ಗದCಲರೂಪದ ಶಂಖ ನಾ$ಗಳ ಸCೆ ಉತIರ&lt;ಾ Qಾಂಡವರು ¼ಸುIಬದ§&lt;ಾ, </w:t>
        <w:br/>
        <w:t xml:space="preserve">ಕ ಮಬದ§&lt;ಾ ಶಂಖDಾದ ?ಾಡುಾI-ೆ. ಮನಃoಾXºೕಯ&lt;ಾ Dೋಾಗ, ¼ಸುIಬದ§&lt;ಾದ Uಕ&gt; ,ೇDೆ </w:t>
        <w:br/>
        <w:t xml:space="preserve">ಅ¼XITಂದ ಕೂದ ಬಹುೊಡÏ ,ೇDೆಯ ಎೆಯನು /ೇೆ ನಡುಸಬಲ'ದು ಎನುವNದನು ಇ&amp;' DಾವN </w:t>
        <w:br/>
        <w:t xml:space="preserve">ಕಂಡು=ೊಳnಬಹುದು. ಭಗವಂತTೆ ಸವಸಮಪuೆ Kಾವದ&amp;', qಾವNೇ ಅಹಂ=ಾರಲ'ೆ, ಭಗವಂತನ </w:t>
        <w:br/>
        <w:t xml:space="preserve">,ಾರಥGದ&amp;',  ಧಮಯುದ§=ೆ&gt; Xದ§&lt;ಾದ Qಾಂಡವ ,ೇDೆ-?ಾನXಕ&lt;ಾ ಸಂಪ*ಣ Xದ§&lt;ಾತುI. </w:t>
        <w:br/>
        <w:t xml:space="preserve">ಅಹಂ=ಾರದ ಅಮ&amp;ನ&amp;', ಅ{=ಾರದ ಆ,ೆಂದ, ?ಾನXಕ X½ತ ಕೆದು=ೊಂಡು, ಭಗವಂತನ ರುದ§ </w:t>
        <w:br/>
        <w:t xml:space="preserve">Tಂತ ದು¾ೕಧನನ ಮುಂಾಳತ5ದ&amp;'ನ =ೌರವ,ೇDೆ- ಈಾಗ8ೇ ಆತFoಾ5ಸವನು ಕೆದು=ೊಂತುI. </w:t>
        <w:br/>
        <w:t xml:space="preserve">ಇ&amp;' =ಾಣುವ ಇDೊಂದು oೇಷೆ ಎಂದ-ೆ- Qಾಂಡವರ ಕRೆಂದ ಕ ಮಬದ§&lt;ಾ ಹDೆಂಟು ಮಂ </w:t>
        <w:br/>
        <w:t xml:space="preserve">ಶಂಖDಾದ ?ಾಾC-ೆ. ಸಂÃಾGoಾಸºವನು Dೋಾಗ, ಅ-ಾಂಕದ ಪದ§;ಯ&amp;' ಹDೆಂಟು ಎಂದ-ೆ </w:t>
        <w:br/>
        <w:t>ಜಯ. ಜ=8 ಯ=1. ಅ-ಾಂಕದ&amp;' eದಲDೆಯದು ಏಕ ,ಾ½ನ, ಎರಡDೇಯದು ದಶಕ ,ಾ½ನ. ಆದC$ಂದ ಜ-</w:t>
        <w:br/>
        <w:br/>
        <w:t xml:space="preserve">ಂೆ ೋಂಾಾಯರ ೕಾ ಪವಚನ   </w:t>
        <w:br/>
        <w:t xml:space="preserve">ಯ ಎಂದ-ೆ ಎಂಬೊIಂದು ಅಲ'- ಹDೆಂಟು. ಜಯದ ಸಂ=ೇತ&lt;ಾದ 'ಹDೆಂಟು ಶಂಖDಾದ' Qಾಂಡವರ </w:t>
        <w:br/>
        <w:t>Qಾಳಯದ&amp;'  eಳತು ಎನುವ&amp;'ೆ  ಭಗವೕೆಯ ಹDೆಂಟDೇ  oೆp'ೕಕ ಮುತು!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1.19</w:t>
      </w:r>
      <w:r>
        <w:rPr>
          <w:i/>
          <w:color w:val="808080"/>
          <w:sz w:val="20"/>
        </w:rPr>
        <w:t xml:space="preserve">   (p.23)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 àೂೕvೋ #ಾತ-ಾvಾÆuಾಂ ಹೃದqಾT ವGಾರಯ¨ । </w:t>
        <w:br/>
        <w:t>ನಭಶj ಪೃೕಂ ೈವ ತುಮು8ೋ ವGನುDಾದಯ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 àೂೕಷಃ  #ಾತ-ಾvಾÆuಾ  ಹೃದqಾT ವGಾರಯ¨ | </w:t>
        <w:br/>
        <w:t xml:space="preserve">ನಭಃ ಚ ಪೃೕ ಚ ಏವ ತುಮುಲಃ  ವGನುDಾದಯ -- ಆ ಸದುC Dೆಲ-ಮುಲು ತsw, ಪನುದು </w:t>
        <w:br/>
        <w:t>ಅಬw$X, #ಾತ-ಾಷÆDೆಂದು /ೆಸ-ಾದ Tನ ಮಕ&gt;ಳ ಎೆಗkಗಬw$Xತು.</w:t>
        <w:br/>
        <w:br/>
        <w:t xml:space="preserve">ಇ&amp;' ಸಂಜಯನು ಧೃತ-ಾಷÆನ ಮಕ&gt;ಳನು '#ಾತ-ಾvಾÆuಾಂ' ಎಂದು ಸಂyೋ{ಸುಾIDೆ. ಏ=ೆಂದ-ೆ </w:t>
        <w:br/>
        <w:t xml:space="preserve">ಇದು ಅವರ ಉಪDಾಮ(Surname). ಈ Jಂೆ "ನನ ಮಕ&gt;ಳM ಮತುI Qಾಂಡವರು" ಎಂದು ಸಂyೋ{XದC </w:t>
        <w:br/>
        <w:t xml:space="preserve">ಧೃತ-ಾಷÆTೆ ಸಂಜಯನ ಕುಹಕದ ಉತIರದು. </w:t>
        <w:br/>
        <w:t xml:space="preserve">ಸಂಜಯ /ೇಳMಾIDೆ: “Qಾಂಡವರ ಕRೆಂದ ಕ ಮಬದ§&lt;ಾ eಳದ ಶಂಖDಾದ, Dೆಲಮುಲನು </w:t>
        <w:br/>
        <w:t xml:space="preserve">ತುಂs, ಪನುದು ಅಬw$X, #ಾತ-ಾಷÆDೆಂದು /ೆಸ-ಾದ Tನ ಮಕ&gt;ಳ ಎೆಯನು Xೕkತು” ಎಂದು. ಈ </w:t>
        <w:br/>
        <w:t xml:space="preserve">Jಂೆ /ೇkದಂೆ Qಾಂಡವರ ¼ಸುIಬದ§ ನRೆ ಈಾಗ8ೇ =ೌರವರ ಎೆಯನು KೇXತುI. ಯುದ§  </w:t>
        <w:br/>
        <w:t>Qಾ ರಂಭ&lt;ಾಗುವ eದ8ೇ Qಾಂಡವರು =ೌರವರನು ?ಾನXಕ&lt;ಾ ,ೋ&amp;XದCರು.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1.20</w:t>
      </w:r>
      <w:r>
        <w:rPr>
          <w:i/>
          <w:color w:val="808080"/>
          <w:sz w:val="20"/>
        </w:rPr>
        <w:t xml:space="preserve">   (p.23)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ಅಥ ವGವX½ಾ ದೃvಾB¥ #ಾತ-ಾvಾÆ ಕZಧ|ಜಃ । </w:t>
        <w:br/>
        <w:t>ಪ ವೃೆIೕ ಶಸºಸಂQಾೇ ಧನುರುದGಮG Qಾಂಡವಃ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ಹೃ°ೕ=ೇಶಂ ತಾ &lt;ಾಕGದ?ಾಹ ಮJೕಪೇ ।</w:t>
        <w:br/>
        <w:br/>
        <w:t xml:space="preserve">ಅಥ ವGವX½ಾ ದೃvಾB¥ #ಾತ-ಾvಾÆ ಕZಧ|ಜಃ | </w:t>
        <w:br/>
        <w:t xml:space="preserve">ಪ ವೃೆIೕ ಶಸºಸಂQಾೇ  ಧನುಃ ಉದGಮG Qಾಂಡವಃ  || </w:t>
        <w:br/>
        <w:t xml:space="preserve">ಹೃ°ೕ=ೇಶ  ತಾ &lt;ಾಕG ಇದ ಆಹ ಮJೕಪೇ –- ಓ ೊ-ೆ¢ೕ, ಹನುಮನ ದ5ಜದ ಅಜುನ </w:t>
        <w:br/>
        <w:t xml:space="preserve">#ಾತ-ಾಷÆರು ಸಾÎದದCನು ಕಂಡು, /ೋ-ಾಟ=ೆ&gt; ೊಡಗಲು ತನ sಲ'ನು ಅ ೊkX,  ಕೃಷ¤ನನು </w:t>
        <w:br/>
        <w:t xml:space="preserve">ಕು$ತು ಈ ?ಾತನು /ೇkದನು. </w:t>
        <w:br/>
        <w:t xml:space="preserve">ಎರಡೂ ಕRೆ ಶಂಖDಾದ&lt;ಾಾಗ ಯುದ§ Qಾ ರಂಭ&lt;ಾಗುತIೆ. ಈ ಸಂದಭದ&amp;', ತನ ರಥದ&amp;' </w:t>
        <w:br/>
        <w:t xml:space="preserve">ಆಂಜDೇಯನ oೇಷ ಸT#ಾನವNಳn ಅಜುನನು, ಇಂ ಯಗಳ ಒRೆಯDಾದ ¼ ೕಕೃಷ¤(ಹೃ°ೕ=ೇಶ)ನನು </w:t>
        <w:br/>
        <w:t xml:space="preserve">ಕು$ತು ?ಾತDಾಡುಾIDೆ. </w:t>
        <w:br/>
        <w:t xml:space="preserve">ಇ&amp;' ಅಜುನನ ರಥದ&amp;' Qಾ ಣೇವರ oೇಷ ಸT#ಾನತುI. ನಮF ೇಹ&lt;ೆಂಬ ರಥದ&amp;' ಕೂRಾ </w:t>
        <w:br/>
        <w:t>1ೕವನನು ಸಾ Qಾ ಣ 'ಭಗವಂತನ ಸT#ಾನದ&amp;'  ರtಸು;IರುಾIDೆ. ಎ&amp;' Qಾ ಣDೋ ಅ&amp;' ಭಗವಂತನ</w:t>
        <w:br/>
        <w:br/>
        <w:t xml:space="preserve">ಂೆ ೋಂಾಾಯರ ೕಾ ಪವಚನ   </w:t>
        <w:br/>
        <w:t xml:space="preserve">ಸT#ಾನ. Qೌ-ಾ ಕ&lt;ಾ ಅಜುನನ ರಥದ&amp;' ಆಂಜDೇಯನ ಸT#ಾನರಲು =ಾರಣ &lt;ಾಯುೇವರ </w:t>
        <w:br/>
        <w:t xml:space="preserve">ಇDೊಂದು ರೂಪ&lt;ಾದ ¡ೕಮ,ೇನ. ,ೌಗಂ{=ಾ ಪNಷ ತರಲು /ೊರಟ ¡ೕಮ,ೇನನನು ಹನುಮಂತ </w:t>
        <w:br/>
        <w:t xml:space="preserve">yಾಲಂದ ತRೆದ. ಈ ಸಂದಭದ&amp;' ನRೆದ ಘಟDೆಯ&amp;' ಆಂಜDೇಯ ಾನು oೇಷ&lt;ಾ ಅಜುನನ </w:t>
        <w:br/>
        <w:t xml:space="preserve">ರಥದ&amp;' ಸTJತDಾರುೆIೕDೆ ಎಂದು ¡ೕಮ,ೇನTೆ ?ಾತು =ೊಡುಾIDೆ. ಇ&amp;' ¡ೕಮ,ೇನ /ಾಗೂ </w:t>
        <w:br/>
        <w:t xml:space="preserve">ಆಂಜDೇಯ ಎನುವNದು Qಾ ಣೇವರ ಎರಡು ರೂಪ (-ಾಮ ಮತುI ಪರಶು-ಾಮ ಇದCಂೆ). </w:t>
        <w:br/>
        <w:t xml:space="preserve">ತನ ಧ|ಜದ&amp;' ಆಂಜDೇಯನ ಸT#ಾನ, =ೈಯ&amp;' ಾಂೕವ, ರಥದ ,ಾರ ಕೃಷ¤, ೊೆಯ&amp;' ಮ/ಾ </w:t>
        <w:br/>
        <w:t xml:space="preserve">ಪ-ಾಕ  ¡ೕಮ,ೇನ. ಈ $ೕ; ಯುದ§=ೆ&gt; ಸಾÎದ ಅಜುನನನು ಅಹಂ=ಾರ(Ego) =ಾಡುತIೆ. ಈ </w:t>
        <w:br/>
        <w:t>ಅಹಂ=ಾರಂದ ಆತ ಕೃಷ¤ನನು ಕು$ತು Jೕೆ /ೇಳMಾIDೆ: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1.21</w:t>
      </w:r>
      <w:r>
        <w:rPr>
          <w:i/>
          <w:color w:val="808080"/>
          <w:sz w:val="20"/>
        </w:rPr>
        <w:t xml:space="preserve">   (p.24)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>,ೇನ¾ೕರುಭ¾ೕಮ#ೆGೕ ರಥಂ ,ಾ½ಪಯ ೕsಚುGತ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 ಅಜುನನು ನುದನು </w:t>
        <w:br/>
        <w:t xml:space="preserve">,ೇನ¾ೕಃ ಉಭ¾ೕಃ  ಮ#ೆGೕ ರಥ ,ಾ½ಪಯ ೕ ಅಚುGತ -- 'ಅkರದ ಕೃಷ¤Dೇ' ಎರಡು ಪRೆಗಳ </w:t>
        <w:br/>
        <w:t>ನಡು&lt;ೆ ನನ ರಥವನು T&amp;'ಸು.</w:t>
        <w:br/>
        <w:br/>
        <w:t xml:space="preserve">ಈ oೆp'ೕಕದ&amp;'  DಾವN ಸೂÅ&lt;ಾ ಅಜುನನ ಅಹಂ=ಾರದ ಧ|Tಯನು ಗಮTಸyೇಕು. ‘ೕ’ ಅಂದ-ೆ </w:t>
        <w:br/>
        <w:t xml:space="preserve">‘ನನ’. ಅಜುನನ ರಥದ ,ಾರಥGವನು ಸ5ಯಂ ¼ ೕಕೃಷ¤ ವJXದCರೂ ಕೂRಾ, ಇ&amp;' ಅಹಂ=ಾರದ&amp;' ಆತ </w:t>
        <w:br/>
        <w:t xml:space="preserve">ಕೃಷ¤ನನು ,ಾ?ಾನG ,ಾರಯಂೆ ?ಾತDಾX, "ನನ ರಥವನು ಎರಡೂ ,ೈನGಗಳ ಮಧGದ&amp;' T&amp;'ಸು </w:t>
        <w:br/>
        <w:t xml:space="preserve">ಎಂದು ಆೆ ?ಾಡುವ ಧ|Tಯ&amp;' /ೇಳMಾIDೆ. </w:t>
        <w:br/>
        <w:t xml:space="preserve">ಇ&amp;' ಅಜುನ ¼ ೕಕೃಷ¤ನನು ಅಚುGತ ಎಂದು ಸಂyೋ{XಾCDೆ. ಅಚುGತ ಎಂದ-ೆ ಸ5ಯಂ ಚುG; ಇಲ'ದ,  </w:t>
        <w:br/>
        <w:t xml:space="preserve">ಭಕIರ  ಚುG;ಯನು ಹರಣ ?ಾಡುವ ಭಗವಂತ. yಾಹG&lt;ಾ ಅಹಂ=ಾರ ೋ$ದರೂ ಕೂRಾ, ಅಜುನನ </w:t>
        <w:br/>
        <w:t xml:space="preserve">ಅಂತ-ಾತF ?ಾತ  ಎಚjರಂತುI, ಆ ಅಂತ-ಾತF ಆತನ yಾಯ&amp;' ಈ Dಾಮವನು ನುXೆ. ಅಹಂ=ಾರ </w:t>
        <w:br/>
        <w:t xml:space="preserve">ಎಂತಹ ಮ/ಾತFರನೂ s¯Bಲ'. ಒF ನಮF =ೈಯ&amp;' ಬಲೆ ಎಂದು ;kಾಗ DಾವN ಎಲ'ವನೂ </w:t>
        <w:br/>
        <w:t xml:space="preserve">ಮ-ೆತು ಅಹಂ=ಾರದ ಾಸ-ಾಗುೆIೕ&lt;ೆ. ಈ ಅಹಂ=ಾರ ನಮFನು ಅ#ೋಗ;ೆ ತಳMnತIೆ. ಅಜುನ </w:t>
        <w:br/>
        <w:t xml:space="preserve">ಮ/ಾಾT ಮತುI  ¼ ೕಕೃಷ¤ನ ಭಕI. ತನ ಭಕI ಅಹಂ=ಾರ=ೊ&gt;ಳಪಾBಗ, ¼ ೕಕೃಷ¤ qಾವ $ೕ; ಪ ;[ ¢ </w:t>
        <w:br/>
        <w:t>ೋರುಾIDೆ ಎನುವNದನು ಮುಂನ oೆp'ೕಕಗಳ&amp;'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1.22</w:t>
      </w:r>
      <w:r>
        <w:rPr>
          <w:i/>
          <w:color w:val="808080"/>
          <w:sz w:val="20"/>
        </w:rPr>
        <w:t xml:space="preserve">   (p.24)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qಾವೇಾ T$ೕೇsಹಂ ¾ೕದು§=ಾ?ಾನವX½ಾ  । </w:t>
        <w:br/>
        <w:t>=ೈಮqಾ ಸಹ ¾ೕದ§ವGಮXF ರಣಸಮುದGೕ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qಾವ¨ ಏಾ T$ೕೇ ಅಹ  ¾ೕದು§=ಾ?ಾ ಅವX½ಾ | </w:t>
        <w:br/>
        <w:t>=ೈಃ ಮqಾ ಸಹ ¾ೕದ§ವG ಅXF ರಣ ಸಮುದGೕ -- =ಾದ ಬಯX Dೆ-ೆದ ಇವರತI DಾDೊF</w:t>
        <w:br/>
        <w:br/>
        <w:t xml:space="preserve">ಂೆ ೋಂಾಾಯರ ೕಾ ಪವಚನ   </w:t>
        <w:br/>
        <w:t xml:space="preserve">ಕಣು¤ /ಾಸುೆIೕDೆ. ಈ ಕದನದ =ಾಯಕದ&amp;' qಾರು ನನ ೊೆ /ಾಗೂ qಾರ ೊೆ Dಾನು </w:t>
        <w:br/>
        <w:t>=ಾದyೇಕು ಎಂದು?</w:t>
        <w:br/>
        <w:br/>
        <w:t xml:space="preserve">ಮ/ಾKಾರತ ಯುದ§ ಇ;/ಾಸದ&amp;' ಾಖ8ೆqಾದ eದಲ ಾಗ;ಕ ಯುದ§. ಇಂತಹ ಯುದ§ದ </w:t>
        <w:br/>
        <w:t xml:space="preserve">ಮಂಚೂ ಯ&amp;' Tಂತ ಅಜುನ ಅಹಂ=ಾರಂದ ?ಾತDಾಡು;IಾCDೆ. ಆತ ¼ ೕಕೃಷ¤ನ&amp;' "ಇ&amp;' Dೆ-ೆದ </w:t>
        <w:br/>
        <w:t xml:space="preserve">ಇವರತI DಾDೊF ಕಣು¤ /ಾಸyೇಕು.  ನನ ರುದ§ ಯುದ§ ?ಾಡಲು ಬಂದವರು qಾರು, /ಾಗೂ ನನ </w:t>
        <w:br/>
        <w:t xml:space="preserve">ಕRೆಂದ ನನ ಸಹ ಯುದ§ ?ಾಡಲು ಬಂದವರು qಾರು ಎಂದು DಾDೊF Dೋಡyೇಕು" ಎನುಾIDೆ. </w:t>
        <w:br/>
        <w:t xml:space="preserve">ಇ&amp;' "ನDೊಂೆ ಯುದ§ ?ಾಡಲು ಬಂದವರDೊF Dೋಡyೇಕು" ಎನುವ&amp;' ಅಹಂ=ಾರಭ$ತ </w:t>
        <w:br/>
        <w:t>ವGಂಗGೆ. ಾನು ಮ/ಾೕರ, ತDೆದುರು Dೆ-ೆದ ಈ ,ೇDೆ ನನೆ ಏನೂ ಅಲ' ಎನುವ ,ೊ[&gt;ನ ?ಾ;ದು.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1.23</w:t>
      </w:r>
      <w:r>
        <w:rPr>
          <w:i/>
          <w:color w:val="808080"/>
          <w:sz w:val="20"/>
        </w:rPr>
        <w:t xml:space="preserve">   (p.25)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¾ೕತÄã?ಾDಾನ&lt;ೇೇSಹಂ ಯ ಏೇSತ  ಸ?ಾಗಾಃ । </w:t>
        <w:br/>
        <w:t>#ಾತ-ಾಷÆಸG ದುಬುೆ§ೕಯುೆ§ೕ Z ಯU[ೕಷವಃ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¾ೕತÄã?ಾDಾ ಅ&lt;ೇೇ ಅಹ  ¢ೕ  ಏೇ ಅತ  ಸ?ಾಗಾಃ | </w:t>
        <w:br/>
        <w:t xml:space="preserve">#ಾತ-ಾಷÆಸG ದುಬುೆ§ೕ ಯುೆ§ೕ Z ಯ U[ೕಷವಃ -- ಇ&amp;' Dೆ-ೆದ- ಈ =ಾದ /ೊರಟವರನು, </w:t>
        <w:br/>
        <w:t xml:space="preserve">ಬು§ೇqಾದ ದು¾ೕಧನನ Jತವನು ಬಯX ಯುದ§ದ&amp;' ಆತTೆ /ೆಗಲು =ೊಡ ಬಯXದವರನು, </w:t>
        <w:br/>
        <w:t>DಾDೊF DೋಡುೆIೕDೆ ಎನುಾIDೆ ಅಜುನ.</w:t>
        <w:br/>
        <w:br/>
        <w:t xml:space="preserve">"ಬು§ೇ   ದು¾ೕಧನTೆ ಜಯ&lt;ಾಗyೇಕು ಎಂದು ಬಯX, ನಮೆ ೊಂದ-ೆ =ೊಡಲು ನನ ರುದ§ </w:t>
        <w:br/>
        <w:t xml:space="preserve">TಂತವರDೊF Dಾನು Dೋಡyೇಕು" ಎಂದು ಅಜುನ ¼ ೕಕೃಷ¤ನ&amp;' ಆಾರೂZ ಸ5ರದ&amp;' /ೇಳMಾIDೆ. </w:t>
        <w:br/>
        <w:t xml:space="preserve">ಇ&amp;' “ನನ ರುದ§ Tಂತವರನು DಾDೊF Dೋಡyೇಕು” ಎಂದು ¼ ೕಕೃಷ¤ನ&amp;' /ೇಳM;Iರುವ ಅಜುನ </w:t>
        <w:br/>
        <w:t xml:space="preserve">ಅಹಂ=ಾರದ ಾಸDಾರುವNದು ಸಷB&lt;ಾ ನಮೆ =ಾಣುತIೆ. ಈ ಅಹಂ=ಾರದ&amp;' ಅಜುನ ಭಗವಂತನDೇ </w:t>
        <w:br/>
        <w:t>ಮ-ೆತು ?ಾತDಾಡು;IಾCDೆ.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1.24</w:t>
      </w:r>
      <w:r>
        <w:rPr>
          <w:i/>
          <w:color w:val="808080"/>
          <w:sz w:val="20"/>
        </w:rPr>
        <w:t xml:space="preserve">   (p.25)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ಸಂಜಯ ಉ&lt;ಾಚ । </w:t>
        <w:br/>
        <w:t xml:space="preserve">ಏವಮು=ೊIೕ ಹೃ°ೕ=ೇoೆpೕ ಗುRಾ=ೇoೇನ Kಾರತ । </w:t>
        <w:br/>
        <w:t>,ೇನ¾ೕರುಭ¾ೕಮ#ೆGೕ ,ಾ½ಪಾ5 ರೋತIಮ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ಸಂಜಯ ಉ&lt;ಾಚ- ಸಂಜಯನು /ೇkದನು: </w:t>
        <w:br/>
        <w:t xml:space="preserve">ಏವ ಉಕIಃ  ಹೃ°ೕ=ೇಶಃ  ಗುRಾ=ೇoೇನ Kಾರತ | </w:t>
        <w:br/>
        <w:t xml:space="preserve">,ೇನ¾ೕಃ ಉಭ¾ೕಃ  ಮ#ೆGೕ ,ಾ½ಪಾ5 ರಥ ಉತIಮ -- ಓ ಭರತವಂಶದ ೊ-ೆ¢ೕ, </w:t>
        <w:br/>
        <w:t>ಗುRಾ=ೇಶನ ?ಾತನು ಆ&amp;Xದ ಹೃ°ೕ=ೇಶ, ಎರಡು ,ೈನGದ ಮ#ೆG J$ಯ ೇರನು T&amp;'Xದ.</w:t>
        <w:br/>
        <w:br/>
        <w:t xml:space="preserve">ಂೆ ೋಂಾಾಯರ ೕಾ ಪವಚನ   </w:t>
        <w:br/>
        <w:t xml:space="preserve">ಇಂ ಯದ ೊ-ೆqಾದ ¼ ೕಕೃಷ¤ನು ಏನೂ ?ಾತDಾಡೇ, ರಥವನು ಎರಡು ,ೈನGದ ಮ#ೆG T&amp;'Xದ. </w:t>
        <w:br/>
        <w:t xml:space="preserve">ಇ&amp;'ಂದ </w:t>
        <w:br/>
        <w:t xml:space="preserve">ಮುಂೆ </w:t>
        <w:br/>
        <w:t xml:space="preserve">DಾವN </w:t>
        <w:br/>
        <w:t xml:space="preserve">¼ ೕಕೃಷ¤ನ </w:t>
        <w:br/>
        <w:t xml:space="preserve">ಪ ;¾ಂದು </w:t>
        <w:br/>
        <w:t xml:space="preserve">ನRೆಯ&amp;' </w:t>
        <w:br/>
        <w:t xml:space="preserve">ಮನಃoಾXºೕಯ </w:t>
        <w:br/>
        <w:t xml:space="preserve">U[ಾÄ </w:t>
        <w:br/>
        <w:t xml:space="preserve">ಪದ§;ಯನು(Psychotherapy) =ಾಣಬಹುದು. ಅಹಂ=ಾರ&lt;ೆನುವNದು ಒಂದು ?ಾನXಕ X½;. DಾವN </w:t>
        <w:br/>
        <w:t xml:space="preserve">ಅಂತಹ X½;ಂದ /ೊರಬರyೇ=ಾದ-ೆ, ನಮೆ ?ಾನXಕ U[ೆÄ yೇಕು. ಅದDೇ ಕೃಷ¤ ಇ&amp;' ?ಾ </w:t>
        <w:br/>
        <w:t xml:space="preserve">ೋ$XಾCDೆ. ಇಂತಹ ¼ ೕಕೃಷ¤ನನು DಾವN ಮನಃoಾಸºದ Zಾಮಹ(Father of Psychology) ಎಂದು </w:t>
        <w:br/>
        <w:t xml:space="preserve">ಕ-ೆದ-ೆ ತQಾಗದು. ಮನಃoಾಸºದ ಅDೇಕ ಷಯಗಳM ೕೆಯ eದಲ ಅ#ಾGಯದ8ೆ'ೕ ಅಡೆ. </w:t>
        <w:br/>
        <w:t xml:space="preserve">ಈ oೆp'ೕಕದ&amp;' ಕೃಷ¤ನನು ಹೃ°ೕ=ೇಶ ಎಂದೂ, /ಾಗೂ ಅಜುನನನು ಗುRಾ=ೇಶDೆಂದೂ ಸಂyೋ{XಾC-ೆ. </w:t>
        <w:br/>
        <w:t>ಗುRಾ=ೇಶ ಎಂದ-ೆ TೆCಯನು ೆದC ೕರ ಎಂದಥ.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1.25</w:t>
      </w:r>
      <w:r>
        <w:rPr>
          <w:i/>
          <w:color w:val="808080"/>
          <w:sz w:val="20"/>
        </w:rPr>
        <w:t xml:space="preserve">   (p.26)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¡ೕಷFೊ ೕಣಪ ಮುಖತಃ ಸ&lt;ೇvಾಂ ಚ ಮJೕtಾ  । </w:t>
        <w:br/>
        <w:t>ಉ&lt;ಾಚ Qಾಥ ಪoೆGೖಾ ಸಮ&lt;ೇಾ ಕುರೂT;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¡ೕಷFಃ ೊ ೕಣ ಪ ಮುಖತಃ ಸ&lt;ೇvಾ ಚ ಮJೕtಾ | </w:t>
        <w:br/>
        <w:t xml:space="preserve">ಉ&lt;ಾಚ Qಾಥ ಪಶG ಏಾ ಸಮ&lt;ೇಾ ಕುರೂ ಇ; -- ¡ೕಷF, ೊ ೕಣರು, /ಾಗೂ ಇತರ ಅರಸರು </w:t>
        <w:br/>
        <w:t xml:space="preserve">Dೇರ&lt;ಾ ಕ ¤ೆ sೕಳMವಂೆ ರಥವನು T&amp;'X ಕೃಷ¤ /ೇಳMಾIDೆ: “/ೇ Qಾಾ, Dೋಡು  ಈ Dೆ-ೆದ </w:t>
        <w:br/>
        <w:t>ಕುರುಗಳನು” ಎಂದು.</w:t>
        <w:br/>
        <w:br/>
        <w:t xml:space="preserve">¼ ೕಕೃಷ¤ನು  ಅಜುನನ ಅಣ;ಯಂೆ ರಥವನು ಎರಡೂ ,ೈನGದ ಮಧGದ&amp;' ತಂದು, ¡ೕಷF-ೊ ೕಣರು </w:t>
        <w:br/>
        <w:t xml:space="preserve">ಮತುI  ಎ8ಾ' ಅರಸರು Dೇರ&lt;ಾ ಕ ¤ೆ =ಾಣುವಂೆ T&amp;'X, KಾಂದವGವನು ಬೇkಸುವ ಧ|Tಯ&amp;' </w:t>
        <w:br/>
        <w:t xml:space="preserve">/ೇಳMಾIDೆ:   "/ೇ Qಾಾ, ಇ&amp;' ,ೇ$ರುವ Tನ 'ಕುರುಗಳನು' Dೋಡು" ಎಂದು. </w:t>
        <w:br/>
        <w:t xml:space="preserve">ಇದು  ¼ ೕಕೃಷ¤ನ ಅದುäತ ?ಾನXಕ U[ೆÄ(Psycho therapy). ಇ&amp;' ಅಜುನನ ಮನಃX½;ಯ ಪ$ೕೆ </w:t>
        <w:br/>
        <w:t xml:space="preserve">ನRೆಯು;Iೆ. ಅಜುನ ಒಬw -ಾಜ. ಆತನ ಮೂಲ ಕತವG ಧಮದ ಪರ /ೋ-ಾಟ ?ಾಡುವNದು /ಾಗೂ </w:t>
        <w:br/>
        <w:t xml:space="preserve">ಪ ಾQಾಲDೆ ?ಾಡುವNದು. Jೕೆ ತನ ಕತವGQಾಲDೆ ?ಾಡು;Iರು&lt;ಾಗ, ಧಮದ ರುದ§ Tಂತವರು </w:t>
        <w:br/>
        <w:t xml:space="preserve">qಾ-ೇ ಆರ&amp;, ಅವರನು ¼tಸುವNದು ಆತನ ಕತವG. ಆತDೊಬw DಾGqಾ{ೕಶTದCಂೆ. ಇ&amp;' ನನ </w:t>
        <w:br/>
        <w:t xml:space="preserve">ಕುಟುಬದವರು, ನನ ಬಂಧುಗಳM, ನನ ,ೇJತರು ಎನುವ ಾರತಮG ಸಲ'ದು. ಇಂತಹ ಜ&lt;ಾyಾ§$ಯುತ </w:t>
        <w:br/>
        <w:t xml:space="preserve">=ಾಯದ&amp;' </w:t>
        <w:br/>
        <w:t xml:space="preserve">ೊಡದ </w:t>
        <w:br/>
        <w:t xml:space="preserve">ಅಜುನ, </w:t>
        <w:br/>
        <w:t xml:space="preserve">ತನ </w:t>
        <w:br/>
        <w:t xml:space="preserve">ಸೕಪಬಂಧುಗಳನು, </w:t>
        <w:br/>
        <w:t xml:space="preserve">ಗುರುಗಳನು </w:t>
        <w:br/>
        <w:t xml:space="preserve">ಕಂRಾಗ </w:t>
        <w:br/>
        <w:t xml:space="preserve">/ೇೆ </w:t>
        <w:br/>
        <w:t>ಪ$ತZಸುಾIDೆ ಎನುವNದನು ಮುಂನ oೆp'ೕಕದ&amp;'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1.26</w:t>
      </w:r>
      <w:r>
        <w:rPr>
          <w:i/>
          <w:color w:val="808080"/>
          <w:sz w:val="20"/>
        </w:rPr>
        <w:t xml:space="preserve">   (p.26)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ತಾ ಪಶG¨ X½ಾ Qಾಥಃ Zತೄನಥ Zಾಮ/ಾ ।  </w:t>
        <w:br/>
        <w:t>ಆಾqಾDಾFತು8ಾ Kಾ ತೄ ಪNಾ  Qೌಾ  ಸáೕಂಸIಾ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ಶ5ಶು-ಾ ಸುಹೃದoೆÈವ ,ೇನ¾ೕರುಭ¾ೕರZ ।</w:t>
        <w:br/>
        <w:br/>
        <w:t xml:space="preserve">ಂೆ ೋಂಾಾಯರ ೕಾ ಪವಚನ   </w:t>
        <w:br/>
        <w:t xml:space="preserve">ತತ  ಅಪಶG¨ X½ಾ Qಾಥಃ Zತೄ ಅಥ Zಾಮ/ಾ | </w:t>
        <w:br/>
        <w:t xml:space="preserve">ಆಾqಾ ?ಾತು8ಾ Kಾ ತೄ ಪNಾ  Qೌಾ   ಸáೕ ತಾ || </w:t>
        <w:br/>
        <w:t xml:space="preserve">ಶ5ಶು-ಾ  ಸುಹೃದಃ ಚ ಏವ ,ೇನ¾ೕಃ ಉಭ¾ೕಃ ಅZ -- ಅ&amp;'  ಎರಡೂ ಕRೆಯ ಪRೆಗಳ&amp;' </w:t>
        <w:br/>
        <w:t xml:space="preserve">Dೆ-ೆದವರನು </w:t>
        <w:br/>
        <w:t xml:space="preserve">ಅಜುನನು </w:t>
        <w:br/>
        <w:t>ಕಂಡನು.</w:t>
        <w:br/>
        <w:br/>
        <w:t xml:space="preserve">ತಂೆಯಂ;ರುವವರನು, </w:t>
        <w:br/>
        <w:t xml:space="preserve">ಅಜÎಂರನು, </w:t>
        <w:br/>
        <w:t xml:space="preserve">ಗುರುಗಳನು, </w:t>
        <w:br/>
        <w:t xml:space="preserve">,ೋದರ?ಾವಂರನು, </w:t>
        <w:br/>
        <w:t xml:space="preserve">ಅಣ¤-ತಮFಂರನು, </w:t>
        <w:br/>
        <w:t xml:space="preserve">ಮಕ&gt;ಳನು, </w:t>
        <w:br/>
        <w:t xml:space="preserve">eಮFಕ&gt;ಳನು, </w:t>
        <w:br/>
        <w:t xml:space="preserve">ಸಂಾ;ಗಳನು  </w:t>
        <w:br/>
        <w:t>?ಾವಂರನು ಮತುI ೆೆಯರನು.</w:t>
        <w:br/>
        <w:br/>
        <w:t xml:space="preserve">ಕೃಷ¤ನು ರಥವನು ಅಜುನನ ಆ;æಯ ಬಂಧುಗಳ ಎದುರು T&amp;'XದC$ಂದ, ಅ&amp;' Dೆ-ೆದ ಎಲ'ರನೂ ಅಜುನ </w:t>
        <w:br/>
        <w:t xml:space="preserve">DೋಡುಾIDೆ.  ಇಷುB /ೊತುI ಜಂಭದ ?ಾತDಾದ ಆತTೆ ಈಗ ತDೆದು$ೆ Tಂತ ತಂೆ ಸ?ಾನರು, </w:t>
        <w:br/>
        <w:t xml:space="preserve">ಅಜÎಂರು, ೆG =ೊಟB ಆಾಯರು, ,ೋದರ?ಾವಂರು, ಅಣ¤ತಮFಂರು, ಮಕ&gt;ಳM, eeFಕ&gt;ಳM, </w:t>
        <w:br/>
        <w:t xml:space="preserve">,ೇಹ ಸಂಾ;ಗಳM, ?ಾವಂರು, Jೈ°ಗಳM, ಎಲ'ರೂ ಎರಡೂ ಕRೆಗಳ&amp;' =ಾ ಸುಾI-ೆ. </w:t>
        <w:br/>
        <w:t xml:space="preserve">ಎಚjರಂದ ಈ oೆp'ೕಕವನು ಗಮTXದ-ೆ, ಅಜುನTೆ ಯುದ§ರಂಗದ&amp;' ಅDೇಕ ಮಂ ಪ ಮುಖ$ದCರೂ </w:t>
        <w:br/>
        <w:t xml:space="preserve">ಕೂRಾ ಅ&amp;' =ಾ XದುC =ೇವಲ ಗುರು J$ಯರು, ಬಂಧುಗಳM ಮತುI ಆ;æಯರು. ಇ&amp;' ಆತTೆ ಬಂಧು </w:t>
        <w:br/>
        <w:t xml:space="preserve">Qೆ ೕಮ ಎಚjರ ಆರುವNದು ಸಷB&lt;ಾ =ಾಣುತIೆ. ಕತವGTರತ ಜನQಾಲಕ -ಾಜTೆ ಬಂಧು Qೆ ೕಮ </w:t>
        <w:br/>
        <w:t xml:space="preserve">ತರವಲ'. ಪ ಾQಾಲಕDಾದವTೆ ಪ ಾQಾಲDೆ ಮೂಲಧಮ. ಅದನು ಆತ ಎಂದೂ ಚುG; ಬರದಂೆ </w:t>
        <w:br/>
        <w:t xml:space="preserve">TವJಸyೇಕು. ಈ $ೕ; =ಾಯ TವJಸು;Iರು&lt;ಾಗ ‘ನನ ಬಂಧುಗಳM, ನನ ಪ$&lt;ಾರ’ ಎಂದು </w:t>
        <w:br/>
        <w:t>qಾವNೇ ಾರತಮG ?ಾಡುವಂ;ಲ'.</w:t>
        <w:br/>
        <w:br/>
        <w:t>ಾ ಸೕã ಸ =ೌಂೇಯಃ ಸ&lt;ಾ ಬಂಧೂನವX½ಾ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1.27</w:t>
      </w:r>
      <w:r>
        <w:rPr>
          <w:i/>
          <w:color w:val="808080"/>
          <w:sz w:val="20"/>
        </w:rPr>
        <w:t xml:space="preserve">   (p.27)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ತಾ ಪಶG¨ X½ಾ Qಾಥಃ Zತೄನಥ Zಾಮ/ಾ ।  </w:t>
        <w:br/>
        <w:t xml:space="preserve">ಆಾqಾDಾFತು8ಾ Kಾ ತೄ ಪNಾ  Qೌಾ  ಸáೕಂಸIಾ ॥೨೬॥ </w:t>
        <w:br/>
        <w:t>ಶ5ಶು-ಾ ಸುಹೃದoೆÈವ ,ೇನ¾ೕರುಭ¾ೕರZ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ಕೃಪqಾ ಪರqಾssvೊBೕ °ೕದTದಮಬ ೕ¨ ।</w:t>
        <w:br/>
        <w:br/>
        <w:t xml:space="preserve">ಾ ಸೕã ಸಃ =ೌಂೇಯಃ ಸ&lt;ಾ ಬಂಧೂ ಅವX½ಾ | </w:t>
        <w:br/>
        <w:t xml:space="preserve">ಕೃಪqಾ ಪರqಾ  ಆಷBಃ °ೕದ ಇದ ಅಬ ೕ¨ -- ಆ ಎ8ಾ' ಬಂಧುಗಳM ಒಂೆRೆ ,ೇ$ರುವNದನು </w:t>
        <w:br/>
        <w:t>ಕಂಡ ಅಜುನ ಕಡು ಕರುuೆೊಳಾ, KಾವಪರವಶDಾ-Jೕೆ /ೇkದನು</w:t>
        <w:br/>
        <w:br/>
        <w:t xml:space="preserve">ಆ ಎ8ಾ' ಬಂಧುಗಳM ಒಂದುಗೂರುವNದನು ಕಂಡ ಅಜುನ, ಕರುuೆೊಳಾ, =ಾರುಣGಂದ, </w:t>
        <w:br/>
        <w:t>ದುಖಃಂದ, ತನ ತುಮುಲವನು ಕೃಷ¤ನ&amp;' ೋ=ೊಳMnಾIDೆ.</w:t>
        <w:br/>
        <w:br/>
        <w:t xml:space="preserve">ಇ&amp;'ಂದ ಮುಂೆ ಅಜುನ ಅDೇಕ $ೕ;ಯ&amp;' ತನ ಅಳಲನು ¼ ೕಕೃಷ¤ನ ಮುಂೆ ೊ=ೊಳMnವNದನು </w:t>
        <w:br/>
        <w:t xml:space="preserve">=ಾಣುೆIೕ&lt;ೆ. ಮುಂನ oೆp'ೕಕಗಳನು Dೋಡುವ eದಲು ಇ&amp;' ಒಂದು ಪNಟB oೆ'ೕಷuೆ ?ಾRೋಣ. </w:t>
        <w:br/>
        <w:t xml:space="preserve">ೕೆಯನು ಓದು&lt;ಾಗ =ೆಲವ$ೆ ¼ ೕಕೃಷ¤ನ ನRೆ ಅಥ&lt;ಾಗುವNಲ'.  "ಅ¾Gೕ- /ೇೆ ನನ ಬಂಧುಗಳ </w:t>
        <w:br/>
        <w:t xml:space="preserve">ರುದ§ /ೋ-ಾಡ&amp;" ಎಂದು ಅಜುನ =ೇkದ-ೆ, ಕೃಷ¤ "ಯುದ§ ?ಾಡು" ಎಂದು /ೇಳMಾIDೆ. ಇದು </w:t>
        <w:br/>
        <w:t>DಾGಯ&lt;ೇ ಎನುವ ಪ oೆ /ೆUjನವರನು =ಾಡುತIೆ. ಇ&amp;' DಾವN ಗಮTಸyೇ=ಾದ ಷಯ&lt;ೆಂದ-ೆ, ಅಜುನ</w:t>
        <w:br/>
        <w:br/>
        <w:t xml:space="preserve">ಂೆ ೋಂಾಾಯರ ೕಾ ಪವಚನ   </w:t>
        <w:br/>
        <w:t xml:space="preserve">ಒಬw ,ಾ?ಾನG ವG[Iqಾ ಈ ?ಾತನು /ೇkದC-ೆ ಖಂತ&lt;ಾ DಾವN ಒಪyೇ=ಾದ ಷಯದು. ಆದ-ೆ </w:t>
        <w:br/>
        <w:t xml:space="preserve">ಇ&amp;' ಆತ ಭರತಖಂಡದ ರಕDಾ ಧಮದ ಪರ /ೋ-ಾಟ?ಾಡಲು ಧಮ-ಾಯನ ಪರ Tಂತ ಅರಸ. </w:t>
        <w:br/>
        <w:t xml:space="preserve">ಆತ ಒಂದು &lt;ೇೆ "ನಮೋಸ&gt;ರ ಭರತ ಖಂಡದ ಜನರು ,ಾಯುವNದು yೇಡ" ಎಂದC-ೆ ಒಪಬಹುತುI. </w:t>
        <w:br/>
        <w:t xml:space="preserve">ಆದ-ೆ ಆತ /ಾೆ /ೇಳ&amp;ಲ'. ಆತTೆ ಅ&amp;' =ಾ XದುC =ೇವಲ ಬಂಧುಗಳM. -ಾಜDಾದವTೆ ಧಮದ ಕRೆ </w:t>
        <w:br/>
        <w:t xml:space="preserve">Tಂತವನು ?ಾತ  ಬಂಧು. ಧಮದ ರುದ§ qಾ-ೇ Tಂ;ರ&amp;ೕ ಆತ =ೇವಲ ಅಪ-ಾ{. ಅವರನು </w:t>
        <w:br/>
        <w:t xml:space="preserve">¼tಸುವNದು -ಾಜನ ಪರಮ ಧಮ. DಾGಯ ,ಾ½ನದ&amp;' Tಂತ DಾGqಾ{ೕಶ, ಅDಾGಯ ?ಾ ಬಂದ ತನ </w:t>
        <w:br/>
        <w:t xml:space="preserve">ಬಂಧುವನು 'ನನ ಕRೆಯವನು' ಎಂದು /ೇೆ ಸುವಂ;ಲ'£ೕ, /ಾೇ -ಾಜDಾದವನೂ ಕೂRಾ ಇ&amp;' </w:t>
        <w:br/>
        <w:t>Dೋಡyೇ=ಾದದುC ಧಮವನು /ೊರತು ಬಂಧುತ5ವನಲ'.</w:t>
        <w:br/>
        <w:br/>
        <w:t xml:space="preserve">ಮುಂೆ </w:t>
        <w:br/>
        <w:t xml:space="preserve">ಅಜುನ </w:t>
        <w:br/>
        <w:t xml:space="preserve">ಅDೇಕ </w:t>
        <w:br/>
        <w:t xml:space="preserve">$ೕ;ಯ&amp;' </w:t>
        <w:br/>
        <w:t xml:space="preserve">ತನ </w:t>
        <w:br/>
        <w:t xml:space="preserve">ತಂಡ&lt;ಾದಂದ(Arguments) </w:t>
        <w:br/>
        <w:t xml:space="preserve">¼ ೕಕೃಷ¤ನನು </w:t>
        <w:br/>
        <w:t xml:space="preserve">ಸಮಾಸಲು (Convince) DೋಡುಾIDೆ. ಆದ-ೆ ¼ ೕಕೃಷ¤ ಎಲೂ' ಈ ತಂಡ&lt;ಾದ=ೆ&gt; Dೇರ ಉತIರ </w:t>
        <w:br/>
        <w:t xml:space="preserve">=ೊಡುವNಲ'. ಏ=ೆಂದ-ೆ ಒಂದು &lt;ೇೆ /ಾೆ ?ಾದC-ೆ ಆತ yೇಡ&lt;ಾದ &lt;ಾದ=ೆ&gt; ಮuೆ </w:t>
        <w:br/>
        <w:t xml:space="preserve">/ಾ[ದಂಾಗು;IತುI. ?ಾನXಕ ತುಮುಲದ&amp;'ರುವ ಅಜುನ ಆಡುವ ಪ ;¾ಂದು ?ಾತನೂ ಒಬw </w:t>
        <w:br/>
        <w:t xml:space="preserve">ಉತIಮ =ೇಳMಗನಂೆ =ೇk, ಆನಂತರ ಒಬw ?ಾನXಕ -ೋೆ U[ೆÄ =ೊಡುವ $ೕ;ಯ&amp;' ಕೃಷ¤ </w:t>
        <w:br/>
        <w:t>ನRೆರುವNದನು DಾವN =ಾಣುೆIೕ&lt;ೆ.</w:t>
        <w:br/>
        <w:br/>
        <w:t>ಬT ಈ ಅಂಶಗಳನು ಗಮನದ&amp;'ಟುB=ೊಂಡು ಮುಂನ oೆp'ೕಕವನು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1.28</w:t>
      </w:r>
      <w:r>
        <w:rPr>
          <w:i/>
          <w:color w:val="808080"/>
          <w:sz w:val="20"/>
        </w:rPr>
        <w:t xml:space="preserve">   (p.28)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>ದೃvೆB¥ೕಮಂ ಸ5ಜನಂ ಕೃಷ¤ ಯುಯುತುÄಂ ಸಮುಪX½ತ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1.29</w:t>
      </w:r>
      <w:r>
        <w:rPr>
          <w:i/>
          <w:color w:val="808080"/>
          <w:sz w:val="20"/>
        </w:rPr>
        <w:t xml:space="preserve">   (p.28)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ದೃvೆB¥ೕಮಂ ಸ5ಜನಂ ಕೃಷ¤ ಯುಯುತುÄಂ ಸಮುಪX½ತ </w:t>
        <w:br/>
        <w:t xml:space="preserve">॥೨೮॥ </w:t>
        <w:br/>
        <w:t xml:space="preserve">Xೕದಂ; ಮಮ ಾಾ   ಮುಖಂ ಚ ಪ$ಶುಷG;  । </w:t>
        <w:br/>
        <w:t>&lt;ೇಪಥುಶj ಶ$ೕ-ೇ ೕ -ೋಮಹಷಶj ಾಯೇ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 -- ಅಜುನ /ೇkದನು: </w:t>
        <w:br/>
        <w:t xml:space="preserve">ದೃvಾ5 ಇಮ ಸ5ಜನ  ಕೃಷ¤ ಯುಯುತುÄ  ಸಮುಪX½ತ || </w:t>
        <w:br/>
        <w:t xml:space="preserve">Xೕದಂ; ಮಮ ಾಾ   ಮುಖ ಚ ಪ$ಶುಷG; | </w:t>
        <w:br/>
        <w:t xml:space="preserve">&lt;ೇಪಥುಃ ಚ ಶ$ೕ-ೇ ೕ -ೋಮ ಹಷಃ ಚ ಾಯೇ -- ಕೃvಾ¤, ಯುೊ§ೕಾÄಹಂದ ಇ&amp;' Dೆ-ೆದ ನಮF </w:t>
        <w:br/>
        <w:t xml:space="preserve">ಮಂಯನು Dೋಾಗ ನನ ಅಂಾಂಗಗಳM ಕಂೆಡು;I&lt;ೆ. yಾಯೂ ಬತುI;Iೆ. ನನ ೖ¢ಲ'ವ* </w:t>
        <w:br/>
        <w:t>ನ-ೆದುC ನಡುಗು;Iೆ.</w:t>
        <w:br/>
        <w:br/>
        <w:t xml:space="preserve">ಅಜುನ /ೇಳMಾIDೆ: "ಇ&amp;' Dೆ-ೆದ ನನ J$ಯ ಬಂಧುಗಳನು Dೋಾಗ ನನ ಅಂಾಂಗಗಳM </w:t>
        <w:br/>
        <w:t xml:space="preserve">ಮುದುಡು;I&lt;ೆ. DಾವN ಪರಸರ ,ೇಹಪ*ವಕ&lt;ಾ ಬದುಕyೇ=ಾದವರು ಇಂದು ಈ ರಣರಂಗದ&amp;' </w:t>
        <w:br/>
        <w:t>ಎದುರುಬದು-ಾ /ೊRೆಾ=ೊಳnಲು Tಂ;ರುವNದನು ಕಂಡು ನನ ಮುಖ DಾU=ೆಂದ yಾಡು;Iೆ.</w:t>
        <w:br/>
        <w:br/>
        <w:t xml:space="preserve">ಂೆ ೋಂಾಾಯರ ೕಾ ಪವಚನ   </w:t>
        <w:br/>
        <w:t xml:space="preserve">;ಳMವk=ೆಯುಳn Dಾ&lt;ೇ ಇಂತಹ ಅಸಹG =ೆಲಸ=ೆ&gt; ಇkದುsೆBವ8ಾ'. ಈ ;ೕ?ಾನವನು Dಾ&lt;ೇ ?ಾ </w:t>
        <w:br/>
        <w:t xml:space="preserve">ಅದ=ೆ&gt; Dಾ&lt;ೇ ಬದ§-ಾ ರಣರಂಗದ&amp;' Tಂ;ೆCೕವಲ'. ನಮFವರನು Dೋ ೖ ಮುದುಡು;Iೆ. ಮುಖ </w:t>
        <w:br/>
        <w:t xml:space="preserve">ಒಣ ?ಾತDಾಡಲು ಆಗು;Iಲ'. ಎಷುB =ೆಳಮಟB[&gt;kೆವN DಾವN. ಇದನು ¾ೕUXದ-ೆ ನಡುಕ ಬರುತIೆ" </w:t>
        <w:br/>
        <w:t xml:space="preserve">ಎನುಾIDೆ. ಇ&amp;' ಅಜುನನ ?ಾ;ನ&amp;'  eದಲು ಅನುಕಂಪ, ಅದ$ಂದ ಲೆÎ, ಅದ$ಂದ ಭಯ, ಅದ$ಂದ </w:t>
        <w:br/>
        <w:t>ಸFಯ ವGಕI&lt;ಾರುವNದನು DಾವN =ಾಣುೆIೕ&lt;ೆ.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1.30</w:t>
      </w:r>
      <w:r>
        <w:rPr>
          <w:i/>
          <w:color w:val="808080"/>
          <w:sz w:val="20"/>
        </w:rPr>
        <w:t xml:space="preserve">   (p.29)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ಾಂೕವಂ ಸ ಂಸೇ ಹ,ಾI¨ ತ5â ೈವ ಪ$ದಹGೇ । </w:t>
        <w:br/>
        <w:t>ನಚ ಶ=ೋಮGವ,ಾ½ತುಂ ಭ ಮ;ೕವ ಚ ೕ ಮನಃ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ಾಂೕವ ಸ ಂಸೇ ಹ,ಾI¨ ತ5â  ಚ ಏವ  ಪ$ದಹGೇ | </w:t>
        <w:br/>
        <w:t xml:space="preserve">ನಚ ಶ=ೋ ಅವ,ಾ½ತುಂ ಭ ಮ; ಇವ ಚ ೕ ಮನಃ -- ಾಂೕವ =ೈಂದ ಾರು;Iೆ, ೊಗಲು </w:t>
        <w:br/>
        <w:t>ಉ$¢Cೆ. Tಂತ&amp;' Tಲ'8ಾಗು;Iಲ'. ನನ ಮನಸುÄ ೊಂದಲಮಯ&lt;ಾಗು;Iೆ.</w:t>
        <w:br/>
        <w:br/>
        <w:t xml:space="preserve">ಒಬw ವG[I ತನ ಆತF oಾ5ಸವನು ಕೆದು=ೊಂRಾಗ, ಆತನ ಅಂತರಂಗದ ಅನುಭವ ೈJಕ&lt;ಾ /ೇೆ </w:t>
        <w:br/>
        <w:t xml:space="preserve">/ೊರ/ೊಮುFತIೆ ಎನುವNದನು ಇ&amp;' =ಾಣಬಹುದು. ಆತFoಾ5ಸರದ ವG[I ತನ ಮು°» s </w:t>
        <w:br/>
        <w:t xml:space="preserve">Jಯ8ಾರ. ಇ&amp;' ಅಜುನನ X½; ಕೂRಾ /ಾೇ ಆೆ. ಆತ /ೇಳMಾIDೆ: "ಾಂೕವ ನನ =ೈಂದ </w:t>
        <w:br/>
        <w:t xml:space="preserve">ಾರು;Iೆ, ಇೕ ೖ ಉ$ ಎದC /ಾೆ ಸಂಕಟ&lt;ಾಗು;Iೆ" ಎಂದು.  ಇದು ಒಳನ Kಾವದ, ತುಮುಲದ </w:t>
        <w:br/>
        <w:t xml:space="preserve">ಅ¡ವGಕI. ಒF ಮನಸುÄ X½ರಲ'ದC-ೆ ೇಹಕೂRಾ X½ರರ8ಾರದು. ಅೇ $ೕ; ೇಹ X½ರಲ'ದC-ೆ </w:t>
        <w:br/>
        <w:t xml:space="preserve">ಮನಸÄನು X½ರೊkಸುವNದು ,ಾಧGಲ'. "ಈ ರಥದ&amp;' ಕುkತು=ೊಳnಲು ಆಗು;Iಲ'. ಮನಸುÄ </w:t>
        <w:br/>
        <w:t>ೊಂದಲಮಯ&lt;ಾೆ" ಎಂದು ಕೃಷ¤ನ&amp;' ಅಜುನ ಪ$ತZಸುಾIDೆ.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1.31</w:t>
      </w:r>
      <w:r>
        <w:rPr>
          <w:i/>
          <w:color w:val="808080"/>
          <w:sz w:val="20"/>
        </w:rPr>
        <w:t xml:space="preserve">   (p.29)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TಾIT ಚ ಪoಾG ಪ$ೕಾT =ೇಶವ  । </w:t>
        <w:br/>
        <w:t>ನಚ oೆ ೕ¾ೕsನುಪoಾG ಹಾ5 ಸ5ಜನ?ಾಹ&lt;ೇ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TಾIT ಚ ಪoಾG ಪ$ೕಾT =ೇಶವ | </w:t>
        <w:br/>
        <w:t xml:space="preserve">ನ ಚ oೆ ೕಯಃ ಅನುಪoಾG ಹಾ5 ಸ5ಜನ ಆಹ&lt;ೇ -- =ೇಶ&lt;ಾ, =ೆಟB ಶಕುನಗಳDೇ =ಾಣು;IೆCೕDೆ. </w:t>
        <w:br/>
        <w:t>ಕದನದ&amp;' ನಮF  ಮಂಯDೇ =ೊಂದು ಏನು ಒkೋ ;kಯದು.</w:t>
        <w:br/>
        <w:br/>
        <w:t xml:space="preserve">'TತIಗಳM' ಎಂದ-ೆ ಶಕುನಗಳM. ಇ&amp;' ಅಜುನ Jಂೆ ನRೆದ =ೆಲವN =ೆಟB ಶಕುನಗಳನು </w:t>
        <w:br/>
        <w:t xml:space="preserve">DೆನZX=ೊಳMnಾIDೆ. ಈ ಶಕುನಗಳನು ಆತ ಯುದ§ ಭೂೆ ಬರುವ eದ8ೇ ಗಮTXದC. ಆದ-ೆ ಆತTೆ </w:t>
        <w:br/>
        <w:t xml:space="preserve">ಅದು ಈಗ DೆನZೆ ಬರು;Iೆ. </w:t>
        <w:br/>
        <w:t xml:space="preserve">Jಂನವರು ಶಕುನಗkೆ ಬಹಳ ಮಹತ5 =ೊಡು;IದCರು. ಈ ಪ ಪಂಚದ&amp;' ಎಲ'ವ* ಒಂದ=ೊ&gt;ಂದು </w:t>
        <w:br/>
        <w:t>yೆ,ೆದು=ೊಂೆ. ಒಂದು ಪರ?ಾಣುTಂದ Jದು ಬ /ಾFಂಡದ ತನಕ ಒಂದ=ೊ&gt;ಂದು ಸುಸಂಬದ§&lt;ಾ</w:t>
        <w:br/>
        <w:br/>
        <w:t xml:space="preserve">ಂೆ ೋಂಾಾಯರ ೕಾ ಪವಚನ   </w:t>
        <w:br/>
        <w:t xml:space="preserve">ಎಲ'ವ* ಗ ತಬದ§. ಈ =ಾರಣಂದ qಾವNದನು yೇ=ಾದರೂ ಗ ತಬದ§&lt;ಾ ಕಂಡು=ೊಳnಬಹುದು. ಇೇ </w:t>
        <w:br/>
        <w:t xml:space="preserve">ೊGೕ;ಷG, ಶಕುನ, ಪಂಾಗ ಇಾG. ಇ&amp;' qಾವNದೂ ಆಕXFಕವಲ'. ನಮೆ ;kಯಾCಗ ?ಾತ  ಅದು </w:t>
        <w:br/>
        <w:t xml:space="preserve">ನಮೆ ಆಕXFಕ. </w:t>
        <w:br/>
        <w:t xml:space="preserve">ಮ/ಾKಾರತ =ಾಲದ&amp;' ಕಂಡ =ೆಲವN ಶಕುನಗಳನು ಇ&amp;' DೋRೋಣ: ಆDೆಗಳM, ಕುದು-ೆಗಳM ಯುದ§=ೆ&gt; </w:t>
        <w:br/>
        <w:t xml:space="preserve">eದಲು ಕ ¤ೕರು ಸು$ಸು;IದCವN. ನ$ಗಳM ,ೇDಾಪRೆಯ ಸುತI ಊkಡು;IದCವN. Qಾ  ಗkೆ ರಕIQಾತದ </w:t>
        <w:br/>
        <w:t xml:space="preserve">/ಾಗೂ ,ಾನ ಮುನೂÄಚDೆ ಇರುತIೆ. ಮುಂೆ ನRೆಯುವNದನು ಅವN Tಖರ&lt;ಾ ಗ Jಸಬಲ'ವN. ಇದು </w:t>
        <w:br/>
        <w:t xml:space="preserve">ಮ/ಾKಾರತ ಯುದ§=ೆ&gt; eದಲು ಕಂಡ ಒಂದು ಶಕುನ. ಇನು ಬ /ಾFಂಡದ&amp;' ಹಮೂರು ನಗಳ </w:t>
        <w:br/>
        <w:t xml:space="preserve">ಅಂತರದ&amp;' ಎರಡು ಗ ಹಣ ಮ/ಾKಾರತ ಯುದ§=ಾಲದ&amp;' ಘ¯Xೆ. ಯುದ§ Qಾ ರಂಭ&lt;ಾ ಐದDೇ ನ=ೆ&gt; </w:t>
        <w:br/>
        <w:t xml:space="preserve">ಒಂದು ಗ ಹಣ, ಪNನಃ ಹಮೂರು ನಗಳ ಅಂತರದ&amp;' ಇDೊಂದು ಗ ಹಣ. ಇದು ಮೃತುG  ಸೂಚಕ ¡ೕಕರ </w:t>
        <w:br/>
        <w:t>ಶಕುನ. ಇದನು &lt;ಾGಸರು eದ8ೇ ಧೃತ-ಾಷÆTೆ ;kXದCರು. '8ೋಕಕಂಟಕDಾದ Tನ ಮಗTಂದ-</w:t>
        <w:br/>
        <w:t xml:space="preserve">8ೋಕ Dಾಶ&lt;ಾಗುತIೆ' ಎಂದು. </w:t>
        <w:br/>
        <w:t xml:space="preserve">Jೕೆ Jಂೆ ನRೆದ ಶಕುನಗಳನು DೆನZXದ ಅಜುನ, ಕೃಷ¤ನನು '=ೇಶವ' ಎಂದು ಸಂyೋ{ಸುಾIDೆ. </w:t>
        <w:br/>
        <w:t>Qಾ ರಂಭದ&amp;' 'ಕೃಷ¤' ಎಂದು ಆತ ಸಂyೋ{XರುವNದನು DಾವN DೋೆCೕ&lt;ೆ. ಕೃಷ¤ ಎಂದ-ೆ ಕೃ°+ಣಃ -</w:t>
        <w:br/>
        <w:t xml:space="preserve">ಅಂದ-ೆ ಭೂೆ ಆನಂದವನು =ೊಡಲು, ಬಲತುಂಬಲು ಬಂದವ ಎಂದಥ. =ೇಶವ ಎಂದ-ೆ =ಾ+ಈಶ+ವ. </w:t>
        <w:br/>
        <w:t xml:space="preserve">ಇ&amp;' '=ಾ' ಎಂದ-ೆ ಸೃ°Bೆ =ಾರಣ&lt;ಾರುವ ಚತುಮುಖ ಬ ಹF; 'ಈಶ' ಎಂದ-ೆ ಸಂ/ಾರ=ೆ&gt; </w:t>
        <w:br/>
        <w:t xml:space="preserve">=ಾರಣ&lt;ಾರುವ ಶಂಕರ; =ೇಶವ ಎಂದ-ೆ  ಸೃ°B-ಸಂ/ಾರ=ೆ&gt; =ಾರಣ&lt;ಾರುವ ಪರಶ[I. </w:t>
        <w:br/>
        <w:t xml:space="preserve">ಇ&amp;' ಅಜುನ ಕೃಷ¤ನನು '=ೇಶವ' ಎಂದು ಸಂyೋ{ಸು;IರುವNದ=ೆ&gt; oೇಷ =ಾರಣೆ. "ಭೂೆ </w:t>
        <w:br/>
        <w:t xml:space="preserve">ಆನಂದವನು, ಾ ಣವನು =ೊಡಲು ಇkದುಬಂದ ಸೃ°BಕತDಾದ TೕDೇ ಸಂ/ಾರ=ಾರಕDಾ, ಈ </w:t>
        <w:br/>
        <w:t xml:space="preserve">ಯುಾಂತದ ಮ/ಾಯುದ§ದ ಸೂತ ಾ$qಾ ಏ=ೆ Tಂೆ? ಏನು Tನ ಉೆCೕಶ?" ಎನುವNದು ಈ </w:t>
        <w:br/>
        <w:t xml:space="preserve">oೇಷಣದ Jಂರುವ ಧ|T. ಮ/ಾKಾರತ ಯುದ§ದ ಹDೆಂಟDೇ ನ ಾ5ಪರಯುಗ ಅಂತG&lt;ಾ </w:t>
        <w:br/>
        <w:t xml:space="preserve">ಕ&amp;ಯುಗ Qಾ ರಂಭ&lt;ಾದದCನು ಇ&amp;' DಾವN DೆನZX=ೊಳnಬಹುದು.   </w:t>
        <w:br/>
        <w:t xml:space="preserve">ಇ&amp;'ಂದ ಮುದುವ$ದು ಅಜುನ ಾನು ಏ=ೆ ಯುದ§ ?ಾಡyಾರದು ಎನಲು =ೆಲವN =ಾರಣಗಳನು </w:t>
        <w:br/>
        <w:t xml:space="preserve">=ೊಡ8ಾರಂ¡ಸುಾIDೆ. "ನಚ oೆ ೕಯಃ ಅನುಪoಾG ಹಾ5 ಸ5ಜನ ಆಹ&lt;ೇ"-'ನಮF ಬಂಧುಗಳನು </w:t>
        <w:br/>
        <w:t xml:space="preserve">=ೊಲು'ವNದ$ಂದ ನಮF /ೆಸರು ಇ;/ಾಸದ&amp;', ಮುಂನ ಯುಗಗಳ&amp;' ಪ ಶಂಸTೕಯ&lt;ಾ ಉkಯುತIೆ </w:t>
        <w:br/>
        <w:t>ಎಂದು ನನೆ qಾವ Dೆ8ೆಯಲೂ' ಅTಸುವNಲ'  ಎನುಾIDೆ ಅಜುನ.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1.32</w:t>
      </w:r>
      <w:r>
        <w:rPr>
          <w:i/>
          <w:color w:val="808080"/>
          <w:sz w:val="20"/>
        </w:rPr>
        <w:t xml:space="preserve">   (p.30)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=ಾಂೇ ಜಯಂ ಕೃಷ¤ ನಚ -ಾಜGಂ ಸುÃಾT ಚ । </w:t>
        <w:br/>
        <w:t>[ಂ Dೋ -ಾೆGೕನ ೋಂದ [ಂ Kೋೈ1ೕೇನ &lt;ಾ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ನ =ಾಂೇ ಜಯ  ಕೃಷ¤ ನ ಚ -ಾಜG ಸುÃಾT ಚ |</w:t>
        <w:br/>
        <w:br/>
        <w:t xml:space="preserve">ಂೆ ೋಂಾಾಯರ ೕಾ ಪವಚನ   </w:t>
        <w:br/>
        <w:t xml:space="preserve">[  ನಃ -ಾೆGೕನ ೋಂದ [  Kೋೈಃ 1ೕೇನ &lt;ಾ -- ಕೃvಾ¤, Dಾನು ೆಲುವನು </w:t>
        <w:br/>
        <w:t xml:space="preserve">ಬಯಸುವNಲ';  ಇಲ' ಅರ,ೊ;Iೆಯನು; ಸುಖಗಳನು ಕೂRಾ. ೋಂಾ, ನಮೆ ೊ-ೆತನಂೇನು?  </w:t>
        <w:br/>
        <w:t>ಐvಾ-ಾಮಗkಂೇನು ? ಬದು[qಾದರೂ ಏನು ?</w:t>
        <w:br/>
        <w:br/>
        <w:t xml:space="preserve">ಅಜುನ ಧಮ-ಾಯನ ಪರ /ೋ-ಾಟ=ೆ&gt; Tಂತವ. ಯುದ§ವನು T&amp;'ಸುವNಾಗ&amp;ೕ ಅಥ&lt;ಾ Tಣಯ  </w:t>
        <w:br/>
        <w:t xml:space="preserve">ೆೆದು=ೊಳMnವNಾಗ&amp;ೕ ಅದು =ೊDೆಯಾ ಧಮ-ಾಯನ &lt;ೇಚDೆಯಂೇ ನRೆಯyೇಕು. ಇ&amp;' </w:t>
        <w:br/>
        <w:t xml:space="preserve">ಅಜುನ ಾDೇ Tuಾಯಕ ಎನುವಂೆ ?ಾತDಾಡುಾIDೆ.  "qಾ$ೆ yೇ=ಾೆ ಈ ೆಲುವN ಕೃvಾ¤, </w:t>
        <w:br/>
        <w:t xml:space="preserve">ನನೆ ಜಯ yೇ=ಾಲ', Dಾನು ಗುರುJ$ಯರನು =ೊಂದು, ೆಲುವನು ಬಯಸುವNಲ'" ಎನುಾIDೆ. ಈ </w:t>
        <w:br/>
        <w:t xml:space="preserve">oೆp'ೕಕದ&amp;' ಆತ ಪNನಃ "ಕೃಷ¤" ಎಂದು ಸಂyೋ{ಸುಾIDೆ. ಇ&amp;' "ಕೃಷ¤ಃ" ಎಂದ-ೆ ಕಷuೆ ?ಾಡುವವ. ತನ </w:t>
        <w:br/>
        <w:t xml:space="preserve">,ೌಂದಯಂದ  ಆಕ°X ಉತ&gt;ಷuೆ ?ಾಡುವವ ಎಂದಥ. "8ೋಕದ ಆಕಷಣ ಶ[Iqಾದ Tೕನು </w:t>
        <w:br/>
        <w:t xml:space="preserve">ನಮFನು, ಈ ಹDೆಂಟು ಅೋJ  ,ೈನGವನು ಯುದ§ಭೂೇ=ೆ ಎೆದುತಂೆ?" ಎನುವ </w:t>
        <w:br/>
        <w:t xml:space="preserve">Kಾ&lt;ಾಥದ&amp;' ಅಜುನ ?ಾತDಾಡುಾIDೆ. </w:t>
        <w:br/>
        <w:t xml:space="preserve">ಮುಂದುವ$ದು ಅಜುನ /ೇಳMಾIDೆ: "ನಮೆ ಈ -ಾಜG ಪRೆದು ಏDಾಗyೇ=ಾೆ? ಈ -ಾಜGವನು </w:t>
        <w:br/>
        <w:t xml:space="preserve">ಪRೆದು, Kೋಗವನು ಪRೆದು ಏನು ಪ ¾ೕಜನ ೋಂಾ?" ಎಂದು.  ಇ&amp;' ಅಜುನ ಭಗವಂತನನು </w:t>
        <w:br/>
        <w:t xml:space="preserve">"ೋಂದಃ" ಎಂದು ಸಂyೋ{ಸುಾIDೆ. ೋಂದ ಎಂದ-ೆ &lt;ೇದಗkಂದ &lt;ಾಚGDಾದವನು, &lt;ೇದಗಳ </w:t>
        <w:br/>
        <w:t xml:space="preserve">ಸಮಗ  ಅಥ ;kದವನು, ಭೂkದು ಬಂದವನು, ೋವNಗಳನು =ಾಯCವನು ಇಾG.  ಕೃಷ¤ ಎvೊBೕ </w:t>
        <w:br/>
        <w:t xml:space="preserve">ದುಷB -ಾಸರ /ಾಗೂ -ಾಜರ ಸಂ/ಾರ ?ಾದವ. ಆದ-ೆ ಎ&amp;'ಯೂ Xಂ/ಾಸನ&lt;ೇ$ ಅರ,ೊ;Iೆ </w:t>
        <w:br/>
        <w:t xml:space="preserve">?ಾರ&amp;ಲ'. ೋQಾಲಕರ ೊೆೆ ,ೇ$ ೋವNಗಳನು =ಾಯCವ ಆತ. ಇ&amp;' ಅಜುನ "Tನಂೆ ನನೆ </w:t>
        <w:br/>
        <w:t xml:space="preserve">qಾವNೇ Xಂ/ಾಸನ&lt;ೇರುವ ಆ,ೆ ಇಲ'" ಎನುವ ಅಥದ&amp;' ?ಾತDಾಡು;IಾCDೆ.  "ಭೂkದು ಬಂದ </w:t>
        <w:br/>
        <w:t xml:space="preserve">Tೕನು ನನDೇ=ೆ ಯುದ§=ೆ&gt; Qೆ ೕ-ೇZಸು;IC? " ಎನುವ Kಾವದ&amp;' ಆತ ಭಗವಂತನನು 'ೋಂದ' ಎಂದು </w:t>
        <w:br/>
        <w:t>ಸಂyೋ{XಾCDೆ.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1.33</w:t>
      </w:r>
      <w:r>
        <w:rPr>
          <w:i/>
          <w:color w:val="808080"/>
          <w:sz w:val="20"/>
        </w:rPr>
        <w:t xml:space="preserve">   (p.31)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¢ೕvಾಮೇ =ಾಂtತಂ Dೋ -ಾಜGಂ Kೋಾಃ ಸುÃಾT ಚ। </w:t>
        <w:br/>
        <w:t>ತ ಇೕSವX½ಾ ಯುೆ§ೕ Qಾ uಾಂಸç=ಾI¥ ಧDಾT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¢ೕvಾ ಅೇ =ಾಂtತಂ ನಃ  -ಾಜGಂ Kೋಾಃ ಸುÃಾT ಚ | </w:t>
        <w:br/>
        <w:t>ೇ  ಇೕ ಅವX½ಾಃ ಯುೆ§ೕ Qಾ uಾ ತG=ಾI¥ ಧDಾT ಚ -- qಾ$ಾ ಅರ,ೊ;Iೆ? ಸುಖ-</w:t>
        <w:br/>
        <w:t>Kೋಗ=ಾ&gt; ಇವರು ಹರಣದ ಮತುI ಹಣದ ಹಂಗು ೊ-ೆದು =ಾಳಗದ ಕಣದ&amp;' Tಂ;ಾC-ೆ.</w:t>
        <w:br/>
        <w:br/>
        <w:t xml:space="preserve">ಒಂದು &lt;ೇೆ ಈ -ಾಜKೋಗ yೇ[ದC-ೆ ಅದು qಾ$ೋಸ&gt;ರ? ನF8ಾ' ಗುರು J$ಯರ ಮ#ೆG </w:t>
        <w:br/>
        <w:t>ಸಂೋಷಂದ Dಾರyೇಕು. ಅವರDೆ8ಾ' =ೊಂದು Dಾ&lt;ೇನು ಸಂೋಷಪಡುವNದು? qಾ$ೋಸ&gt;ರ</w:t>
        <w:br/>
        <w:br/>
        <w:t xml:space="preserve">ಂೆ ೋಂಾಾಯರ ೕಾ ಪವಚನ   </w:t>
        <w:br/>
        <w:t xml:space="preserve">ಈ 1ೕವನದ ಸುಖವನು, ,ಾ?ಾ ಜGವನು ಬಯಸು;IೆCೕ£ೕ, ಅವ-ೆಲ'ರೂ Qಾ ಣದ ಹಂಗನು ೊ-ೆದು, </w:t>
        <w:br/>
        <w:t>ಸವಸ5ವನೂ ಕೆದು=ೊಳnಲು Xದ§-ಾ ನFದುರು ಯುದ§=ೆ&gt; Tಂ;ಾC-ೆ.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1.34</w:t>
      </w:r>
      <w:r>
        <w:rPr>
          <w:i/>
          <w:color w:val="808080"/>
          <w:sz w:val="20"/>
        </w:rPr>
        <w:t xml:space="preserve">   (p.32)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ಆಾqಾಃ Zತರಃ ಪNಾ ಸIೈವ ಚ Zಾಮ/ಾಃ  । </w:t>
        <w:br/>
        <w:t>?ಾತು8ಾಃ ಶ5ಶು-ಾಃ Qೌಾ ಃ ,ಾG8ಾಃ ಸಂಬಂ{ನಸIಾ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ಆಾqಾಃ Zತರಃ ಪNಾ ಃ  ತಾ ಏವ  ಚ Zಾಮ/ಾಃ | </w:t>
        <w:br/>
        <w:t xml:space="preserve">?ಾತು8ಾಃ ಶ5ಶು-ಾಃ Qೌಾ ಃ ,ಾG8ಾಃ ಸಂಬಂ{ನಃ ತಾ -- ಗುರುಗಳM, ತಂೆ ಾಯಂ;ರುವವರು, </w:t>
        <w:br/>
        <w:t xml:space="preserve">ಮಕ&gt;ಳM.  ಅಂೆ¢ೕ ಅಜÎಂರು, ?ಾವಂರು, ,ೋದರ ?ಾವಂರು, eಮFಕ&gt;ಳM, ೖದುನಂರು </w:t>
        <w:br/>
        <w:t>ಮತುI Dೆಂಟ$ಷBರು.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1.35</w:t>
      </w:r>
      <w:r>
        <w:rPr>
          <w:i/>
          <w:color w:val="808080"/>
          <w:sz w:val="20"/>
        </w:rPr>
        <w:t xml:space="preserve">   (p.32)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ತನ ಬಂಧುಗಳನು, ಕುಟುಂಬದ ಸದಸGರ ಪ¯Bಯನು ಕೃಷ¤ನ ಮುಂೆ /ೇk=ೊಳMnಾIDೆ. </w:t>
        <w:br/>
        <w:t xml:space="preserve">ಗುರುಗಳM, Zತೃಸ?ಾನರು, ಮಕ&gt;ಳM, ಅಜÎಂರು, ?ಾವಂರು, /ೆಣು¤ =ೊಟB ?ಾವಂರು, eಮFಕ&gt;ಳM, </w:t>
        <w:br/>
        <w:t xml:space="preserve">/ೆಂಡ;ಯ ಅಣ¤-ತಮFಂರು ಮತುI Dೆಂಟ$ಷBರು. Jೕೆ =ೇವಲ ತನ ಸಂಬಂ{ಗಳ ಪ¯B =ೊಡು;Iರುವ </w:t>
        <w:br/>
        <w:t xml:space="preserve">ಅಜುನ ತನ ,ಾ?ಾ1ಕ ಕತವG ಮ-ೆತು &lt;ೈಯ[Iಕ&lt;ಾ ?ಾತDಾಡು;IರುವNದು ಇ&amp;' ಸಷB&lt;ಾಗುತIೆ. </w:t>
        <w:br/>
        <w:t xml:space="preserve">ಏಾ ನ  ಹಂತುಾ¶ ಘೋsZ ಮಧುಸೂದನ । </w:t>
        <w:br/>
        <w:t>ಅZ ೆ¦8ೋಕG-ಾಜGಸG /ೇೋಃ [ಂ ನು ಮJೕಕೃೇ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ಏಾ ನ  ಹಂತು ಇಾ¶ ಘತಃ  ಅZ ಮಧುಸೂದನ | </w:t>
        <w:br/>
        <w:t xml:space="preserve">ಅZ ೆ¦8ೋಕG -ಾಜGಸG /ೇೋಃ [  ನು ಮJೕಕೃೇ -- ಓ ಮಧುಸೂದDಾ, ನನನು =ೊಲ'ಬಂದರೂ </w:t>
        <w:br/>
        <w:t>DಾTವರನು =ೊಲ'ಬಯ,ೆ. ಮೂರು 8ೋಕದ ೊ-ೆತನ=ಾ&gt; ಕೂRಾ. ಇನು  ಭೂಯ ?ಾೇನು?</w:t>
        <w:br/>
        <w:br/>
        <w:t xml:space="preserve">ನನೆ ಇವರನು =ೊಲು'ವ ಬಯ=ೆ ಇಲ'. ಒಂದು &lt;ೇೆ ಅವರು ನನನು =ೊಲ' ಬಂದರೂ ಕೂRಾ Dಾನವರನು </w:t>
        <w:br/>
        <w:t xml:space="preserve">=ೊಲ'8ಾ-ೆ. ಇೕ ಬ /ಾFಂಡದ ಒRೆತನ XಗುತIೆ ಎಂದರೂ ಕೂRಾ Dಾನು ಯುದ§ ?ಾಡ8ಾ-ೆ. </w:t>
        <w:br/>
        <w:t xml:space="preserve">ಅಂಾದCರ&amp;' ಈ ತುಂಡು ಭೂಾ ಏ=ೆ ಯುದ§? </w:t>
        <w:br/>
        <w:t xml:space="preserve">ಇ&amp;' ಅಜುನ ¼ ೕಕೃಷ¤ನನು 'ಮಧುಸೂದನ' ಎಂದು ಸಂyೋ{XಾCDೆ. ಮಧು ಎಂದ-ೆ ಆನಂದ.  </w:t>
        <w:br/>
        <w:t xml:space="preserve">ಮಧುಸೂದನ </w:t>
        <w:br/>
        <w:t xml:space="preserve">ಎಂದ-ೆ </w:t>
        <w:br/>
        <w:t xml:space="preserve">ಆನಂದ </w:t>
        <w:br/>
        <w:t xml:space="preserve">Dಾಶಕ. </w:t>
        <w:br/>
        <w:t xml:space="preserve">ಧಮ </w:t>
        <w:br/>
        <w:t xml:space="preserve">?ಾಗವನು </w:t>
        <w:br/>
        <w:t xml:space="preserve">sಟುB, </w:t>
        <w:br/>
        <w:t xml:space="preserve">ಅಧqಾ, </w:t>
        <w:br/>
        <w:t xml:space="preserve">ಮದ(ಆಹಂ=ಾರ)ಂದ ,ಾಗುವವರ ಆನಂದವನು Dಾಶ ?ಾ, ಸಜÎನರ ಉಾ§ರ  ?ಾಡುವ </w:t>
        <w:br/>
        <w:t xml:space="preserve">ಆನಂದರೂZ ಭಗವಂತ ಮಧುಸೂದನ. “,ಾ;5ಕ$ೆ  ಆನಂದವನು =ೊಟುB ಾಮXಗಳ ಆನಂದ ಹರಣ </w:t>
        <w:br/>
        <w:t xml:space="preserve">?ಾಡುವ Tೕನು ಏನು ?ಾಡಲು ಬಂದವ?” ಎನುವ ಧ|T ಈ ಸಂyೋಧDೆಯ&amp;'ೆ. ಇ&amp;' “ಯುದ§ </w:t>
        <w:br/>
        <w:t xml:space="preserve">?ಾಡyೇ=ೋ yೇಡ£ೕ ಎನುವ ೊಂದಲ ನನನು =ಾಡು;Iೆ”  ಎಂದು ಅಜುನ ತನ  ತುಮುಲವನು </w:t>
        <w:br/>
        <w:t>ಕೃಷ¤ನ&amp;' ವGಕIಪಸುಾIDೆ.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1.36</w:t>
      </w:r>
      <w:r>
        <w:rPr>
          <w:i/>
          <w:color w:val="808080"/>
          <w:sz w:val="20"/>
        </w:rPr>
        <w:t xml:space="preserve">   (p.33)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TಹತG #ಾತ-ಾvಾÆ ನಃ  =ಾ Z ೕ;ಃ ,ಾGಜÎDಾದನ । </w:t>
        <w:br/>
        <w:t>Qಾಪೕ&lt;ಾsಶ ¢ೕದ,ಾF ಹೆ5ೖಾDಾತಾನಃ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TಹತG #ಾತ-ಾvಾÆ ನಃ  =ಾ Z ೕ;ಃ ,ಾG¨ ಜDಾದನ | </w:t>
        <w:br/>
        <w:t xml:space="preserve">Qಾಪ ಏವ ಆಶ ¢ೕ¨ ಅ,ಾF ಹಾ5 ಏಾ  ಆತಾನಃ -- #ಾತ-ಾಷÆರನು =ೊಂದು </w:t>
        <w:br/>
        <w:t>ನಮಾದರೂ ಏನು ಸುಖವNಂಟು ಜDಾದDಾ? ಈ ಕುಲೇಗಳನು =ೊಂದ-ೆ ನಮೆ Qಾಪ&lt;ೇ ತ¯Bೕತು.</w:t>
        <w:br/>
        <w:br/>
        <w:t xml:space="preserve">ಒಂದು &lt;ೇೆ #ಾತ-ಾಷÆರನು =ೊಂದ-ೆ ನಮೆ ಆನಂದ&lt;ೇನು? ಅದ$ಂದ ,ಾಯುವ ತನಕ Tರಂತರ </w:t>
        <w:br/>
        <w:t xml:space="preserve">Qಾಪಪ ೆ ನಮFನು =ಾಡಬಹುದು. ಇವರನು =ೊಂದು Qಾಪಪ ೆಂದ ಬದುಕyೇ=ೇ /ೊರತು ಇDೇನೂ </w:t>
        <w:br/>
        <w:t>8ಾಭಲ'-ಇದು ಅಜುನನ &lt;ಾದ.</w:t>
        <w:br/>
        <w:br/>
        <w:t xml:space="preserve">ಈ oೆp'ೕಕದ&amp;' ಅಜುನ "ಆತಾ" ಎನುವ ಪದವನು ಬಳXಾCDೆ. ಆತಾ ಎಂದ-ೆ ಇDೊಬwರ </w:t>
        <w:br/>
        <w:t xml:space="preserve">ಮDೆೆ yೆಂ[ /ಾಕುವವ; ಇDೊಬwರ ಆ/ಾರ=ೆ&gt; ಷ yೆ-ೆX =ೊಡುವವ; ಇDೊಬwರ ಆXIಯನು </w:t>
        <w:br/>
        <w:t xml:space="preserve">ಲಪಾಸುವವ; ಪರ Xºೕಯರ ೕ8ೆ =ೈ /ಾಕುವವ ಇಾG. oಾಸº  'ಆತಾನರನು' ಕಂಡ&amp;' </w:t>
        <w:br/>
        <w:t xml:space="preserve">/ೊRೆದು ,ಾಸು ಎನುತIೆ. ಇ&amp;' ದು¾ೕಧನ ೕ&amp;ನ ಎ8ಾ' =ೆಟB =ೆಲಸವನೂ ?ಾದC. ¡ೕಮTೆ </w:t>
        <w:br/>
        <w:t xml:space="preserve">ಷ ,ೇ$X =ೊ¯BದC, ೌ ಪ ವ,ಾºಪಹರಣ ?ಾದC, Qಾಂಡವ$ದC ಅರನ ಮDೆೆ yೆಂ[ ಇ¯BದC. ಆದ-ೆ </w:t>
        <w:br/>
        <w:t xml:space="preserve">ಇ&amp;' </w:t>
        <w:br/>
        <w:t xml:space="preserve">ಅಜುನTೆ </w:t>
        <w:br/>
        <w:t xml:space="preserve">ಬಂಧು </w:t>
        <w:br/>
        <w:t xml:space="preserve">Qೆ ೕಮ </w:t>
        <w:br/>
        <w:t xml:space="preserve">ಎ&amp;'ಯವ-ೆೆ </w:t>
        <w:br/>
        <w:t xml:space="preserve">=ಾಡು;Iೆ </w:t>
        <w:br/>
        <w:t xml:space="preserve">ಎಂದ-ೆ </w:t>
        <w:br/>
        <w:t>ಆತ</w:t>
        <w:br/>
        <w:br/>
        <w:t xml:space="preserve">“ಇವ-ೆಲ'ರೂ </w:t>
        <w:br/>
        <w:t xml:space="preserve">ಆತಾನ-ಾದರೂ ಕೂRಾ, ನನ ೊಡÏಪನ ಮಕ&gt;ಳಲ'&lt;ೇ?” ಎಂದು ಕೃಷ¤ನ&amp;' ಪ$ತZಸುಾIDೆ. </w:t>
        <w:br/>
        <w:t xml:space="preserve">ಈ oೆp'ೕಕದ&amp;' ಅಜುನ ¼ ೕಕೃಷ¤ನನು ‘ಜDಾದನ’ ಎಂದು ಸಂyೋ{XಾCDೆ. ಜDಾದನ ಎಂದ-ೆ </w:t>
        <w:br/>
        <w:t xml:space="preserve">ದುಜನ ಸಂ/ಾರಕ /ಾಗೂ ಸಜÎನ$ೆ ಮುಂೆ ಹು¯Bಲ'ದ eೕಪ ದ&lt;ಾದ ,ಾವನು =ೊಡುವವ. </w:t>
        <w:br/>
        <w:t xml:space="preserve">"eೕಪ ದDಾದ Tೕನು ಮೆI ಪNನಃ ಈ ಹುಟುB-,ಾನ ಚಕ ದ&amp;' ಬರುವ ಈ ಯುದ§ದ&amp;' ನಮFನು ಏ=ೆ </w:t>
        <w:br/>
        <w:t xml:space="preserve">ೊಡಸು;Iರು&lt;ೆ?  ಯುದ§ ಎಂದೂ eೕಪ ದವಲ', ಅದು ,ೇಡು-ೆ5ೕಷಂದ ಕೂರುತIೆ. /ಾರು&lt;ಾಗ </w:t>
        <w:br/>
        <w:t>ಈ ಯುದ§ ಏ=ೆ?” ಎನುವNದು ಈ ಸಂyೋಧDೆಯ Jಂರುವ ಧ|T.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1.37</w:t>
      </w:r>
      <w:r>
        <w:rPr>
          <w:i/>
          <w:color w:val="808080"/>
          <w:sz w:val="20"/>
        </w:rPr>
        <w:t xml:space="preserve">   (p.33)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ತ,ಾFDಾ/ಾ ವಯಂ ಹಂತುಂ #ಾತ-ಾvಾÆ ಸ5yಾಂಧ&lt;ಾ । </w:t>
        <w:br/>
        <w:t>ಸ5ಜನಂ J ಕಥಂ ಹಾ5 ಸುáನಃ ,ಾGಮ ?ಾಧವ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 ನ ಅ/ಾ ವಯ  ಹಂತು  #ಾತ-ಾvಾÆ ಸ5 yಾಂಧ&lt;ಾ | </w:t>
        <w:br/>
        <w:t xml:space="preserve">ಸ5 ಜನ  J ಕಥ  ಹಾ5 ಸುáನಃ ,ಾGಮ ?ಾಧ&lt;ಾ-ಆದC$ಂದ ನಮF ಅನುಬಂ{ಗಾದ </w:t>
        <w:br/>
        <w:t xml:space="preserve">#ಾತ-ಾಷÆರನು DಾವN =ೊಲು'ವNದು ತರವಲ'. ನಮF ಮಂಯನು =ೊಂದು DಾವN /ೇೆ  </w:t>
        <w:br/>
        <w:t>ಸುáಗಾೇವN ?ಾಧ&lt;ಾ ?</w:t>
        <w:br/>
        <w:br/>
        <w:t xml:space="preserve">ಂೆ ೋಂಾಾಯರ ೕಾ ಪವಚನ   </w:t>
        <w:br/>
        <w:t xml:space="preserve">#ಾತ-ಾಷÆರು ನಮF ಸ/ೋದರರು. ಅವರನು =ೊಲು'ವNದು ತರವಲ'. ನಮF ಮಂಯDೇ  DಾವN </w:t>
        <w:br/>
        <w:t xml:space="preserve">=ೊಂದು /ೇೆ DಾವN ಸುáಗಾೇವN? ಇದು ಅಜುನನ ಪ oೆ. ಸೂÅ&lt;ಾ ಗಮTXಾಗ ಇ&amp;'  ಅಜುನ </w:t>
        <w:br/>
        <w:t xml:space="preserve">ಾನು ಪ ಾQಾಲಕ, ಧಮವನು ರtಸುವNದು ನನ ಕತವG ಎನುವNದನು ಪ*ಣ ಮ-ೆತು </w:t>
        <w:br/>
        <w:t xml:space="preserve">?ಾತDಾಡು;IರುವNದು ಸಷB&lt;ಾ =ಾಣುತIೆ.   </w:t>
        <w:br/>
        <w:t xml:space="preserve">ಇ&amp;' ಅಜುನ ಕೃಷ¤ನನು '?ಾಧವ' ಎಂದು ಸಂyೋ{ಸುಾIDೆ. '?ಾ' ಅಂದ-ೆ ?ಾೆ ಲtÅ. ಆದC$ಂದ </w:t>
        <w:br/>
        <w:t xml:space="preserve">?ಾಧವ ಅಂದ-ೆ ಲtÅೕಪ; ಭಗವಂತ. ಇನು '?ಾ' ಅಂದ-ೆ ಾನ ಕೂRಾ /ೌದು. ಭಗವಂತ ಾನದ </w:t>
        <w:br/>
        <w:t xml:space="preserve">ಒRೆಯ, ಆದC$ಂದ ಆತ ?ಾಧವ. ¼ ೕಕೃಷ¤  ಮಧುವಂಶದ&amp;' ಹು¯B ಬಂದದC$ಂದ ಆತನನು ?ಾಧವ ಎಂದೂ </w:t>
        <w:br/>
        <w:t xml:space="preserve">ಕ-ೆಯುಾI-ೆ. &lt;ೇದದ&amp;' ?ಾತೃ ಎನುವ ಪದವನು ?ಾತು ಅಥ&lt;ಾ &lt;ಾಙFಯ ಎನುವ ಅಥದ&amp;' </w:t>
        <w:br/>
        <w:t xml:space="preserve">ಉಪ¾ೕXಾC-ೆ. ಸಮಸI &lt;ೈಕ &lt;ಾಙFಯ ಪ ;QಾದGDಾದ ಭಗವಂತ ?ಾಧವ. ಅಜುನ  </w:t>
        <w:br/>
        <w:t xml:space="preserve">¼ ೕಕೃಷ¤ನನು ಈ $ೕ; ಸಂyೋ{ಸಲು =ಾರಣೆ. ಕೃಷ¤ ಬ$ಯ ,ೋದರ?ಾವನ ಮಗನಲ', </w:t>
        <w:br/>
        <w:t xml:space="preserve">ಇDಾGವNೋ  ಅ;?ಾನುಷ ಶ[I ಎನುವ ಎಚjರ ಆತನ&amp;'ತುI. ಆ =ಾರಣಂದ ಆತ ಒಂೊಂದು ಕRೆ </w:t>
        <w:br/>
        <w:t xml:space="preserve">ಒಂೊಂದು $ೕ; ಭಗವಂತನ ಆ ಅ;?ಾನುಷ ಶ[Iಯನು DೆನZX=ೊಂಾCDೆ. "Tೕನು ಈ ಜಗ;Iನ </w:t>
        <w:br/>
        <w:t xml:space="preserve">ಆಶ[I¢ಂದು ನನೆ ;kೆ. ಆದರೂ ಕೂRಾ ಈ ಒಡಂಬ=ೆಯ&amp;' ಏ=ೆ ಮೂಕ Qೆ ೕಕDಾ </w:t>
        <w:br/>
        <w:t xml:space="preserve">ಕುk;Cೕಯ”- ಎನುವNದು ಆತನ ಈ ಸಂyೋಧDೆಯ ಾತಯ. </w:t>
        <w:br/>
        <w:t xml:space="preserve">ಇದು ಎಷುB Uತ . ಭಗವಂತನ ೊೆದುC, ಕೃಷ¤ನನು ಅ;?ಾನುಷ ಶ[I ಎಂದು ;kದ ಮ/ಾಾT </w:t>
        <w:br/>
        <w:t xml:space="preserve">ಅಜುನ, ಪ ;ೕ ಣದ&amp;' ೊಂದಲ=ೊ&gt;ಳಾಗುಾIDೆ. Jೕರು&lt;ಾಗ ನಮF TಮF QಾRೇನು? ಇದು Uತ  </w:t>
        <w:br/>
        <w:t xml:space="preserve">?ಾ¢. ಮಣು¤ ;ಂದ ¼ ೕಕೃಷ¤ನ yಾಯ&amp;' ಭಗವಂತನ ಶ5ರೂಪವನು ಕಂಡ ೕಲೂ ಯoೆpೕೆ, </w:t>
        <w:br/>
        <w:t xml:space="preserve">ಕೃಷ¤ನನು ¼tಸಲು ಮುಂಾಗುಾIೆ. ಇದು 'ನನ ಮಗು’ ಎನುವ ಮಮೆಯ ?ಾ¢ಯ&amp;'ರುಾIೆ. ಇ&amp;' </w:t>
        <w:br/>
        <w:t>ಅಜುನನ X½;  ಕೂRಾ ಇೇ.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1.38</w:t>
      </w:r>
      <w:r>
        <w:rPr>
          <w:i/>
          <w:color w:val="808080"/>
          <w:sz w:val="20"/>
        </w:rPr>
        <w:t xml:space="preserve">   (p.34)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ಯದGQೆGೕೇ ನ ಪಶGಂ; 8ೋKೋಪಹತೇತಸಃ । </w:t>
        <w:br/>
        <w:t>ಕುಲಯಕೃತಂ ೋಷಂ ತ ೊ ೕ/ೇ ಚ Qಾತಕ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 ಅZ ಏೇ  ನ ಪಶGಂ; 8ೋಭ ಉಪಹತ ೇತಸಃ | </w:t>
        <w:br/>
        <w:t xml:space="preserve"> ಕುಲಯ ಕೃತ  ೋಷ  ತ ೊ ೕ/ೇ  ಚ Qಾತಕ-  -ಇವ-ೆಲ'ರ ಹೃದಯ 8ೋಭದ ವಶ&lt;ಾೆ. </w:t>
        <w:br/>
        <w:t>ಕುಲದ ಅkTಂಾಗುವ ಮತುI ತ  ೊ ೕಹಂಾಗುವ Qಾತಕವನು ಇವರು =ಾಣು;Iಲ'.</w:t>
        <w:br/>
        <w:br/>
        <w:t xml:space="preserve">ದುÏನ ಆ,ೆಂದ, 8ೋಭಂದ ಕುರುRಾ ಅವರ ಮನಸುÄ ¾ೕUಸುವ ಶ[Iಯನು ಕೆದು=ೊಂೆ. </w:t>
        <w:br/>
        <w:t xml:space="preserve">ಇದ$ಂದ </w:t>
        <w:br/>
        <w:t xml:space="preserve">ಕುಲಯ&lt;ಾಗುತIೆ. </w:t>
        <w:br/>
        <w:t xml:space="preserve">ಇೕ </w:t>
        <w:br/>
        <w:t xml:space="preserve">ಭರತವಂಶ </w:t>
        <w:br/>
        <w:t xml:space="preserve">Tವಂಶ&lt;ಾಗುತIೆ. </w:t>
        <w:br/>
        <w:t xml:space="preserve">ಬಂಧುಗಾದ </w:t>
        <w:br/>
        <w:t xml:space="preserve">DಾವN </w:t>
        <w:br/>
        <w:t xml:space="preserve">ಒಬw$ೊಬwರು ತ ರಂೆ ಆ;æಯೆಂದ ಬದುಕyೇ[ತುI. ಆದ-ೆ ಒಬwರDೊಬwರು ೆ5ೕ°ಸು;IೆCೕ&lt;ೆ. </w:t>
        <w:br/>
        <w:t>ಇದು ೊ ೕಹ.</w:t>
        <w:br/>
        <w:br/>
        <w:t xml:space="preserve">ಂೆ ೋಂಾಾಯರ ೕಾ ಪವಚನ   </w:t>
        <w:br/>
        <w:t xml:space="preserve">ಇ&amp;' 'ತ ' ಎನುವ ಪದ ಬಳ=ೆqಾೆ. qಾರು Tಜ&lt;ಾದ ತ ? ನಮೆ qಾ&lt;ಾಗ ಆಪತುI ಬಂೕತು </w:t>
        <w:br/>
        <w:t xml:space="preserve">ಎಂದು ನಮಂತ eದ8ೇ ಊJX, ಪ*ವKಾqಾ qಾವNೇ ಪ ;ಫಲವನು ಅQೇtಸೇ, 1ೕವ=ೆ&gt; </w:t>
        <w:br/>
        <w:t>1ೕವ =ೊಡುವವನು 'ತ 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1.39</w:t>
      </w:r>
      <w:r>
        <w:rPr>
          <w:i/>
          <w:color w:val="808080"/>
          <w:sz w:val="20"/>
        </w:rPr>
        <w:t xml:space="preserve">   (p.35)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ಕಥಂ ನ ೇಯಮ,ಾF¡ಃ QಾQಾದ,ಾFTವ;ತು  । </w:t>
        <w:br/>
        <w:t>ಕುಲಯಕೃತಂ ೋಷಂ ಪ ಪಶGäಜDಾದನ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ಕಥ   ನ ೇಯ ಅ,ಾF¡ಃ QಾQಾ¨ ಅ,ಾF¨ Tವ;ತು |   </w:t>
        <w:br/>
        <w:t xml:space="preserve">ಕುಲಯ ಕೃತ ೋಷ ಪ ಪಶGä ಜDಾದನ- ಓ ಜDಾದDಾ, ಕುಲದ ಅkTಂಾಗುವ =ೇಡನು </w:t>
        <w:br/>
        <w:t>ಮುಂಾಣಬಲ' DಾವN ಇಂತಹ ತZTಂದ ದೂರರyೇಕು ಎಂದ$ಯದC-ೆ /ೇೆ?</w:t>
        <w:br/>
        <w:br/>
        <w:t xml:space="preserve">ಇಂತಹ ಮ/ಾQಾಪವನು ?ಾಡyಾರದು ಎಂದು DಾವN ;kದು=ೊಳnದC-ೆ, ದು¾ೕಧನTಗೂ ನಮಗೂ </w:t>
        <w:br/>
        <w:t xml:space="preserve">ಇರುವ ವGಾGಸ&lt;ಾದರೂ ಏನು? ಹುಟುB ,ಾವNಗಳ ಬಂಧಂದ Qಾರು?ಾಡುವ ಓ ಜDಾದನDೇ, ಒಂದು </w:t>
        <w:br/>
        <w:t xml:space="preserve">ಕುಲವನು Dಾಶ ?ಾಡುವಂತಹ ೋಷ ಸಷB&lt;ಾ ನನ ಕ ¤ೆ =ಾಣು;Iೆ. ಯುೊ§ೕತIರ Kಾರತದ Uತ  </w:t>
        <w:br/>
        <w:t xml:space="preserve">ನನ ಕ ¤ೆ ಕಟುB;Iೆ. ಯುದ§ಂಾಗುವ ಅTಷB ೊ;IದೂC ಕೂRಾ, ಯುದ§=ೆ&gt; =ಾಲು =ೆದಕುವ ಬು§ಯನು </w:t>
        <w:br/>
        <w:t xml:space="preserve">DಾವN ೋ$Xದ-ೆ ದು¾ೕಧನನಂೆ DಾವN [ೕಳM ಮಟB[&gt;kದಂಾಗುವNಲ'&lt;ೇ? ಇದು ಅಜುನನ </w:t>
        <w:br/>
        <w:t>ಪ oೆ.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1.40</w:t>
      </w:r>
      <w:r>
        <w:rPr>
          <w:i/>
          <w:color w:val="808080"/>
          <w:sz w:val="20"/>
        </w:rPr>
        <w:t xml:space="preserve">   (p.35)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ಕುಲ¢ೕ ಪ ಣಶGಂ; ಕುಲಧ?ಾಃ ಸDಾತDಾಃ । </w:t>
        <w:br/>
        <w:t>ಧೕ ನvೆBೕ ಕುಲಂ ಕೃತÄèಮಧeೕs¡ಭವತುGತ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ಕುಲ¢ೕ ಪ ಣಶGಂ; ಕುಲ ಧ?ಾಃ ಸDಾತDಾಃ | </w:t>
        <w:br/>
        <w:t xml:space="preserve">ಧೕ ನvೆBೕ ಕುಲ  ಕೃತÄè ಅಧಮಃ ಅ¡ಭವ; ಉತ -- ಕುಲ ಕುXಾಗ ಅkರದ ಕುಲಧಮಗಳM </w:t>
        <w:br/>
        <w:t>ಕಣF-ೆqಾಗುತI&lt;ೆ. ಧಮ ಮ-ೆqಾದ-ೆ ಇಯ ಕುಲವನು ಅಧಮ ಆಕ XsಡುತIೆ.</w:t>
        <w:br/>
        <w:br/>
        <w:t xml:space="preserve">ಯುದ§ಂಾಗುವ ೊಡÏ ಸಮ,ೆG ಎಂದ-ೆ "ಕುಲಧಮ" Dಾಶ.  ಈ oೆp'ೕಕದ&amp;' ಅಜುನ ಧಮದ </w:t>
        <w:br/>
        <w:t xml:space="preserve">ಕು$ಾದ =ೆಲವN ಪದಗಳನು ಬಳಸುಾIDೆ. ಾ;ಧಮ, ಕುಲಧಮ, ಸDಾತನಧಮ ಇಾG ಶಬCಗಳM </w:t>
        <w:br/>
        <w:t xml:space="preserve">ಅಥ&lt;ಾಗyೇ=ಾದ-ೆ eದಲು DಾವN ಧಮ ಅಂದ-ೆ ಏನು? ಅದರ&amp;' ಎಷುB ಧ? ಎನುವNದನು </w:t>
        <w:br/>
        <w:t xml:space="preserve">;kದು=ೊಳnyೇಕು. </w:t>
        <w:br/>
        <w:t xml:space="preserve">,ಾ?ಾನG&lt;ಾ ಾ;ಧಮ ಎಂಾಗ ನಮೆ =ಾಣುವNದು yಾ ಹFಣ-; ಯ-&lt;ೈಶG-ಶpದ  ಎನುವ ಾ;. </w:t>
        <w:br/>
        <w:t xml:space="preserve">ಇನು ಕುಲಧಮ ಎಂಾಗ ಒಂದು ಮDೆತನದ ಮೂಲ =ೆಲಸ. ಬಡ, ಕ?ಾFರ, ಚ?ಾFರ ಇಾG. ಆದ-ೆ </w:t>
        <w:br/>
        <w:t>ಇ&amp;' /ೇಳMವNದು ಇದನಲ'. ಕುಲಧಮ ಎಂದ-ೆ ಸ?ಾಜಧಮ(Religion of Society); ಾ;ಧಮ</w:t>
        <w:br/>
        <w:br/>
        <w:t xml:space="preserve">ಂೆ ೋಂಾಾಯರ ೕಾ ಪವಚನ   </w:t>
        <w:br/>
        <w:t xml:space="preserve">ಎಂದ-ೆ ಹುಟುBಗುಣಂದ ಬಂದ ಮನುಷGನ ಸಹಜ &lt;ೈಯ[Iಕ ಧಮ. ಈ ಎರಡು ಧಮದ ಆೆೆ </w:t>
        <w:br/>
        <w:t xml:space="preserve">ಸDಾತನಧಮ. ಅದು oಾಶ5ತಧಮ. ಎ8ಾ' =ಾಲದಲೂ', ಎ8ಾ' ೇಶದಲೂ' ಸDಾತನಧಮ ಬದ8ಾಗದು. </w:t>
        <w:br/>
        <w:t xml:space="preserve">ವG[Iಧಮ ವG[Iಗಳ ನಡು&lt;ೆ ಬದ8ಾಗುತIೆ. ಸ?ಾಜಧಮ =ಾಲಕ&gt;ನುಗುಣ&lt;ಾ, ೇಶಕ&gt;ನುಗುಣ&lt;ಾ </w:t>
        <w:br/>
        <w:t xml:space="preserve">ಬದ8ಾಗುತIೆ. </w:t>
        <w:br/>
        <w:t xml:space="preserve">ಾ;ಧಮ ಎಂದ-ೆ ನಮF ಸಹಜ&lt;ಾದ ಹುಟುBಗುಣ (ಸ5Kಾವ). ಪ ;¾ಂದು 1ೕವಕೂ&gt; ಅದರೆCೕ ಆದ </w:t>
        <w:br/>
        <w:t xml:space="preserve">ಸ5Kಾವೆ, ಆದ-ೆ ಪೆI ಹಚುjವNದು ಕಷB. ಏ=ೆಂದ-ೆ ಅದರ ೕ&amp;ರುವ ಎರಡು ಆವರಣ. ಒಂದು </w:t>
        <w:br/>
        <w:t xml:space="preserve">ಅನುವಂ¼ೕಯ /ಾಗೂ ಇDೊಂದು yೆೆದ &lt;ಾಾವರಣದ ಪ Kಾವ. ಪ$ಸರದ ¼ಶು&lt;ಾದ ?ಾನವ </w:t>
        <w:br/>
        <w:t xml:space="preserve">ಅನುವಂ¼ೕಯ&lt;ಾ ಹ$ದುಬರುವ ಗುಣಗಳM /ಾಗೂ ಪ$ಸರದ ಪ Kಾವದ&amp;' ಬದುಕುಾIDೆ. ಇವN Dೈಜ </w:t>
        <w:br/>
        <w:t xml:space="preserve">ಸ5Kಾವವನು ಮುUjsಡುತI&lt;ೆ. </w:t>
        <w:br/>
        <w:t xml:space="preserve">ಸ?ಾಜಧಮ:  DಾವN ಇDೊಬwರ Dೆರಲ'ೆ ಏ=ಾಂqಾ ಬದುಕುವವರಲ'. ಆದC$ಂದ ಸಂಘಟDೆೆ </w:t>
        <w:br/>
        <w:t xml:space="preserve">ಒಂದು </w:t>
        <w:br/>
        <w:t xml:space="preserve">ಪ ೆGೕಕಧಮ. </w:t>
        <w:br/>
        <w:t xml:space="preserve">ವG[I </w:t>
        <w:br/>
        <w:t xml:space="preserve">ಧಮವನು(&lt;ೈಯ[Iಕ </w:t>
        <w:br/>
        <w:t xml:space="preserve">ಅ¡ರುUಯನು) </w:t>
        <w:br/>
        <w:t xml:space="preserve">ಸ?ಾಜಧಮ=ೊ&gt;ೕಸ&gt;ರ </w:t>
        <w:br/>
        <w:t xml:space="preserve">ಬದ&amp;X=ೊಳnyೇ=ಾಗುತIೆ(ಉಾಹರuೆೆ: ೋ-ಾ ?ಾತDಾಡುವNದು ನನ &lt;ೈಯ[Iಕಧಮ. ಆದ-ೆ </w:t>
        <w:br/>
        <w:t xml:space="preserve">ಆಸೆ ಯ&amp;' TಶGಬ§ =ಾQಾಡುವNದು ಸ?ಾಜಧಮ). ಸ?ಾಜಧಮ ಸ?ಾಜ ಬದ8ಾದಂೆ, </w:t>
        <w:br/>
        <w:t xml:space="preserve">ಸ?ಾಜಕ&gt;ನುಗುಣ&lt;ಾ </w:t>
        <w:br/>
        <w:t xml:space="preserve">ಬದ8ಾಗುತIೆ. </w:t>
        <w:br/>
        <w:t xml:space="preserve">ಉಾಹರuೆೆ </w:t>
        <w:br/>
        <w:t xml:space="preserve">&lt;ಾಹಧಮ. </w:t>
        <w:br/>
        <w:t xml:space="preserve">ಇಂತಹ </w:t>
        <w:br/>
        <w:t xml:space="preserve">ವಯXÄೆ </w:t>
        <w:br/>
        <w:t xml:space="preserve">ಮದು&lt;ೆqಾಗyೇಕು ಎನುವNದು =ಾಲಕ&gt;ನುಗುಣ&lt;ಾ ಬದ8ಾಗುತIೆ. &lt;ೇದ=ಾಲದ&amp;' /ೆಣು¤ ಮಕ&gt;ಳ </w:t>
        <w:br/>
        <w:t xml:space="preserve">yಾಲG&lt;ಾಹ ಪದ§; ಾ$ಯ&amp;'ತುI. =ಾರಣ&lt;ೇDೆಂದ-ೆ ಆಗ ಗುರುಕುಲ ಪದ§; ಇದುC ಗಂಡುಮಕ&gt;ಳM ತಮF </w:t>
        <w:br/>
        <w:t xml:space="preserve">ಎಂಟDೇ ವಯXÄTಂದ ಇಪತIDೇ ವಯXÄನ ತನಕ ಗುರುಕುಲದ&amp;' #ಾGKಾGಸ ?ಾ ನಂತರ ಮDೆೆ </w:t>
        <w:br/>
        <w:t xml:space="preserve">Jಂ;ರುಗು;IದCರು(ಇದನು ಸ?ಾವತನ ಎನುಾI-ೆ). /ಾೆ ಕ&amp;ತು ಬಂದ ಹುಡುಗTೆ ಎಂಟು ವಷದ </w:t>
        <w:br/>
        <w:t xml:space="preserve">/ೆಣ¤ನು ಮದು&lt;ೆ ?ಾಸು;IದCರು. ಆ=ೆ ಆತನ ¼vೆGqಾ #ಾGKಾಸ ಕ&amp;ತು ವಯXÄೆ ಬಂದನಂತರ </w:t>
        <w:br/>
        <w:t xml:space="preserve">ಸಂ,ಾರ ?ಾಡು;IದCಳM. ಇದ$ಂದ ಆ=ೆೆ ಗಂಡನನು ಅ$ಯುವ, ಗಂಡನ ಮDೆಯ &lt;ಾಾವರಣ=ೆ&gt; </w:t>
        <w:br/>
        <w:t xml:space="preserve">/ೊಂ=ೊಳMnವ ಗುಣ ಬರು;IತುI. ಕ ೕಣ ಗುರುಕುಲ ಪದ§; =ೊDೆೊಂRಾಗ, ಈ yಾಲG&lt;ಾಹ ಕೂRಾ </w:t>
        <w:br/>
        <w:t xml:space="preserve">=ೊDೆೊಂತು. -ಾ?ಾಯಣ ಮ/ಾKಾರತ =ಾಲದ&amp;' yಾಲG&lt;ಾಹ ಇರ&amp;ಲ'. ನಂತರ ಇ;Iೕೆೆ </w:t>
        <w:br/>
        <w:t xml:space="preserve">ಸು?ಾರು ಒಂದು ,ಾರ ವಷದ Jಂೆ ೇ¼ ಆಕ ಮಣ&lt;ಾಾಗ /ೆಣು¤ ಮಕ&gt;ಳನು oಾ8ೆೆ ಕಳMJಸೇ </w:t>
        <w:br/>
        <w:t xml:space="preserve">yೇಗ ಮದು&lt;ೆ ?ಾಸ8ಾರಂ¡Xದರು. ಇದು ,ಾ?ಾ1ಕ ಒತIಡಂದ ಆದ ಬದ8ಾವuೆ. Jೕೆ </w:t>
        <w:br/>
        <w:t xml:space="preserve">ಸ?ಾಜಧಮ ಸಮಯಕ&gt;ನುಗುಣ&lt;ಾ, ಸ?ಾಜಕ&gt;ನುಗುಣ&lt;ಾ ಬದ8ಾಗುತIೆ. </w:t>
        <w:br/>
        <w:t xml:space="preserve">ಸDಾತನಧಮ: ಇದು ಎ8ಾ' =ಾಲದಲೂ', ಎ8ಾ' X½;ಯಲೂ' ಎಂದೂ ಬದ8ಾಗದ ಧಮ. &lt;ೇದ /ೇಳMವNದು </w:t>
        <w:br/>
        <w:t xml:space="preserve">ಸDಾತನ ಧಮವನು.  ಉಾಹರuೆೆ: Qಾ ?ಾ ಕ&lt;ಾ ಬದುಕyೇಕು, ಇDೊಬwರ ,ೊತIನು </w:t>
        <w:br/>
        <w:t xml:space="preserve">ಕಯyಾರದು, ಸತGವನು /ೇಳyೇಕು, ೇವರನು ನಂs ನRೆಯyೇಕು, ಇಾG. ಇದು oಾಶ5ತ ಧಮ. </w:t>
        <w:br/>
        <w:t xml:space="preserve">ಎ8ಾ' ೇಶ-=ಾಲದಲೂ' ಬದ8ಾಗದ ಧಮ. </w:t>
        <w:br/>
        <w:t xml:space="preserve">ಸDಾತನ ಧಮಕ&gt;ನುಗುಣ&lt;ಾ ,ಾ?ಾ1ಕ ಧಮವನು /ೊಂX=ೊಳnyೇಕು. ಾ;ಧಮವನು  </w:t>
        <w:br/>
        <w:t>ಸ?ಾಜಧಮಕ&gt;ನುಗುಣ&lt;ಾ /ೊಂX=ೊಳnyೇಕು. ಒಂದು ವಸುIನ ಅ,ಾ#ಾರಣ ಗುಣ(Quality)</w:t>
        <w:br/>
        <w:br/>
        <w:t xml:space="preserve">ಂೆ ೋಂಾಾಯರ ೕಾ ಪವಚನ   </w:t>
        <w:br/>
        <w:t xml:space="preserve">ಅದರ ಧಮ. ಉಾಹರuೆೆ: DೋಡುವNದು ಕ ¤ನ ಧಮ, =ೇಳMವNದು [ಯ ಧಮ. ಆದ-ೆ qಾವNದು </w:t>
        <w:br/>
        <w:t xml:space="preserve">ಧಮ£ೕ ಅೇ ಅಧಮ&lt;ಾಗಬಹುದು. DೋಡyಾರದCನು DೋಡುವNದು ಅಧಮ! DೋಡುವNದ=ೆ&gt; ಒಂದು </w:t>
        <w:br/>
        <w:t>Xೕ ಇೆ. ಅದನು ಾ¯ಾಗ ಧಮ&lt;ೇ ಅಧಮ&lt;ಾಗುತIೆ.</w:t>
        <w:br/>
        <w:br/>
        <w:t xml:space="preserve">ಇ&amp;' ಅಜುನ /ೇಳMಾIDೆ: “ಕುಲಯ&lt;ಾಾಗ ಸ?ಾಜ ಧಮವನು ನRೆಸyೇ=ಾದ DಾGqಾಂಗ ವGವ,ೆ½ </w:t>
        <w:br/>
        <w:t xml:space="preserve">Dಾಶ&lt;ಾ ಸ?ಾಜ ಧಮ Dಾಶ&lt;ಾಗುತIೆ. ,ಾ?ಾ1ಕ ವGವ,ೆI ಕುXದು sೕಳMತIೆ. ಇೕ ಸ?ಾಜ </w:t>
        <w:br/>
        <w:t>ಅಧಮದ&amp;' ಮುಳMಗುತIೆ. ಇದು ಯುದ§ ?ಾಡುವNದ$ಂದ ಸ?ಾಜ=ೆ&gt; DಾವN =ೊಡುವ =ಾ =ೆ”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1.41</w:t>
      </w:r>
      <w:r>
        <w:rPr>
          <w:i/>
          <w:color w:val="808080"/>
          <w:sz w:val="20"/>
        </w:rPr>
        <w:t xml:space="preserve">   (p.37)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ಅಧ?ಾ¡ಭ&lt;ಾ¨ ಕೃಷ¤ ಪ ದುಷGಂ; ಕುಲXºಯಃ । </w:t>
        <w:br/>
        <w:t>Xºೕಷು ದುvಾBಸು &lt;ಾvೆ¤ೕಯ ಾಯೇ ವಣಸಂಕರಃ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ಅಧಮ ಅ¡ಭ&lt;ಾ¨ ಕೃಷ¤ ಪ ದುಷGಂ; ಕುಲXºಯಃ   </w:t>
        <w:br/>
        <w:t xml:space="preserve">Xºೕಷು ದುvಾBಸು &lt;ಾvೆ¤ೕಯ ಾಯೇ ವಣಸಂಕರಃ -ಓ &lt;ಾvೆ¤ೕqಾ, ಅಧಮದ ಆಕ ಮಣಂದ </w:t>
        <w:br/>
        <w:t>ಸ?ಾಜದ&amp;'  /ೆಣು¤ ಮಕ&gt;ಳM ಾ$ೆಡುಾI-ೆ. ಅದ$ಂದ ಸ?ಾಜ ವಣಸಂಕರ[&gt;ೕRಾಗುತIೆ.</w:t>
        <w:br/>
        <w:br/>
        <w:t xml:space="preserve">ಯುದ§&lt;ಾದ-ೆ ಅದ$ಂದ ಯುವಕ-ೆಲ'ರೂ ,ಾಯುಾI-ೆ. ಅಧಮ ಸ?ಾಜವನು ಆಕ ಸುತIೆ. </w:t>
        <w:br/>
        <w:t xml:space="preserve">ಯುವಕ$ಲ'ದ ಸ?ಾಜ ಸೃ°BqಾಗುತIೆ. ,ಾ?ಾ1ಕ&lt;ಾ Xºೕೆ ಭದ ೆ ಇಲ'ದಂಾಗುತIೆ. ಅದರ </w:t>
        <w:br/>
        <w:t xml:space="preserve">ಪ$uಾಮ ಆ=ೆಯ ಮುಗ§ೆಯ ದುರುಪ¾ೕಗ. ಅದ$ಂದ ಸ?ಾಜದ&amp;' ವಣಸಂಕರ ಉಂಾಗುತIೆ </w:t>
        <w:br/>
        <w:t xml:space="preserve">ಎನುಾIDೆ ಅಜುನ. </w:t>
        <w:br/>
        <w:t xml:space="preserve">ಇ&amp;' ವಣಸಂಕರ ಎಂದ-ೆ 1ೕವದ ಬಣ¤ ಅಥ&lt;ಾ ಸ5Kಾವ /ಾಾಗುವNದು. /ೆ ¤ೆ ಬಲವಂತ&lt;ಾ ಆ=ೆಯ </w:t>
        <w:br/>
        <w:t xml:space="preserve">ಮನXÄೆ ರುದ§&lt;ಾ ಉಚj ¼ಣ =ೊಡyಾರದು ಎಂದು oಾಸºಗಳ&amp;' ಉ8ೆ'ೕಖೆ. =ಾರಣ ಅದ$ಂದ </w:t>
        <w:br/>
        <w:t xml:space="preserve">ಆ=ೆಯ ಗಭ=ೋಶದ ೕ8ೆ ಪ$uಾಮ&lt;ಾಗುತIೆ. ಅದರ ಪ$uಾಮ ಹುಟುBವ ಮಗುನ ೕ8ೆ ಆಗುತIೆ. </w:t>
        <w:br/>
        <w:t xml:space="preserve">/ೆಣು¤ ತನಷBಲ'ೇ ತನನು ೊಡX=ೊಂRಾಗ; ಅDೇಕ ಪNರುಷರ ಸಂಗ ?ಾಡುವNದ$ಂದ; ಮುಂನ </w:t>
        <w:br/>
        <w:t xml:space="preserve">ಸಂಾನದ ೕ8ೆ àೂೕರ ಪ$uಾಮವNಂಾಗುತIೆ. qಾರ ?ಾತನೂ =ೇಳದ, qಾರ Tಯಮಕೂ&gt; ಬಗದ </w:t>
        <w:br/>
        <w:t xml:space="preserve">tಪI ಸಂತ; ಹುಟುBವ ,ಾಧGೆ ಇೆ. ಇದು ಇ&amp;' ಅಜುನ /ೇಳM;Iರುವ  ವಣಸಂಕರ. </w:t>
        <w:br/>
        <w:t xml:space="preserve">ಇ&amp;' ಅಜುನ ಕೃಷ¤ನನು '&lt;ಾvೆ¤ೕಯ' ಎಂದು ಸಂyೋ{XಾCDೆ. qಾದವ ಮDೆತನದ J$ಯ -ಾಜ ವೃ°¤.  </w:t>
        <w:br/>
        <w:t xml:space="preserve">ಆ ವಂಶದ&amp;' ಅವತ$Xದ ಕೃಷ¤ &lt;ಾvೆ¤ೕಯ. ಈ /ೆಸ$ನ ಬೆ &lt;ೇದದ&amp;' ಉ8ೆ'ೕಖೆ. ಬಯXದ  </w:t>
        <w:br/>
        <w:t xml:space="preserve">ಅ¡ೕಷBವನು =ೊಡುವ J$ಯ ಶ[Iಗಾದ ೇವೆಗಳ ಒRೆಯ ಭಗವಂತ &lt;ಾvೆ¤ೕಯ. “ಎಲ'ರ ಅ¡ೕಷBವನು </w:t>
        <w:br/>
        <w:t xml:space="preserve">ಈRೇ$ಸುವ, ಧಮ ಸಂ,ಾ½ಪDೆಾ ಇkದುಬಂದ Tೕನು, ಏ=ೆ ಈ ಯುದ§ವನು ತRೆಯು;Iಲ'” ಎನುವ ಧ|T </w:t>
        <w:br/>
        <w:t>ಅಜುನನ ಈ ಸಂyೋಧDೆಯ&amp;'ೆ.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1.42</w:t>
      </w:r>
      <w:r>
        <w:rPr>
          <w:i/>
          <w:color w:val="808080"/>
          <w:sz w:val="20"/>
        </w:rPr>
        <w:t xml:space="preserve">   (p.37)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ಸಂಕ-ೋ ನರ=ಾ¢ೖವ ಕುಲÙDಾಂ ಕುಲಸG ಚ  । </w:t>
        <w:br/>
        <w:t>ಪತಂ;  Zತ-ೋ /ೆGೕvಾಂ ಲುಪIZಂRೋದಕ[ qಾಃ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ಸಂಕರಃ ನರ=ಾಯ ಏವ  ಕುಲÙDಾ  ಕುಲಸG ಚ | </w:t>
        <w:br/>
        <w:t xml:space="preserve">ಪತಂ;  Zತರಃ J ಏvಾ  ಲುಪI Zಂಡ ಉದಕ [ qಾಃ -ಬಣ¤ೇಡು ಕುಲೇಗಳನೂ, ಕುಲವನೂ </w:t>
        <w:br/>
        <w:t>ನರಕ=ೆ&gt; ತಳMnತIೆ. ಇಂಥವರ ಪ*ವಜರು Zಂಡ-ತಪಣಗkಲ'ೇ ನರಳMಾI-ೆ.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1.43</w:t>
      </w:r>
      <w:r>
        <w:rPr>
          <w:i/>
          <w:color w:val="808080"/>
          <w:sz w:val="20"/>
        </w:rPr>
        <w:t xml:space="preserve">   (p.38)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tಪI ಮನXÄನ ಮಕ&gt;ಳM ಹುಟುBವNದ$ಂದ, ಇೕ ಸ?ಾಜ ನರಕ=ೆ&gt; /ೋಗyೇ=ಾಗುತIೆ. /ಾಗೂ ಅದ=ೆ&gt; </w:t>
        <w:br/>
        <w:t xml:space="preserve">=ಾರಣ-ಾದ Dಾವ* ಕೂRಾ ನರಕ=ೆ&gt; /ೋಗyೇ=ಾಗುತIೆ. ಸ?ಾಜ ಈ $ೕ; ಸಂ[ೕಣ&lt;ಾಾಗ, ಎ8ಾ' </w:t>
        <w:br/>
        <w:t xml:space="preserve">ನಂsಕಯನು ಕೆದು=ೊಂRಾಗ, ZತೃಗಳM Zಂಡ ಇಲ'ೆ ನರಕದ&amp;' sೕಳMಾI-ೆ ಎನುವNದು ಅಜುನನ </w:t>
        <w:br/>
        <w:t xml:space="preserve">ಯುೊ§ೕತIರ ಪ$uಾಮದ ¡ೕಕರೆಯ ಪ$ಕಲDೆ. </w:t>
        <w:br/>
        <w:t xml:space="preserve">ಇ&amp;' Zಂಡ ಅಂದ-ೆ ಏನು? ಅದರ ಮಹತ5 ಏನು? ಅದು qಾ$ೆ /ೋ /ೇೆ ,ೇರುತIೆ ಎನುವNದನು </w:t>
        <w:br/>
        <w:t xml:space="preserve">DಾವN ಅಥ  ?ಾ=ೊೆznೕಣ.  DಾವN /ಾಕುವ ಸೂ½ಲ&lt;ಾದ Zಂಡ ಸತI 1ೕವ=ೆ&gt; Dೇರ&lt;ಾ /ೋ </w:t>
        <w:br/>
        <w:t xml:space="preserve">,ೇರುವNಲ'. ಸತI ನಂತರ ಸೂÅ 1ೕವದ&amp;' ಇರುವ 1ೕವ=ೆ&gt; ಸೂ½ಲ&lt;ಾದ Zಂಡ yೇ[ಲ'. 1ೕವ ತನ </w:t>
        <w:br/>
        <w:t xml:space="preserve">ಕ?ಾನು,ಾರ ಾನು /ೋಗyೇ=ಾದ&amp;'ೆ /ೋಗುತIೆ. DಾವN Zಂಡ /ಾಕುವNದು Zತೃೇವೆಗkೆ. </w:t>
        <w:br/>
        <w:t xml:space="preserve">ಇೊಂದು ೇವಾಗಣ. ಅದರ&amp;' ಒಟುB ನೂರು ೇವೆಗಳM. ಅವರ&amp;'  ಮೂರು ಪ #ಾನ`ZತೃಗಳM . </w:t>
        <w:br/>
        <w:t xml:space="preserve">1ೕತ =ಾಲದ&amp;' ತಾI¥¡?ಾT ೇವೆಗಳನು /ೇೆ  ಪ*1ಸುೆIೕ£ೕ /ಾೇ ಸತI ನಂತರ, ಈ </w:t>
        <w:br/>
        <w:t xml:space="preserve">ಸೂ½ಲಶ$ೕರಂದ ಈೆ ಬಂದ ೕ8ೆ, 1ೕವವನು ರtಸುವ ೇವಾಗಣ-Zತೃಗಣ. ಈ Zತೃಗಳನು </w:t>
        <w:br/>
        <w:t xml:space="preserve">Tಯಂ; ಸುವವರು ವಸು-ರುದ -ಆತGರು. ಈ Zತೃ ೇವೆಗಳನು ನಮF ಪ*ವಜರು ;ೕ$=ೊಂಡ </w:t>
        <w:br/>
        <w:t xml:space="preserve">&lt;ಾ°ಕ ನದಂದು ಆ-ಾ{ಸುವNದು ಸಂಪ ಾಯ. ಇ&amp;' Zತೃಗkೆ Zಂಡ ಪ #ಾನ ?ಾಡುವ =ಾರಣ </w:t>
        <w:br/>
        <w:t xml:space="preserve">ಏDೆಂದ-ೆ, ಒಂದು &lt;ೇೆ =ಾರಣ oೇಷಂದ ನಮF J$ಯ$ೆ ಅವರ ಾ$ಯ&amp;'  yಾಧಕ&lt;ಾದC-ೆ, </w:t>
        <w:br/>
        <w:t xml:space="preserve">ಅದನು ಪ$ಹ$X ಎನುವ Qಾ ಥDೆ¢ೕ Zಂಡ ಪ #ಾನ. “Qಾ -ಾಬ§ ಕಮಂದ ಅವರನು =ಾQಾ” </w:t>
        <w:br/>
        <w:t xml:space="preserve">ಎನುವ Zತೃ-ೇವೆಗಳ ಪ*ೆ. ಇನು =ಾೆ ಮುಟುBವNದು ಎಂದ-ೆ Zತೃ ೇವೆಗಳM ನಮF ಪ*ೆಯನು </w:t>
        <w:br/>
        <w:t xml:space="preserve">X5ೕಕ$Xದ ಶಕುನ ಸಂ=ೇತ. </w:t>
        <w:br/>
        <w:t xml:space="preserve">ೋvೈ-ೇೈಃ ಕುಲÙDಾಂ ವಣಸಂಕರ=ಾರ=ೈಃ  । </w:t>
        <w:br/>
        <w:t>ಉಾÄದGಂೇ ಾ;ಧ?ಾಃ ಕುಲಧ?ಾಶj oಾಶ5ಾಃ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ೋvೈ ಏೈಃ ಕುಲÙDಾ  ವಣಸಂಕರ =ಾರ=ೈಃ |  </w:t>
        <w:br/>
        <w:t xml:space="preserve">ಉಾÄದGಂೇ ಾ;ಧ?ಾಃ ಕುಲಧ?ಾಃ ಚ  oಾಶ5ಾಃ -ಸ?ಾಜದ  ಬಣ¤ೇೆ =ಾರಣ-ಾದ </w:t>
        <w:br/>
        <w:t>ಕುಲೇಗಳ ಇಂತಹ ತಪNಗkಂದ ಸಹಜ ಧಮಗಳM ಮತುI ಅkರದ ಕುಲಧಮಗಳM Dೆ8ೆೆಡುತI&lt;ೆ.</w:t>
        <w:br/>
        <w:br/>
        <w:t xml:space="preserve">ಯುದ§ಂದ ಸ?ಾಜದ ೕ8ೆ ಆಗುವ Dೇರ ಪ$uಾಮ ಎಂದ-ೆ- Dಾಯಕ$ಲ'ದ, ಯುವಕ$ಲ'ದ ಸ?ಾಜ.  </w:t>
        <w:br/>
        <w:t xml:space="preserve">ಗಂಡು-/ೆ ¤ನ ಅನುQಾತ ವGಾGಸ. ಇದು ಸ$ /ೊಂದyೇ=ಾದ-ೆ ಅೆಷುB ವಷಗಳM yೇಕು? DಾವN </w:t>
        <w:br/>
        <w:t>ಮ/ಾKಾರತ ಯುದ§ವನು Dೋದ-ೆ ಅ&amp;' ಕTಷ» ಐವತುI ಲ ಮಂ ಜನ ಸ;IಾC-ೆ. ಇಂತಹ</w:t>
        <w:br/>
        <w:br/>
        <w:t xml:space="preserve">ಂೆ ೋಂಾಾಯರ ೕಾ ಪವಚನ   </w:t>
        <w:br/>
        <w:t xml:space="preserve">ಮ/ಾಯುದ§ಂದ ಇೕ ಸ?ಾಜ Dಾಶ?ಾದ ಕುಲಕಂಟಕರು Dಾ&lt;ಾಗುೆIೕ&lt;ೆ ಎನುವNದು ಅಜುನನ </w:t>
        <w:br/>
        <w:t xml:space="preserve">ಕಳಕk. “ಸ?ಾಜದ ವGವ,ೆ½  Dಾಶ&lt;ಾಗುವNದ$ಂದ ಸ5Kಾವ Dಾಶ&lt;ಾಗುತIೆ. ಇದ$ಂದ ಆqಾ 1ೕವದ </w:t>
        <w:br/>
        <w:t xml:space="preserve">ಸ5Kಾವದ ಅ¡ವೃ§ ಆಗೇ, ವG[Iತ5 ಕಸನ Dಾಶ&lt;ಾಗುತIೆ. oಾಶ5ತ ?ೌಲGದ ಸ?ಾಜಧಮ </w:t>
        <w:br/>
        <w:t xml:space="preserve">Dಾಶ&lt;ಾಗುತIೆ. ಅDಾ =ಾಲಂದ ಸ?ಾಜ ಒZ=ೊಂಡು ಬಂದ X½ರಧಮ =ೊUj=ೊಂಡು /ೋಗುತIೆ” </w:t>
        <w:br/>
        <w:t>ಎಂದು ಅಜುನ ಕೃಷ¤ನ ಮುಂೆ ತನ &lt;ಾದವನು ಮಂಸುಾIDೆ.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1.44</w:t>
      </w:r>
      <w:r>
        <w:rPr>
          <w:i/>
          <w:color w:val="808080"/>
          <w:sz w:val="20"/>
        </w:rPr>
        <w:t xml:space="preserve">   (p.39)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ಉತÄನಕುಲಧ?ಾuಾಂ ಮನುvಾGuಾಂ ಜDಾದನ  । </w:t>
        <w:br/>
        <w:t>ನರ=ೇ Tಯತಂ &lt;ಾ,ೋ ಭವ;ೕತGನುಶುಶು 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ಉತÄನ ಕುಲಧ?ಾuಾ ಮನುvಾGuಾ  ಜDಾದನ | </w:t>
        <w:br/>
        <w:t xml:space="preserve">ನರ=ೇ Tಯತ  &lt;ಾಸಃ ಭವ; ಇ; ಅನುಶುಶು ಮ- ಓ ಜDಾಧDಾ, ಕುಲ ಧಮದ Dೆ8ೆದZದವ$ೆ </w:t>
        <w:br/>
        <w:t>ನರಕ&lt;ೇ ಮುಯದ Dೆ8ೆ ಎಂದು =ೇk ಬ8ೆ'ವN.</w:t>
        <w:br/>
        <w:br/>
        <w:t xml:space="preserve">ಇಹದಲೂ' ನರಕ, ಪರದಲೂ' ನರಕ, Jೕೆ ಜನF&lt;ೆ8ಾ' ನರಕದ&amp;'. ಎಂೆಂದೂ ನರಕದ8ೆ'ೕ =ೊೆಯುವ </w:t>
        <w:br/>
        <w:t xml:space="preserve">ಪ$X½; ಬರುತIೆ ಎಂದು ;kದವರು /ೇಳMವNದನು =ೇk ;kೆCೕDೆ. Jೕೆ ಇಹವ* ನರಕ, ಪರವ* </w:t>
        <w:br/>
        <w:t>ನರಕ&lt;ಾಗಲು Dಾ&lt;ೇ =ಾರಣ&lt;ಾಗುೆIೕ&lt;ೆ.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1.45</w:t>
      </w:r>
      <w:r>
        <w:rPr>
          <w:i/>
          <w:color w:val="808080"/>
          <w:sz w:val="20"/>
        </w:rPr>
        <w:t xml:space="preserve">   (p.39)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ಅ/ೋ ಬತ ಮಹ¨ Qಾಪಂ ಕತುಂ ವGವXಾ ವಯ  । </w:t>
        <w:br/>
        <w:t>ಯé -ಾಜGಸುಖ8ೋKೇನ ಹಂತುಂ ಸ5ಜನಮುದGಾಃ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ಅ/ೋ ಬತ ಮಹ¨ Qಾಪ ಕತು  ವGವXಾಃ  ವಯ | </w:t>
        <w:br/>
        <w:t xml:space="preserve">ಯ¨  -ಾಜGಸುಖ8ೋKೇನ ಹಂತು ಸ5ಜನ ಉದGಾಃ  -ಅ¾Gೕ! ಎಂತಹ J$ಯ ತಪನು </w:t>
        <w:br/>
        <w:t xml:space="preserve">?ಾಡೊಡೆCವN DಾವN ! ೊ-ೆತನದ ಸುಖದ ದು-ಾ,ೆಂದ ನಮF ಮಂಯDೇ =ೊಲ' </w:t>
        <w:br/>
        <w:t>/ೊರ¯ೆCೕವಲ' !</w:t>
        <w:br/>
        <w:br/>
        <w:t xml:space="preserve">ಇ&amp;' ಅಜುನ ಕುXದು sೕಳMವ ದ5Tಯ&amp;' /ೇಳMಾIDೆ- “ಅ¾Gೕ.. ಎಂತಹ ೊಡÏ ದುರಂತ, ಎಂತಹ ೊಡÏ </w:t>
        <w:br/>
        <w:t xml:space="preserve">Qಾಪ =ಾಯ ನಮF ಮುಂೆ ನRೆಯು;IತುI? ಎಂತಹ ಪ ?ಾದ ಆ /ೋಗು;IತುI? DಾವN ೊಡÏ ತಪನು </w:t>
        <w:br/>
        <w:t xml:space="preserve">?ಾಡಲು =ೈ /ಾಕು;IೆCವN. -ಾಜG ಸುಖದ 8ೋಭಂದ  ನಮF ಜನರDೇ DಾವN =ೊಂದು ಇೕ </w:t>
        <w:br/>
        <w:t>ಜDಾಂಗವನು ಅಧಃQಾತ=ೆ&gt; ತಳMnವ =ೆಲಸ ನFಂಾಗು;IತುI”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1.46</w:t>
      </w:r>
      <w:r>
        <w:rPr>
          <w:i/>
          <w:color w:val="808080"/>
          <w:sz w:val="20"/>
        </w:rPr>
        <w:t xml:space="preserve">   (p.39)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 ?ಾಮಪ ;ೕ=ಾರಮಶಸº  ಶಸºQಾಣಯಃ । </w:t>
        <w:br/>
        <w:t>#ಾತ-ಾvಾÆ ರuೇ ಹನುGಸIDೆæ ೇಮತರಂ ಭ&lt;ೇ¨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ಯ ?ಾ ಅಪ ;ೕ=ಾರ ಅಶಸº  ಶಸºQಾಣಯಃ | </w:t>
        <w:br/>
        <w:t xml:space="preserve">#ಾತ-ಾvಾÆಃ ರuೇ ಹನುGಃ ತ¨ ೕ  ೇಮ ತರ ಭ&lt;ೇ¨ -- ಒಂೊF ಎದುರು Tಂತು /ೋ-ಾಡದ, </w:t>
        <w:br/>
        <w:t>ಆಯುಧ Jಯದ ನನನು #ಾತ-ಾಷÆರು ಆಯುಧ Jದು =ೊಲು'ವNಾದ-ೆ ಅದು ನನ KಾಗG&lt;ಾೕತು.</w:t>
        <w:br/>
        <w:br/>
        <w:t xml:space="preserve">Dಾನು ಪ ;ೕ=ಾರ ?ಾಡುವNೇ ಇಲ'. ಒಂದು &lt;ೇೆ ಅವರು ನನನು /ೊRೆಯಲು ಬಂದ-ೆ Dಾನು </w:t>
        <w:br/>
        <w:t xml:space="preserve">ಪ ;qಾ /ೊRೆಯುವNದೂ ಇಲ'. ಕ;I Jದು ನನನು =ೊಂದ-ೆ ಅದು ನನ KಾಗG&lt;ೆಂದು Dಾನು </w:t>
        <w:br/>
        <w:t xml:space="preserve">,ಾಯುೆIೕDೆ. ಏ=ೆ ಇಂತಹ ದುರಂತ Dೋ ಬದುಕyೇಕು? ಏDಾದರೂ ಸ$, ನನೆ ಯುದ§ yೇಡ. ಎಂದು </w:t>
        <w:br/>
        <w:t xml:space="preserve">ಅಜುನ =ೈೆಲು'ಾIDೆ. </w:t>
        <w:br/>
        <w:t xml:space="preserve">ಯುದ§ Qಾ ರಂಭದ&amp;' ",ೇನ¾ೕರುಭ¾ೕಮ#ೆGೕ ರಥಂ ,ಾ½ಪಯ ೕಚುGತ" ಎಂದು ದಪಂದ /ೇkದ </w:t>
        <w:br/>
        <w:t xml:space="preserve">ಅಜುನ- ಣ ?ಾತ ದ&amp;' ಕರ /ೋದ. ಇದು ಆತನ ಸುಪIಪ ೆಯ&amp;' ಅವTೆ ;kಯದಂೆ ಅಡ </w:t>
        <w:br/>
        <w:t xml:space="preserve">ಕುk;ದC KಾವDೆ. ಕೃಷ¤ ತನ ಮನಃoಾXºೕಯ U[ೆÄ(Psychotherapy)ಂದ ಅದನು ಸಂಪ*ಣ /ೊರ </w:t>
        <w:br/>
        <w:t xml:space="preserve">sೕಳMವಂೆ ?ಾದ. ಇದು ?ಾನXಕ ಸಂಘಷ=ೊ&gt;ಳಾದವTೆ eದಲು ?ಾಡುವ U[ೆÄ. ಮನುಷGನ </w:t>
        <w:br/>
        <w:t xml:space="preserve">ಮDೋ-ೋಗವನು /ೇೆ ಗುಣಪಸಬಹುದು ಎಂದು ಜಗ;Iೆ ೋ$Xದ eದಲ ಮ/ಾ ಮDೋಾT </w:t>
        <w:br/>
        <w:t xml:space="preserve">ಕೃಷ¤. ಒಂದು &lt;ೇೆ ಕೃಷ¤  ಅಜುನನ ಆ;æಯರ ಮುಂೆ ರಥವನು T&amp;'ಸೇ ಇCದC-ೆ, ಈ ಎ8ಾ' </w:t>
        <w:br/>
        <w:t xml:space="preserve">ಾರಗಳM </w:t>
        <w:br/>
        <w:t xml:space="preserve">ಆತನ </w:t>
        <w:br/>
        <w:t xml:space="preserve">ಮನXÄTಂದ </w:t>
        <w:br/>
        <w:t xml:space="preserve">/ೊರ </w:t>
        <w:br/>
        <w:t xml:space="preserve">ಬರು;Iರ&amp;ಲ'. </w:t>
        <w:br/>
        <w:t xml:space="preserve">¼ ೕಕೃಷ¤ನ </w:t>
        <w:br/>
        <w:t xml:space="preserve">ಈ </w:t>
        <w:br/>
        <w:t xml:space="preserve">?ಾನXಕ </w:t>
        <w:br/>
        <w:t xml:space="preserve">U[ೆÄ, </w:t>
        <w:br/>
        <w:t>ತತ5oಾಸºೊಂೆ ಮನಃoಾಸºವನು ಅ$ತು oೆ'ೕ°Xಾಗ ?ಾತ  ನಮೆ ಅಥ&lt;ಾಗುತIೆ.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1.47</w:t>
      </w:r>
      <w:r>
        <w:rPr>
          <w:i/>
          <w:color w:val="808080"/>
          <w:sz w:val="20"/>
        </w:rPr>
        <w:t xml:space="preserve">   (p.40)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ಸಂಜಯ ಉ&lt;ಾಚ । </w:t>
        <w:br/>
        <w:t xml:space="preserve">ಏವಮು=ಾI¥sಜುನಃ ಸಂÃೇ ರೋಪಸ½ ಉQಾಶ¨  । </w:t>
        <w:br/>
        <w:t>ಸೃಜG ಸಶರಂ ಾಪಂ oೆpೕಕಸಂಗ?ಾನಸಃ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ಸಂಜಯ ಉ&lt;ಾಚ -ಸಂಜಯ /ೇkದನು: </w:t>
        <w:br/>
        <w:t xml:space="preserve">ಏವ ಉ=ಾI¥ ಅಜುನಃ ಸಂÃೇ ರಥ ಉಪ,ೆ½ೕ ಉQಾಶ¨  |  </w:t>
        <w:br/>
        <w:t xml:space="preserve">ಸೃಜG ಸಶರ  ಾಪ oೆpೕಕ ಸಂಗ ?ಾನಸಃ -- =ಾಳಗದ ಕಣದ&amp;' ಅಜುನ sಲು' yಾಣಗಳನು </w:t>
        <w:br/>
        <w:t>sಸುಟು, ಅಳ&amp;Tಂದ ತಳಮkಸುಾI ೇರ ಮಲ&amp;' ಕುkತುsಟB.</w:t>
        <w:br/>
        <w:br/>
        <w:t xml:space="preserve">ರಥದ8ೆ'ೕ Tಂತು  ಇಷುB ?ಾತDಾದ ಅಜುನ, ರಥದ ಮಧGದ&amp;' ಕುXದು ಕುkತುsಟB. ತDೆ8ಾ' </w:t>
        <w:br/>
        <w:t>ಶ,ಾºಸºಗಳನು =ೆಳೆ sಟುB =ೈೆ&amp;' ಕುkತು sಟB.</w:t>
        <w:br/>
        <w:br/>
        <w:t xml:space="preserve">ಈ ಅ#ಾGಯದ&amp;' ಅಜುನ ತDೆ8ಾ' KಾವDೆಗಳನು ಕೃಷ¤ನ ಮುಂೆ sUj¯BಾCDೆ.  ಅಜುನ ?ಾತDಾದ </w:t>
        <w:br/>
        <w:t xml:space="preserve">ಪ ;¾ಂದು ಷಯ ನಮೆ ;kದ ಷಯ. ಆದ-ೆ ಮುಂೆ ಕೃಷ¤ /ೇಳMವNದು ನಮೆ ;kಯದುC. </w:t>
        <w:br/>
        <w:t xml:space="preserve">ಕತI8ೆಂದ yೆಳ[DೆRೆೆ =ೊಂRೊಯುGವ ಭಗವಂತನ ಉತIರವನು ಮುಂನ ಅ#ಾGಯಗಳ&amp;' </w:t>
        <w:br/>
        <w:t>DೋRೋಣ.</w:t>
        <w:br/>
        <w:br/>
        <w:t xml:space="preserve">ಂೆ ೋಂಾಾಯರ ೕಾ ಪವಚನ   </w:t>
        <w:br/>
        <w:t xml:space="preserve">ಮುಂನ ಅ#ಾGಯ=ೆ&gt; /ೋಗುವ ಮುನ ಒಂದು ಪNಟB oೆ'ೕಷuೆ. ನಮF&amp;' /ೆUjನವ$ೆ ಒಂದು </w:t>
        <w:br/>
        <w:t xml:space="preserve">ಅನು?ಾನೆ. ಯುದ§ ಭೂಯ&amp;' ¼ ೕಕೃಷ¤ ಮತುI ಅಜುನ /ೇೆ ಈ ಏಳMನೂರು oೆp'ೕಕಗಳ ಸಂKಾಷuೆ </w:t>
        <w:br/>
        <w:t xml:space="preserve">?ಾದರು? ಅವ$ೆ ಅಷುB ಸಮಯ ಇೆIೕ? ಎಂದು.  ಈ ಪ oೆೆ ಉತIರ ೊ-ೆಯyೇ=ಾದ-ೆ eದಲು </w:t>
        <w:br/>
        <w:t xml:space="preserve">DಾವN ಮ/ಾKಾರತ =ಾಲದ ಯುದ§ ಪದ§;ಯನು ;kರyೇಕು. ಆನ =ಾಲದ ಯುದ§ Tಯಮದ ಪ =ಾರ </w:t>
        <w:br/>
        <w:t xml:space="preserve">ಯುದ§ದ&amp;' ಎದು-ಾk Xದ§ಲ'ದC-ೆ ಅವನ ೕ8ೆ ಆಕ ಮಣ ?ಾಡುವಂ;ರ&amp;ಲ'. ಒಬw ಸಾÎ Tಲ'ೆ </w:t>
        <w:br/>
        <w:t xml:space="preserve">ಯುದ§ Qಾ ರಂಭ&lt;ಾಗು;Iರ&amp;ಲ'. ಇನು ಎಷುB /ೊತುI ಅವರ ಸಂKಾಷuೆ ನRೆತು ಎನುವ ಪ oೆ. ಅಜುನ </w:t>
        <w:br/>
        <w:t xml:space="preserve">ಆ =ಾಲದ ಮ/ಾೕ#ಾಗಳ&amp;' ಒಬw. ಇ&amp;' ಸಂKಾಷuೆ DೆRೆಯು;IರುವNದು ಇಬwರು ೕ#ಾಗಳ ನಡು&lt;ೆ. </w:t>
        <w:br/>
        <w:t xml:space="preserve">ಆ ಮಟBದ ಾನವನು ಇಂದು DಾವN ಊJಸುವNದೂ ಕಷB. ಅವರ ಸಂಪ*ಣ ಸಂKಾಷuೆ ನRೆದುC ಇಂನ </w:t>
        <w:br/>
        <w:t xml:space="preserve">ಈ ಏಳMನೂರು oೆp'ೕಕ ರೂಪದ&amp;' ಅಲ'.  &lt;ೇದ&lt;ಾGಸರು ಅವರ ಸಂKಾಷuೆಯನು ನಮೆ ಅಥ&lt;ಾಗುವಂೆ </w:t>
        <w:br/>
        <w:t xml:space="preserve">ಏಳMನೂರು oೆp'ೕಕ ರೂಪದ&amp;' ನಮF ಮುಂ¯BಾC-ೆ ಅvೆB. ಇಂದು ನಮೆ ಈ oೆp'ೕಕ ಕೂRಾ </w:t>
        <w:br/>
        <w:t xml:space="preserve">ಅಥ&lt;ಾಗುವNಲ'. ಅದ=ಾ&gt; DಾವN ೕೆಯ KಾಷGವನು  ,ಾ-ಾರು ಪNಟಗಳ&amp;' =ಾಣುೆIೕ&lt;ೆ. ಆದ-ೆ </w:t>
        <w:br/>
        <w:t xml:space="preserve">ಮ/ಾ ೕ#ಾಗಳM ಇದನು ಅ;ೕ ಸಂtಪI&lt;ಾ ಅ;ೕ ಕ ಸಮಯದ&amp;' /ೇಳಬಲ'ರು /ಾಗೂ ಅಥ </w:t>
        <w:br/>
        <w:t xml:space="preserve">?ಾ=ೊಳnಬಲ'ರು. ಕೃಷ¤ ಮತುI ಅಜುನರ ನಡು&lt;ೆ ನRೆದ ಸಂKಾಷuೆ ಕೂRಾ ಇಂತಹ ಷಯಭ$ತ </w:t>
        <w:br/>
        <w:t xml:space="preserve">ಸಂtಪI ಸಂKಾಷuೆ. </w:t>
        <w:br/>
        <w:t xml:space="preserve">ಇDೊಂದು   ಮುಖG ಷಯ ಎಂದ-ೆ ೕೆಯನು ಕೃಷ¤ ಅಜುನTೇ ಏ=ೆ /ೇkದ? ಆತನ ಅಣ¤ ¡ೕಮTೆ </w:t>
        <w:br/>
        <w:t xml:space="preserve">ಅಥ&lt;ಾ ಇತರ$ೆ ಏ=ೆ /ೇಳ&amp;ಲ'? ಎನುವ ಪ oೆ.  ಈ ಪ oೆೆ ಉತIರ ಅ; ಸುಲಭ. -ೋಗ ಬಂದವTೆ </w:t>
        <w:br/>
        <w:t xml:space="preserve">ಮೆCೕ /ೊರತು ಇತರ$ಗಲ'. ಅ&amp;' ?ಾನXಕ&lt;ಾ ಆಂತ$ಕ ತುಮುಲದ&amp;'ದCವನು ಅಜುನ ?ಾತ . </w:t>
        <w:br/>
        <w:t>ಅದ=ಾ&gt; ¼ ೕಕೃಷ¤ ಅಜುನTೆ(ಆತನ ಮುÃೇನ ನಮೆ) ೕೋಪೇಶ ?ಾದ.</w:t>
        <w:br/>
        <w:br/>
        <w:t xml:space="preserve">ಇ; ಪ ಥeೕs#ಾGಯಃ </w:t>
        <w:br/>
        <w:t xml:space="preserve">eದಲDೇ ಅ#ಾGಯ ಮುತು.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2</w:t>
      </w:r>
    </w:p>
    <w:p>
      <w:pPr>
        <w:jc w:val="center"/>
      </w:pPr>
      <w:r>
        <w:rPr>
          <w:b/>
          <w:i/>
          <w:color w:val="2E75B6"/>
          <w:sz w:val="32"/>
        </w:rPr>
        <w:t>ಸಾಂಖ್ಯ ಯೋಗ</w:t>
      </w:r>
    </w:p>
    <w:p>
      <w:pPr>
        <w:jc w:val="center"/>
      </w:pPr>
      <w:r>
        <w:rPr>
          <w:i/>
          <w:sz w:val="24"/>
        </w:rPr>
        <w:t>— Sāṅkhya Yoga —</w:t>
      </w:r>
    </w:p>
    <w:p/>
    <w:p>
      <w:r>
        <w:rPr>
          <w:b/>
          <w:color w:val="1F4E79"/>
          <w:sz w:val="26"/>
        </w:rPr>
        <w:t>BG 2.1</w:t>
      </w:r>
      <w:r>
        <w:rPr>
          <w:i/>
          <w:color w:val="808080"/>
          <w:sz w:val="20"/>
        </w:rPr>
        <w:t xml:space="preserve">   (p.42)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ಅ#ಾGಯ ಎರಡು </w:t>
        <w:br/>
        <w:t xml:space="preserve">ಯುದ§ ?ಾಡುವNಲ' ಎಂದು =ೈೆ&amp;' ರಥದ&amp;' ಕುXದು ಕುkತ ಅಜುನTೆ ¼ ೕಕೃಷ¤ನ ಉಪೇಶ ಎರಡDೇ </w:t>
        <w:br/>
        <w:t xml:space="preserve">ಅ#ಾGಯಂದ Qಾ ರಂಭ&lt;ಾಗುತIೆ. ಈ ಅ#ಾGಯ ಇೕ ಭಗವೕೆೆ ಪಂಾಂಗ ರೂಪದ&amp;'ದುC, ಸಮಗ  </w:t>
        <w:br/>
        <w:t xml:space="preserve">ಸಂೇಶದ ,ಾರವನು &lt;ಾGಸರು ಇ&amp;' ,ೆ-ೆ JಾC-ೆ.ಇ&amp;'  ಬರುವ ಉಪೇಶದ ,ಾIರ ರೂಪ&lt;ೇ ಇತರ </w:t>
        <w:br/>
        <w:t xml:space="preserve">ಹDಾರು ಅ#ಾGಯಗಳM. </w:t>
        <w:br/>
        <w:t xml:space="preserve">ಸಂಜಯ ಉ&lt;ಾಚ । </w:t>
        <w:br/>
        <w:t xml:space="preserve">ತಂ ತಾ ಕೃಪqಾSSಷBಮಶು ಪ*uಾಕು8ೇಣ । </w:t>
        <w:br/>
        <w:t>°ೕದಂತದಂ &lt;ಾಕGಮು&lt;ಾಚ ಮಧುಸೂದನಃ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ಸಂಜಯ ಉ&lt;ಾಚ-ಸಂಜಯ /ೇkದನು: </w:t>
        <w:br/>
        <w:t xml:space="preserve">ತ  ತಾ ಕೃಪqಾ ಆಷB ಅಶು  ಪ*ಣ ಆಕುಲ ಈಣ | </w:t>
        <w:br/>
        <w:t xml:space="preserve">°ೕದಂತ ಇದ &lt;ಾಕG ಉ&lt;ಾಚ ಮಧುಸೂದನಃ -/ಾೆ =ಾರುಣG=ೊ&gt;ಳಾ ಕಂಬT ತುಂs ಕಣು¤ </w:t>
        <w:br/>
        <w:t>ಮಸು=ಾ ಉಮFkಸು;Iರುವ ಅವನನು ಕಂಡು ಕೃಷ¤ ಈ ?ಾತು ನುದ.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</w:t>
      </w:r>
      <w:r>
        <w:rPr>
          <w:i/>
          <w:color w:val="808080"/>
          <w:sz w:val="20"/>
        </w:rPr>
        <w:t xml:space="preserve">   (p.42)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ಅಜುನTೆ  ಇೕ ಸ?ಾಜದ, ಜDಾಂಗದ ೕ8ೆ ಅನುಕಂಪ. ಯುದ§ ?ಾಡುವNದ$ಂದ ಜDಾಂಗ ಹೆGೆ </w:t>
        <w:br/>
        <w:t xml:space="preserve">=ಾರಣ&lt;ಾಗುೆIೕ&lt;ೆ ಎನುವNದು ಆತನ ತ8ೆಯ&amp;' ತುಂs /ೋೆ. ಕೃQೆಯ ಆ&lt;ೇಶಂದ ಕಣ¤&amp;' </w:t>
        <w:br/>
        <w:t xml:space="preserve">Tೕ$kಯು;Iೆ. ಅಾನದ ಮಂಜು ಮನಸÄನು tಪIೊkXೆ. ತಕದ ಮೂಲಕ ತನನು ಾನು </w:t>
        <w:br/>
        <w:t xml:space="preserve">ಸಮX=ೊಳnಲು Dೋಡು;IಾCDೆ. ಇದು ಸಹಜ ಪ ವೃ;I ಅಲ', ಇೊಂದು ಆ&lt;ೇಶ. ಇದ=ೆ&gt; ಕೃಷ¤ </w:t>
        <w:br/>
        <w:t xml:space="preserve">Tಷು»ರ&lt;ಾ ಉತI$ಸುಾIDೆ. </w:t>
        <w:br/>
        <w:t xml:space="preserve">ಭಗ&lt;ಾನು&lt;ಾಚ । </w:t>
        <w:br/>
        <w:t xml:space="preserve">ಕುತ,ಾI¥ ಕಶFಲದಂ ಷೕ ಸಮುಪX½ತ । </w:t>
        <w:br/>
        <w:t>ಅDಾಯಜುಷBಮಸ5ಗGಮ[ೕ;ಕರಮಜುನ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ಕುತಃ ಾ5 ಕಶFಲ ಇದ  ಷೕ ಸಮುಪX½ತ | </w:t>
        <w:br/>
        <w:t xml:space="preserve">ಅDಾಯ ಜುಷB ಅಸ5ಗG ಅ[ೕ; ಕರ ಅಜುನ - ಅಜುDಾ, ಇಂತಹ ಸಂಕಟದ&amp;' ಬಲ'ವರು </w:t>
        <w:br/>
        <w:t xml:space="preserve">ಚjದ, ಅ&amp;' ಸ5ಗ=ೆ&gt; ಸಲ'ದ, ಇ&amp;' /ೆಸರುೆಸುವ ಈ =ೊೆ TನDೇ=ೆ ಕತು? </w:t>
        <w:br/>
        <w:t xml:space="preserve">"ಎ&amp;'ಂದ ಬಂತು Tನೆ ಈ ಬು§? ಈ Kೌ;ಕ  =ೊೆ Tನೆ /ೇೆ ಅಂ¯ತು? ಇಂತಹ ತುತುಪ$X½;ಯ&amp;', </w:t>
        <w:br/>
        <w:t xml:space="preserve">ತಣ =ಾಯಪ ವೃತI-ಾಗyೇ=ಾದ ಈ ಣದ&amp;'-ಇೇನು /ೊಲಸು ¾ೕಚDೆ? ಆಯ-ಾದವರು qಾರೂ </w:t>
        <w:br/>
        <w:t>ಈ $ೕ; ಎಂದೂ ¾ೕUಸುವNಲ'. ಇಂತಹ ಾರ#ಾ-ೆಂದ- ಪರದ&amp;' ಸ5ಗಲ' /ಾಗೂ ಇಹದ&amp;'</w:t>
        <w:br/>
        <w:br/>
        <w:t xml:space="preserve">ಂೆ ೋಂಾಾಯರ ೕಾ ಪವಚನ   </w:t>
        <w:br/>
        <w:t xml:space="preserve">[ೕ; ಇಲ'. ;kದವರು, ಾTಗಳM, J$ಯರು ಎಂದೂ ಈ $ೕ; ¾ೕಚDೆ ?ಾಡುವNಲ'"-ಎಂದು </w:t>
        <w:br/>
        <w:t xml:space="preserve">Tಷು»ರ&lt;ಾ ಅಜುನನ ಸಂಪ*ಣ &lt;ಾದವನು ಒಂೇ ?ಾ;ನ&amp;' /ೊRೆದು /ಾ[ದ ಕೃಷ¤.  ಇ&amp;' </w:t>
        <w:br/>
        <w:t xml:space="preserve">ಬಳ=ೆqಾದ "ಆಯ" ಎನುವ ಪದ ಜDಾಂಗ &lt;ಾಚಕ ಪದ ಅಲ'. ಆಯ ಎಂದ-ೆ ;ಳMವk=ೆ ಇರುವವರು, </w:t>
        <w:br/>
        <w:t>ವ¾ೕವೃದ§  ಾTಗಳM, ೌರ&lt;ಾT5ತರು ಎಂದಥ. ಕನಡದ&amp;'  'ಅqಾG' ಎನುವ ಪದ=ೆ&gt; ಇೇ ಅಥೆ.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</w:t>
      </w:r>
      <w:r>
        <w:rPr>
          <w:i/>
          <w:color w:val="808080"/>
          <w:sz w:val="20"/>
        </w:rPr>
        <w:t xml:space="preserve">   (p.43)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=ೆ'ೖಬGಂ ?ಾಸFಗಮಃ Qಾಥ Dೈತ¨ ತ5ಯುGಪಪದGೇ । </w:t>
        <w:br/>
        <w:t>ುದ ಂ ಹೃದಯೌಬಲGಂ ತG=ೊI¥ೕ;Iಷ» ಪರಂತಪ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=ೆ'ೖಬG  ?ಾ ಸFಗಮಃ  Qಾಥ ನ ಏತ¨ ತ5 ಉಪಪದGೇ | </w:t>
        <w:br/>
        <w:t xml:space="preserve"> ುದ   ಹೃದಯ ೌಬಲG ತG=ಾI¥  ಉ;Iಷ» ಪರಂತಪ -Qಾಾ, /ೇqಾಗyೇಡ, Tನ&amp;' ಇದು </w:t>
        <w:br/>
        <w:t>ತರವಲ'. ಅ$ಗಳ ಎೆೆಸುವ ೕರDೇ, [ೕಳ$ಯ ಎೆೇತನವನು ೊ-ೆದು ಎದುC Tಲು'.</w:t>
        <w:br/>
        <w:br/>
        <w:t xml:space="preserve">"ನಪNಂಸಕನಂೆ ?ಾತDಾಡyೇಡ. ಅಜುನನ&amp;' ಇಂತಹ /ೇತನವನು Dಾನು T$ೕtXರ&amp;ಲ'. ಇಂತಹ </w:t>
        <w:br/>
        <w:t xml:space="preserve">ುದ  ?ಾನXಕ ೌಬಲGವನು ೊRೆದು/ಾ[, ೕರDಾ ಅDಾGಯದ ರುದ§ /ೋ-ಾಡು" ಎಂದು /ೇk </w:t>
        <w:br/>
        <w:t xml:space="preserve">ಕೃಷ¤, ಅಜುನTೆ  ಾwêಂ;ೊkX U[ೆÄ(Shock Treatment) TೕಾCDೆ. </w:t>
        <w:br/>
        <w:t xml:space="preserve">ಕೃಷ¤   ಏ=ೆ Jೕೆ /ೇkದ? ಆತ ಯುದ§ /ಾಗೂ ರಕIQಾತವನು ಬಯXದCDೇ ? ಇಾG ಪ oೆ ನಮF&amp;' </w:t>
        <w:br/>
        <w:t xml:space="preserve">ಮೂಡುವNದು ,ಾ?ಾನG. ಇ&amp;' ಸೂÅ&lt;ಾ Dೋದ-ೆ: ಯುದ§&lt;ಾದ-ೆ ,ಾ?ಾ1ಕ&lt;ಾ ಏDೇನು ೊಂದ-ೆ </w:t>
        <w:br/>
        <w:t xml:space="preserve">ಆಗಬಹುೆಂದು ಅಜುನ /ೇkದCDೋ, ಅದ[&gt;ಂತ ಹತುIಪಟುB ಅDಾGಯ ಯುದ§&lt;ಾಗೇ ಇCದC-ೆ ಆಗು;IತುI. </w:t>
        <w:br/>
        <w:t xml:space="preserve">ದು¾ೕಧನ ಆ =ಾಲದ ಮ/ಾ 8ೋಕಕಂಟಕ. ತುಂsದ ಸKೆಯ&amp;' ತನ ಸ5ಂತ ಅ;Iೆಯ ?ಾನಭಂಗ=ೆ&gt; </w:t>
        <w:br/>
        <w:t xml:space="preserve">=ೈ /ಾ[ದ ಆತ, ಅ{=ಾರದ ಗದುCೆ ಏ$ದC-ೆ ಸ?ಾಜದ ಪ$X½; ಏDಾಗು;IತುI ¾ೕUX. ಇ&amp;' ಕೃಷ¤ನ </w:t>
        <w:br/>
        <w:t xml:space="preserve">#ೋರuೆ ಈ ೇಶದ Dಾಯಕತ5 ಮುಂೆ qಾರ =ೈ ,ೇರyೇಕು ಎನುವNೇ /ೊರತು, ಬಂಧು Qೆ ೕಮವಲ'. </w:t>
        <w:br/>
        <w:t xml:space="preserve">ೆಲು'ವNದು-,ೋಲುವNದ[&gt;ಂತ, ಅDಾGಯದ ರುದ§ ಧ|T ಎತುIವNದು ಮುಖG. ಅDಾGಯದ ರುದ§ /ೋ-ಾ </w:t>
        <w:br/>
        <w:t xml:space="preserve">ಸತIರೂ ೊಂದ-ೆ ಇಲ', ಆದ-ೆ ಅದರ  ರುದ§ ,ೆೆದು Tಲ'yೇಕು ಎನುವNದು ಕೃಷ¤ನ ಸಂೇಶ. </w:t>
        <w:br/>
        <w:t xml:space="preserve">¼ ೕ ಕೃಷ¤ ಮ/ಾKಾರತದ ಮುÃೇನ ನಮೆ ಧಮದ ಒಂದು /ೊಸ Xಾ§ಂತವನು =ೊಟB. ಮ/ಾKಾರತ=ೆ&gt; </w:t>
        <w:br/>
        <w:t xml:space="preserve">eದಲು ಇದC ಧಮದ ಕಲDೆ¢ೕ yೇ-ೆ. ಉಾಹರuೆೆ ಸತG /ೇಳMವNದು: ಇದCದCನು ಇದCಂೆ /ೇಳMವNದು </w:t>
        <w:br/>
        <w:t xml:space="preserve">ಸತG. ಆದ-ೆ ಕೃಷ¤ನ ಪ =ಾರ-qಾವ ಸುಳMn /ೇಳMವNದ$ಂದ ಸ?ಾಜ=ೆ&gt; Jತ&lt;ಾಗುತIೋ ಅದು ಸತG; </w:t>
        <w:br/>
        <w:t xml:space="preserve">qಾವ ಸತG /ೇಳMವNದ$ಂದ ಸ?ಾಜ=ೆ&gt; =ೆಡು=ಾಗುತIೋ ಅದು ಸುಳMn. ಇನು Jಂ,ೆ: ಒಂದು Jಂ,ೆಂದ </w:t>
        <w:br/>
        <w:t xml:space="preserve">ಅDೇಕ ಅJಂ,ೆ ,ಾಧG&lt;ಾದ-ೆ ಅದು ಅJಂ,ೆ. ಉಾಹರuೆೆ ನರಭಕ ಹು&amp;¾ಂದು ಪ ;ನ ಊ$ೆ </w:t>
        <w:br/>
        <w:t xml:space="preserve">ಾkಟುB ಒyೊwಬwರDೇ ;ನು;IದC-ೆ, ಅದನು =ೊಲು'ವNದು Qಾ   Jಂ,ೆ ಅಲ'. ಒಂದು ಯುದ§ಂದ </w:t>
        <w:br/>
        <w:t>ತಲತ8ಾಂತರದವ-ೆೆ ಅJಂ,ೆ ,ಾ½ಪDೆ ,ಾಧG&lt;ಾದ-ೆ ಯುದ§?ಾಡುವNದರ&amp;' ತZಲ'. qಾವNದ$ಂದ</w:t>
        <w:br/>
        <w:br/>
        <w:t xml:space="preserve">ಂೆ ೋಂಾಾಯರ ೕಾ ಪವಚನ   </w:t>
        <w:br/>
        <w:t xml:space="preserve">ಸಜÎT=ೆಯ ರuೆ ಆಗುತIೋ ಅದು ಸತG. ಧಮ=ೆ&gt; Kಾವ ಮುಖG. qಾವ =ಾರಣ=ಾ&gt; </w:t>
        <w:br/>
        <w:t>/ೋ-ಾಡುೆIೕ£ೕ, ಅದರ Jಂೆ ಇರುವ ಉೆCೕಶ ಏನು ಎನುವNದು ಮುಖG.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</w:t>
      </w:r>
      <w:r>
        <w:rPr>
          <w:i/>
          <w:color w:val="808080"/>
          <w:sz w:val="20"/>
        </w:rPr>
        <w:t xml:space="preserve">   (p.44)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ಕಥಂ ¡ೕಷFಮಹಂ ಸಂÃೇ ೊ ೕಣಂ ಚ ಮಧುಸೂದನ । </w:t>
        <w:br/>
        <w:t>ಇಷು¡ಃ ಪ ;¾ೕಾÄã ಪ*ಾ/ಾವ$ಸೂದನ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ಉ&lt;ಾಚ-ಅಜುನ /ೇkದನು: </w:t>
        <w:br/>
        <w:t xml:space="preserve">ಕಥ  ¡ೕಷF ಅಹ ಸಂÃೇ ೊ ೕಣ  ಚ ಮಧುಸೂದನ | </w:t>
        <w:br/>
        <w:t xml:space="preserve">ಇಷು¡ಃ ಪ ;¾ೕಾÄã ಪ*ಾ/ಾ ಅ$ಸೂದನ- ಅ$ಗಳನು ತ$ದ ಓ ಮಧುಸೂದDಾ, ¡ೕಷFನನು, </w:t>
        <w:br/>
        <w:t>ೊ ೕಣನನು, ಪ*1ಸyೇ=ಾದ ಮಂಯನು DಾDೆಂತು ರಣದ&amp;' yಾಣಗkಂದ /ೊRೆದು /ೋ-ಾಡ&amp;ೕ?</w:t>
        <w:br/>
        <w:br/>
        <w:t xml:space="preserve">ಕೃಷ¤ನ ;ೕî ಉತIರ /ಾಗೂ ಆತನ ನಗುeಗವನು ಗಮTXದ ಅಜುನನ ?ಾ;ನ ಾ¯ ಈಗ </w:t>
        <w:br/>
        <w:t>ಬದ8ಾಗುತIೆ. ಆತ Kಾ&lt;ಾ&lt;ೇಶ sಟುB ಈಗ KಾವNಕೆಂದ ಶರuಾಗ;ಯತI /ೊರಳM;IಾCDೆ.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</w:t>
      </w:r>
      <w:r>
        <w:rPr>
          <w:i/>
          <w:color w:val="808080"/>
          <w:sz w:val="20"/>
        </w:rPr>
        <w:t xml:space="preserve">   (p.44)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/ೇಳMಾIDೆ: "ನನ ಕಣ¤ಮುಂೆ Tಂತ ¡ೕvಾFಾಯರು, ೊ ೕuಾಾಯರನು /ೇೆ </w:t>
        <w:br/>
        <w:t xml:space="preserve">ಎದು$ಸ&amp;ೕ?  ಒಬwರು ನಮF ವಂಶದ ಮೂಲಪNರುಷDಾದ -ಾಜ°; ಇDೊಬwರು ಎ8ಾ' ; ಯ$ಗೂ ೆG </w:t>
        <w:br/>
        <w:t xml:space="preserve">=ೊಟB ಮಹ°. ಇಂತಹ ಪ*ಾಹ-ಾದ ಮಹTೕಯರತI /ೇೆ yಾಣ ಹೂಡ&amp;ೕ ? ಸೃ°Bಯ ಆಯ&amp;' </w:t>
        <w:br/>
        <w:t xml:space="preserve">ಮಧು-=ೈತಪರನು ಸಂ/ಾರ ?ಾದ ಓ ಮಧುಸೂದನDೇ; ದುಷB ಸಂ/ಾರ=ೆ&gt;ಂದು  ಅವತ$Xದ </w:t>
        <w:br/>
        <w:t xml:space="preserve">ಅ$ಸೂದನDೇ,  ಾTಗಳ, ಆಾಯರ ಹೆG Tನ ಮೂಲ ಉೆCೕಶ ಅಲ'" . ಎಂದು ¡ನ ಾ¯ಯ&amp;' </w:t>
        <w:br/>
        <w:t xml:space="preserve">ಅಜುನ ತನ ?ಾತನು ಮುಂದುವ$ಸುಾIDೆ. </w:t>
        <w:br/>
        <w:t xml:space="preserve">ಗುರೂನಹಾ5 J ಮ/ಾನುKಾ&lt;ಾ oೆ ೕ¾ೕ KೋಕುIಂ KೈãಮZೕಹ 8ೋ=ೇ । </w:t>
        <w:br/>
        <w:t>ಹಾ5Sಥ=ಾ?ಾಂಸುI ಗುರೂT/ೈವ ಭುಂ1ೕಯ Kೋಾ ರು{ರಪ ಾ§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ಗುರೂ ಅಹಾ5 J ಮ/ಾನುKಾ&lt;ಾ oೆ ೕಯಃ   KೋಕುI  Kೈã ಅZ ಇಹ 8ೋ=ೇ | </w:t>
        <w:br/>
        <w:t xml:space="preserve">ಹಾ5 ಅಥ =ಾ?ಾ ತು  ಗುರೂ ಇಹ ಏವ ಭುಂ1ೕಯ Kೋಾ ರು{ರ ಪ ಾ§-- ಈ </w:t>
        <w:br/>
        <w:t xml:space="preserve">ಮ/ಾನುKಾಗಳನು =ೊಲು'ವ ಬದಲು ಇ8ೆ'ೕ, ಈ Dೆಲದ&amp;'  ¡ೆ yೇಡುವNದು ೕಲು. X$ಯ yೆನು ಹ;Iದ </w:t>
        <w:br/>
        <w:t xml:space="preserve">ಇವರನು =ೊಂದು ಇ8ೆ'ೕ ಅವರ DೆತI$Tಂದ DೆDೆದ ಐX$ಯನುಣ¤yೇಕು! </w:t>
        <w:br/>
        <w:t xml:space="preserve">ಗುರು J$ಯರನು =ೊಂದು, X$ವಂ;=ೆಯ Kೋಗವನು ಅನುಭಸುವNದ[&gt;ಂತ, ¡ೆ yೇ ಬದುಕುವNದು </w:t>
        <w:br/>
        <w:t>J$ತನವಲ'&lt;ೇ? qಾವ Xಂ/ಾಸನ ಅಂತರಂಗದ ಸತGವನು ,ಾಾಾ&gt;ರ ?ಾ=ೊಂಡ ¡ೕಷF-</w:t>
        <w:br/>
        <w:t>ೊ ೕಣರಂತಹ ಮ/ಾನುKಾವರನು =ೊಡ8ಾರೋ,  ಅಂತಹ Xಂ/ಾಸನ ನಮೇ=ೆ yೇಕು?</w:t>
        <w:br/>
        <w:br/>
        <w:t xml:space="preserve">ಂೆ ೋಂಾಾಯರ ೕಾ ಪವಚನ   </w:t>
        <w:br/>
        <w:t xml:space="preserve">ದು¾ೕಧನನ ಸಂಬಳದ ಾಸ-ಾ, ಅರಮDೆಯ ಋಣ=ಾ&gt; /ೋ-ಾಟ=ೆ&gt; Tಂತ ಇವರನು =ೊಂದು </w:t>
        <w:br/>
        <w:t>Xಂ/ಾಸನ&lt;ೇ$ದ-ೆ, ಗುರುಗಳ DೆತI$Tಂದ ೊಯC Kೋಗವನು  ಅನುಭXದಂೆ.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</w:t>
      </w:r>
      <w:r>
        <w:rPr>
          <w:i/>
          <w:color w:val="808080"/>
          <w:sz w:val="20"/>
        </w:rPr>
        <w:t xml:space="preserve">   (p.45)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ೈತé ದFಃ ಕತರDೋ ಗ$ೕ¾ೕ ಯé &lt;ಾ ಜ¢ೕಮ ಯ &lt;ಾ Dೋ ಜ¢ೕಯುಃ । </w:t>
        <w:br/>
        <w:t>qಾDೇವ ಹಾ5 ನ 11ೕvಾಮ,ೆIೕSವX½ಾಃ ಪ ಮುÃೇ #ಾತ-ಾvಾÆಃ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ಚ ಏತ¨ ದFಃ ಕತರ¨ ನಃ ಗ$ೕಯಃ ಯ¨ &lt;ಾ  ಜ¢ೕಮ ಯ &lt;ಾ ನಃ ಜ¢ೕಯುಃ |  </w:t>
        <w:br/>
        <w:t xml:space="preserve">qಾ ಏವ  ಹಾ5 ನ 11ೕvಾಮಃ ೇ ಅವX½ಾಃ ಪ ಮುÃೇ #ಾತ-ಾvಾÆಃ --ಇೇ ;kಯು;Iಲ'. </w:t>
        <w:br/>
        <w:t xml:space="preserve">qಾವNದು ನಮೆ /ೆಚುj ಒkತು-DಾವN ೆಲು'ವNೇ? ಅಥ&lt;ಾ ನಮFನು ಅವರು ೆಲು'ವNೇ?  qಾರನು   </w:t>
        <w:br/>
        <w:t>=ೊಂದು DಾವN ಬದುಕ ಬಯಸುವNಲ'£ೕ, ಅವರು(=ೌರವರು) ನFದುರು Tಂ;ಾC-ೆ.</w:t>
        <w:br/>
        <w:br/>
        <w:t xml:space="preserve">ಇ&amp;'ಯ ತನಕ ತನ &lt;ಾದವDೇ ಮಂXದ ಅಜುನ ಈಗ ಕೃಷ¤Tೆ ಶರuಾ ತನಾGವNದು ಒkತು ಎಂದು </w:t>
        <w:br/>
        <w:t xml:space="preserve">ಪ oೆ ?ಾಡುಾIDೆ. “DಾವN ಯುದ§ ?ಾ ೆಲು'ವNದರ&amp;'  ನಮೆ oೆ ೕಯ,ೊÄೕ ಅಥ&lt;ಾ ಗುರುJ$ಯರು </w:t>
        <w:br/>
        <w:t xml:space="preserve">ೆಲು'ವNದರ&amp;' </w:t>
        <w:br/>
        <w:t xml:space="preserve">ನಮೆ </w:t>
        <w:br/>
        <w:t xml:space="preserve">oೆ ೕಯ,ೊÄೕ </w:t>
        <w:br/>
        <w:t xml:space="preserve">;kಯು;Iಲ'. </w:t>
        <w:br/>
        <w:t xml:space="preserve">ಯುದ§ದ&amp;' </w:t>
        <w:br/>
        <w:t xml:space="preserve">ೆಲ'yೇಕು </w:t>
        <w:br/>
        <w:t xml:space="preserve">ಎನುವ </w:t>
        <w:br/>
        <w:t xml:space="preserve">ಆ,ೆಯೂ </w:t>
        <w:br/>
        <w:t xml:space="preserve">/ೊರಟು/ೋೆ” ಎಂದು ತನ ಮನXÄನ ಸಂ{ಗ§ೆಯನು ಅಜುನ ಕೃಷ¤ನ ಮುಂೆ sUjಡುಾIDೆ. ತಂೆ </w:t>
        <w:br/>
        <w:t xml:space="preserve">ಸಮDಾದ ಧೃತ-ಾಷÆ, ಅವರ ಮಕ&gt;ಳM ನಮF ಮುಂೆ ಯುದ§=ೆ&gt; Tಂ;ಾC-ೆ. ಮಕ&gt;ೆಂದ-ೆ Qಾ ಣ sಡುವ  </w:t>
        <w:br/>
        <w:t>ನಮF ೊಡÏಪನ ರುದ§ /ೋ-ಾಡಲು  ಇಷBಲ' ಎನುಾIDೆ ಅಜುನ.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2.7</w:t>
      </w:r>
      <w:r>
        <w:rPr>
          <w:i/>
          <w:color w:val="808080"/>
          <w:sz w:val="20"/>
        </w:rPr>
        <w:t xml:space="preserve">   (p.45)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=ಾಪಣGೋvೋಪಹತಸ5Kಾವಃ ಪೃಾ¶ ಾ5 ಧಮಸಮೂFಢೇಾಃ । </w:t>
        <w:br/>
        <w:t>ಯೆ¶êೕಯಃ ,ಾGT¼jತಂ ಬೂ J ತDೆæ ¼ಷG,ೆIೕSಹಂ oಾ{ ?ಾಂ ಾ5 ಪ ಪನ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=ಾಪಣG ೋಷ ಉಪಹತ ಸ5Kಾವಃ ಪೃಾ¶ ಾ5  ಧಮ ಸಮೂFಢ ೇಾಃ | </w:t>
        <w:br/>
        <w:t xml:space="preserve">ಯ¨ oೆ ೕಯಃ  ,ಾG¨ T¼jತ  ಬೂ J ತ¨ ೕ ¼ಷGಃ ೇ ಅಹ oಾ{ ?ಾ  ಾ5  ಪ ಪನ- </w:t>
        <w:br/>
        <w:t xml:space="preserve">-ೌಬಲGದ ೋಷಂದ ನನ ಸಹಜ sೕರ=ೆ&gt; ಮಂಕು ಕೆ. ಧಮದ ಬೆೆ ಬೆಾಣದವDಾ </w:t>
        <w:br/>
        <w:t xml:space="preserve">Tನನು =ೇಳM;IೆCೕDೆ;    /ೇಳM ನನದನು: qಾವNದು Tಖರ&lt;ಾದ ಒk;ನ ಾ$? Dಾನು Tನ ¼ಷG. </w:t>
        <w:br/>
        <w:t>Tನೆ ಶರಣು ಬಂದ ನನೆ ಾ$ ೋರು.</w:t>
        <w:br/>
        <w:br/>
        <w:t xml:space="preserve">ನನೆ =ಾಪಣG ೋಷ ಬಂೆ. qಾವNದು ಸ$ qಾವNದು ತಪN ಎಂದು ;ೕ?ಾನ ?ಾಡ8ಾರದ </w:t>
        <w:br/>
        <w:t xml:space="preserve">ದಯTೕಯ X½;ಯ&amp;'ೆCೕDೆ. ಧಮದ ಬೆ ನನ Uಂತನಶ[I ೊಂದಲದ ಗೂRಾೆ. ಯುದ§ yೇ=ೋ </w:t>
        <w:br/>
        <w:t xml:space="preserve">yೇಡ£ೕ ಎನುವ ೊಂದಲ ನನನು =ಾಡು;Iೆ. qಾವNದು ನನೆ Jತ ಎಂದು ;kಯಾೆ. Dಾನು </w:t>
        <w:br/>
        <w:t>Tನ ¼ಷGDಾ Tನ&amp;' ಶರuಾೆCೕDೆ. ನನೆ ?ಾಗದಶನ ?ಾಡು ಎಂದು ಅಜುನ ಕೃಷ¤ನ&amp;'</w:t>
        <w:br/>
        <w:br/>
        <w:t xml:space="preserve">ಂೆ ೋಂಾಾಯರ ೕಾ ಪವಚನ   </w:t>
        <w:br/>
        <w:t xml:space="preserve">=ೇk=ೊಳMnಾIDೆ. ಇ&amp;'ಯ ತನಕ ಭಗವಂತನ ಮುಂೆ ಪಂತನಂೆ ?ಾತDಾದ ಅಜುನ, ಈಗ </w:t>
        <w:br/>
        <w:t>ಭಗವಂತನ&amp;' ಶರuಾಗ;ಯನು yೇಡು;IರುವNದು ಇ&amp;' ಸಷB&lt;ಾ =ಾಣುತIೆ.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2.8</w:t>
      </w:r>
      <w:r>
        <w:rPr>
          <w:i/>
          <w:color w:val="808080"/>
          <w:sz w:val="20"/>
        </w:rPr>
        <w:t xml:space="preserve">   (p.46)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ನJ ಪ ಪoಾG ಮ?ಾಪನುಾGé ಯೊ¶ೕಕಮುೊ¶ೕಷಣಂ qಾuಾ । </w:t>
        <w:br/>
        <w:t>ಅ&lt;ಾಪG ಭೂ?ಾವಸಪತಮೃದ§ಂ -ಾಜGಂ ಸು-ಾuಾಮZ ಾS{ಪತG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J ಪ ಪoಾG ಮಮ ಅಪನುಾG¨ ಯ¨ oೆpೕಕ ಉೊ¶ೕಷಣ ಇಂ qಾuಾ | </w:t>
        <w:br/>
        <w:t xml:space="preserve">ಅ&lt;ಾಪG ಭೂ?ೌ ಅಸಪತ ಋದ§ -ಾಜG ಸು-ಾuಾ ಅZ ಚ ಆ{ಪತG - ಸತG ,ಾರವDೆ8ಾ' </w:t>
        <w:br/>
        <w:t xml:space="preserve">Jೕ$ ಬ;IXsಡಬಲ' ನನ ಈ ದುಗುಡವನು ದೂ$ೕಕ$ಸಬಲ' ಾ$ಯDೇ =ಾಣದವDಾೆCೕDೆ-ಹೆಗೇ </w:t>
        <w:br/>
        <w:t>ಇಲ'ದ, ಹುಲು,ಾದ ಇಯ Dೆಲದ ಒRೆತನ ಪRೆದರೂ, ಸಗರ ,ಾ?ಾ ಟDಾದರೂ ಕೂRಾ.</w:t>
        <w:br/>
        <w:br/>
        <w:t xml:space="preserve">“ನನ ಇಂ ಯಗಳM ,ೊರ /ೋಗು;I&lt;ೆ. ನನ ದುಃಖವನು /ೊRೆೋಸಲು ನನೆ ?ಾಗ&lt;ೇ </w:t>
        <w:br/>
        <w:t xml:space="preserve">=ಾಣು;Iಲ'. ಭೂಯ&amp;', ಸ5ಗದ&amp;' ಪ ಭುತ5ವನು ಪRೆದರೂ ಕೂRಾ Dಾನು ಈ ದುಃಖವನು </w:t>
        <w:br/>
        <w:t>/ೋಗ8ಾX=ೊಳn8ಾ-ೆ” ಎನುಾIDೆ ಅಜುನ.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2.9</w:t>
      </w:r>
      <w:r>
        <w:rPr>
          <w:i/>
          <w:color w:val="808080"/>
          <w:sz w:val="20"/>
        </w:rPr>
        <w:t xml:space="preserve">   (p.46)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ಸಂಜಯ ಉ&lt;ಾಚ । </w:t>
        <w:br/>
        <w:t xml:space="preserve">ಏವಮು=ಾI¥ ಹೃ°ೕ=ೇಶಂ ಗುRಾ=ೇಶಃ ಪರಂತಪಃ  । </w:t>
        <w:br/>
        <w:t>ನ ¾ೕತÄã ಇ; ೋಂದಮು=ಾI¥ ತೂ°¤ೕಂ ಬಭೂವ ಹ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ಸಂಜಯ ಉ&lt;ಾಚ -ಸಂಜಯ /ೇkದನು: </w:t>
        <w:br/>
        <w:t xml:space="preserve">ಏವ ಉ=ಾI¥ ಹೃ°ೕ=ೇಶ ಗುRಾ=ೇಶಃ ಪರಂತಪಃ | </w:t>
        <w:br/>
        <w:t xml:space="preserve">ನ ¾ೕೆÄãೕ ಇ; ೋಂದ ಉ=ಾI¥ ತೂ°¤ೕ ಬಭೂವ ಹ- ಅ$ಗಳನು ತ$ದ, TೆCಯನು ೆದC </w:t>
        <w:br/>
        <w:t xml:space="preserve">ಅಜುನ-ಇಂ ಯಗಳ ಒRೆಯDಾದ ೋಂದನ ಬk Jೕೆಂದು- ಮೆI 'Dಾನು =ಾದ8ಾ-ೆ' ಎಂದು </w:t>
        <w:br/>
        <w:t xml:space="preserve">ಸುಮFDಾದನು!  </w:t>
        <w:br/>
        <w:t xml:space="preserve"> ಸಂಜಯ ಯುದ§ಭೂಯ&amp;' ಅಜುನನ X½;ಯನು ಧೃತ-ಾಷÆTೆ ವ ಸುಾI, ಈ $ೕ; /ೇಳMಾIDೆ: </w:t>
        <w:br/>
        <w:t xml:space="preserve">"ಇೕ ಬ /ಾFಂಡದ&amp;' ತುಂsರುವ ನಮF ಇಂ ಯಗಳ ,ಾ5 ೋಂದನ&amp;' TೆCಯನು ೆದC ಅಜುನ </w:t>
        <w:br/>
        <w:t>'Dಾನು ಯುದ§ ?ಾಡ8ಾ-ೆ' ಎಂದು /ೇk ?ೌTqಾದ”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2.10</w:t>
      </w:r>
      <w:r>
        <w:rPr>
          <w:i/>
          <w:color w:val="808080"/>
          <w:sz w:val="20"/>
        </w:rPr>
        <w:t xml:space="preserve">   (p.46)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ತಮು&lt;ಾಚ ಹೃ°ೕ=ೇಶಃ ಪ ಹಸTವ Kಾರತ । </w:t>
        <w:br/>
        <w:t>,ೇನ¾ೕರುಭ¾ೕಮ#ೆGೕ °ೕದಂತದಂ ವಚಃ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ತ ಉ&lt;ಾಚ ಹೃ°ೕ=ೇಶಃ ಪ ಹಸ ಇವ Kಾರತ | </w:t>
        <w:br/>
        <w:t xml:space="preserve">,ೇನ¾ೕಃ ಉಭ¾ೕಃ ಮ#ೆGೕ °ೕದಂತ ಇದ ವಚಃ -ಓ ಭರತ ವಂಶದ ೊ-ೆ¢ೕ, ಎರಡು </w:t>
        <w:br/>
        <w:t>ಪRೆಗಳನಡು&lt;ೆ ತಳಮಳೊಂರುವ ಅವನನು ಕು$ತು ಕೃಷ¤ ಲುನಗುಾI ಈ ?ಾತು ನುದ.</w:t>
        <w:br/>
        <w:br/>
        <w:t xml:space="preserve">ಅಜುನ ಸಂಪ*ಣ ಶರuಾ ತನಮುಂೆ ಅಂಗ8ಾU Tಂಾಗ, ¼ ೕಕೃಷ¤ ನಸುನಗುಾI ತನ ?ಾತನು </w:t>
        <w:br/>
        <w:t xml:space="preserve">ಆರಂ¡ಸುಾIDೆ. ಇ&amp;' ಅಜುನ ಕೃಷ¤ /ೇಳMವNದನು X5ೕಕ$ಸುವ ಹಂತವನು ತಲುZಾCDೆ. ಆತನ&amp;' </w:t>
        <w:br/>
        <w:t xml:space="preserve">Kಾ&lt;ಾ&lt;ೇಶ /ೊರಟು/ೋ ಶ-ಾಣಗ; ಬಂೆ. ಭಗವಂತ ನಮೆ ?ಾಗದಶನ ?ಾಡyೇ=ಾದ-ೆ </w:t>
        <w:br/>
        <w:t xml:space="preserve">DಾವN ನಮF ಅಹಂ=ಾರವನು ೊ-ೆದು, ಆತನ&amp;' ಸಂಪ*ಣ ಶರuಾಗyೇಕು. ಆಗ ಖಂತ ನಮೆ </w:t>
        <w:br/>
        <w:t xml:space="preserve">?ಾಗದಶನ XಗುತIೆ. ಇ&amp;' ಕೃಷ¤ ಅಜುನTೆ ?ಾಡುವ ಉಪೇಶ ನFಲ'$ೆ ಆತ ?ಾದ </w:t>
        <w:br/>
        <w:t>ಉಪೇಶ. ಈ ಅಂಶವನು ಮನXÄನ&amp;'ಟುB=ೊಂಡು ಕೃಷ¤ನ ಉಪೇಶವನು ಆ&amp;,ೋಣ ಬT.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2.11</w:t>
      </w:r>
      <w:r>
        <w:rPr>
          <w:i/>
          <w:color w:val="808080"/>
          <w:sz w:val="20"/>
        </w:rPr>
        <w:t xml:space="preserve">   (p.47)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ಅoೆpೕಾGನನ5oೆpೕಚಸI¥ಂ ಪ ಾ&lt;ಾಾಂಶj Kಾಷ,ೇ | </w:t>
        <w:br/>
        <w:t>ಗಾಸೂನಗಾಸೂಂಶj Dಾನುoೆpೕಚಂ; ಪಂಾಃ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ಅoೆpೕಾG ಅನ5oೆpೕಚಃ ತ5 ಪ ಾ&lt;ಾಾ ಚ Kಾಷ,ೇ | </w:t>
        <w:br/>
        <w:t xml:space="preserve">ಗತ ಅಸೂ ಅಗತ ಅಸೂ ಚ ನ ಅನುoೆpೕಚಂ; ಪಂಾಃ -ಅಳyಾರದವ$ಾ Tೕನು ಅಳM;Iರು&lt;ೆ. </w:t>
        <w:br/>
        <w:t xml:space="preserve">;kದವರು ಆಡದಂತಹ ?ಾತುಗಳನು ೋUದಂೆ ಆಡು;Iರು&lt;ೆ. ಅkದವರ ಬೆಾಗ&amp;ೕ, ಅkಯದವರ </w:t>
        <w:br/>
        <w:t>ಬೆಾಗ&amp;ೕ, ;kದವರು ಅಳMವNಲ'.</w:t>
        <w:br/>
        <w:br/>
        <w:t xml:space="preserve">ಇದು ಭಗವಂತನ ಉಪೇಶದ eದಲ ನು. ಇದು ಇೕ ೕೆೆ ಪಂಾಂಗ ರೂಪದ&amp;'ೆ. ಇ&amp;' ಕೃಷ¤ </w:t>
        <w:br/>
        <w:t xml:space="preserve">ಅಜುನTೆ /ೇಳMಾIDೆ: "qಾ$ೋಸ&gt;ರ ಅಳyಾರೋ ಅಂತವ$ೋಸ&gt;ರ ಅಳM;Iರು&lt;ೆ. ತುಂyಾ </w:t>
        <w:br/>
        <w:t xml:space="preserve">;kದ ಮ/ಾಾTಯಂೆ ?ಾತDಾಡು;Iರು&lt;ೆ" ಎಂದು. ಇದು ಅಜುನನ ೌಬಲG=ೆ&gt; ಕೃಷ¤ Jದ ಕನ. </w:t>
        <w:br/>
        <w:t>ಇ&amp;' 'Tನೇನೂ ;kಲ'  ಎನುವ Kಾವ ಕೂRಾ ಸಷB&lt;ಾೆ. ಅಜುನTೆ =ಾರುವNದು =ೆಲವರು(ಗುರು-</w:t>
        <w:br/>
        <w:t xml:space="preserve">J$ಯರು) ,ಾಯುಾI-ೆ ಇನು =ೆಲವರು(ದುಷBರು) ಬದುಕುಾIರ8ಾ' ಎನುವ ಭಯ-ಅದ$ಂಾ ದುಃಖ. </w:t>
        <w:br/>
        <w:t xml:space="preserve">ದುಃಖ=ೆ&gt; ಮೂಲ ಭಯ-ಭಯ=ೆ&gt; ಮೂಲ ಅಾನ. </w:t>
        <w:br/>
        <w:t xml:space="preserve">ಇ&amp;' Tಮೊಂದು ಪ oೆ ಬರಬಹುದು. ¡ೕಷF ೊ ೕಣರಂತಹ ಮ/ಾತFರು ಸತI-ೆ ಅಳMವNದು ತQೆೕ? ಈ </w:t>
        <w:br/>
        <w:t xml:space="preserve">ಪ oೆೆ ಉತIರ Xಗyೇ=ಾದ-ೆ DಾವN ಹುಟುB ,ಾನ ಗುಟBನು ಅ$;ರyೇಕು. ಹುಟುB ,ಾನ ಇDೊಂದು </w:t>
        <w:br/>
        <w:t xml:space="preserve">ಆqಾಮ ;kಾಗ ನಮೆ ಈ ಪ oೆೆ ಉತIರ XಗುತIೆ. 1ೕವ ಅDಾTತG; ಅದ=ೆ&gt;ಂದೂ ,ಾಲ'. ಈ </w:t>
        <w:br/>
        <w:t>Kೌ;ಕ ಶ$ೕರ 1ೕವ=ೆ&gt; ಒಂದು ಪಂಜರದಂೆ. ಈ ಪಂಜರದ&amp;' X[&gt; /ಾ[=ೊಳMnವNದು ಹುಟುB. ಪಂಜರಂದ</w:t>
        <w:br/>
        <w:br/>
        <w:t xml:space="preserve">ಂೆ ೋಂಾಾಯರ ೕಾ ಪವಚನ   </w:t>
        <w:br/>
        <w:t xml:space="preserve">/ೊರ /ೋಗುವNದು ,ಾವN. ಈ ಆqಾಮದ&amp;' Dೋದ-ೆ /ೊಸ ಅಂ ೊಡುವNದು ಹುಟುB-ಹೆ ಅಂ </w:t>
        <w:br/>
        <w:t xml:space="preserve">ೊ-ೆಯುವNದು ,ಾವN. ಈ ಾನ ನಮದC-ೆ ನಮೆ ,ಾನ ಭಯರುವNಲ'. </w:t>
        <w:br/>
        <w:t xml:space="preserve">ಇ&amp;' ಕೃಷ¤ /ೇಳMಾIDೆ: "ಾTಗಳM ಆಡುವ ?ಾತನು Tೕನು ಆಡು;Iಲ'" ಎಂದು. ಏ=ೆಂದ-ೆ ಾTಗಳM </w:t>
        <w:br/>
        <w:t xml:space="preserve">ಹುಟುB-,ಾನ ಮಮವನು ೆDಾ ಅ$;ರುಾI-ೆ. Tೕನು ಆಡು;IರುವNದು ;ಳMವk=ೆಯ ?ಾತಲ'. Tನ </w:t>
        <w:br/>
        <w:t xml:space="preserve">;ಳMವk=ೆ¢ೕ ಶ5ದ ಸತG ಎನುವ ಭ ಂದ Tೕನು ?ಾತDಾಡು;ICೕಯ ಎನುಾIDೆ ಕೃಷ¤. </w:t>
        <w:br/>
        <w:t xml:space="preserve">ಇ&amp;' ಕೃಷ¤ ಅಜುನ /ಾ[ದ ಎ8ಾ' 8ೌ[ಕ ಪ oೆಗಳನು sಟುB ಅವTೆ ಸತGದ ,ಾಾಾ&gt;ರ </w:t>
        <w:br/>
        <w:t xml:space="preserve">?ಾಸು;IಾCDೆ. ಅಜುನ ಕಂದುC =ೇವಲ ಐJಕ ಪ ಪಂಚ&lt;ಾದ-ೆ, ಕೃಷ¤ ಆತTೆ ಅದ-ಾೆನ ಸತGದ </w:t>
        <w:br/>
        <w:t xml:space="preserve">ಇDೊಂದು ಮುಖದ ಪ$ಚಯ ?ಾಸು;IಾCDೆ. </w:t>
        <w:br/>
        <w:t xml:space="preserve">,ಾವN ಭqಾನಕವಲ',  ಹು¯B ಬಂದವTೆ ,ಾವN ಅT&lt;ಾಯ. ಆತF=ೆ&gt; ಎಂದೂ ,ಾಲ'. ಆತF ಅDಾTತG. </w:t>
        <w:br/>
        <w:t xml:space="preserve">ಆದ-ೆ ೇಹ Dಾಶ ಅT&lt;ಾಯ. ಮನುಷG ತನ ಕೃ;ಂದ ಪ ಕೃ;¢Rೆೆ ಪಯ ಸುವ [ ¢ ,ಾವN. </w:t>
        <w:br/>
        <w:t xml:space="preserve">ಆದC$ಂದ ಅkದವರ ಬೆಾಗ&amp;ೕ, ಅkಯದವರ ಬೆಾಗ&amp;ೕ, ;kದವರು ಅಳMವNಲ' ಎನುವNದನು ಇ&amp;' </w:t>
        <w:br/>
        <w:t>ಕೃಷ¤ ಅಜುನTೆ ಮನವ$=ೆ ?ಾಸು;IಾCDೆ.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2.12</w:t>
      </w:r>
      <w:r>
        <w:rPr>
          <w:i/>
          <w:color w:val="808080"/>
          <w:sz w:val="20"/>
        </w:rPr>
        <w:t xml:space="preserve">   (p.48)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ನೆ5ೕ&lt;ಾಹಂ ಾತು DಾSಸಂ ನ ತ5ಂ Dೇೕ ಜDಾ{Qಾಃ । </w:t>
        <w:br/>
        <w:t>ನೈವ ನ ಭvಾGಮಃ ಸ&lt;ೇ ವಯಮತಃ ಪರ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ತು ಏವ ಅಹ ಾತು ನ ಅಸ  ನ ತ5 ನ ಇೕ ಜನ  ಅ{Qಾಃ | </w:t>
        <w:br/>
        <w:t xml:space="preserve">ನ ಚ ಏವ ನ ಭvಾGಮಃ ಸ&lt;ೇ  ವಯ ಅತಃ ಪರ-- Dಾನು Jಂೆ ಎಂದೂ ಇರದCವನಲ'. ಅಲ' </w:t>
        <w:br/>
        <w:t>Tೕನೂ. ಅಲ' ಈ ಅರಸರೂ. ಇನು ಮುಂದೂ Dಾ&lt;ೆಂದೂ ಇಲ'&lt;ಾಗುವವರಲ'.</w:t>
        <w:br/>
        <w:br/>
        <w:t xml:space="preserve">ಕೃಷ¤ ಇ&amp;' ,ಾನ ಬೆ DಾವN ಏ=ೆ Uಂ;ಸyೇ[ಲ' ಎನುವ ?ಾ;ೆ ಪ*ರಕ&lt;ಾ, ಅದನು ಸಮಸುವ </w:t>
        <w:br/>
        <w:t xml:space="preserve">?ಾತನು /ೇಳMಾIDೆ. ಆತ /ೇಳMಾIDೆ: "Dಾನು-Tೕನು ಈ ಎ8ಾ' -ಾಜರು, Jಂೆ ಇೆCವN, ಇಂದು ಇೆCೕ&lt;ೆ </w:t>
        <w:br/>
        <w:t xml:space="preserve">/ಾಗೂ ಮುಂೆ ಕೂRಾ ಇರುೆIೕ&lt;ೆ. ೇಹ Dಾಶ&lt;ಾಾಗ 1ೕವ Dಾಶ&lt;ಾಗುವNಲ'. Dಾನು /ೇೆ </w:t>
        <w:br/>
        <w:t xml:space="preserve">ಅDಾTತG£ೕ /ಾೇ ಪ ;¾ಂದು 1ೕವರು ಕೂRಾ ಅDಾTತG. ಆತFವನು =ೊಲು'ವNದು ಅ,ಾಧG" </w:t>
        <w:br/>
        <w:t xml:space="preserve">ಎಂದು. ಅನಂತ 1ೕವದ ಹರವN ಅನಂತ =ಾಲದ ತನಕ Tರಂತರ&lt;ಾರುತIೆ. ಆತF ಎಂೆಂಗೂ </w:t>
        <w:br/>
        <w:t xml:space="preserve">ಅಜ-ಾಮರ. ಪ ;¾ಂದು 1ೕವ=ೆ&gt; ಅದರೆCೕ ಆದ ಸ5Kಾವೆ. 1ೕವ ಒಂದು sೕಜದಂೆ. ಭಗವಂತ ಒಬw </w:t>
        <w:br/>
        <w:t xml:space="preserve">ೋಟಾರನಂೆ. ಆತ ಈ ಪ ಪಂಚ&lt;ೆಂಬ ೋಟದ ಸೃ°B ?ಾ, ಈ 1ೕವವನು ಆ ೋಟದ&amp;' s;I </w:t>
        <w:br/>
        <w:t xml:space="preserve">ಅದ=ೊ&gt;ಂದು ಅXIತ5ವನು =ೊಟB. ಪ ;¾ಂದು 1ೕವ ಅದರ ಸ5Kಾವಕ&gt;ನುಗುಣ&lt;ಾ ಈ ಪ ಪಂಚದ&amp;' </w:t>
        <w:br/>
        <w:t xml:space="preserve">yೆೆಯುತI&lt;ೆ. ಒಂದು 1ೕವದ ಸ5Kಾವ ಇDೊಂದು 1ೕವದ ಸ5Kಾವ[&gt;ಂತ ¡ನ. ಈ =ಾರಣಂಾ ಈ </w:t>
        <w:br/>
        <w:t>ಪ ಪಂಚ ಇvೊBಂದು &lt;ೈದGಪ*ಣ.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2.13</w:t>
      </w:r>
      <w:r>
        <w:rPr>
          <w:i/>
          <w:color w:val="808080"/>
          <w:sz w:val="20"/>
        </w:rPr>
        <w:t xml:space="preserve">   (p.49)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ೇJDೋSXF ಯಾ ೇ/ೇ =ೌ?ಾರಂ qೌವನಂ ಜ-ಾ ।  </w:t>
        <w:br/>
        <w:t>ತಾ ೇ/ಾಂತರQಾ ZI{ೕರಸIತ  ನ ಮುಹG;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ೇJನಃ ಅXF ಯಾ ೇ/ೇ =ೌ?ಾರ qೌವನ ಜ-ಾ | </w:t>
        <w:br/>
        <w:t xml:space="preserve">ತಾ ೇ/ಾಂತರ Qಾ ZI {ೕರಃ ತತ  ನ ಮುಹG;—ೇಹದ&amp;'ರುವ 1ೕವ=ೆ&gt; ಈ ೇಹದ8ೆ'ೕ  ಎೆತನ, </w:t>
        <w:br/>
        <w:t xml:space="preserve">ಹರಯ, ಮುಪN /ೇೇ-/ಾೇ ೇಹದ ಬದ8ಾವuೆ ಕೂRಾ. ಇಂತಹ ಸT&lt;ೇಶದ&amp;' {ೕರDಾದವನು </w:t>
        <w:br/>
        <w:t>ಕಂೆಡುವNಲ'.</w:t>
        <w:br/>
        <w:br/>
        <w:t xml:space="preserve">ೇಹ Dಾಶ&lt;ೆಂದ-ೆ ಸ5ರೂಪ Dಾಶವಲ'. ಈ ೇಹದ&amp;'ರುವ 1ೕವ ಪ ;ೕಣದ&amp;' ತನ ೇಹ </w:t>
        <w:br/>
        <w:t xml:space="preserve">ಪ$ವತDೆಯನು ಅನುಭಸು;IರುತIೆ. yಾಲGದ&amp;'ನ ೇಹ qೌವನದ&amp;'ಲ', qೌವನದ&amp;'ನ ೇಹ </w:t>
        <w:br/>
        <w:t xml:space="preserve">ಮುZನ&amp;'ಲ'. ಸತI ಬkಕ ಮೆI ಮರುಹು¯BDೊಂೆ /ೊಸ ೇಹ. ಆದ-ೆ ನಮೆ DಾವN ಎ&amp;'ಂದ ಬಂೆವN </w:t>
        <w:br/>
        <w:t xml:space="preserve">/ಾಗೂ ಎ&amp;'ೆ /ೋಗು;IೆCೕ&lt;ೆ ಎನುವ ಅ$ವN ?ಾತ  ಇಲ'. ನಮೆ ;kರುವNದು ನಮF ಈನ ಅXIತ5 </w:t>
        <w:br/>
        <w:t xml:space="preserve">?ಾತ . ೇಹ Dಾಶ&lt;ಾ /ೊಸ ೇಹ ಬರಬಹುದು. ಆದ-ೆ ಎಂದೂ Dಾಶ&lt;ಾಗದ ೈತನG ಈ '1ೕವ'. ಒಂದು </w:t>
        <w:br/>
        <w:t xml:space="preserve">ನ Dಾಶ&lt;ಾಗುವ ಈ ೇಹದ ಬೆ {ೕರDಾದವನು ಎಂದೂ ಅಳMವNಲ' ಎನುಾIDೆ ಕೃಷ¤. ಇ&amp;' {ೕರ </w:t>
        <w:br/>
        <w:t>ಎಂದ-ೆ ಅ$ನ ಆನಂದವನು ಅನುಭಸುವ ಾT({ೕ+ರಃ). ಎ&amp;' ಾನೆ¾ೕ ಅ&amp;' ದುಃಖಲ'.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2.14</w:t>
      </w:r>
      <w:r>
        <w:rPr>
          <w:i/>
          <w:color w:val="808080"/>
          <w:sz w:val="20"/>
        </w:rPr>
        <w:t xml:space="preserve">   (p.49)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?ಾಾ ಸoಾಸುI =ೌಂೇಯ  ¼ೕೋಷ¤ಸುಖದುಃಖಾಃ  । </w:t>
        <w:br/>
        <w:t>ಆಗ?ಾQಾDೋTಾG,ಾIಂXI;ಸ5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?ಾಾ  ಸoಾಃ ತು =ೌಂೇಯ  ¼ೕತ ಉಷ¤ ಸುಖ ದುಃಖ ಾಃ | </w:t>
        <w:br/>
        <w:t>ಆಗಮ ಅQಾನಃ ಅTಾGಃ  ಾ ;;ಸ5 Kಾರತ -- =ೌಂೇಯ, ಷಯ ಸಂಪಕಗೇ ತಂಪN-</w:t>
        <w:br/>
        <w:t xml:space="preserve">sXಗಳ, ಸುಖ-ದುಃಖಗಳ ಅನುಭವ TೕಡುವಂಥವN. ಇವN ಬಂದು /ೋಗುವಂಥವN. Tರಂತರ&lt;ಾ </w:t>
        <w:br/>
        <w:t>ಇರುವಂಥವಲ'. ಓ Kಾರಾ, ಅವNಗಳನು ಸJX=ೋ.</w:t>
        <w:br/>
        <w:br/>
        <w:t xml:space="preserve">DಾವN yಾಲGದ ೇಹವನು ಕೆದು=ೊಂಡು qೌವನದ ೇಹವನು ಪRೆಯುೆIೕ&lt;ೆ. qೌವನದ ೇಹವನು </w:t>
        <w:br/>
        <w:t xml:space="preserve">ಕೆದು=ೊಂಡು ಮುZನ ೇಹವನು ಪRೆಯುೆIೕ&lt;ೆ. ಈ =ಾರಣ=ಾ&gt; qಾರೂ ದುಃáಸುವNಲ'. ಆದ-ೆ </w:t>
        <w:br/>
        <w:t xml:space="preserve">,ಾನ&amp;' '=ಾಣುವ’ ಇDೊಂದು ೇಹ ಇಲ'&lt;ಾಗುತIೆ-ಆಗ ದುಃಖ. qಾವ ೇಹದ ಮೂಲಕ KಾಂದವGದ </w:t>
        <w:br/>
        <w:t xml:space="preserve">ನಂಟನು yೆೆX=ೊಂರುೆIೕ£ೕ , ಅದು ಇಲ'&lt;ಾಗುತIದ8ಾ' ಎನುವ  ದುಃಖ ,ಾ?ಾನG&lt;ಾ ನಮFನು </w:t>
        <w:br/>
        <w:t>=ಾಡುತIೆ.</w:t>
        <w:br/>
        <w:br/>
        <w:t xml:space="preserve">ಂೆ ೋಂಾಾಯರ ೕಾ ಪವಚನ   </w:t>
        <w:br/>
        <w:t xml:space="preserve">1ೕವನದ&amp;' DಾವN ಅನುಭಸುವ ಸುಖ ಮತುI ದುಃಖದ ಮೂಲ “?ಾಾ  ಸoಾ". ಇದು ಎಲ'ವNದರ </w:t>
        <w:br/>
        <w:t xml:space="preserve">ಮೂಲ. DಾವN qಾವNದನು ನಮF ಇಂ ಯಗಳ ಮೂಲಕ ಗ JಸುೆIೕ£ೕ ಅದು  ?ಾೆ . ಶಬC, ಸಶ, </w:t>
        <w:br/>
        <w:t xml:space="preserve">ರೂಪ, ರಸ, ಗಂಧ ಇ&lt;ೇ ನಮF ಸುಖ-ದುಃಖಗkೆ =ಾರಣ&lt;ಾದ ಐದು ?ಾೆ ಗಳM. </w:t>
        <w:br/>
        <w:t xml:space="preserve">ಸುಖ-ದುಃಖಗkೆ ಒಂದು ವGವ,ೆ½ ಇಲ'. ಒಬw$ೆ ಸುಖ&lt;ಾದದುC ಇDೊಬw$ೆ ದುಃಖ&lt;ಾಗಬಹುದು. </w:t>
        <w:br/>
        <w:t xml:space="preserve">ಷಯಗಳ ಸಶಂದ ಸುಖ-ದುಃಖ ಬರುತIೆ. ಅದು ¼ೕೊಷ¤ದಂೆ. eದಲು ಸುಖ=ೊಟB ವಸುI&lt;ೇ </w:t>
        <w:br/>
        <w:t xml:space="preserve">ಮುಂೆ ದುಃಖ&lt;ಾ ಪ$ಣಸಬಹುದು. ಸುಖ-ದುಃಖ 1ೕವದ ಧಮವಲ'. ಅದು ಬಂದು /ೋಗುವಂಾದುC. </w:t>
        <w:br/>
        <w:t xml:space="preserve">ಅದು ನಮF ?ಾನXಕ ಕಲDೆಯ ಫಲ. "ನನ" ಎನುವNದು ದುಃಖ=ೆ&gt; ಮೂಲ =ಾರಣ. TೆCಯ&amp;' ನಮೆ </w:t>
        <w:br/>
        <w:t xml:space="preserve">"ನನ" ಎನುವNದು ಇಲ'. ಆದC$ಂದ ಎಂದೂ TೆCಯ&amp;' ದುಃಖಲ'. ಎಚjರ ಮತುI ಕನXನ&amp;' ?ಾತ  ಈ </w:t>
        <w:br/>
        <w:t xml:space="preserve">ಸಮ,ೆG. TೆCಯ&amp;' ಎಲ'ವ* Tಮಲ. </w:t>
        <w:br/>
        <w:t xml:space="preserve">Dಾ&lt;ೇ ನಮF ?ಾನXಕ KಾವDೆಗkಂದ ಮತುI ಅನುಭವಗkಂದ TX=ೊಂರುವNದು ಈ ಸುಖ-ದುಃಖ. </w:t>
        <w:br/>
        <w:t xml:space="preserve">ಇದ$ಂದ Qಾ-ಾಗುವ ಉQಾಯವನು Dಾ&lt;ೇ ಕ&amp;ತು=ೊಳnyೇಕು. ದುಃಖದ ಮೂಲದ ಅDೆ5ೕಷuೆ ?ಾಾಗ </w:t>
        <w:br/>
        <w:t xml:space="preserve">ದುಃಖ ಸಹG&lt;ಾಗುತIೆ. DಾವN ನಮF KಾವDೆಗಳನು ಸಹDೆ ?ಾ=ೊಳMnವNದನು ಕ&amp;ತು=ೊಳnyೇಕು. </w:t>
        <w:br/>
        <w:t xml:space="preserve">qಾವNದು ಬಂೋ ಅದನು X5ೕಕ$ಸುವNದನು ಕ&amp;ತು=ೊಳnyೇಕು. ನನೆ 'ಅೇ yೇಕು'; 'Jೕೇ ಆಗyೇಕು' </w:t>
        <w:br/>
        <w:t xml:space="preserve">ಎನುವ UಂತDೆ ದುಃಖ=ೆ&gt; ಮೂಲ =ಾರಣ. ಬಂದCನು ಬಂದಂೆ ಎದು$ಸುೆIೕDೆ ಎನುವ ಆತF,ೆ½ೖಯದC-ೆ </w:t>
        <w:br/>
        <w:t>ದುಃಖಲ'.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2.15</w:t>
      </w:r>
      <w:r>
        <w:rPr>
          <w:i/>
          <w:color w:val="808080"/>
          <w:sz w:val="20"/>
        </w:rPr>
        <w:t xml:space="preserve">   (p.50)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ಯಂ J ನ ವGಥಯಂೆGೕೇ ಪNರುಷಂ ಪNರುಷಷಭ । </w:t>
        <w:br/>
        <w:t>ಸಮದುಃಖಸುಖಂ {ೕರಂ ,ೋSಮೃತಾ5ಯ ಕಲೇ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ಯಂ J ನ ವGಥಯಂ;  ಏೇ ಪNರುಷಂ ಪNರುಷ ಋಷಭ | </w:t>
        <w:br/>
        <w:t xml:space="preserve">ಸಮ </w:t>
        <w:br/>
        <w:t xml:space="preserve">ದುಃಖ </w:t>
        <w:br/>
        <w:t xml:space="preserve">ಸುಖ  </w:t>
        <w:br/>
        <w:t xml:space="preserve">{ೕರ </w:t>
        <w:br/>
        <w:t xml:space="preserve">ಸಃ </w:t>
        <w:br/>
        <w:t xml:space="preserve">ಅಮೃತಾ5ಯ </w:t>
        <w:br/>
        <w:t xml:space="preserve">ಕಲೇ--ಓ </w:t>
        <w:br/>
        <w:t xml:space="preserve">ಗಂಡುಗ&amp;¢ೕ, </w:t>
        <w:br/>
        <w:t xml:space="preserve">qಾವ </w:t>
        <w:br/>
        <w:t xml:space="preserve">ಶ$ೕರವನು[ಾTಯನು] ಇವN =ಾಡ8ಾರ£ೕ, ಅವನು ಸುಖ-ದುಃಖವನು ಸಮDಾ =ಾಣಬಲ' {ೕರ. </w:t>
        <w:br/>
        <w:t>ಅಂತವನು ,ಾಲ'ದ ಾಣವನು ,ೇರಲು ತಕ&gt;ವDಾಗುಾIDೆ.</w:t>
        <w:br/>
        <w:br/>
        <w:t>ಕೃಷ¤ ಮುಂದುವ$ದು /ೇಳMಾIDೆ: “qಾವ ಪNರುಷTೆ ‘?ಾಾ  ಸಶ’ =ಾಡುವNಲ'£ೕ ಅವನು ಸುಖ-</w:t>
        <w:br/>
        <w:t xml:space="preserve">ದುಃಖವನು ಸಮDಾ =ಾಣಬಲ' {ೕರ” ಎಂದು. ಇ&amp;' "ಪNರುಷ" ಎನುವ ಪದ ಬಂೆ. ‘ಪNರುಷ ಎಂದ-ೆ </w:t>
        <w:br/>
        <w:t xml:space="preserve">ಗಂಡಸು; ಗಂಡಸ$ೆ ?ಾತ  ,ಾಧDೆ-eೕ’-ಎನುವ ಮೂಢನಂs=ೆ ನಮF&amp;'ೆ. ಆದ-ೆ ಪNರುಷ ಎಂದ-ೆ </w:t>
        <w:br/>
        <w:t xml:space="preserve">‘ಪNರದ&amp;' ಇರುವ 1ೕವ’. ಪNರ ಎಂದ-ೆ ಪ*ಣ&lt;ಾದ ೇಹ. ಅಂದ-ೆ ?ಾನವ ೇಹ. ಆದC$ಂದ ಪNರುಷ </w:t>
        <w:br/>
        <w:t xml:space="preserve">ಎಂದ-ೆ ?ಾನವರು(Human being) ಅಥ&lt;ಾ ,ಾಧಕ 1ೕವ. ಸೂ½ಲ ಶ$ೕರದ&amp;'ದೂC ಕೂRಾ  qಾ$ೆ  </w:t>
        <w:br/>
        <w:t xml:space="preserve">?ಾಾ ಸಶಂದ ಬರುವ ಸುಖ-ದುಃಖ yೇ-ೆ-yೇ-ೆqಾ =ಾಣುವNಲ'£ೕ, ಆತ ಸುಖ ದುಃಖವನು </w:t>
        <w:br/>
        <w:t>ಸಮDಾ =ಾಣಬಲ' {ೕರDೆTಸುಾIDೆ.</w:t>
        <w:br/>
        <w:br/>
        <w:t xml:space="preserve">ಂೆ ೋಂಾಾಯರ ೕಾ ಪವಚನ   </w:t>
        <w:br/>
        <w:t xml:space="preserve">ಪNರುಷ ಎನುವNದ=ೆ&gt; ಇDೊಂದು ಅಥ ‘ಎಲ'[&gt;ಂತ ೊಡÏವDಾದ ೇವರನು ;kದವ’. ನಮೆ ಸುಖ-ದುಃಖ </w:t>
        <w:br/>
        <w:t xml:space="preserve">ಏ=ೆ ಬರುತIೆ ಎನುವ ಾನಾCಗ, DಾವN ಸುಖ ಬಂಾಗ JಗುವNಲ', ದುಃಖ  ಬಂಾಗ ಕುಗುವNಲ'. </w:t>
        <w:br/>
        <w:t xml:space="preserve">ನಮF 1ೕವನದ&amp;' ಬರುವ ಪ ;¾ಂದು ಸುಖ-ದುಃಖಕೂ&gt; ಒಂದು =ಾರಣೆ. ಸುಖ-ದುಃಖ 1ೕವನದ&amp;' </w:t>
        <w:br/>
        <w:t xml:space="preserve">ಬರುವ ಅ8ೆಗಳM. ಇದರ&amp;' ಒಂದು yೇಕು, ಇDೊಂದು yೇಡ ಎನುವ ಆ¢&gt; ಸ$ಯಲ'. qಾವNದು ಬಂೋ </w:t>
        <w:br/>
        <w:t xml:space="preserve">ಅರ&amp; ಎಂದು ಬದುಕyೇಕು. ನಮೆ ಸುಖ-ದುಃಖವನು ಇDೊಬwರು ೆ5ೕಷಂದ =ೊಡುವNದಲ'. ಅದು ನಮF </w:t>
        <w:br/>
        <w:t xml:space="preserve">ಕಮ ಫಲ. ಸುಖ-ದುಃಖವನು ನಮೆ =ೊಡುವವನು ಭಗವಂತ. ಾ ತನ ಮಗುನ ಉಾ§ರ=ಾ&gt; /ೇೆ </w:t>
        <w:br/>
        <w:t xml:space="preserve">¼ೆ =ೊಡುಾIೆzೕ, /ಾೇ ಭಗವಂತ ನಮF ಉಾ§ರ=ಾ&gt; ನಮೆ ದುಃಖವನು =ೊಡುಾIDೆ. ಇದು ¼ೆ </w:t>
        <w:br/>
        <w:t xml:space="preserve">ಅಲ'-¼ಣ. ಮನುಷG ದುಃಖದ&amp;' yೆೆಾಗ ಗkಸುವ ಅನುಭವ ಎಂದೂ ಸುಖದ&amp;' ಗkಸ8ಾರ. ದುಃಖ </w:t>
        <w:br/>
        <w:t xml:space="preserve">1ೕವನದ Tಜ&lt;ಾದ ಅನುಭವ. ಇದು ನಮೆ =ೊಡುವ ದುಃಖದ Jಂೆ ಭಗವಂತTಟB  ಮ/ಾ =ಾರುಣG. ಈ </w:t>
        <w:br/>
        <w:t xml:space="preserve">ಾನಾCಗ ?ಾತ  ನಮೆ ಸುಖ-ದುಃಖವನು ಏಕರೂಪದ&amp;' =ಾಣುವ ಮನಃX½; ಬರುತIೆ. ಇಂತಹ </w:t>
        <w:br/>
        <w:t>ಾನರುವವನು {ೕರDಾಗುಾIDೆ. ;ಳMವk=ೆಂದ #ೈಯ ಬರುತIೆ. qಾರು ಒಂದು ಜನFದ&amp;' ಸುಖ-</w:t>
        <w:br/>
        <w:t xml:space="preserve">ದುಃಖವನು ಸಮDಾ =ಾಣಬಲ' ;ಳMವk=ೆ /ಾಗೂ #ೈಯವನು ಗkಸುಾI-ೋ, ಅವರು ಮುಂೆಂದೂ </w:t>
        <w:br/>
        <w:t xml:space="preserve">ಈ ಸಂ,ಾರ ಬಂಧದ&amp;' ಮರk ಹುಟುBವNಲ'. ಇಂತಹ ?ಾನXಕ ಸಮೋಲನದ ಮೂಲಕ ಭಗವಂತನನು </w:t>
        <w:br/>
        <w:t>;kದು eೕವನು ಪRೆಯಾI-ೆ.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2.16</w:t>
      </w:r>
      <w:r>
        <w:rPr>
          <w:i/>
          <w:color w:val="808080"/>
          <w:sz w:val="20"/>
        </w:rPr>
        <w:t xml:space="preserve">   (p.51)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Dಾಸೋ ದGೇ [S]Kಾ£ೕ DಾKಾ£ೕ ದGೇ ಸತಃ । </w:t>
        <w:br/>
        <w:t>ಉಭ¾ೕರZ ದೃvೊBೕSನIಸI¥ನ¾ೕಸIತI¥ದ¼¡ಃ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ಅಸತಃ ದGೇ (ಅ)Kಾವಃ ನ ಅKಾವಃ ದGೇ ಸತಃ | </w:t>
        <w:br/>
        <w:t xml:space="preserve">ಉಭ¾ೕಃ ಅZ ದೃಷBಃ ಅಂತಃ ತು ಅನ¾ೕಃ ತತ5 ದ¼¡ಃ -- ಪ ಕೃ;ಗೂ ಅkಲ'; ಭಗವಂತTಗೂ </w:t>
        <w:br/>
        <w:t xml:space="preserve">ಅkಲ'. [=ೆಡುಕು ?ಾ ಒkಾಗದು, ಒk;Tಂದ =ೆಡು=ಾಗದು].  Tಜವ ಕಂಡವರು ಈ ಎರಡರ </w:t>
        <w:br/>
        <w:t xml:space="preserve">;ೕ?ಾನವನು ಬಲ'ರು.  </w:t>
        <w:br/>
        <w:t>ಸುಖ-ದುಃಖವನು ೕ$ Tಲ'ಬಹುದು. ಅೊಂದು ?ಾನXಕ X½;. ಆದ-ೆ ಅಜುನನ ಪ oೆ- ತನ ಗುರು-</w:t>
        <w:br/>
        <w:t xml:space="preserve">J$ಯರನು =ೊಲು'ವNದು Qಾಪವಲ'&lt;ೇ? ಎನುವNದು. ಈ ಪ oೆೆ ಇ&amp;' ಉತIರೆ. “ಸ;ITಂದ ಅKಾವಲ', </w:t>
        <w:br/>
        <w:t xml:space="preserve">ಅಸ;Iನ&amp;' Kಾವಲ'” ಅಂದ-ೆ ಒೆnಯ =ೆಲಸ ?ಾಡುವNದ$ಂದ ಎಂದೂ ದುಃಖಲ', =ೆಟB =ೆಲಸ ?ಾದ-ೆ </w:t>
        <w:br/>
        <w:t xml:space="preserve">ಸುಖಲ'. =ೆಲ£F =ೆಟB =ೆಲಸ ?ಾಡುವವರು ಸುಖಪಡು;Iರುವಂೆ Kಾಸ&lt;ಾದರೂ ಕೂRಾ, ಅದು </w:t>
        <w:br/>
        <w:t xml:space="preserve">ಾಾ&gt;&amp;ಕ. ಅಧಮದ /ಾಯನು ತುkದವ ಎಂದೂ ಯಶಸÄನು =ಾಣಲು ,ಾಧGಲ'. ಮ/ಾKಾರತ </w:t>
        <w:br/>
        <w:t xml:space="preserve">ಯುದ§ವನು oೆ'ೕಷuೆ ?ಾದ-ೆ ಅ&amp;' ಯುದ§=ೆ&gt; =ಾರಣ-ಾದವರು Qಾಂಡವರಲ'. Qಾಂಡವರು ಧಮ </w:t>
        <w:br/>
        <w:t xml:space="preserve">ರuೆಯ /ೊuೆಾ$=ೆಂದ ಯುದ§=ೆ&gt; ಸಾÎರುವNದು. ಇ&amp;' ಕೃಷ¤ ಸಷB&lt;ಾ /ೇಳMಾIDೆ: “ಒೆnಯ =ೆಲಸ </w:t>
        <w:br/>
        <w:t>?ಾಡು&lt;ಾಗ qಾರ ಭಯವ* yೇಡ /ಾಗೂ ಅದ$ಂದ ದುಃಖಲ'” ಎಂದು. ಧಮ ರuೆಯ /ಾಯ&amp;'</w:t>
        <w:br/>
        <w:br/>
        <w:t xml:space="preserve">ಂೆ ೋಂಾಾಯರ ೕಾ ಪವಚನ   </w:t>
        <w:br/>
        <w:t xml:space="preserve">'ನನವರು' ಎನುವNದು ಸಲ'ದು. ಜಗ;Iನ ತತ5ವನು ,ಾಾಾ&gt;ರ ?ಾ=ೊಂಡ ಾTಗಳM ಕಂಡು=ೊಂಡ </w:t>
        <w:br/>
        <w:t xml:space="preserve">=ೊDೆಯ ಸತGದು. </w:t>
        <w:br/>
        <w:t xml:space="preserve">ಮ/ಾKಾರತದ ಪ ;¾ಂದು oೆp'ೕಕಕೂ&gt; ಹತುI ಅಥಗk&lt;ೆಯಂೆ. ೕ&amp;ನ oೆp'ೕಕವನು DಾವN  </w:t>
        <w:br/>
        <w:t xml:space="preserve">ಇDೊಂದು ಆqಾಮದ&amp;' Dೋದ-ೆ- "ನ ಅಸತಃ  ಅKಾವಃ ಸತಃ ಅKಾವಃ ನ ದG;" ಅಂದ-ೆ ಸ;Iಗೂ </w:t>
        <w:br/>
        <w:t xml:space="preserve">ಅKಾವಲ' ಅಸ;Iಗೂ ಅKಾವಲ' ಎಂದಥ. ಅಸ¨ ಎಂದ-ೆ ಸೂ½ಲ ಪ ಪಂಚ=ೆ&gt; =ಾರಣ&lt;ಾರುವ, </w:t>
        <w:br/>
        <w:t xml:space="preserve">ಸೂÅ&lt;ಾರುವ ಮೂಲಪ ಕೃ;. ಪ ಕೃ; ಅDಾTತG.  ಈ ಪ ಕೃ;ಯನು ಸೃ°B?ಾದ ಭಗವಂತ(ಪNರುಷ) </w:t>
        <w:br/>
        <w:t xml:space="preserve">ಅDಾTತG. ಪ ಕೃ; ಮತುI ಪNರುಷTೆ ಅ{ೕನ&lt;ಾರುವ 1ೕವ ಕೂRಾ ಅDಾTತG. 1ೕವ=ೆ&gt;ಈ ಸೂ½ಲ </w:t>
        <w:br/>
        <w:t xml:space="preserve">ೇಹ ಬರುವ eದಲೂ 1ೕವ ಇತುI, /ಾಗೂ ಮುಂೆ ಕೂRಾ ಇರುತIೆ. QಾಂಚKೌ;ಕ ಶ$ೕರದ&amp;' 1ೕವ </w:t>
        <w:br/>
        <w:t>=ೇವಲ ಅ;. Jೕರು&lt;ಾಗ ೇ/ಾ¡?ಾನ ಸಲ'ದು.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2.17</w:t>
      </w:r>
      <w:r>
        <w:rPr>
          <w:i/>
          <w:color w:val="808080"/>
          <w:sz w:val="20"/>
        </w:rPr>
        <w:t xml:space="preserve">   (p.52)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ಅDಾ¼ ತು ತé §¢ೕನ ಸವದಂ ತತ । </w:t>
        <w:br/>
        <w:t>DಾಶಮವGಯ,ಾGಸG ನ ಕ¼j¨ ಕತುಮಹ;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ಅDಾ¼ ತು ತ¨ § ¢ೕನ ಸವ ಇದ ತತ | </w:t>
        <w:br/>
        <w:t xml:space="preserve">Dಾಶ ಅವGಯಸG ಆಸG ನ ಕ¼j¨ ಕತು ಅಹ;--qಾವNದು ಈ ಎಲ'ವನು &lt;ಾGZXೆ ಅದು </w:t>
        <w:br/>
        <w:t>ಅkಲ'ದುC ಎಂದು ;k. ಬದ8ಾಗದ ‘ಅವನ’ ಅkವN qಾರ ಅkಗೂ ಎಟಕುವNದಲ'.</w:t>
        <w:br/>
        <w:br/>
        <w:t xml:space="preserve">qಾವNದು ಎ8ಾ' ಕRೆ &lt;ಾGZXೆ¾ೕ ಅದ=ೆ&gt; Dಾಶಲ'. ರೂQಾತFಕ ಪ ಪಂಚದಂೆ Dಾ?ಾತFಕ </w:t>
        <w:br/>
        <w:t xml:space="preserve">ಪ ಪಂಚೆ. ಅದು TತG. ಇ&amp;' Dಾ?ಾತFಕ ಎಂದ-ೆ 'ಅರ' ; ಅ ಂದ  ತನಕ ಇರುವ ಐವೊIಂದು </w:t>
        <w:br/>
        <w:t xml:space="preserve">ವಣಗಳM. ಈ ಐವೊIಂದು ಅರಗೇ ಮೂಲಭೂತ&lt;ಾರುವ ಇೕ ಶಬC ಪ ಪಂಚ. ಅದು Dಾಶ </w:t>
        <w:br/>
        <w:t xml:space="preserve">?ಾಡ8ಾಗದ ತತ5. ಆದC$ಂದ ಭಗವಂತ, ಪ ಕೃ;, 1ೕವ /ಾಗೂ ಈ ಎ8ಾ' ತತ5ಗಳನು ಪ ;Qಾಸುವ </w:t>
        <w:br/>
        <w:t xml:space="preserve">ಶಬC[&lt;ೇದ] ಅDಾTತG. ಇದನು qಾ$ಂದಲೂ Dಾಶ ?ಾಡಲು ,ಾಧGಲ'. ಈ Dಾ?ಾತFಕ </w:t>
        <w:br/>
        <w:t xml:space="preserve">ಪ ಪಂಚದ&amp;'ನ &lt;ೇದ &lt;ಾಙFಯDಾದ ಭಗವಂತ ಅDಾ¼. ಆತTೆ ಸ5ರೂಪ Dಾಶ, ೇಹ Dಾಶ, </w:t>
        <w:br/>
        <w:t xml:space="preserve">ದುಃಖQಾ ZI, ಅಪ*ಣತ5 ಇಂತಹ qಾವNೇ $ೕ;ಯ Dಾಶಲ'. ಆತ =ಾಲತಃ, ೇಶತಃ, ಗುಣತಃ </w:t>
        <w:br/>
        <w:t xml:space="preserve">&lt;ಾGಪIDಾರುವ ಅನಂತ ಸ5ರೂಪ. ಆತ ಅವGಯ, qಾವ =ಾರ ಬದ8ಾವuೆೆ ಒಳಾಗದ, ಅDಾTತG </w:t>
        <w:br/>
        <w:t>ಸ5ರೂಪ.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2.18</w:t>
      </w:r>
      <w:r>
        <w:rPr>
          <w:i/>
          <w:color w:val="808080"/>
          <w:sz w:val="20"/>
        </w:rPr>
        <w:t xml:space="preserve">   (p.52)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ಅಂತವಂತ ಇೕ ೇ/ಾ TತG,ೊGೕ=ಾIಃ ಶ$ೕ$ಣಃ । </w:t>
        <w:br/>
        <w:t>ಅDಾ¼DೋSಪ ೕಯಸG ತ,ಾFé ಯುಧGಸ5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ಅಂತವಂತ  ಇೕ ೇ/ಾಃ  TತGಸG ಉ=ಾIಃ ಶ$ೕ$ಣಃ |</w:t>
        <w:br/>
        <w:br/>
        <w:t xml:space="preserve">ಂೆ ೋಂಾಾಯರ ೕಾ ಪವಚನ   </w:t>
        <w:br/>
        <w:t xml:space="preserve">ಅDಾ¼ನಃ ಅಪ ೕಯಸG ತ,ಾF¨  ಯುಧGಸ5 Kಾರತ-- ಅkಯದ 1ೕವ=ೆ&gt; ಅkವ ಈ ೇಹಗಳ ನಂಟು. </w:t>
        <w:br/>
        <w:t xml:space="preserve">ಏತ$ದಲೂ ಅವTೆ ಅkಲ'. ಅವನು ಎ8ೆ'Rೆ ತುಂsದ ಭಗವಂತನ ಪಯಚುj. ಓ Kಾರಾ, ಆದC$ಂದ </w:t>
        <w:br/>
        <w:t>[ಅkರದ ಅಳೆಟುಕದ ಭಗವಂತನ ಪ*ೆ¢ಂದು] /ೋ-ಾಡು.</w:t>
        <w:br/>
        <w:br/>
        <w:t xml:space="preserve">Kೌ;ಕ ಶ$ೕರ ಅಂತವಂತ(Dಾಶ&lt;ಾಗುವಂಾದುC). =ೇವಲ ಕ ¤ೆ =ಾಣುವ ಸೂ½ಲ ಶ$ೕರ ?ಾತ  </w:t>
        <w:br/>
        <w:t xml:space="preserve">Dಾಶ&lt;ಾಗುವNೇ /ೊರತು ಆತFವಲ'. ಏ=ೆಂದ-ೆ 1ೕವ ಭಗವಂತನ ಪಯಚುj. ಅದು ಸವ&lt;ಾGZ </w:t>
        <w:br/>
        <w:t xml:space="preserve">ಭಗವಂತನ ಪ ;sಂಬ. ಆದC$ಂದ ಎ8ಾ' ಕRೆ ಇರುವ ಭಗವಂತನ ಪ ;sಂಬ&lt;ಾದ ಈ 1ೕವ TತG. ಇ&amp;' ಕೃಷ¤ </w:t>
        <w:br/>
        <w:t xml:space="preserve">ಅಜುನTೆ /ೇಳMಾIDೆ: ",ಾ?ಾ ಟDಾಗyೇಕು ಎನುವ ,ಾ5ಥಂಾಗ&amp;ೕ, ದು¾ೕಧನನ ೕ&amp;ನ </w:t>
        <w:br/>
        <w:t xml:space="preserve">ೆ5ೕಷಂಾಗ&amp;ೕ /ೋ-ಾಡೇ, ‘ಅDಾGಯದ ರುದ§ /ೋ-ಾಟ ಭಗವಂತನ ಪ*ೆ’ ಎಂಬಂೆ ಯುದ§ </w:t>
        <w:br/>
        <w:t>?ಾಡು" ಎಂದು.</w:t>
        <w:br/>
        <w:br/>
        <w:t xml:space="preserve">DಾವN  ನಮF ೈನಂನ 1ೕವನದ&amp;' ?ಾಡುವ ಪ ;¾ಂದು ಕಮ ಕೂRಾ Jೕೆ. ಅದು ಭಗವಂತನ </w:t>
        <w:br/>
        <w:t xml:space="preserve">ಅಪuಾ ರೂಪದ&amp;'ರyೇಕು. ನಮೆ ೇಹ =ೊ¯BದುC ಭಗವಂತ. ಆದC$ಂದ ಆ ೇಹ /ೋಾಗ ಅಳMವ </w:t>
        <w:br/>
        <w:t xml:space="preserve">ಅಗತGಲ'. ನಮF ಪ ;¾ಂದು ಕತವGವನು ಭಗವಂತನ ಪ*ೆ ಎಂದು ?ಾ, ,ಾೆ ಅಂಜೆ </w:t>
        <w:br/>
        <w:t>ಬದು[ಾಗ ಈ 1ೕವನ ,ಾಥಕ.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2.19</w:t>
      </w:r>
      <w:r>
        <w:rPr>
          <w:i/>
          <w:color w:val="808080"/>
          <w:sz w:val="20"/>
        </w:rPr>
        <w:t xml:space="preserve">   (p.53)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 ಏನಂ &lt;ೇ;I ಹಂಾರಂ  ಯoೆÈನಂ ಮನGೇ ಹತ  । </w:t>
        <w:br/>
        <w:t>ಉKೌ ೌ ನ ಾTೕೋ Dಾಯಂ ಹಂ; ನ ಹನGೇ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ಏನ  &lt;ೇ;I ಹಂಾರ ಯಃ ಚ ಏನ ಮನGೇ ಹತ | </w:t>
        <w:br/>
        <w:t xml:space="preserve">ಉKೌ ೌ ನ ಾTೕತಃ ನ ಅಯ  ಹಂ; ನ ಹನGೇ --qಾರು ಇವನನು '=ೊಲು'ವವನು' ಎಂದು </w:t>
        <w:br/>
        <w:t xml:space="preserve">;kಾCDೊ ಮತುI qಾರು ಇವನನು 'ಸತIವನು' ಎಂದು ;kಾCDೊ-ಆ ಇಬwರೂ ;kದವರಲ'. ಇವನು </w:t>
        <w:br/>
        <w:t>=ೊಲು'ವNಲ' ಮತುI ,ಾಯುವNಲ'.</w:t>
        <w:br/>
        <w:br/>
        <w:t xml:space="preserve">1ೕವವನು =ೊಲ'ಬಹುದು/=ೊಲು'ೆIೕDೆ ಎಂದು Kಾಸುವವ$ೆ /ಾಗೂ ಅದು Dಾಶ&lt;ಾತು/=ೊಲ'ಲ¯Bತು </w:t>
        <w:br/>
        <w:t xml:space="preserve">ಎನುವವ$ೆ ;ಳMವk=ೆ ಇಲ'. ಏ=ೆಂದ-ೆ 1ೕವ =ೊಲು'ವNದೂ ಇಲ', =ೊಲ'ಲಡುವNದೂ ಇಲ'. ಆತFವನು </w:t>
        <w:br/>
        <w:t xml:space="preserve">=ೊಲು'ವNದು ,ಾಧG&lt;ೇ ಇಲ'. ನಮೆ ,ಾಯುವNದು ಅಥ&lt;ಾ ಸ;Iತು ಎಂದು =ಾಣುವNದು Kೌ;ಕ ಶ$ೕರ </w:t>
        <w:br/>
        <w:t xml:space="preserve">?ಾತ . 1ೕವTೆ ೇಹದ ಮೂಲಕ ಕೂRಾ =ೊಲು'ವ ಅಥ&lt;ಾ ,ಾಯುವ ,ಾ5ತಂತ ã ಇಲ'. ಇ&amp;' ಅಜುನTೆ </w:t>
        <w:br/>
        <w:t xml:space="preserve">'=ೌರವರು ನನ =ೈಂದ ,ಾಯುಾI-ೆ' ಎನುವNದು =ೇವಲ ಭ . ಸೃ°B-ಸಂ/ಾರ ಕತDಾದ ಭಗವಂತನ </w:t>
        <w:br/>
        <w:t>ಇೆ¶ ಇಲ'ೆ qಾವNದೂ ನRೆಯುವNಲ'. ಆತನ ಇೆ¶ೆ ರುದ§&lt;ಾ DಾವN ಏನೂ ?ಾಡಲು ,ಾಧGಲ'.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2.20</w:t>
      </w:r>
      <w:r>
        <w:rPr>
          <w:i/>
          <w:color w:val="808080"/>
          <w:sz w:val="20"/>
        </w:rPr>
        <w:t xml:space="preserve">   (p.54)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ನ ಾಯೇ  ಯೇ &lt;ಾ ಕಾU¨ Dಾ[S]ಯಂ ಭೂಾ5 ಭಾ &lt;ಾ ನ ಭೂಯಃ । </w:t>
        <w:br/>
        <w:t>ಅೋ TತGಃ oಾಶ5ೋSಯಂ ಪN-ಾuೋ ನ ಹನGೇ ಹನG?ಾDೇ ಶ$ೕ-ೇ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ಾಯೇ  ಯೇ &lt;ಾ ಕಾU¨ ನ ಅಯ  ಭೂಾ5 ಭಾ &lt;ಾ ನ ಭೂಯಃ | </w:t>
        <w:br/>
        <w:t xml:space="preserve">ಅಜಃ  TತGಃ oಾಶ5ತಃ ಅಯ  ಪN-ಾಣಃ  ನ ಹನGೇ ಹನG?ಾDೇ ಶ$ೕ-ೇ -- ಈ 1ೕವ ಎಂದೂ </w:t>
        <w:br/>
        <w:t xml:space="preserve">ಹುಟುBವNಲ'; ,ಾಯುವNದೂ ಇಲ'. ಭಗವಂತನ ಅ$ನಂೆ ಹುದುದುC ಮಾIಗುವವನೂ ಅಲ'. ಇವನು </w:t>
        <w:br/>
        <w:t xml:space="preserve">ಹು¯Bರದ, ,ಾರದ,  ?ಾಪಡದ-ಭಗವಂತನ ಪಯಚುj.[ಈ ಪರಮ ಪNರುಷ ಎಂದೂ ಹುಟುBವNಲ'; </w:t>
        <w:br/>
        <w:t xml:space="preserve">,ಾಯುವNದೂ ಇಲ'. ಸ5ರೂಪಂದುC ೇಹಂದ ಹುಟುBಾIDೆ ಎನುವNದೂ ಸಲ'. ಈ 1ೕವ ಕೂRಾ ಹುಟBದ, </w:t>
        <w:br/>
        <w:t>,ಾಯದ, ಬದ8ಾಗದ ತತ5.] ೇಹಂದ ೇಹ=ೆ&gt; ಅ8ೆವ ಈ 1ೕವ ೇಹ ಅkದರೂ ಾನkಯುವNಲ'.</w:t>
        <w:br/>
        <w:br/>
        <w:t xml:space="preserve">ಇ&amp;' ಕೃಷ¤ '1ೕವಸ5ರೂಪ' ಅಂದ-ೆ  ಏDೆಂದು ವ$XಾCDೆ. ಈ 1ೕವ ಸ5ರೂಪತಃ  ಎಂದೂ ಹುಟುBವNಲ' </w:t>
        <w:br/>
        <w:t xml:space="preserve">ಮತುI ಎಂದೂ Dಾಶ&lt;ಾಗುವNಲ'. ಅದು ಸಾ ಏಕರೂಪದ&amp;'ರುತIೆ. ಏ=ೆಂದ-ೆ 1ೕವಸ5ರೂಪ ಭಗವಂತನ </w:t>
        <w:br/>
        <w:t xml:space="preserve">ಪ ;sಂಬ. ಭಗವಂತTೆ ಹು¯Bಲ'. ಅವನು TತG /ಾಗೂ oಾಶ5ತ. 1ೕವ ಸಾ ಶ$ೕರಂದ ಶ$ೕರ=ೆ&gt; </w:t>
        <w:br/>
        <w:t xml:space="preserve">ಸಂಚ$ಸು;IರುತIೆ(ಪNರ-ಅಣ). ಆದ-ೆ ೇಹ ಬದ8ಾದಂೆ 1ೕವಸ5ರೂಪ ಬದ8ಾಗುವNಲ'. Kೌ;ಕ </w:t>
        <w:br/>
        <w:t xml:space="preserve">ಶ$ೕರ=ೆ&gt; ಮುತನದCಂೆ 1ೕವ ಸ5ರೂಪ=ೆ&gt; ಮುತನಲ'. ಅದು ಸಾ ಏಕರೂಪದ&amp;'ರುತIೆ. ಆದ-ೆ </w:t>
        <w:br/>
        <w:t xml:space="preserve">ಪ Kಾವಂದ ಬಂದ ನಂs=ೆ  ಬದ8ಾಗಬಹುದು. ಉಾಹರuೆೆ ಒಂದು ಜನFದ&amp;' DಾXIಕDಾರುವವ </w:t>
        <w:br/>
        <w:t xml:space="preserve">ಇDೊಂದು ಜನFದ&amp;' ಪ*ಣ ಆXIಕDಾಗಬಹುದು. ಸ5Kಾವ ¼ಷBDಾದ 1ೕವ ಎಂದೂ ಬದ8ಾಗೇ, </w:t>
        <w:br/>
        <w:t>Dಾಶ&lt;ಾಗೇ ಉkಯುಾIDೆ.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2.21</w:t>
      </w:r>
      <w:r>
        <w:rPr>
          <w:i/>
          <w:color w:val="808080"/>
          <w:sz w:val="20"/>
        </w:rPr>
        <w:t xml:space="preserve">   (p.54)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&lt;ೇಾDಾ¼ನಂ TತGಂ ಯ ಏನಮಜಮವGಯ  । </w:t>
        <w:br/>
        <w:t>ಕಥಂ ಸ ಪNರುಷಃ Qಾಥ ಕಂ Ùತಯ; ಹಂ; 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&lt;ೇದ ಅDಾ¼ನ  TತG  ಯಃ ಏನ ಅಜ ಅವGಯ | </w:t>
        <w:br/>
        <w:t xml:space="preserve">ಕಥ ಸಃ  ಪNರುಷಃ Qಾಥ ಕ  Ùತಯ; ಹಂ; ಕ—ಓ Qಾಾ, ಹುಟುB-,ಾವNಗkರದ, </w:t>
        <w:br/>
        <w:t xml:space="preserve">?ಾಪಡದ, ಏತ$ಂದಲೂ ಅkಯದ ಈ 1ೕವನನು[ಶ$ೕರಂದಲೂ ಅkರದ ಭಗವಂತನನು] ಬಲ' </w:t>
        <w:br/>
        <w:t>1ೕ,  qಾರನು /ೇೆ =ೊ&amp;'ಸುವNದು ? qಾರನು /ೇೆ =ೊಲು'ವNದು?</w:t>
        <w:br/>
        <w:br/>
        <w:t xml:space="preserve">ೋಷ ಸಂಬಂಧಲ'ದ, TತG&lt;ಾದ, ಎಂದೂ ಬದ8ಾಗದ 1ೕವ ಸ5ರೂಪವನು qಾರು ;kಯುಾI-ೋ, </w:t>
        <w:br/>
        <w:t xml:space="preserve">ಅಂತಹ ?ಾನವ qಾರನು =ೊಲು'ವNದು ಅಥ&lt;ಾ =ೊ&amp;'ಸುವNದು /ೇೆ ,ಾಧG?  ಸ5ರೂಪತಃ 1ೕವTೆ </w:t>
        <w:br/>
        <w:t>Dಾಶಲ' ಎಂದು ;kಾಗ, ಸೂ½ಲ ಪ ಪಂಚದ&amp;' ಹುಟುB-,ಾವN ಭಗವಂತನ ಇೆ¶ಯಂೆ ನRೆಯು;Iೆ ಎಂದು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2.22</w:t>
      </w:r>
      <w:r>
        <w:rPr>
          <w:i/>
          <w:color w:val="808080"/>
          <w:sz w:val="20"/>
        </w:rPr>
        <w:t xml:space="preserve">   (p.55)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;kದ ೕ8ೆ, qಾರು qಾರನು =ೊಲು'ವNದು ಅಥ&lt;ಾ =ೊ&amp;'ಸುವNದು? ಹುಟುB-,ಾನ Jಂರುವ ಭಗವé </w:t>
        <w:br/>
        <w:t xml:space="preserve">ಶ[Iಯನು DಾವN ಅ$ತು=ೊಳnyೇಕು ಅvೆB. </w:t>
        <w:br/>
        <w:t>1ೕವ=ೆ&gt; ಅkಲ', ಅದ=ೆ&gt; ಹುಟುB-,ಾವN ಎನುವNಲ'. /ಾದC-ೆ DಾವN Qಾ ಪಂUಕ&lt;ಾ =ಾಣುವ ಹುಟುB-</w:t>
        <w:br/>
        <w:t xml:space="preserve">,ಾವನು ಅಥ ?ಾ=ೊಳMnವNದು /ೇೆ? ಈ ಪ oೆೆ ಕೃಷ¤ ಮುಂನ oೆp'ೕಕದ&amp;' ಉತI$XಾCDೆ. </w:t>
        <w:br/>
        <w:t xml:space="preserve">&lt;ಾ,ಾಂX 1ೕuಾT ಯಾ /ಾಯ ನ&lt;ಾT ಗೃ/ಾ¤; ನ-ೋSಪ-ಾ  । </w:t>
        <w:br/>
        <w:t>ತಾ ಶ$ೕ-ಾ  /ಾಯ 1ೕuಾನGDಾGT ಸಂqಾ; ನ&lt;ಾT ೇJೕ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&lt;ಾ,ಾಂX 1ೕuಾT ಯಾ /ಾಯ ನ&lt;ಾT ಗೃ/ಾ¤; ನರಃ ಅಪ-ಾ  | </w:t>
        <w:br/>
        <w:t xml:space="preserve">ತಾ ಶ$ೕ-ಾ  /ಾಯ 1ೕuಾT ಅDಾGT ಸಂqಾ; ನ&lt;ಾT ೇJೕ -- ಮನುಷG ಹೆಯ </w:t>
        <w:br/>
        <w:t xml:space="preserve">ಬೆBಬ-ೆಗಳನು sಸುಟು yೇ-ೆ /ೊಸತನು ಉಡುಾIDೆ /ೇೆ¾ೕ /ಾೇ-1ೕವ ಒಂದು  ೇಹವನು sಟುB </w:t>
        <w:br/>
        <w:t>yೇ-ೆ /ೊಸ ೇಹವನು ಪRೆಯುಾIDೆ.</w:t>
        <w:br/>
        <w:br/>
        <w:t xml:space="preserve">DಾವN ಉಟB ಬೆB ಹೆಯಾಾಗ /ೇೆ ಅದನು ಬದ&amp;ಸುೆIೕ£ೕ-/ಾೇ, 1ೕವ ಒಂದು ೇಹವನು sಟುB </w:t>
        <w:br/>
        <w:t xml:space="preserve">ಇDೊಂದು ೇಹವನು ಪRೆಯುಾIDೆ. ಇ&amp;' ಒಂದು oೇಷ&lt;ೆಂದ-ೆ /ೇೆ ಾ ತನ ಮಗುೆ </w:t>
        <w:br/>
        <w:t xml:space="preserve">ತTೆjಯಂೆ ಬೆB ಬದ&amp;ಸುಾIೆzೕ /ಾೆ ಭಗವಂತ 1ೕವದ ೇಹ ಬದ&amp;ಸುಾIDೆ. 1ೕವTೆ ಸ5ತಃ ೇಹ </w:t>
        <w:br/>
        <w:t xml:space="preserve">ಬದ&amp;ಸುವ ,ಾ5ತಂತ ã ಇರುವNಲ'. ಇದ=ೆ&gt; ಒಂದು ಅಪ&lt;ಾದ ಎಂದ-ೆ ಆತF ,ಾಾಾ&gt;ರ&lt;ಾದ </w:t>
        <w:br/>
        <w:t xml:space="preserve">¾ೕಗಳM.  ಅವರು ಭಗವಂತನ ಅನುಗ ಹಂದ ಸ5-ಇೆ¶ಯಂೆ ೇಹ ಬದ&amp;ಸುವ ಶ[Iಯನು </w:t>
        <w:br/>
        <w:t xml:space="preserve">ಪRೆರುಾI-ೆ. [ಈ ಬೆ ,ಾ5-ಾ ಅವರು ಬ-ೆರುವ "Living with Himalayan Masters" ಎನುವ </w:t>
        <w:br/>
        <w:t xml:space="preserve">ಪNಸIಕದ&amp;' ಅDೇಕ Dೈಜ ದೃvಾBಂತಗಳನು =ಾಣಬಹುದು.] ಇಂತಹ ಮ/ಾ ¾ೕಗಳನು sಟB-ೆ </w:t>
        <w:br/>
        <w:t xml:space="preserve">ಇತರ$ೆ ಸ5-ಇೆ¶ಯಂೆ  ೇಹ ಬದ&amp;ಸುವ ,ಾ5ತಂತ ã ಇಲ'. ಆದC$ಂದ Kೌ;ಕ&lt;ಾ ಹುಟುB-,ಾವN ಎಂದ-ೆ </w:t>
        <w:br/>
        <w:t xml:space="preserve">ಉಟB ಬೆBಯನು ಕಳU /ೊಸ ಬೆBಯನು ೊXದಂೆ. ಸ5ರೂಪತಃ  1ೕವ=ೆ&gt; ಎಂದೂ ಹುಟುB-,ಾವN </w:t>
        <w:br/>
        <w:t>ಅನುವNಲ' /ಾಗೂ /ೊಸ ಶ$ೕರಂದ ಅದರ ಮೂಲಸ5Kಾವ ಬದ8ಾಗುವNಲ'.</w:t>
        <w:br/>
        <w:br/>
        <w:t xml:space="preserve">/ಾಾದ-ೆ ಆತFವನು Dಾಶ ?ಾಡಲು ,ಾದG&lt;ೇ ಇಲ'£ೕ?  ಎಂೆಂಗೂ ಇಲ' ಎನುಾIDೆ ಕೃಷ¤ ಮುಂನ </w:t>
        <w:br/>
        <w:t xml:space="preserve">oೆp'ೕಕದ&amp;'. </w:t>
        <w:br/>
        <w:t xml:space="preserve">Dೈನಂ øಂದಂ;  ಶ,ಾº  Dೈನಂ ದಹ; Qಾವಕಃ |   </w:t>
        <w:br/>
        <w:t>ನೈನಂ =ೆ'ೕದಯಂಾGùೕ ನ oೆpೕಷಯ; ?ಾರುತಃ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2.23</w:t>
      </w:r>
      <w:r>
        <w:rPr>
          <w:i/>
          <w:color w:val="808080"/>
          <w:sz w:val="20"/>
        </w:rPr>
        <w:t xml:space="preserve">   (p.55)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;kದ ೕ8ೆ, qಾರು qಾರನು =ೊಲು'ವNದು ಅಥ&lt;ಾ =ೊ&amp;'ಸುವNದು? ಹುಟುB-,ಾನ Jಂರುವ ಭಗವé </w:t>
        <w:br/>
        <w:t xml:space="preserve">ಶ[Iಯನು DಾವN ಅ$ತು=ೊಳnyೇಕು ಅvೆB. </w:t>
        <w:br/>
        <w:t>1ೕವ=ೆ&gt; ಅkಲ', ಅದ=ೆ&gt; ಹುಟುB-,ಾವN ಎನುವNಲ'. /ಾದC-ೆ DಾವN Qಾ ಪಂUಕ&lt;ಾ =ಾಣುವ ಹುಟುB-</w:t>
        <w:br/>
        <w:t xml:space="preserve">,ಾವನು ಅಥ ?ಾ=ೊಳMnವNದು /ೇೆ? ಈ ಪ oೆೆ ಕೃಷ¤ ಮುಂನ oೆp'ೕಕದ&amp;' ಉತI$XಾCDೆ. </w:t>
        <w:br/>
        <w:t xml:space="preserve">&lt;ಾ,ಾಂX 1ೕuಾT ಯಾ /ಾಯ ನ&lt;ಾT ಗೃ/ಾ¤; ನ-ೋSಪ-ಾ  । </w:t>
        <w:br/>
        <w:t>ತಾ ಶ$ೕ-ಾ  /ಾಯ 1ೕuಾನGDಾGT ಸಂqಾ; ನ&lt;ಾT ೇJೕ॥೨೨॥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ಏನ øಂದಂ;  ಶ,ಾº  ನ ಏನ ದಹ; Qಾವಕಃ | </w:t>
        <w:br/>
        <w:t xml:space="preserve">ನ ಚ ಏನ  =ೆ'ೕದಯಂ; ಅಪಃ ನ oೆpೕಷಯ; ?ಾರುತಃ -- ಈ 1ೕವನನು (ಭಗವಂತನನು) </w:t>
        <w:br/>
        <w:t>ಆಯುಧಗಳM ತುಂಡ$ಸವN. ಇವನನು yೆಂ[ ಸುಡದು.  ಇವನನು Tೕರು DೆDೆಸದು, ಾk ಒಣಸದು.</w:t>
        <w:br/>
        <w:br/>
        <w:t xml:space="preserve">ಂೆ ೋಂಾಾಯರ ೕಾ ಪವಚನ   </w:t>
        <w:br/>
        <w:t xml:space="preserve">qಾವNೇ ಒಂದು ವಸುIವನು Dಾಶ?ಾಡಲು ಇರುವ ಮುಖG ಅಸº Dಾಲು&gt;. ಮಣು¤(ಘನ ಆಯುಧ), Tೕರು, </w:t>
        <w:br/>
        <w:t xml:space="preserve">yೆಂ[ /ಾಗೂ ಾk.  1ೕವ-ಸೂÅರ&amp;' ಸೂÅ. oಾಸº=ಾರರು /ೇಳMವಂೆ ಕುದು-ೆಯ yಾಲದ ಒಂದು </w:t>
        <w:br/>
        <w:t xml:space="preserve">ಕೂದ&amp;ನ ತುತI ತುಯನು ಹತುI ,ಾರ Kಾಗಗಾ ಂಗXದ-ೆ Xಗುವ ಒಂದು Kಾಗ ಎಷುB </w:t>
        <w:br/>
        <w:t xml:space="preserve">ಾತ ೊCೕ ಅಷುB ಾತ ದ&amp;'ರುತIೆ 1ೕವ. ಇಂತಹ 1ೕವವನು qಾವNೇ ಆಯುಧ ತುಂಡ$ಸಲು </w:t>
        <w:br/>
        <w:t xml:space="preserve">,ಾಧGಲ'.  yೆಂ[ 1ೕವನನು ಸುಡ8ಾರದು. Tೕ$Tಂದ 1ೕವ ಒೆCqಾಗದು. ಾk 1ೕವನನು ಒಣಸದು.  </w:t>
        <w:br/>
        <w:t>ಸೂಾÅ; ಸೂÅ&lt;ಾದ 1ೕವನನು qಾವ ಆಯುಧವ* Dಾಶ ?ಾಡ8ಾರವN.</w:t>
        <w:br/>
        <w:br/>
        <w:t xml:space="preserve">ಇ&amp;'   ನಮೆ ಇDೊಂದು ಪ oೆ ಮೂಡುತIೆ. “ಇಂದು Dಾಶ ?ಾಡಲು ಅ,ಾಧG&lt;ಾದ 1ೕವ ಎಂೆಂದೂ </w:t>
        <w:br/>
        <w:t>Dಾಶ&lt;ಾಗೇ ಇರುತIೆ¢ೕ?” ಎಂದು. /ೌದು ಎನುಾIDೆ ಕೃಷ¤ ಮುಂನ oೆp'ೕಕದ&amp;'.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2.24</w:t>
      </w:r>
      <w:r>
        <w:rPr>
          <w:i/>
          <w:color w:val="808080"/>
          <w:sz w:val="20"/>
        </w:rPr>
        <w:t xml:space="preserve">   (p.56)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ಅೆ¶ೕೊGೕSಯಮಾ/ೊGೕSಯಮ=ೆ'ೕೊGೕSoೆpೕಷG ಏವ ಚ । </w:t>
        <w:br/>
        <w:t>TತGಃ ಸವಗತ,ಾ½ಣುರಚ8ೋSಯಂ ಸDಾತನಃ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ಅೆ¶ೕದGಃ ಅಯ ಅಾಹGಃ ಅಯ ಅ=ೆ'ೕದGಃ ಅoೆpೕಷGಃ  ಏವ ಚ | </w:t>
        <w:br/>
        <w:t xml:space="preserve">TತGಃ ಸವಗತಃ ,ಾ½ಣು ಆಚಲಃ  ಅಯ  ಸDಾತನಃ -- ಈ 1ೕವನನು ಕಯ8ಾಗದು. ಇವನನು </w:t>
        <w:br/>
        <w:t xml:space="preserve">ಸುಡ8ಾಗದು. DೆDೆಸ8ಾಗದು; ಒಣಸಲೂ ಆಗದು. ಎಂೆಂದೂ ಎ8ೆ'Rೆ ಹswರುವ, ಏತ$ಂದಲೂ </w:t>
        <w:br/>
        <w:t xml:space="preserve">?ಾಪಡದ, ಅಚಲDಾದ, ಪN-ಾಣಪNರುಷನ ಪಯಚುj ಇವನು.[ಎ8ೆ'Rೆ ಹswರುವ ಭಗವಂತನನು </w:t>
        <w:br/>
        <w:t>ಎಂೆಂದೂ /ೊಂರುವ ಅಣುರೂZ. ಇವನು ಏತ$ಂದಲೂ ?ಾಪಡದ Tಯ;ೆ ಬದ§ ; &lt;ೇದದ {-</w:t>
        <w:br/>
        <w:t>Tvೇಧಗkೆ ಕೂRಾ].</w:t>
        <w:br/>
        <w:br/>
        <w:t xml:space="preserve">1ೕವನನು ಇಂದಲ', ಮುಂೆಂದೂ qಾ$ಂದಲೂ Dಾಶ?ಾಡಲು ,ಾದGಲ'. ಏ=ೆಂದ-ೆ ಆತ  ತನ </w:t>
        <w:br/>
        <w:t xml:space="preserve">ಗುಣಧಮಂದ ಎಂದೂ ಬದ8ಾಗದ, ಸವಗತDಾದ,  ಚ&amp;ತDಾಗದ-ಭಗವಂತನ ಪಯಚುj. qಾವ </w:t>
        <w:br/>
        <w:t xml:space="preserve">ಆಯುಧಕೂ&gt; Tಲುಕೆ ಎ8ಾ' =ಾಲದಲೂ' ಏಕರೂಪDಾರುವ, ಎ8ಾ' ಕRೆ X½ರ&lt;ಾದ, ಬದ8ಾವuೆ ಇಲ'ೆ </w:t>
        <w:br/>
        <w:t xml:space="preserve">ಇರುವ ಗುಣಧಮ 1ೕವTೆ. 1ೕವ ಸDಾತನ. ಅಂದ-ೆ Dಾತನಂದ ಸJತDಾದವ. ಇ&amp;' 'Dಾತನ' </w:t>
        <w:br/>
        <w:t xml:space="preserve">ಎಂದ-ೆ 'Dಾದನ'. ಅಂದ-ೆ &lt;ೇದDಾದ. 1ೕವ &lt;ೇದDಾದಂದ ಸJತDಾ, ಸಮಸI &lt;ೇದ ಪ ;QಾದGDಾದ </w:t>
        <w:br/>
        <w:t xml:space="preserve">ಭಗವಂತನ ಮಲ&amp;' &lt;ೇದದ {-Tvೇಧಗkೆ ಬದ§DಾರುಾIDೆ. ಅದು ಸವಗತDಾದ ಭಗವಂತನನು </w:t>
        <w:br/>
        <w:t>ಆಶ Xರುವ ಮಹಾIದ ಅಣು.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2.25</w:t>
      </w:r>
      <w:r>
        <w:rPr>
          <w:i/>
          <w:color w:val="808080"/>
          <w:sz w:val="20"/>
        </w:rPr>
        <w:t xml:space="preserve">   (p.56)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ಅವG=ೊIೕSಯಮUಂೊGೕSಯಮ=ಾ¾ೕSಯಮುಚGೇ । </w:t>
        <w:br/>
        <w:t>ತ,ಾFೇವಂ ೆ5ೖನಂ DಾನುoೆpೕUತುಮಹX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ಅವGಕIಃ ಅಯ ಅUಂತGಃ ಅಯ  ಅ=ಾಯಃ ಅಯ ಉಚGೇ  </w:t>
        <w:br/>
        <w:t xml:space="preserve">ತ,ಾF¨  ಏವ ಾ5 ಏನ ನ ಅನುoೆpೕUತು ಅಹX -- ಭಗವಂತ ಕ ¤ೆ =ಾಣದವನು; ಇವನು </w:t>
        <w:br/>
        <w:t xml:space="preserve"> UಂತDೆೆ Tಲುಕದವನು; ಇವನು ಬದ8ಾಗದವನು-ಎಂದು &lt;ೇದ ,ಾರುತIೆ. ಅದ$ಂದ ಅವನ[ಮತುI </w:t>
        <w:br/>
        <w:t>1ೕವನ] ಪ$ಯನು Jೕೆ ಅ$ತ ೕ8ೆ =ೊರಗುವNದು ತರವಲ'.</w:t>
        <w:br/>
        <w:br/>
        <w:t xml:space="preserve">ಭಗವಂತ ಅವGಕI. ಆತನ ಪ ;sಂಬ&lt;ಾದ 1ೕವ Kೌ;ಕ ಶ$ೕರದ&amp;'ದCರೂ ಕೂRಾ ಅವGಕI. ಈ =ಾರಣಂದ </w:t>
        <w:br/>
        <w:t xml:space="preserve">ಭಗವಂತ /ಾಗೂ 1ೕವ ನಮF UಂತDೆೆ TಲುಕದುC. Dಾನು qಾರು? ಎ&amp;'ಂದ ಬಂೆ ? DಾDೇನು? </w:t>
        <w:br/>
        <w:t xml:space="preserve">ಎನುವNೇ ನಮೆ ೊ;Iಲ'. ಭಗವಂತ /ಾಗೂ 1ೕವಸ5ರೂಪ ಎಂದೂ ಬದ8ಾಗದCರೂ  ಕೂRಾ, ಅದು </w:t>
        <w:br/>
        <w:t xml:space="preserve">ನಮF UಂತDೆೆ ಎಟುಕುವNಲ'. ಈ ಕಟು ಸತGವನು ;kದ ೕ8ೆ 1ೕವ Dಾಶ&lt;ಾಗುತIೆ ಎಂದು ದುಃáಸುವ </w:t>
        <w:br/>
        <w:t>ಅಗತGಲ'.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2.26</w:t>
      </w:r>
      <w:r>
        <w:rPr>
          <w:i/>
          <w:color w:val="808080"/>
          <w:sz w:val="20"/>
        </w:rPr>
        <w:t xml:space="preserve">   (p.57)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ಅಥ ೈ ನಂ TತGಾತಂ TತGಂ &lt;ಾ ಮನG,ೇ ಮೃತ । </w:t>
        <w:br/>
        <w:t>ತಾSZ ತ5ಂ ಮ/ಾyಾ/ೋ Dೈನಂ  oೆpೕUತುಮಹX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ಅಥ ಚ ಏನ TತGಾತ TತG &lt;ಾ ಮನG,ೇ ಮೃತ | </w:t>
        <w:br/>
        <w:t xml:space="preserve"> ತಾ ಅZ ತ5 ಮ/ಾyಾ/ೋ ನ ಏನ oೆpೕUತು ಅಹX -- ಆದರೂ ಈ 1ೕವ ೇಹದ ಮೂಲಕ </w:t>
        <w:br/>
        <w:t xml:space="preserve">ಸಾ ಹುಟುBವವನು ಮತುI ,ಾಯುವವನು ಎಂದು Kಾಸು&lt;ೆqಾ? /ಾದCರೂ, ಓ ಮ/ಾೕ-ಾ, Tೕನು </w:t>
        <w:br/>
        <w:t>ಇವTಾ  =ೊರಗುವNದು ತರವಲ'.</w:t>
        <w:br/>
        <w:br/>
        <w:t xml:space="preserve">&lt;ೇಾಂತ sಟುB 8ೋಕದ ದೃ°Bಯ&amp;' ಾರ ?ಾದ-ೆ, ಆತF ೇಹದ ಮೂಲಕ ವGಕI&lt;ಾಗುತIೆ /ಾಗೂ </w:t>
        <w:br/>
        <w:t xml:space="preserve">,ಾನ ಮೂಲಕ ಅವGಕI&lt;ಾಗುತIೆ. ಹುಟುB-,ಾವನು ೕ$ Tಲು'ವNದು  ಎಂದೂ ,ಾಧGಲ'. ಆದC$ಂದ </w:t>
        <w:br/>
        <w:t xml:space="preserve">,ಾನ ಬೆ ದುಃಖ ಪಡುವ ಅಗತGಲ'. “ಮ/ಾ ಬ&amp;ಷ»Dಾದ Tೕನು ಈ Jಂೆ ಅೆಷುB ಯುದ§ಗಳನು </w:t>
        <w:br/>
        <w:t xml:space="preserve">?ಾC? ಆಗ ಇರದ ಸಮ,ೆG ಈೇ=ೆ? Tೕನು ?ಾಡು;IರುವNದು Tನ ಕತವGವDೇ /ೊರತು ಇDೇನನೂ </w:t>
        <w:br/>
        <w:t>ಅಲ'”-ಎಂದು ಕೃಷ¤ ಅಜುನTೆ ;kX /ೇಳMಾIDೆ.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2.27</w:t>
      </w:r>
      <w:r>
        <w:rPr>
          <w:i/>
          <w:color w:val="808080"/>
          <w:sz w:val="20"/>
        </w:rPr>
        <w:t xml:space="preserve">   (p.57)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ಾತಸG J ಧು £ೕ ಮೃತುGಧು ವಂ ಜನF ಮೃತಸG ಚ  । </w:t>
        <w:br/>
        <w:t>ತ,ಾFದಪ$/ಾ¢ೕSೇ ನ ತ5ಂ oೆpೕUತುಮಹX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ಾತಸG J ಧು ವಃ  ಮೃತುGಃ ಧು ವಂ ಜನF ಮೃತಸG ಚ | </w:t>
        <w:br/>
        <w:t xml:space="preserve">ತ,ಾF¨ ಅಪ$/ಾ¢ೕ ಅೇ ನ ತ5ಂ oೆpೕUತು ಅಹX-- ಹು¯BದವTೆ ,ಾವN ಖUತ; ಸತIವTೆ </w:t>
        <w:br/>
        <w:t>ಮರುಹುಟೂB ಖUತ.  ಎಂದ ೕ8ೆ, ಅT&lt;ಾಯ&lt;ಾದ ಸಂಗ;ಾ Tೕನು ಅಳMವNದು ತರವಲ'.</w:t>
        <w:br/>
        <w:br/>
        <w:t xml:space="preserve">ಂೆ ೋಂಾಾಯರ ೕಾ ಪವಚನ   </w:t>
        <w:br/>
        <w:t xml:space="preserve">ಹುಟುB-,ಾವN, ಸುಖ-ದುಃಖ,  ಒಂದು DಾಣGದ  ಎರಡು ಮುಖದCಂೆ. -ಾ;  ಇಲ'ೆ ಹಗ&amp;ಲ'. ಹು¯Bದ ೕ8ೆ </w:t>
        <w:br/>
        <w:t xml:space="preserve">,ಾವN ಕ¯BಟB ಬು;I. DಾವN 1ೕವನದ&amp;' ಅT&lt;ಾಯ&lt;ಾದದCನು /ೊಂX=ೊಳMnವNದನು ಕ&amp;ಯyೇಕು. </w:t>
        <w:br/>
        <w:t xml:space="preserve">ಅದನು sಟುB ಕಷB ಬಂಾಗ =ೊರಗುವNದು ತರವಲ'. ಅT&lt;ಾಯ&lt;ಾದ ಕತವG QಾಲDೆಯ&amp;' DಾವN </w:t>
        <w:br/>
        <w:t>ಎಂದೂ ದುಃáಸyಾರದು.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2.28</w:t>
      </w:r>
      <w:r>
        <w:rPr>
          <w:i/>
          <w:color w:val="808080"/>
          <w:sz w:val="20"/>
        </w:rPr>
        <w:t xml:space="preserve">   (p.58)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ಅವG=ಾIೕT ಭೂಾT ವGಕIಮ#ಾGT Kಾರತ । </w:t>
        <w:br/>
        <w:t>ಅವGಕITಧDಾDೆGೕವ ತತ  =ಾ ಪ$ೇವDಾ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ಅವGಕI ಆೕT ಭೂಾT ವGಕI ಮ#ಾGT Kಾರತ | </w:t>
        <w:br/>
        <w:t xml:space="preserve">ಅವGಕI TಧDಾT ಏವ  ತತ  =ಾ ಪ$ೇವDಾ -- ಭರತವಂಶದ ಕು¢ೕ, 1ೕಗಳ ಬದು[ನ ಬುಡದ yೇರು </w:t>
        <w:br/>
        <w:t>=ಾ ಸದು. ನಡು ?ಾತ  =ಾ ಸು;Iೆ. ತುಯೂ =ಾ ಸದು. Jೕರು&lt;ಾಗ ಏ=ೆ  ೋಾಡುವNದು?</w:t>
        <w:br/>
        <w:br/>
        <w:t xml:space="preserve">ಇ&amp;'ಯವ-ೆೆ 1ೕವ, 1ೕವದ ಇರುವN, ಹುಟುB ,ಾನ ಬೆ ಅDೇಕ $ೕ;ಯ&amp;' oೆ'ೕಷuೆಯನು ಕೃಷ¤ನ </w:t>
        <w:br/>
        <w:t xml:space="preserve">?ಾ;ನ&amp;' DೋೆCೕ&lt;ೆ. ಆದ-ೆ ಮೂಲಭೂತ&lt;ಾ ಅಜುನTೆ =ಾದ ಸಮ,ೆG 'ನನ ಗುರು, ನನ ಅಜÎ' </w:t>
        <w:br/>
        <w:t xml:space="preserve">ಎನುವ ಸಂಬಂಧದ ,ೆೆತ. ಅಂತಹ ಮ/ಾ ಾTಗಳ ರುದ§ T&amp;ಪIDಾ ಯುದ§ ?ಾಡುವNದು /ೇೆ </w:t>
        <w:br/>
        <w:t xml:space="preserve">ಎನುವNದು ಆತನ ಸಮ,ೆG. ಇ&amp;' ಕೃಷ¤ ಆತನ ಸಮ,ೆGೆ ಉತI$ಸುಾIDೆ. </w:t>
        <w:br/>
        <w:t xml:space="preserve">ಒಬw ವG[I ನಮೆ ಸಂಬಂ{qಾಗುವNದು ಆತನ ಹು¯Bನ ನಂತರ. ಆದ-ೆ ಹು¯Bನ eದಲು ಆತ ಏDಾದC? </w:t>
        <w:br/>
        <w:t xml:space="preserve">ಸತI ನಂತರ ಎ&amp;' /ೋಗುಾIDೆ? ಈ ಹುಟುB-,ಾನ Jಂೆ ಮತುI ಮುಂೆ ನಮಗೂ ಆ 1ೕವಕೂ&gt; ಏನೂ </w:t>
        <w:br/>
        <w:t xml:space="preserve">ಸಂಬಂಧಲ'. ಈ ಸಂಬಂಧ 1ೕವದ Tರಂತರ ಬದು[ನ ಸರಳ -ೇÃೆಯ&amp;'ನ ಒಂದು sಂದು. ಅದು ?ಾತ  </w:t>
        <w:br/>
        <w:t xml:space="preserve">ನಮೆ ವGಕI. ಉkದದುC ಅವGಕI. ಆದC$ಂದ ಸರಳ -ೇÃೆಯ ಒಂದು sಂದುನ&amp;' Tಂತು ದುಃáಸುವNದು </w:t>
        <w:br/>
        <w:t>ಸೂಕIವಲ'.</w:t>
        <w:br/>
        <w:br/>
        <w:t xml:space="preserve">ಇ&amp;' DಾವN ಬದು[ಾCಗ ಒಬwರDೊಬwರು Z ೕ;ಸyಾರದು ಎಂದಲ'. ಇಾCಗ Z ೕ;ಸು, ಆದ-ೆ ಇಲ'&lt;ಾಾಗ </w:t>
        <w:br/>
        <w:t xml:space="preserve">ಭಗವಂತ ಕ-ೆX=ೊಂಡ ಎಂದು T¼jಂೆಂದ ಇರಲು ಮನXÄೆ ತ-ೆyೇ; =ೊಡು. ಈ $ೕ; ಬದುಕಲು </w:t>
        <w:br/>
        <w:t xml:space="preserve">ಕ&amp;ಯದC-ೆ 1ೕವನ ದುಸIರ&lt;ಾಗುತIೆ. ಇಾCಗ ಸಂೋಷಂರು, ಇಲ'ಾCಗ ದುಃáಸyೇಡ ಎನುವNದು </w:t>
        <w:br/>
        <w:t>ಕೃಷ¤ನ ಸಂೇಶ.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2.29</w:t>
      </w:r>
      <w:r>
        <w:rPr>
          <w:i/>
          <w:color w:val="808080"/>
          <w:sz w:val="20"/>
        </w:rPr>
        <w:t xml:space="preserve">   (p.58)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ಆಶjಯವ¨ ಪಶG; ಕ¼jೇನಂ ಆಶjಯವé ವದ; ತೈವ ಾನGಃ  । </w:t>
        <w:br/>
        <w:t>ಆಶjಯವೆÈನಮನGಃ ಶೃuೋ; ಶು ಾ5SQೆGೕನಂ &lt;ೇದ ನೈವ ಕ¼j¨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ಆಶjಯವ¨ ಪಶG; ಕ¼j¨ ಏನ ಆಶjಯವ¨ ವದ; ತಾ ಏವ ಚ ಅನGಃ | </w:t>
        <w:br/>
        <w:t xml:space="preserve">ಆಶjಯವ¨ ಚ ಏನ ಅನGಃ ಶೃuೋ; ಶು ಾ5 ಅZ ಏನ &lt;ೇದ ನ ಚ ಏವ ಕ¼j¨ -- qಾ-ಾದರೂ ಈ </w:t>
        <w:br/>
        <w:t xml:space="preserve">1ೕವತತ5ವನು ಅಥ&lt;ಾ ಭಗವಂತನನು ಕಂಡು=ೊಂಡ-ೆ ಅೊಂದು ಅಚj$ಯಂೆ. ಇDೊಬw ಅಂದು </w:t>
        <w:br/>
        <w:t xml:space="preserve">ೋ$Xದ-ೆ </w:t>
        <w:br/>
        <w:t xml:space="preserve">ಅೊಂದು </w:t>
        <w:br/>
        <w:t xml:space="preserve">ಅಚj$ಯಂೆ. </w:t>
        <w:br/>
        <w:t xml:space="preserve">ಮಗೊಬw </w:t>
        <w:br/>
        <w:t xml:space="preserve">ಅದನು </w:t>
        <w:br/>
        <w:t xml:space="preserve">=ೇk </w:t>
        <w:br/>
        <w:t xml:space="preserve">;kದ-ೆ </w:t>
        <w:br/>
        <w:t xml:space="preserve">ಅದೂ </w:t>
        <w:br/>
        <w:t xml:space="preserve">ಒಂದಚj$ಯಂೆ.[qಾ-ೋ ಒಬw ಭಗವಂತನನು ಅಚj$ೊಂಡು DೋಡುಾIDೆ. qಾ-ೋ ಒಬw </w:t>
        <w:br/>
        <w:t xml:space="preserve">ಅಚj$ೊಂಡು ಆಡುಾIDೆ. qಾ-ೋ ಒಬw ಅವನನು ಅಚj$ೊಂಡು =ೇಳMಾIDೆ] ಎಷುB =ೇkದರೂ </w:t>
        <w:br/>
        <w:t>1ೕವವDಾಗ&amp;ೕ, ಭಗವಂತನDಾಗ&amp;ೕ ಸ$qಾ ಅ$ತವನು qಾರೂ ಇಲ'.</w:t>
        <w:br/>
        <w:br/>
        <w:t xml:space="preserve">ಇದು 1ೕವ /ಾಗೂ ಭಗವಂತನ ಬೆ ಇರುವ oೆp'ೕಕ. ಭಗವಂತನನು ಕಂಡವರು ರಳ. ಒಂದು &lt;ೇೆ ಬಹಳ </w:t>
        <w:br/>
        <w:t xml:space="preserve">,ಾಧDೆಂದ ಆತನನು ಕಂಡು=ೊಂಡ-ೆ, ಕಂಡವರ ಉಾರ =ೇವಲ ಅಚj$. ಅೊಂದು ಸFಯ. ಈ </w:t>
        <w:br/>
        <w:t xml:space="preserve">ಶ5&lt;ೇ ಒಂದು ಅದುwತ, /ಾರು&lt;ಾಗ ಶ5ವನು TXದ ಆ ಭಗವಂತ ಅೆಷುB ಅದುwತರಬಹುದು? </w:t>
        <w:br/>
        <w:t xml:space="preserve">ಆದC$ಂದ ಆತನನು ಕಂಡವರು ಆತನ ಬೆ ವ ಸ8ಾರರು. ಒಂದು &lt;ೇೆ ವ Xದ-ೆ =ೇಳMವವTೆ </w:t>
        <w:br/>
        <w:t xml:space="preserve">ಅೊಂದು ಅಚj$. qಾರು ಎvೆBೕ =ೇಳ&amp; =ೊDೆೆ ಭಗವಂತ =ೇವಲ ಅಚj$qಾೇ ಉkಯುಾIDೆ. </w:t>
        <w:br/>
        <w:t xml:space="preserve">ಏ=ೆಂದ-ೆ ಭಗವಂತನನು ;kಯುವNದು ಅ,ಾಧG. </w:t>
        <w:br/>
        <w:t xml:space="preserve">ಇೇ $ೕ; 1ೕವ. ಆತF ,ಾಾಾ&gt;ರ ಆಾಗ ನಮಾಗುವNದು =ೇವಲ ಸFಯ. ಅದನು ವ ಸುವNದು </w:t>
        <w:br/>
        <w:t xml:space="preserve">ಅ,ಾಧG. 1ೕವ ಒಂದು yೆಳ[ನ ಪNಂಜ. ಅೊಂದು ಮ/ಾ ಅಚj$. ಅದು ಸೂಯTಂತ ಪ ಖರ, </w:t>
        <w:br/>
        <w:t xml:space="preserve">ಚಂದ Tಂತ ತಂQಾದ yೆಳಕು. 1ೕವತತ5ದ ಬೆ =ೇk ಅದರ ಬೆ ಖUತ&lt;ಾದ ;ೕ?ಾನ=ೆ&gt; ಬರುವNದು </w:t>
        <w:br/>
        <w:t>ಅ,ಾಧG.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2.30</w:t>
      </w:r>
      <w:r>
        <w:rPr>
          <w:i/>
          <w:color w:val="808080"/>
          <w:sz w:val="20"/>
        </w:rPr>
        <w:t xml:space="preserve">   (p.59)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ೇJೕ TತGಮವ#ೊGೕSಯಂ ೇ/ೇ ಸವಸG Kಾರತ । </w:t>
        <w:br/>
        <w:t>ತ,ಾF¨ ಸ&lt;ಾ  ಭೂಾT ನ ತ5ಂ oೆpೕUತುಮಹX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ೇJೕ TತG ಅವಧGಃ ಅಯ ೇ/ೇ ಸವಸG Kಾರತ |  </w:t>
        <w:br/>
        <w:t xml:space="preserve">ತ,ಾF¨ ಸ&lt;ಾ  ಭೂಾT ನ ತ5  oೆpೕUತು ಅಹX -- ಓ Kಾರಾ, ಎಲ'ರ ೇಹದಲೂ' ಇರುವ ಈ </w:t>
        <w:br/>
        <w:t xml:space="preserve">1ೕವ ಎಂದೂ =ೊಲ'8ಾಗದುC.[ಈ 1ೕವವನು =ೊಲು'ವNದು ಎಂದೂ ,ಾಧGಲ'. ಏ=ೆಂದ-ೆ ಎಲ'ರ ೇಹದಲೂ' </w:t>
        <w:br/>
        <w:t>ಭಗವಂತ 1ೕವ=ೆ&gt; =ಾವ&amp;ಾCDೆ] ಆದC$ಂದ ಎ8ಾ' 1ೕಗkಾ Tೕನು ಅಳMವNದು ತರವಲ'.</w:t>
        <w:br/>
        <w:br/>
        <w:t xml:space="preserve">ಮೂಲಭೂತ&lt;ಾ qಾರ ೇಹದ&amp;'ರುವ 1ೕವವನೂ  ,ಾಸುವNದು ,ಾಧGಲ'.  ೇಹ ,ಾಯyೇಕು </w:t>
        <w:br/>
        <w:t xml:space="preserve">ಎನುವNದು { Tಯಮ, /ಾಗೂ ಅದ=ಾ&gt; ದುಃಖಪಡyೇ=ಾಲ'. ತನ ಸ5ಂತ ಇೆ¶ಂದ ೇಹ ತG1ಸಲು </w:t>
        <w:br/>
        <w:t>,ಾಧGಲ', /ಾಗೂ ತG1ಸೇ ಇರಲೂ ,ಾಧGಲ'. "ಅಯ  ೇ/ೇ ಸವಸG Kಾರತ" - "ರuೆ ?ಾಡುವ</w:t>
        <w:br/>
        <w:br/>
        <w:t xml:space="preserve">ಂೆ ೋಂಾಾಯರ ೕಾ ಪವಚನ   </w:t>
        <w:br/>
        <w:t xml:space="preserve">ಭಗವಂತ ಒಳೆ ಕುk;ರು&lt;ಾಗ ಹುಟುB ,ಾೆ Tೕನು /ೊuೆಾರDಾಗ8ಾ-ೆ. ಭರತವಂಶದ&amp;' ಹು¯B ಬಂದ </w:t>
        <w:br/>
        <w:t xml:space="preserve">Tೕನು ಈ ಸತGವನು ಅ$ತು=ೋ" ಎನುಾIDೆ ಕೃಷ¤.  1ೕವ&lt;ೆಂಬ yೆಳ[ನ [ಯನು ;kಾಗ, ಅದರ </w:t>
        <w:br/>
        <w:t xml:space="preserve">ಅ$ವN ಬಂಾಗ-ಹುಟುB ,ಾನ ಮಮ ;kಯುತIೆ. ಆಗ ,ಾವN ಒಂದು ಆನಂದದ ಅನುಭವ&lt;ಾಗುತIೆ. </w:t>
        <w:br/>
        <w:t xml:space="preserve">ಕೃಷ¤ನ ಈ ಎ8ಾ' oೆ'ೕಷuೆಯನು =ೇkಾಗ ನಮF&amp;' ಒಂದು ಅ¡Qಾ ಯ ಮೂಡಬಹುದು . "=ೊಲು'ವNದು </w:t>
        <w:br/>
        <w:t xml:space="preserve">ತಪಲ', ಏ=ೆಂದ-ೆ 1ೕವ=ೆ&gt; ,ಾಲ'. ಎಲ'ವ* ೈ&lt;ೇೆ¶. qಾರು  qಾರನು  yೇ=ಾದರೂ  =ೊಲ'ಬಹುದು" </w:t>
        <w:br/>
        <w:t xml:space="preserve">ಎಂದು. ಆದ-ೆ ಅದು ಸ$ಯಲ'. ಏ=ೆಂದ-ೆ ಈವ-ೆೆ DಾವN Dೋದ ಷಯ =ೇವಲ ಬದು[ನ ಒಳDೋಟ.  </w:t>
        <w:br/>
        <w:t xml:space="preserve">ಸ?ಾಜ 1ೕಗಾದ DಾವN ಒಳನ ಅ$ವನು ಸ?ಾಜದ ರುದ§ ಬಳಸುವNದು ಅಧಮ. oಾಸº=ೆ&gt; </w:t>
        <w:br/>
        <w:t xml:space="preserve">ಅನುಗುಣ&lt;ಾರುವ ಸ?ಾಜ ಧಮವನು ಪ ;¾ಬwರೂ Qಾ&amp;ಸ8ೇyೇಕು. ಮುಂನ oೆp'ೕಕದ&amp;' ಕೃಷ¤ ಈ </w:t>
        <w:br/>
        <w:t>ಾರವನು ಅಜುನನ ಮುÃೇನ ನಮೆ ಸಷBಪಸುಾIDೆ.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2.31</w:t>
      </w:r>
      <w:r>
        <w:rPr>
          <w:i/>
          <w:color w:val="808080"/>
          <w:sz w:val="20"/>
        </w:rPr>
        <w:t xml:space="preserve">   (p.60)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ಸ5ಧಮಮZ ಾ&lt;ೇã ನ ಕಂZತುಮಹX । </w:t>
        <w:br/>
        <w:t>ಧ?ಾG§ ಯುಾ§ೆ¶êೕ¾ೕSನG¨ ; ಯಸG ನ ದGೇ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ಸ5ಧಮ ಅZ ಚ ಅ&lt;ೇã ನ ಕಂZತು ಅಹX | </w:t>
        <w:br/>
        <w:t xml:space="preserve">ಧ?ಾG¨ J ಯುಾ§¨ oೆ ೕಯಃ  ಅನG¨ ; ಯಸG ನ ದGೇ -- Tನ ಧಮವನು ಕಂRಾದರೂ Tೕನು </w:t>
        <w:br/>
        <w:t>ಎೆೆಡyಾರದು  ; ಯDಾದವTೆ DಾGಯಂದ ಒದ ಬಂದ =ಾಳಗ[&gt;ಂತ 8ಾದ ಏkೆಲ'.</w:t>
        <w:br/>
        <w:br/>
        <w:t xml:space="preserve">ಇ&amp;' ಅಜುನನ ಸDಾತನ ಧಮ qಾವNದು? ಸ?ಾಜ ಧಮ qಾವNದು? /ಾಗೂ ಸ5ಧಮ qಾವNದು?  </w:t>
        <w:br/>
        <w:t xml:space="preserve">ಸDಾತನ ಧಮ /ೇಳMತIೆ: ‘ಅDಾGಯದ ರುದ§ /ೋ-ಾಡ8ೇ yೇಕು’ ಎಂದು; ಸ?ಾಜ ಧಮ </w:t>
        <w:br/>
        <w:t xml:space="preserve">/ೇಳMತIೆ: ; ಯDಾದವನು ಅಧಮದ ರುದ§ /ೋ-ಾಡyೇಕು, ಸ?ಾಜದ ರuೆ ?ಾಡyೇಕು /ಾಗೂ </w:t>
        <w:br/>
        <w:t xml:space="preserve">ಈ ಪNಣG =ಾಯದ&amp;' 'ತನವರು' ಎಂದು Dೋಡyಾರದು ಎಂದು. ಇನು ಅಜುನ ಮೂಲತಃ </w:t>
        <w:br/>
        <w:t xml:space="preserve">; ಯDಾದC$ಂದ ಆತನ ಸ5ಧಮ ‘ಅDಾGಯದ ರುದ§ /ೋ-ಾಟ’. ಇ&amp;' ವG[Iಧಮ, ಸ?ಾಜಧಮ </w:t>
        <w:br/>
        <w:t xml:space="preserve">/ಾಗೂ ಸDಾತನಧಮ  ಏಕ&lt;ಾೆ. ಆದC$ಂದ ಅDಾGಯದ ರುದ§ /ೋ-ಾಡುವNದು ಮ/ಾ ಪNಣGದ </w:t>
        <w:br/>
        <w:t xml:space="preserve">=ೆಲಸ. ಸ?ಾಜ ಸುರೆಾ /ೋ-ಾಡುವNದು ; ಯನ ಮ/ಾತಪಸುÄ. ಇದ[&gt;ಂತ ಪNಣG=ಾಯ </w:t>
        <w:br/>
        <w:t>ಇDೊಂಲ'.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2.32</w:t>
      </w:r>
      <w:r>
        <w:rPr>
          <w:i/>
          <w:color w:val="808080"/>
          <w:sz w:val="20"/>
        </w:rPr>
        <w:t xml:space="preserve">   (p.60)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ಯದೃಚ¶qಾ ೋಪಪನಂ ಸ5ಗಾ5ರಮQಾವೃತ । </w:t>
        <w:br/>
        <w:t>ಸುáನಃ ; qಾಃ Qಾಥ ಲಭಂೇ ಯುದ§ೕದೃಶ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ಯದೃಚ¶qಾ ಚ ಉಪಪನ  ಸ5ಗ ಾ5ರ ಅQಾವೃತ  |</w:t>
        <w:br/>
        <w:br/>
        <w:t xml:space="preserve">ಂೆ ೋಂಾಾಯರ ೕಾ ಪವಚನ   </w:t>
        <w:br/>
        <w:t xml:space="preserve">ಸುáನಃ ; qಾಃ Qಾಥ ಲಭಂೇ ಯುದ§ ಈದೃಶ-- ಇಂತಹ =ಾಳಗ&lt;ೆಂದ-ೆ ೈ&lt;ೇೆ¶ಂದ </w:t>
        <w:br/>
        <w:t xml:space="preserve">ಕೂಬಂದ, ೆ-ೆಟB ಸ5ಗದ yಾಲು. Qಾಾ, KಾಗGವಂತ-ಾದ ; ಯರು ?ಾತ &lt;ೇ ಇಂತಹ  </w:t>
        <w:br/>
        <w:t xml:space="preserve">ಅವ=ಾಶ ಪRೆಯುಾI-ೆ. </w:t>
        <w:br/>
        <w:t xml:space="preserve">=ಾಲು =ೆದ[ ಯುದ§ ?ಾಡುವNದು ತಪN. ಆದ-ೆ ಇ&amp;' ಸಮ°Bqಾ ಬಂದ ಯುದ§ದ /ೊuೆಾ$=ೆ </w:t>
        <w:br/>
        <w:t xml:space="preserve">QಾಂಡವರದCಲ'. ತನಷB=ೆ&gt;ೕ ಬಂದು ಎರದ ಈ ಯುದ§ ೈ&lt;ೇೆ¶. ಈಶ5ರನ ಇೆ¶ಯಂೆ ಎಲ'ವ* ಆಗು&lt;ಾಗ, </w:t>
        <w:br/>
        <w:t xml:space="preserve">ಏನು ಬಂೋ ಅದನು /ಾೇ X5ೕಕ$ಸyೇಕು. ಅDಾGಯದ ರುದ§ ಧಮಯುದ§ ?ಾದವTೆ ಸ5ಗದ </w:t>
        <w:br/>
        <w:t xml:space="preserve">yಾಲು ಸಾ ೆ-ೆರುತIೆ. ಇಂತಹ ಯುದ§ದ ಅವ=ಾಶ ಒಬw ; ಯTೆ ಬರyೇ=ಾದ-ೆ ಆತ ಪNಣG </w:t>
        <w:br/>
        <w:t xml:space="preserve">?ಾರyೇಕು.  ಇಂತಹ ಸಮಯದ&amp;' ; ಯDಾದವನು ಕಣುFUj ಕುkತು=ೊಳMnವNದು ಮ/ಾQಾಪ. </w:t>
        <w:br/>
        <w:t xml:space="preserve">ಇ&amp;' ನಮೆ ಕೃಷ¤ ಅಜುನನ&amp;' ಯುದ§?ಾಡು ಎಂದು ಏ=ೆ /ೇಳM;IಾCDೆ ಎನುವNದು ಸಷB&lt;ಾ </w:t>
        <w:br/>
        <w:t xml:space="preserve">;kಯುತIೆ. ಪ ;¾ಬw ?ಾನವನೂ  ಸDಾತನಧಮ, ಅದಕ&gt;ನುಗುಣ&lt;ಾ ಸ?ಾಜಧಮ /ಾಗೂ </w:t>
        <w:br/>
        <w:t xml:space="preserve">ಸ?ಾಜ ಮತುI ಸDಾತನ ಧಮಕ&gt;ನುಗುಣ&lt;ಾ ಸ5ಧಮ-ಈ Dೆ8ೆಯ&amp;' ತನ ಕತವG TವJಸyೇಕು. ಈ </w:t>
        <w:br/>
        <w:t xml:space="preserve">Dೆ8ೆಯ&amp;' ?ಾದ qಾವ =ಾಯವ* Qಾಪ =ಾಯ&lt;ಾಗದು. ಮುಂನ oೆp'ೕಕದ&amp;' ಈ ಬೆ ಇನೂ /ೆUjನ </w:t>
        <w:br/>
        <w:t xml:space="preserve">ವರವನು ಕೃಷ¤ =ೊಡುಾIDೆ.  ಸDಾತನಧಮ, ಸ?ಾಜಧಮ ಮತುI ಸ5ಧಮ ಅಂದ-ೆ ಏನು </w:t>
        <w:br/>
        <w:t>ಎನುವNದನು ಈಾಗ8ೇ ಅ#ಾGಯ ಒಂದರ&amp;' (oೆp'ೕಕ-೪೦) ವರ&lt;ಾ oೆ'ೕ°ಸ8ಾೆ.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2.33</w:t>
      </w:r>
      <w:r>
        <w:rPr>
          <w:i/>
          <w:color w:val="808080"/>
          <w:sz w:val="20"/>
        </w:rPr>
        <w:t xml:space="preserve">   (p.61)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ಅಥ ೇ¨ ತ5ಂ ಧಮGಮಂ  ಸಂಾ ಮಂ ನ ಕ$ಷGX । </w:t>
        <w:br/>
        <w:t>ತತಃ ಸ5ಧಮಂ [ೕ;ಂ ಚ Jಾ5 Qಾಪಮ&lt;ಾಪÄãX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ಅಥ ೇ¨  ತ5 ಧಮG  ಇಮ   ಸಂಾ ಮ  ನ ಕ$ಷGX | </w:t>
        <w:br/>
        <w:t xml:space="preserve">ತತಃ ಸ5ಧಮ  [ೕ;  ಚ Jಾ5 Qಾಪ ಅ&lt;ಾಪÄãX -- ಒಂೊF, DಾGಯಂದ ಒದ ಬಂದ </w:t>
        <w:br/>
        <w:t xml:space="preserve">ಈ =ಾಳಗವನು Tೕನು =ೈೊಳnದC-ೆ,  ಆಗ , Tನ ಧಮವನೂ /ೆಸರನೂ ಕೆದು=ೊಂಡು Qಾಪವನು </w:t>
        <w:br/>
        <w:t>ಗkಸು&lt;ೆ.</w:t>
        <w:br/>
        <w:br/>
        <w:t xml:space="preserve">ಮುಂದುವ$ದು ಕೃಷ¤  ಅಜುನನ&amp;' /ೇಳMಾIDೆ:  "Tೕನು Qಾಪದ ಭಯಂದ ಯುದ§ yೇಡ ಎಂದು </w:t>
        <w:br/>
        <w:t xml:space="preserve">/ೇಳM;Iರು&lt;ೆ. ಆದ-ೆ ಯುದ§ ?ಾದ-ೆ ?ಾತ  ಧಮ ಉkಯುತIೆ, /ಾಗೂ Tನೆ ಸ5ಗದ yಾಲು </w:t>
        <w:br/>
        <w:t xml:space="preserve">ೆ-ೆಯುತIೆ. ಇಲ'ೆ  ಇದC&amp;'  ನರಕದ yಾಲು Tನನು ,ಾ5ಗ;ಸ&amp;ೆ" ಎಂದು. </w:t>
        <w:br/>
        <w:t xml:space="preserve">ಇ&amp;' DೆRೆಯು;IರುವNದು ಒಂದು ಧಮ ಸಂಾ ಮ. ಅಜುನ ಧಮದ ಪರ Tಂತ ಮ/ಾರ. ಆತ ಇಂತಹ </w:t>
        <w:br/>
        <w:t xml:space="preserve">ಧಮ ಸಂಾ ಮದ&amp;' ಧಮದ ಪರ /ೋ-ಾಡದC-ೆ ಸಹಜಧಮ=ೆ&gt; ರುದ§&lt;ಾ /ಾಗೂ  ,ಾ?ಾ1ಕ </w:t>
        <w:br/>
        <w:t xml:space="preserve">ಧಮವನು sಟುB DೆRೆದು=ೊಂಡಂೆ. ಇೊಂದು ಕಳಂಕ ಮತುI ಮ/ಾ Qಾಪ&lt;ಾಗುತIೆ. ಈ $ೕ; Qಾಪದ </w:t>
        <w:br/>
        <w:t xml:space="preserve">ಭಯಂದ ಬಳಲು;Iರುವ ಅಜುನTೆ ಕೃಷ¤ qಾವNದು Tಜ&lt;ಾದ Qಾಪ ಎನುವNದನು ಮನವ$=ೆ </w:t>
        <w:br/>
        <w:t>?ಾಸು;IಾCDೆ.</w:t>
        <w:br/>
        <w:br/>
        <w:t xml:space="preserve">ಂೆ ೋಂಾಾಯರ ೕಾ ಪವಚನ   </w:t>
        <w:br/>
        <w:t xml:space="preserve">Qಾಪ   ಕೃತG  qಾವNದು ಎನುವNದನು ಸಂದಭ Tಧ$ಸುತIೆ. ಉಾಹರuೆೆ  'ಸತG ನುಯುವNದು </w:t>
        <w:br/>
        <w:t xml:space="preserve">ಪNಣGದ =ೆಲಸ' ಎಂದು /ೇಳ8ಾಗದು. ಅದು Qಾಪ£ೕ ಪNಣG£ೕ ಎನುವNದನು ಸಂದಭ TಣಸುತIೆ. </w:t>
        <w:br/>
        <w:t xml:space="preserve">ದ-ೋRೆ=ೋರ$ಂದ ತZX=ೊಳnಲು-ಆಶ ಯ =ೇk ಬಂದ ವG[Iಯನು ಅಡXಟುB, ದ-ೋRೆ=ೋರರು </w:t>
        <w:br/>
        <w:t xml:space="preserve">ಬಂದು ಪ ¼Xಾಗ ಸತG ನುಯುವNದು Qಾಪದ =ೆಲಸ.   ಅಡXಟB ವG[Iಯ ರuೆೋಸ&gt;ರ ಸುಳnನು </w:t>
        <w:br/>
        <w:t xml:space="preserve">/ೇಳMವNದು ಪNಣGದ =ೆಲಸ. ಇೇ $ೕ; ಇ&amp;' ಅಜುನTೆ ಧಮದ ರuೆೋಸ&gt;ರ  ಗುರು-Zಾಮಹರನು </w:t>
        <w:br/>
        <w:t>ಎದು$X /ೋ-ಾಡುವNೊಂೇ  ಮ/ಾಪNಣGದ =ೆಲಸ ಎನುವNದನು ಕೃಷ¤ ಮನವ$=ೆ ?ಾಸು;IಾCDೆ.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2.34</w:t>
      </w:r>
      <w:r>
        <w:rPr>
          <w:i/>
          <w:color w:val="808080"/>
          <w:sz w:val="20"/>
        </w:rPr>
        <w:t xml:space="preserve">   (p.62)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ಅ[ೕ;ಂ ಾZ ಭೂಾT  ಕಥಷGಂ; ೇSವGqಾ । </w:t>
        <w:br/>
        <w:t>ಸಂKಾತಸG ಾ[ೕ;ಮರuಾದ;$ಚGೇ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ಅ[ೕ;  ಚ ಅZ  ಭೂಾT ಕಥಷGಂ; ೇ ಅವGqಾ | </w:t>
        <w:br/>
        <w:t xml:space="preserve">ಸಂKಾತಸG ಚ ಅ[ೕ;ಃ  ಮರuಾ¨ ಅ;$ಚGೇ--ಜನರು Tನ =ೊDೆರದ ಕಳಂಕದ ಕೆಯನು </w:t>
        <w:br/>
        <w:t>ಆ=ೊಳMnಾI-ೆ.  ಮqಾೆಯ ಮನುಷGTೆ =ೆಟB /ೆಸರು ,ಾಂತ #ಾರುಣ.</w:t>
        <w:br/>
        <w:br/>
        <w:t xml:space="preserve">,ಾ?ಾ1ಕ ಪ$uಾಮದ ಬೆ ವ$ಸುಾI ಕೃಷ¤ /ೇಳMಾIDೆ: ಒಬw ; ಯTೆ ಆತನ [ೕ; Dಾಶ&lt;ಾದ-ೆ </w:t>
        <w:br/>
        <w:t xml:space="preserve">ಆತ ಅವ?ಾನ=ೊ&gt;ಳಾಗುಾIDೆ. ಅದ$ಂದ ಆತ ತನ ಅXIತ5ವDೇ ಕೆದು=ೊಳnಬಹುದು. ಜಗ;Iನ&amp;' </w:t>
        <w:br/>
        <w:t xml:space="preserve">ಮ/ಾ s8ೊ'ೕಜ ಎನುವ [ೕ; ಪRೆದ ಅಜುನ ಈ ಧಮಯುದ§ದ&amp;' Qಾ8ೊಳnೇ ಇದC&amp;', ಜನರು </w:t>
        <w:br/>
        <w:t xml:space="preserve">ಆತನನು /ೇ ಎಂದು ಆ=ೊಳMnಾI-ೆ. ಇ;/ಾಸದ ಪNಟಗಳ&amp;' ಆತನ /ೇತನ ಮುಂನ Zೕkೆೆ =ೆಟB </w:t>
        <w:br/>
        <w:t xml:space="preserve">ಉಾಹರuೆqಾ Tಲು'ತIೆ. 'ಬಂಧು ,ೇಹ=ಾ&gt; ಯುದ§ಂದ Jಂೆ ಸ$ದ'  ಎಂದು qಾರೂ </w:t>
        <w:br/>
        <w:t xml:space="preserve">/ೇಳ8ಾರರು. ಯುದ§=ೆ&gt; /ೆದ$ ಓ/ೋದ /ೇ ಎಂದು Tೕಚ&lt;ಾ ಬಯುGಾI-ೆ. ಒಬw ಮqಾದಸI </w:t>
        <w:br/>
        <w:t>ಮನುಷGTೆ ಅ[ೕ; ಎನುವNದು ,ಾಂತ [ೕಳM. ಒಬw ; ಯ ಇದನು ಸJಸ8ಾರ.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2.35</w:t>
      </w:r>
      <w:r>
        <w:rPr>
          <w:i/>
          <w:color w:val="808080"/>
          <w:sz w:val="20"/>
        </w:rPr>
        <w:t xml:space="preserve">   (p.62)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ಭqಾé ರuಾದುಪರತಂ   ಮಂಸGಂೇ ಾ5ಂ ಮ/ಾರಾಃ  । </w:t>
        <w:br/>
        <w:t>¢ೕvಾಂ ಚ ತ5ಂ ಬಹುಮೋ ಭೂಾ5 qಾಸGX 8ಾಘವ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ಭqಾ¨  ರuಾ¨ ಉಪರತ  ಮಂಸGಂೇ ಾ5 ಮ/ಾರಾಃ | </w:t>
        <w:br/>
        <w:t xml:space="preserve">¢ೕvಾ ಚ ತ5 ಬಹುಮತಃ  ಭೂಾ5 qಾಸGX 8ಾಘವ--qಾ$ೆ Tೕನು ಘನೆಯ </w:t>
        <w:br/>
        <w:t xml:space="preserve">ವG[IqಾೆC¾ೕ ಅಂತಹ J$ಯ ೇ-ಾಳMಗೆದುರು ಹಗು-ಾಗು&lt;ೆ;  ಅವರು Tನನು /ೆದ$ </w:t>
        <w:br/>
        <w:t>/ೋ-ಾಡಲು Jಂಜ$ದ /ೇ ಎಂದು KಾಸುಾI-ೆ.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2.36</w:t>
      </w:r>
      <w:r>
        <w:rPr>
          <w:i/>
          <w:color w:val="808080"/>
          <w:sz w:val="20"/>
        </w:rPr>
        <w:t xml:space="preserve">   (p.63)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ಅ&lt;ಾಚG&lt;ಾಾಂಶj ಬಹೂ ವಷGಂ; ತ&lt;ಾJಾಃ । </w:t>
        <w:br/>
        <w:t>TಂದಂತಸIವ ,ಾಮಥGಂ ತೋ ದುಃಖತರಂ ನು [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ಅ&lt;ಾಚG &lt;ಾಾ ಚ  ಬಹೂ ವಷGಂ;  ತವ ಅJಾಃ |  </w:t>
        <w:br/>
        <w:t xml:space="preserve">Tಂದಂತಃ ತವ ,ಾಮಥG  ತತಃ  ದುಃಖತರ  ನು [ --Tನಾಗದವರು Tನ =ೆಚjನು </w:t>
        <w:br/>
        <w:t xml:space="preserve">JೕಗೆಯುಾI, yಾ ತುಂyಾ ಆಡyಾರದ ?ಾತುಗಳDಾಡುಾI-ೆ.  ಅದಕೂ&gt; 8ಾದ ಸಂಕಟ </w:t>
        <w:br/>
        <w:t>ಏನುಂಟು ?</w:t>
        <w:br/>
        <w:br/>
        <w:t xml:space="preserve">"qಾರು Tನನು ೊಡÏ ೕರ ಎಂದು =ೈ ಮುದು ತ8ೆyಾ Tಲು';IದC-ೋ, ಅವರು Tನನು ಹು&amp;'ಂತ </w:t>
        <w:br/>
        <w:t xml:space="preserve">ಕRೆqಾ </w:t>
        <w:br/>
        <w:t xml:space="preserve">DೋಡುಾI-ೆ. </w:t>
        <w:br/>
        <w:t xml:space="preserve">ಸ?ಾಜದ&amp;' </w:t>
        <w:br/>
        <w:t xml:space="preserve">ಉನತ ಪNರುಷDಾರುವ </w:t>
        <w:br/>
        <w:t xml:space="preserve">Tೕನು </w:t>
        <w:br/>
        <w:t xml:space="preserve">ಅವ?ಾTತDಾ </w:t>
        <w:br/>
        <w:t xml:space="preserve">ಬದುಕyೇ=ಾಗುತIೆ. ಆಡyಾರದ ಅಸಭG ?ಾತುಗಳM ಹು¯B=ೊಳMnತI&lt;ೆ. ಇದ$ಂದ ಈ Jಂನ ಸವ </w:t>
        <w:br/>
        <w:t xml:space="preserve">,ಾಧDೆಯೂ ಸುಳMn ಎಂದು Jೕಗೆದು ಆ=ೊಳMnಾI-ೆ". </w:t>
        <w:br/>
        <w:t xml:space="preserve">ಒಬw 'ಉತIಮ DಾGqಾ{ೕಶ ' ಎಂದು /ೆಸರು ಪRೆದ ವG[I, qಾವNೋ ಒಂದು ಸಂದಭದ&amp;'  ತನ </w:t>
        <w:br/>
        <w:t xml:space="preserve">ಆ;æಯ </w:t>
        <w:br/>
        <w:t xml:space="preserve">ಬಂಧುೋಸ&gt;ರ =ೆಟB </w:t>
        <w:br/>
        <w:t xml:space="preserve">;ೕಪನು </w:t>
        <w:br/>
        <w:t xml:space="preserve">=ೊಟB-ೆ, ಆತ </w:t>
        <w:br/>
        <w:t xml:space="preserve">ತನ </w:t>
        <w:br/>
        <w:t xml:space="preserve">ಸಂಪ*ಣ ವG[Iತ5ವನು  </w:t>
        <w:br/>
        <w:t xml:space="preserve">ಕೆದು=ೊಳMnಾIDೆ. ಆತನ Jಂನ ಎ8ಾ' ,ಾಧDೆಗಳM ಒಂೇ ಣದ&amp;' ಮಣು¤Qಾ8ಾಗುತIೆ. ಆತTಂದ </w:t>
        <w:br/>
        <w:t xml:space="preserve">¼ೆೊಳಾದ ಅಪ-ಾ{ಗಳM ಅಸಭG&lt;ಾ ಆತನನು TಂಸುಾI-ೆ. ಇ&amp;' ¼ ೕಕೃಷ¤ ಅಜುನTೆ ಈ </w:t>
        <w:br/>
        <w:t>,ಾ?ಾ1ಕ ಅ$ವನು =ೊಡು;IಾCDೆ.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2.37</w:t>
      </w:r>
      <w:r>
        <w:rPr>
          <w:i/>
          <w:color w:val="808080"/>
          <w:sz w:val="20"/>
        </w:rPr>
        <w:t xml:space="preserve">   (p.63)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ಹೋ &lt;ಾ Qಾ ಪÄãX ಸ5ಗಂ 1ಾ5 &lt;ಾ Kೋã,ೇ ಮJೕ  । </w:t>
        <w:br/>
        <w:t>ತ,ಾFದು;Iಷ» =ೌಂೇqಾ ಯುಾ§ಯ ಕೃತTಶjಯಃ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ಹತಃ  &lt;ಾ Qಾ ಪÄãX ಸ5ಗ  1ಾ5 &lt;ಾ Kೋã,ೇ ಮJೕ | </w:t>
        <w:br/>
        <w:t xml:space="preserve">ತ,ಾF¨ ಉ;Iಷ» =ೌಂೇಯ ಯುಾ§ಯ ಕೃತ Tಶjಯಃ-- ಸತI-ೆ ಸ5ಗ ,ೇರು&lt;ೆ. ೆದC-ೆ DೆಲವDಾಳM&lt;ೆ.     </w:t>
        <w:br/>
        <w:t>ಆದC$ಂದ,  =ೌಂೇಯ, /ೋ-ಾಡುವ ;ೕ?ಾನ ತೆದು ಎದುC Tಲು'.</w:t>
        <w:br/>
        <w:br/>
        <w:t xml:space="preserve">"ಯುದ§ ?ಾಡುವNದ$ಂದ DಾವN ೆಲು'ೆIೕ&lt;ೆ ಎನುವNದು ;kಯದು. ಧಮ ಯುದ§ದ&amp;' ಸತIರೂ eೕ, </w:t>
        <w:br/>
        <w:t xml:space="preserve">ೆದCರೂ eೕ. qಾವNೋ ,ಾ5ಥ=ಾ&gt; ?ಾಡು;Iರುವ ಯುದ§ದಲ'. ಅDಾGಯದ ರುದ§ /ೋ-ಾಡು&lt;ೆ </w:t>
        <w:br/>
        <w:t xml:space="preserve">ಎನುವ ಸಂಕಲಂದ ಎದುC Tಂತು /ೋ-ಾಡು" ಎನುಾIDೆ ಕೃಷ¤. </w:t>
        <w:br/>
        <w:t xml:space="preserve">DಾವN ?ಾಡುವ =ಾಯದ&amp;' ಧಮದ ಪ$ಾನ ಮುಖG. qಾವNೇ ,ಾ5ಥಲ'ೆ, ಧಮದ ?ಾಗವನು </w:t>
        <w:br/>
        <w:t>ಅನುಸ$ಸುವವನು ಎಂದೂ qಾವNದಕೂ&gt; ಅಂಜುವ ಅಗತGಲ'. ಧಮ ?ಾಗದ&amp;' ನRೆದ-ೆ</w:t>
        <w:br/>
        <w:br/>
        <w:t xml:space="preserve">ಂೆ ೋಂಾಾಯರ ೕಾ ಪವಚನ   </w:t>
        <w:br/>
        <w:t xml:space="preserve">ನನೇDಾಗುತIೋ ಎನುವ ಭಯ yೇಡ. ಏ=ೆಂದ-ೆ ಧಮದ ನRೆಯ&amp;' ಫ&amp;ಾಂಶ qಾವNೇ ಇರ&amp;, </w:t>
        <w:br/>
        <w:t>ಅದು ನಮFನು eೕ=ೆ&gt; =ೊಂRೊಯುGವ ,ಾಧನ&lt;ಾರುತIೆ.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2.38</w:t>
      </w:r>
      <w:r>
        <w:rPr>
          <w:i/>
          <w:color w:val="808080"/>
          <w:sz w:val="20"/>
        </w:rPr>
        <w:t xml:space="preserve">   (p.64)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ಸುಖದುಃÃೇ ಸೕ ಕೃಾ5 8ಾKಾ8ಾKೌ ಜqಾಜqೌ  । </w:t>
        <w:br/>
        <w:t>ತೋ ಯುಾ§ಯ ಯುಜGಸ5 Dೈವಂ Qಾಪಮ&lt;ಾಪÄãX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ಸುಖ ದುಃÃೇ ಸೕ ಕೃಾ5 8ಾಭ ಅ8ಾKೌ ಜಯ ಅಜqೌ | </w:t>
        <w:br/>
        <w:t xml:space="preserve">ತತಃ  ಯುಾ§ಯ ಯುಜGಸ5 ನ ಏವ  Qಾಪ ಅ&lt;ಾಪÄãX -- ಸುಖ-ದುಃಖಗಳನು, ಗk=ೆ-ಇk=ೆಗಳನು, </w:t>
        <w:br/>
        <w:t xml:space="preserve">,ೋಲು-ೆಲುವನು ಒಂೇ T¯BTಂದ ಕಂಡು ಮೆI /ೋ-ಾಡೊಡಗು. ಆಗ Tನೆ qಾವ  Qಾಪವ* </w:t>
        <w:br/>
        <w:t>ತಟBದು.</w:t>
        <w:br/>
        <w:br/>
        <w:t xml:space="preserve">1ೕವನದ&amp;' ಸುಖ-ದುಃಖ ಎನುವNದು ಅT&lt;ಾಯ. ಸುಖ-ದುಃಖ, ಗk=ೆ-ಇk=ೆ, ,ೋಲು-ೆಲುವN ಎಲ'ವನೂ </w:t>
        <w:br/>
        <w:t xml:space="preserve">ಸಮDಾ =ಾಣುವವTೆ qಾವ Qಾಪವ* ಅಂಟದು. ಎಲ'ವನು ಸಮದೃ°Bಂದ =ಾಣುಾI, =ೇವಲ </w:t>
        <w:br/>
        <w:t xml:space="preserve">ಕತವG ಪ ೆಂದ /ೋ-ಾಟ ?ಾಡುವNದು ಬದು[ನ ಯಶX5ನ ಸೂತ . ಜಸyೇಕು ಎನುವ </w:t>
        <w:br/>
        <w:t xml:space="preserve">,ಾ5ಥಲ'ೇ; Dಾ&lt;ೇ 8ಾಭ ಗkಸyೇಕು-ಅವರು ಮಣು¤ ಮುಕ&gt;&amp; ಎನುವ ೆ5ೕಷಲ'ೇ, ಎಲ'ವ* </w:t>
        <w:br/>
        <w:t xml:space="preserve">ಭಗವಂತನ ಪ ,ಾದ ಎನುವ ಮDೋKಾವDೆಂದ /ೋ-ಾಡು ಎನುಾIDೆ ಕೃಷ¤. </w:t>
        <w:br/>
        <w:t xml:space="preserve">ಭಗವಂತನ ಈ ನುಯನು ಮನುಷG ತನ  1ೕವನದ&amp;' ಅಳವX=ೊಂಡ-ೆ ಆತ ಎಂದೂ ದುಃá ಆಗ8ಾರ. </w:t>
        <w:br/>
        <w:t xml:space="preserve">"ಬಂದೆC8ಾ' ಬರ&amp; ೋಂದನ ದ¢¾ಂರ&amp;" ಎಂದು ಧಮ ?ಾಗದ&amp;' ಮುನುಗುವವTೆ ಸಾ </w:t>
        <w:br/>
        <w:t xml:space="preserve">ಸ5ಗದ yಾಲು ೆ-ೆರುತIೆ. ಆತTೆ ದುಃಖ-ದುಃಖ&lt;ಾ =ಾಣ8ಾರದು, ,ೋಲು-,ೋ8ಾ </w:t>
        <w:br/>
        <w:t xml:space="preserve">=ಾಣ8ಾರದು. ಆತTೆ ಇಹವ*-ಸ5ಗ ಪರವ*-ಸ5ಗ. </w:t>
        <w:br/>
        <w:t xml:space="preserve">ಇ&amp;'ಯವ-ೆೆ ಕೃಷ¤ ಆತFತತ5ದ ಬೆೆ ,ಾಕಷುB ವರuೆಯನು ಅಜುನTೆ /ೇkದ. ಬದುಕು ಅಂದ-ೇನು?  </w:t>
        <w:br/>
        <w:t xml:space="preserve">,ಾವN ಅಂದ-ೇನು? ಆತF-ಪರ?ಾತF, ಆ ತತ5ಗಳ ಅಂತರಂಗದ ರಹಸG&lt;ೇನು? ಇವN /ೇೆ qಾವ </w:t>
        <w:br/>
        <w:t xml:space="preserve">ಬದ8ಾವuೆಯೂ ಇಲ'ೇ ಅDಾTತG ಎನುವNದನು ವ$X, ಯುದ§ದ ಅವಶGಕೆಯನು /ೇkದ.  ಇ&amp;'ಂದ </w:t>
        <w:br/>
        <w:t xml:space="preserve">ಮುಂೆ ಕೃಷ¤  ,ಾಂಖGಂದ ಕಮದ ಕRೆ ;ರುಗುಾIDೆ. </w:t>
        <w:br/>
        <w:t xml:space="preserve">DಾವN ಮನXÄನ&amp;' &lt;ೇಾಂತವನು ಎಷುB  ರೂÛX=ೊಂಡರೂ, ತಾ&gt;ಲದ ಮನುಷGನ ದುಃಖ </w:t>
        <w:br/>
        <w:t xml:space="preserve">ಅದಮG&lt;ಾರುತIೆ-ಎನುವNದನು ೕೆ ಸಷB&lt;ಾ ;kಸುತIೆ. ಭಗವಂತTಂದ ೕೆಯ ಉಪೇಶವನು </w:t>
        <w:br/>
        <w:t xml:space="preserve">ಪRೆದ ಅಜುನ, ತನ ಮಗ ಅ¡ಮನುG ಯುದ§ದ&amp;' ಸಾIಗ ಪNನಃ ಚ&amp;ತDಾಗುವNದನು DಾವN </w:t>
        <w:br/>
        <w:t xml:space="preserve">ಮ/ಾKಾರತದ&amp;' =ಾಣುೆIೕ&lt;ೆ. ಪ*ಣ&lt;ಾದ ಆತF,ಾಾಾ&gt;ರ ಪRೆಯುವNದು ಅಷುB ಸುಲಭದ ಷಯವಲ'. </w:t>
        <w:br/>
        <w:t xml:space="preserve">ಆತF ಅಜರ-ಅಮರ ಎಂದು ;kದರvೆBೕ ,ಾಲದು, ಪ*ಣ&lt;ಾ ;kಯyೇಕು. ಅಂತಹ  X½;ಯ&amp;' ಎ8ಾ' </w:t>
        <w:br/>
        <w:t xml:space="preserve">ದುಃಖವನು ಮ-ೆತು ಇರಬಹುದು. ಆದ-ೆ ಈ ಆತF ತತ5ವನು ;kಯುವ ಬೆ /ೇೆ?  ಆತFದ ಾನವನು </w:t>
        <w:br/>
        <w:t>ಪRೆಯುವ ,ಾಧನ&lt;ೇನು? =ೇkದ ತಣ ,ಾಾಾ&gt;ರ&lt;ಾ ಮನXÄನ&amp;' ಗ¯Bqಾ Tಲು'ವ ಷಯ ಇದಲ'.</w:t>
        <w:br/>
        <w:br/>
        <w:t xml:space="preserve">ಂೆ ೋಂಾಾಯರ ೕಾ ಪವಚನ   </w:t>
        <w:br/>
        <w:t xml:space="preserve">ಅಂದೕ8ೆ ?ಾನXಕ&lt;ಾ ಈ ಉತುIಂಗದ X½;ಯನು ತಲುಪNವNದು /ೇೆ ಎಂದು ಕೃಷ¤ ಮುಂೆ </w:t>
        <w:br/>
        <w:t>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2.39</w:t>
      </w:r>
      <w:r>
        <w:rPr>
          <w:i/>
          <w:color w:val="808080"/>
          <w:sz w:val="20"/>
        </w:rPr>
        <w:t xml:space="preserve">   (p.65)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ಏvಾ ೇS¡Jಾ ,ಾಂÃೆGೕ ಬು§¾ೕೇ ;5?ಾಂ ಶೃಣು । </w:t>
        <w:br/>
        <w:t>ಬುಾ§ã ಯು=ೊIೕ ಯqಾ Qಾಥ ಕಮ ಬಂಧಂ ಪ /ಾಸGX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ಏvಾ ೇ ಅ¡Jಾ ,ಾಂÃೆGೕ ಬು§ಃ ¾ೕೇ ತು ಇ?ಾ ಶೃಣು | </w:t>
        <w:br/>
        <w:t xml:space="preserve"> ಬುಾ§ã ಯುಕIಃ  ಯqಾ Qಾಥ ಕಮ ಬಂಧ   ಪ /ಾಸGX -- ಈ ಆತF ಾನದ ;kನು Tನೆ </w:t>
        <w:br/>
        <w:t xml:space="preserve">;kXಾCಯುI, ಅದನು ಗkಸುವ ಬೆಯನು ಇೕಗ =ೇಳM.  Qಾಾ, ಈ ;kನುಂದ Tೕನು </w:t>
        <w:br/>
        <w:t>;kqಾಾಗ ಕಮದ ಕಟBನು ಕೆದು=ೊಳMn&lt;ೆ.</w:t>
        <w:br/>
        <w:br/>
        <w:t xml:space="preserve">ಕೃಷ¤ /ೇಳMಾIDೆ: " ಇ&amp;'ಯವ-ೆೆ ,ಾಂಖGದ ಬೆ /ೇkಾCಯುI. ಇನು ¾ೕಗದ ಬೆ /ೇಳMೆIೕDೆ =ೇಳM" </w:t>
        <w:br/>
        <w:t xml:space="preserve">ಎಂದು. ಇ&amp;' ಕೃಷ¤ /ೇಳM;Iರುವ  ,ಾಂÃಾG -  '&lt;ೈಕ ,ಾಂಖG'. &lt;ೈಕ  ,ಾಂಖGವನು ಪ ಾರ=ೆ&gt; ತಂದವ </w:t>
        <w:br/>
        <w:t xml:space="preserve">ಕZಲ&lt;ಾಸುೇವ.   ಸಂÃಾG ಅಂದ-ೆ ಸಮGâ ÃಾG; ಅಥ&lt;ಾ ಸ$qಾದ ಅ$ವN. ಇದು ಆತFದ ಅ$ವನು </w:t>
        <w:br/>
        <w:t xml:space="preserve">=ೊಡುವ ಮೂಲತತ5. ಈ =ಾರಣಂದ Qಾ Uೕನರು ಾನವನು ,ಾಂಖG ಎಂದು ಕ-ೆದರು. ಇ&amp;' ,ಾಂಖG </w:t>
        <w:br/>
        <w:t xml:space="preserve">ಎಂದ-ೆ ಖUತ&lt;ಾದ ಆತF ಾನ. </w:t>
        <w:br/>
        <w:t xml:space="preserve">ಇ&amp;'  /ೇಳM;Iರುವ ¾ೕಗ ಪತಂಜ&amp;ಯ ¾ೕಗವಲ', &lt;ೈಕ ¾ೕಗ. ,ಾ?ಾನG ¾ೕಗ=ೆ&gt; ೇವರ </w:t>
        <w:br/>
        <w:t xml:space="preserve">ಅXIತ5ದ ಧೃಡ ನಂs=ೆ yೇ[ಲ'. ಮನಸÄನು qಾವNೋ ಒಂದರ ೕ8ೆ Tರಂತರ  ಏ=ಾಗ ೆ </w:t>
        <w:br/>
        <w:t xml:space="preserve">?ಾಡುವNದ$ಂದ ಅDೇಕ ಪ&lt;ಾಡಗಳನು ?ಾಡಬಹುದು. ಆದ-ೆ ಇದು Tಜ&lt;ಾದ ಆತF ,ಾಾಾ&gt;ರವಲ'. </w:t>
        <w:br/>
        <w:t xml:space="preserve">ಹತುI ವಷ ¾ೕಗ ,ಾಧDೆ ?ಾ Tೕ$ನ ೕ8ೆ ನRೆಯಲು ಕ&amp;ತವನ ಕೆಯನು Dಾ&lt;ೆಲ'ರೂ =ೇkೆCೕ&lt;ೆ. </w:t>
        <w:br/>
        <w:t xml:space="preserve">ಈ $ೕ; ¾ೕಗಂದ ಪ&lt;ಾಡಗಳನು ಕ&amp;ತು ಪ ದ¼ಸುವNದನು &lt;ೈಕ ¾ೕಗ Tvೇ{ಸುತIೆ. ಎಂತಹ </w:t>
        <w:br/>
        <w:t xml:space="preserve">ಅಂತಃಶ[I ಪRೆದರೂ ಅದನು ಪ ದ¼ಸಕೂRಾದು. Tೕ$ನ ೕ8ೆ ನRೆಯಲು ಕ&amp;ತ ತಣ ನಮೆ ಆತF </w:t>
        <w:br/>
        <w:t xml:space="preserve">,ಾಾಾ&gt;ರ&lt;ಾಗದು. ಇಂತಹ ಇಂದ ಾಲವನು qಾರು yೇ=ಾದರೂ ಗkಸಬಹುದು. ಇ&amp;' ಕೃಷ¤ </w:t>
        <w:br/>
        <w:t xml:space="preserve">/ೇಳM;IರುವNದು ಆತF ತತ5ವನು ಪRೆಯುವNದ=ೆ&gt; 1ೕವನದ&amp;' ?ಾಡyೇ=ಾದ ,ಾಧDೆ ಏನು ಎನುವ </w:t>
        <w:br/>
        <w:t xml:space="preserve">ಷಯ. </w:t>
        <w:br/>
        <w:t xml:space="preserve">,ಾಂಖGವನು ;kಯುವ ?ಾತನು /ೇkೆ, ಇನು ಾನದ ಾ$ಯ&amp;' ,ಾ X§ ಪRೆಯyೇ=ಾದ-ೆ </w:t>
        <w:br/>
        <w:t xml:space="preserve">yೇ=ಾದ ಉQಾಯವನು(¾ೕಗವನು) /ೇಳMೆIೕDೆ =ೇಳM ಎನುಾIDೆ ಕೃಷ¤. qಾವ ಅ$ವನು ಪRೆದ-ೆ </w:t>
        <w:br/>
        <w:t xml:space="preserve">,ಾಧDೆಯ ಾ$ಯ&amp;' ಕಮ ಬಂಧನವನು  ಾ¯ ಮುDೆRೆಯಬಹುದು ಎನುವNದನು ಕೃಷ¤ ಮುಂೆ </w:t>
        <w:br/>
        <w:t xml:space="preserve">ವ$ಸುಾIDೆ. ಅ#ಾGತFದ ,ಾಧDೆ ಅಂದ-ೇನು, ನಮF 1ೕವನದ&amp;' ಅ#ಾGತFದ ,ಾಧDೆ /ೇರyೇಕು, </w:t>
        <w:br/>
        <w:t>ಅದನು ,ಾ{ಸುವNದು /ೇೆ ಎನುವNದು DಾವN ;kಯyೇ=ಾದ ಮುಖG&lt;ಾದ ಷಯ.</w:t>
        <w:br/>
        <w:br/>
        <w:t xml:space="preserve">ಂೆ ೋಂಾಾಯರ ೕಾ ಪವಚನ   </w:t>
        <w:br/>
        <w:t xml:space="preserve">ಅDೇಕ ಮಂ /ೊರTಂದ /ೇರyೇಕು ಎಂದು ಅDೇಕ $ೕ; /ೇಳMಾI-ೆ. ಆದ-ೆ ಒಳTಂದ </w:t>
        <w:br/>
        <w:t xml:space="preserve">/ೇರyೇಕು ಎನುವNದನು qಾರೂ /ೇಳMವNಲ'. ಇಷುB /ೊತುI ಜಪ ?ಾಡyೇಕು, ಈ $ೕ; </w:t>
        <w:br/>
        <w:t xml:space="preserve">ಮqಾರyೇಕು, ಇಷುB ಮಂತ  /ೇಳyೇಕು ಇಾG ಾರವನು ಎಲ'ರೂ /ೇಳMಾI-ೆ. ಆದ-ೆ </w:t>
        <w:br/>
        <w:t xml:space="preserve">ಅಂತರಂಗ /ೇರyೇಕು ಎನುವNದು /ೆUjನವ$ೆ ;kಲ'. ಅಂತರಂಗದ ,ಾಧDೆ ಇಲ'ೆ =ೇವಲ yಾಹG </w:t>
        <w:br/>
        <w:t xml:space="preserve">&lt;ೇಷಂದ, ಜಪ-ತಪಂದ, ಎನನೂ ,ಾ{ಸಲು ,ಾಧGಲ'. ¾ೕಗ ,ಾಧDೆ ಎಂದ-ೆ DಾವN qಾವ ಬೆB </w:t>
        <w:br/>
        <w:t xml:space="preserve">ೊಡುೆIೕ&lt;ೆ, ೖೆ ಏನು ಹUj=ೊಳMnೆIೕ&lt;ೆ ಎನುವNದಲ'. ಅದು ನಮF ಅಂತರಂಗದ ನRೆ. ಅಂತರಂಗ ಮತುI </w:t>
        <w:br/>
        <w:t xml:space="preserve">ಬJರಂಗ ಏಕ&lt;ಾರುವ X½;. ನಮF ನRೆ, ನಮF ನಂs=ೆ, ನಮF Qಾ ?ಾ ಕೆ¢ೕ ನಮF Tಜ&lt;ಾದ </w:t>
        <w:br/>
        <w:t>ಧಮ. ಅಂತಹ ಅಂತರಂಗದ ,ಾಧDೆ ಅ; ಮುಖG. ಅದನು ಕೃಷ¤ ಮುಂೆ ವ$ಸುಾIDೆ.</w:t>
        <w:br/>
        <w:br/>
        <w:t xml:space="preserve">ಾನ yೇಕು Tಜ, ಆದ-ೆ ಆತF ಾನವನು ಪRೆಯಲು ನಮF ,ಾಧDೆ ಏTರyೇಕು, ಈ ಸಂ,ಾರ ಬಂಧವನು </w:t>
        <w:br/>
        <w:t>ಕಳU=ೊಳMnವ ,ಾಧDೆ qಾವNದು, ಎನುವNದನು  ಮುಂನ oೆp'ೕಕಗಳ&amp;'  ಸುವರ&lt;ಾ =ಾಣುೆIೕ&lt;ೆ.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2.40</w:t>
      </w:r>
      <w:r>
        <w:rPr>
          <w:i/>
          <w:color w:val="808080"/>
          <w:sz w:val="20"/>
        </w:rPr>
        <w:t xml:space="preserve">   (p.66)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Dೇ/ಾ¡ಕ ಮDಾoೆpೕSXI ಪ ತG&lt;ಾ¾ೕ ನ ದGೇ । </w:t>
        <w:br/>
        <w:t>ಸ5ಲಮಪGಸG ಧಮಸG ಾ ಯೇ ಮಹೋ ಭqಾ¨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ಇಹ ಅ¡ಕ ಮ Dಾಶಃ ಅXI ಪ ತG&lt;ಾಯುಃ ನ ದGೇ | </w:t>
        <w:br/>
        <w:t xml:space="preserve">ಸು ಅಲ ಅZ ಅಸG  ಧಮಸG ಾ ಯೇ ಮಹತಃ  ಭqಾ¨ -- ಇ&amp;' ೊದಲು /ೆೆÎ ಕೂRಾ /ಾಾಗದು. </w:t>
        <w:br/>
        <w:t>ಇ&amp;' ೊಡರುಗkಲ';  ಈ ಧಮದ ತುಣುಕು ಕೂRಾ ೊಡÏ  yೆದ$Tಂದ Qಾರು?ಾಡಬಲು'ದು.</w:t>
        <w:br/>
        <w:br/>
        <w:t xml:space="preserve">,ಾಧDೆಯ ಬೆ /ೇಳMವ eದಲು ಕೃಷ¤ ನಮೆ ಬರಬಹುಾದ ಒಂದು ಸಂಶಯವನು ಈ oೆp'ೕಕದ&amp;' </w:t>
        <w:br/>
        <w:t xml:space="preserve">ಪ$ಹ$XಾCDೆ. ಎಲ'ರನೂ  ಒಂದು ಪ oೆ =ಾಡಬಹುದು. ಅೇDೆಂದ-ೆ: eದಲು ಹುಟುB, ಆನಂತರ </w:t>
        <w:br/>
        <w:t xml:space="preserve">ಅಧGಯನ, ,ಾಧDೆ, ನಂತರ ,ಾವN. ಪNನಃ ಮರು ಹುಟುB ಮೆI ಅೇ ,ಾಧDೆ ಮೆI ,ಾವN!  ಇದ$ಂದ ಏನು </w:t>
        <w:br/>
        <w:t xml:space="preserve">ಉಪ¾ೕಗ ಎಂದು. ಒಂದು ಜನFದ&amp;' ಬ ಹF,ಾಾಾ&gt;ರ&lt;ಾಗೇ ಇದC-ೆ ಆ ಎ8ಾ' ,ಾಧDೆ ವGಥ&lt;ೇ? </w:t>
        <w:br/>
        <w:t xml:space="preserve">ಖಂತ&lt;ಾ ಇಲ' ಎನುಾIDೆ ಕೃಷ¤. ನಮF 1ೕವನದ&amp;' ಗkXದ  ಐJಕ ಸಂಪತುI(ಧನ, ಒಡ&lt;ೆ, [ೕ;, ಆXI </w:t>
        <w:br/>
        <w:t xml:space="preserve">ಇಾG) ಸತI ನಂತರ ನeFಂೆ yಾರದು Tಜ. ಆದ-ೆ ಅ#ಾGತF ,ಾಧDೆ  /ಾಗಲ'. ಒಂದು ಜನFದ&amp;' </w:t>
        <w:br/>
        <w:t xml:space="preserve">?ಾದ ಅ#ಾGತF ,ಾಧDೆ ಎಂದೂ Dಾಶ&lt;ಾಗದು. ಈ ಜನFದ&amp;' ಅ#ಾGತFದ ಒಂದು ¯Bಲನು ಹ;Iದ-ೆ </w:t>
        <w:br/>
        <w:t xml:space="preserve">ಮುಂನ ಜನFದ&amp;' ಹುಟುB&lt;ಾಗ8ೇ DಾವN ಎರಡDೇ ಟBಲ&amp;'ರುೆIೕ&lt;ೆ. Jಂನ ಜನFದ&amp;' ಎ&amp;' </w:t>
        <w:br/>
        <w:t xml:space="preserve">Tಂ;ೆCೕ£ೕ ಅ&amp;'ಂದ ಮುಂದುವ$ಯುವ ಪ$ಸರದ&amp;' ನಮF ಜನನ&lt;ಾಗುತIೆ. ,ಾ?ಾ1ಕ&lt;ಾ TೕವN </w:t>
        <w:br/>
        <w:t xml:space="preserve">ಅ,ಾ#ಾರಣ ಪ ;Kೆಯುಳn ಮಕ&gt;ಳM ಜTಸುವNದನು, /ಾಗೂ ಅತGಂತ ಕ ಸಮಯದ&amp;' ಮ/ಾ </w:t>
        <w:br/>
        <w:t>,ಾಧDೆ ?ಾಡುವNದನು =ಾಣು;Iೕ$. ಇದು ಅವರು Jಂನ ಜನFಂದ ಪRೆದು ಬಂದ ಾನ.  Jಂನ</w:t>
        <w:br/>
        <w:br/>
        <w:t xml:space="preserve">ಂೆ ೋಂಾಾಯರ ೕಾ ಪವಚನ   </w:t>
        <w:br/>
        <w:t xml:space="preserve">ಜನFದ ಅ#ಾGತFದ ,ಾಧDೆಯ ಮುಂದುವ$ದ Kಾಗ&lt;ೇ ಈ ಜನF. DಾವN ಆ ಜನFದ&amp;' ಎ&amp;' T&amp;'XೆCೕ£ೕ </w:t>
        <w:br/>
        <w:t xml:space="preserve">ಅ&amp;'ಂದ8ೇ ಈ ಜನFದ ,ಾಧDೆ Qಾ ರಂಭ&lt;ಾ ಮುಂದುವ$ಯುತIೆ. </w:t>
        <w:br/>
        <w:t xml:space="preserve">ಒಂದು &lt;ೇೆ ನಮೆ ಅ#ಾGತF ,ಾಧDೆ ?ಾಡyೇಕು ಎನುವ ಅಂತರಂಗದ ತುತದುC, ಅದನು ಈ </w:t>
        <w:br/>
        <w:t xml:space="preserve">ಜನFದ&amp;' ,ಾ{ಸ8ಾಗದC&amp;' ಮುಂನ ಜನFದ&amp;' ,ಾಧDೆೆ yೇ=ಾದ &lt;ಾಾವರಣದ&amp;', ಾ5ಂಸರ </w:t>
        <w:br/>
        <w:t xml:space="preserve">ಸಂಗರುವ ಕRೆ ನಮF ಜನF&lt;ಾಗುತIೆ. ಆದC$ಂದ ನಮF ಅ#ಾGತF UಂತDೆಯ&amp;' ನಮF ಒಂೊಂದು ಜನF </w:t>
        <w:br/>
        <w:t xml:space="preserve">ಒಂೊಂದು ತರಗ; ಇದCಂೆ. ಒಂದು ಗ ಂಥವನು ಸಂಪ*ಣ ;kಯಲು DಾವN ಅDೇಕ  ಜನF ,ಾಧDೆ  </w:t>
        <w:br/>
        <w:t xml:space="preserve">?ಾಡyೇಕು. ಈ =ಾರಣಂದ ಅ#ಾGತF ,ಾಧDೆ ಎಂದೂ ವGಥವಲ'. ಇಂದು TೕವN TಮF 1ೕವನದ qಾವ </w:t>
        <w:br/>
        <w:t xml:space="preserve">ಘಟBದ&amp;'ದCರೂ ಸ$, ಅ#ಾGತF ,ಾಧDೆೆ ಇದು ಸ=ಾಲ. ಇಂೇ TಮF ,ಾಧDೆಯನು  ಆರಂ¡X. ಅದು </w:t>
        <w:br/>
        <w:t xml:space="preserve">TಮFನು  eೕ ?ಾಗದತI =ೊಂRೊಯುGತIೆ ಎನುವNದು ಕಟುಸತG. ಅ#ಾGತF ಪ ದಶನದ ವಸುIವಲ', </w:t>
        <w:br/>
        <w:t xml:space="preserve">ಅದು ಅಂತರಂಗದ ,ಾಧDೆ. ನಮF ಜನFದ&amp;' DಾವN ಅ#ಾGತFದ [ಂU¨ ,ಾಧDೆ ?ಾದರೂ ಕೂRಾ, </w:t>
        <w:br/>
        <w:t xml:space="preserve">ಅದು ನಮFನು ಭಯಂದ Qಾರು ?ಾಡುತIೆ. ಭಯಂದ ಅಭಯದತI ನಮFನು ,ಾಸುವ ಏಕ?ಾತ  </w:t>
        <w:br/>
        <w:t xml:space="preserve">,ಾಧನ ಅ#ಾGತF. </w:t>
        <w:br/>
        <w:t xml:space="preserve">,ಾಧಕರ&amp;' ಮೂರು ಧ. ಉತIಮ ,ಾಧಕ, ಮಧGಮ ,ಾಧಕ, ಅಧಮ ,ಾಧಕ.  ಉತIಮ ,ಾಧಕ ೇವರು </w:t>
        <w:br/>
        <w:t xml:space="preserve">ಒಬwDೇ ಎಂದು ನಂsರುಾIDೆ. ಇಂತಹ ಭಕIರನು  Kಾಗವತರು ಎನುಾI-ೆ. ಆತTೆ ಭಗವಂತನ&amp;' </w:t>
        <w:br/>
        <w:t xml:space="preserve">ಏಕTvೆ» ಇರುತIೆ. ಭಗವಂತನನು qಾವ ಶಬCಂದ ಕ-ೆದರೂ ಅದು ಆ ಆಶ[Iqಾದ ಪರಶ[Iಯನು </w:t>
        <w:br/>
        <w:t xml:space="preserve">/ೇಳMತIೆ ಎನುವ ಸತGವನು ಆತ ;kರುಾIDೆ. ಈತ Tಜ&lt;ಾದ ,ಾಧಕ, /ಾಗೂ ಇದು ,ಾಧDೆಯ </w:t>
        <w:br/>
        <w:t xml:space="preserve">Tಜ&lt;ಾದ ಾ$. ಇನು ಮಧGಮ ,ಾಧಕರು: ಇವರು  ಪ ;¾ಂದು ೇವೆಯನು ಪ$ ಪ$qಾ ಪ*1X </w:t>
        <w:br/>
        <w:t xml:space="preserve">=ೊDೆೆ "ಕೃvಾ¤ಪಣ  ಮಸುI" ಎಂದು ಭಗವಂತTೆ ಅZಸುಾI-ೆ. ಇವರನು ೆ¦ಧGರು ಎನುಾI-ೆ.  ಇನು </w:t>
        <w:br/>
        <w:t xml:space="preserve">ಅಧಮ ,ಾಧಕ; ಈತ ೇವರು  ನೂ-ಾರು ಎಂದು ನಂs ಪ*1ಸು;IರುಾIDೆ. ಭಗವಂತ ಸ&lt;ಾಂತqಾ </w:t>
        <w:br/>
        <w:t xml:space="preserve">ಎನುವ KಾವDೆ ಈತTರುವNಲ'. ಈತTೆ  ಅ#ಾGತFದ Tಜ&lt;ಾದ ಕಲDೆ ಇರುವNಲ'. ಆದC$ಂದ ಇದು </w:t>
        <w:br/>
        <w:t xml:space="preserve">Tಜ&lt;ಾದ ಅ#ಾGತF ,ಾಧDೆ ಆಗದು. </w:t>
        <w:br/>
        <w:t xml:space="preserve">DಾವN  ಏಕTvೆ»ಂದ ?ಾಡುವ ,ಾಧDೆ ಎಂದೂ ವGಥ&lt;ಾಗದು. ಇ&amp;' ೋಪ=ೆಯ ಅಗತGಲ'. ಆದ-ೆ  </w:t>
        <w:br/>
        <w:t xml:space="preserve">Qಾ ?ಾ ಕ Tvೆ» ಅಗತG. ಗಣಪ;ಯನು ಪ*1ಸು, &lt;ಾಯುವನು ಪ*1ಸು, ಸೂಯನನು ಪ*1ಸು, ಅ8ಾ' </w:t>
        <w:br/>
        <w:t xml:space="preserve">ಎಂದು, ¢ೕಸು ಎಂದು, ¼ವDೆಂದು, ಷು¤&lt;ೆಂದು, ಏDೇ ಅಂದು ಪ*1Xದರೂ ಕೂRಾ, ಎ8ಾ' ಶಬCಗಳz </w:t>
        <w:br/>
        <w:t xml:space="preserve">ಆಶ[Iqಾದ ಪರಶ[I ಎನುವ ಸತG ;kದು, ಏಕTvೆ» ಇಟುB, ಪ$ಶುದ§  Qಾ ?ಾ ಕ UಂತDೆ ?ಾಾಗ </w:t>
        <w:br/>
        <w:t xml:space="preserve">ಅದು Tಜ&lt;ಾದ ಅ#ಾGತF ,ಾಧDೆqಾಗುತIೆ /ಾಗೂ ವGಥ&lt;ಾಗೇ ನeFಂೆ ಬರುತIೆ. ಇಂತಹ </w:t>
        <w:br/>
        <w:t xml:space="preserve">,ಾಧDೆಯ&amp;' ೆ5ೕಷ, ,ಾ5ಥ, ಅಹಂ=ಾರ, ದುಃಖ ಎಂದೂ ಇರುವNಲ'. ಎಲ'ವ* ಭಗವಂತನ ಪ ,ಾದ ಎನುವ </w:t>
        <w:br/>
        <w:t>KಾವDೆ ನಮFನು ಎತIರ=ೆ&gt; =ೊಂRೊಯುGತIೆ.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2.41</w:t>
      </w:r>
      <w:r>
        <w:rPr>
          <w:i/>
          <w:color w:val="808080"/>
          <w:sz w:val="20"/>
        </w:rPr>
        <w:t xml:space="preserve">   (p.67)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ವGವ,ಾqಾ;F=ಾ ಬು§-ೇ=ೇಹ ಕುರುನಂದನ। </w:t>
        <w:br/>
        <w:t>ಬಹುoಾÃಾ ಹGನನಂಾಶj ಬುದ§¾ೕSವGವ,ಾDಾ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ವGವ,ಾಯ ಆ;F=ಾ ಬು§ಃ ಏ=ಾ ಇಹ ಕುರುನಂದನ | </w:t>
        <w:br/>
        <w:t xml:space="preserve">ಬಹುoಾÃಾಃ J  ಅನಂಾಃ ಚ ಬುದ§ಯಃ  ಅವGವ,ಾDಾ--ಕುರುಕು?ಾ-ಾ, ಈ ಾ$ಯ&amp;' </w:t>
        <w:br/>
        <w:t xml:space="preserve">ಮನನಂದ ಹದೊಂಡ ?ಾತು ಒಂೇ ತರ.   ಹದರದವರ ತುರದ ಹರೆಗkೆ ಹತುI ಹಲವN </w:t>
        <w:br/>
        <w:t>¯XಲುಗಳM.</w:t>
        <w:br/>
        <w:br/>
        <w:t xml:space="preserve">ಏಕTvೆ»ಂದ DಾವN ?ಾಡುವ ,ಾಧDೆ ವGಥವಲ' ಎನುವ ಷಯ ನಮೆ ;kತು, ಆದ-ೆ qಾವNದು </w:t>
        <w:br/>
        <w:t xml:space="preserve">ಸ$ /ಾಗೂ qಾವNದು ತಪN ಎನುವNದನು ;kಯುವ ಬೆ /ೇೆ?  ಕೃಷ¤ ಈ oೆp'ೕಕದ&amp;' ನಮF ಪ oೆೆ </w:t>
        <w:br/>
        <w:t xml:space="preserve">ಉತIರ =ೊ¯BಾCDೆ. </w:t>
        <w:br/>
        <w:t xml:space="preserve">ಎ8ಾ' =ಾಲದಲೂ'  Tuಾಯಕ&lt;ಾದ ?ಾತು ಏಕರೂಪ&lt;ಾರುತIೆ. Tಣಯ ಇಲ'ೆ ಆಡುವ ?ಾತು </w:t>
        <w:br/>
        <w:t xml:space="preserve">ಒಂೊಂದು ಒಂೊಂದು ತರಹ. ೊ;Iಲ'ೆ ಅಾನಂದ ಆಡುವ ?ಾತುಗkೆ ತ8ೆಬುಡಲ'ದ ಅನಂತ </w:t>
        <w:br/>
        <w:t xml:space="preserve">oಾÃೆ. ಆದ-ೆ Tಜ&lt;ಾ ;kದವರ  TಣqಾತFಕ&lt;ಾದ ?ಾತು ಸಾ ಒಂೇ ಆರುತIೆ. ಆದC$ಂದ </w:t>
        <w:br/>
        <w:t>ಸತGವನು ಅ$ತವರ ?ಾಗದಶನದಂೆ ನRೆ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2.42</w:t>
      </w:r>
      <w:r>
        <w:rPr>
          <w:i/>
          <w:color w:val="808080"/>
          <w:sz w:val="20"/>
        </w:rPr>
        <w:t xml:space="preserve">   (p.68)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qಾ?ಾಂ ಪN°ಾಂ &lt;ಾಚಂ ಪ ವದಂತGಪ¼jತಃ । </w:t>
        <w:br/>
        <w:t>&lt;ೇದ&lt;ಾದರಾಃ Qಾಥ DಾನGದXIೕ; &lt;ಾನಃ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qಾ  ಇ?ಾ ಪN°ಾ  &lt;ಾಚ  ಪ ವದಂ; ಅಪ¼jತಃ | </w:t>
        <w:br/>
        <w:t xml:space="preserve">&lt;ೇದ&lt;ಾದರಾಃ Qಾಥ ನ ಅನG¨ ಅXI ಇ;  &lt;ಾನಃ -- ಓ Qಾಾ, ಅ-ೆಬ-ೆ ;kದವರು /ೇಳMಾI-ೆ: ಈ </w:t>
        <w:br/>
        <w:t>&lt;ೇದ&lt;ಾ  ಸ5ಗ&lt;ೆಂಬ ಹೂsಡುವ ಬkn.   ಹುಟುB ಕಮದ ಕಟುBಗಳ ಸಂ,ಾರ&lt;ೇ ಇದರ ಹಣು¤.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2.43</w:t>
      </w:r>
      <w:r>
        <w:rPr>
          <w:i/>
          <w:color w:val="808080"/>
          <w:sz w:val="20"/>
        </w:rPr>
        <w:t xml:space="preserve">   (p.68)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=ಾ?ಾಾFನಃ ಸ5ಗಪ-ಾ ಜನFಕಮಫಲಪ ಾ । </w:t>
        <w:br/>
        <w:t>[ qಾoೇಷಬಹು8ಾಂ Kೋೈಶ5ಯಗ;ಂ ಪ 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=ಾಮ ಆಾFನಃ ಸ5ಗ ಪ-ಾಃ  ಜನF ಕಮ ಫಲ ಪ ಾ | </w:t>
        <w:br/>
        <w:t xml:space="preserve">[ qಾ oೇಷ ಬಹು8ಾ  Kೋಗ ಐಶ5ಯ ಗ;  ಪ ;  -- ಐvಾ-ಾಮದ ಐX$ಯ ಬದು[ಾ ಅದರ </w:t>
        <w:br/>
        <w:t xml:space="preserve">ತುಂyಾ ಬೆ ಬೆಯ ಕಮ ಕ8ಾಪಗಳM. ಅವರು &lt;ೇದದ /ೊರDೋಟದ ಅಥದ8ೆ'ೕ Tಂತುsಡುವರು. </w:t>
        <w:br/>
        <w:t xml:space="preserve">[&lt;ೇದದ&amp;' &lt;ಾದ yೆೆಸುವವರು, ಅಥ&lt;ಾ ಅಥವನ$ಯೇ ಬ$ೆ ಉರು /ೊRೆಯುವವರು] ಅದ-ಾೆ </w:t>
        <w:br/>
        <w:t>ಏನೂ ಇಲ' ಎನುವವರು. ಬೆಯ&amp;' ಆ,ೆ ತುಂs ಸ5ಗದ ಕನಸು =ಾಣುವವರು.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2.44</w:t>
      </w:r>
      <w:r>
        <w:rPr>
          <w:i/>
          <w:color w:val="808080"/>
          <w:sz w:val="20"/>
        </w:rPr>
        <w:t xml:space="preserve">   (p.69)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Kೋೈಶ5ಯಪ ಸ=ಾIDಾಂ ತqಾSಪಹೃತೇತ,ಾ  । </w:t>
        <w:br/>
        <w:t>ವGವ,ಾqಾ;F=ಾ ಬು§ಃ ಸ?ಾ#ೌ ನ {ೕಯೇ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Kೋಗ ಐಶ5ಯ ಪ ಸ=ಾIDಾ ತqಾ ಅಪಹೃತ ೇತ,ಾ |  </w:t>
        <w:br/>
        <w:t xml:space="preserve">ವGವ,ಾಯ ಆ;F=ಾ ಬು§ಃ ಸ?ಾ#ೌ ನ {ೕಯೇ- ಐvಾ-ಾಮದ ಐX$ಯ&amp;' ಮುಳM, &lt;ೇದ ಓ¢ೕ </w:t>
        <w:br/>
        <w:t>ತ8ೆ =ೆX=ೊಂಡ ಇಂತವ$ೆ, ಹದೊಂಡ ;kನು ಕೂRಾ ಮನXÄನ ಸಮX½;ೆ Dೆರ&lt;ಾಗದು.</w:t>
        <w:br/>
        <w:br/>
        <w:t xml:space="preserve">ೕ&amp;ನ ಮೂರು oೆp'ೕಕ ಅತGಂತ ಮುಖG&lt;ಾದುದು. /ೆUjನವ$ೆ ಇದು ಅಥ&lt;ೇ ಆಗುವNಲ'. ಅಥ&lt;ಾಗೇ </w:t>
        <w:br/>
        <w:t xml:space="preserve">ಈ oೆp'ೕಕವನು ¯ೕ[Xದವರೂ ಇಾC-ೆ! Qಾ Uೕನ ಗ ಂಥಗಳ&amp;', &lt;ೇದಗಳ&amp;', ಶು ;ಗಳ&amp;', =ೇವಲ </w:t>
        <w:br/>
        <w:t xml:space="preserve">ಅ#ಾGತFವಲ'ೆ ಅDೇಕ 8ೌ[ಕ ಷಯಗಳM ತುಂs=ೊಂಡಂೆ =ಾಣುತIೆ.  ಬ$ಯ &lt;ೇದ ಗ ಂಥಗಳನು </w:t>
        <w:br/>
        <w:t xml:space="preserve">ಓದುವNದ$ಂದ ನನನು ;kಯಲು ,ಾಧGಲ' ಎನುಾIDೆ ಕೃಷ¤.  ಕೃಷ¤ /ೇಳMಾIDೆ &lt;ೇದ&lt;ಾಗಾದವರು </w:t>
        <w:br/>
        <w:t xml:space="preserve">&lt;ೇದದ ೕ8ೋಟದ ಅಥ&lt;ೆಂಬ ಹೂವನು [ತುI ೆೆದು=ೊಂಡು ಆಳ&lt;ಾದ ಾನ ,ಾಗರ&lt;ೆಂಬ ಹ ¤Tಂದ </w:t>
        <w:br/>
        <w:t xml:space="preserve">ವಂUತ-ಾಗುಾI-ೆ ಎಂದು. &lt;ೇದವನು ಆಳ&lt;ಾ ಅಥ ?ಾ=ೊಳnೇ, =ೇವಲ ೕ8ೋಟದ ಅಥದ8ೆ'ೕ </w:t>
        <w:br/>
        <w:t xml:space="preserve">Tಂತು &lt;ೇದ&lt;ೆಂದ-ೆ ಇvೆBೕ ಎಂದು /ೇಳMವವ$ೆ ಕೃಷ¤ ಈ ?ಾತನು /ೇkಾCDೆ. ಇ&amp;' '&lt;ೇದ&lt;ಾದರು' </w:t>
        <w:br/>
        <w:t xml:space="preserve">ಎಂದ-ೆ &lt;ೇದದ ಅಥ ;kಯೇ ಅದರ ಬೆ &lt;ಾದ ?ಾಡುವವರು. &lt;ೇದವನು yಾQಾಠ   ?ಾ </w:t>
        <w:br/>
        <w:t xml:space="preserve">ಅದರ ಅಥ ;kಯೇ ?ಾತDಾಡುವವರು. &lt;ೇದದ ೕ8ೋಟದ ಅಥದ8ೆ'ೕ Tಂತವರು. ಇವರು </w:t>
        <w:br/>
        <w:t xml:space="preserve">ೕ&amp;Tಂದ ಈಜುವವರು. ಇವ$ೆ ತಳದ&amp;'ರುವ ಮುತುI ರತಗಳ ಅ$ಲ'. &lt;ೇದವನು Tಜ&lt;ಾ </w:t>
        <w:br/>
        <w:t xml:space="preserve">ಅ$ತು=ೊಳnೇ, ಅದರ ಬೆ ತಪN ಕಲDೆ ?ಾ=ೊಂಡು, ಅದDೇ ಜನ$ೆ /ೇಳMವNದು ನರಕ=ೆ&gt; Dೇರ </w:t>
        <w:br/>
        <w:t xml:space="preserve">ಾ$. Qೌ-ೋJತG ಕೂRಾ Jೕೆ. Tಜ&lt;ಾದ ಾನಲ'ೆ, ಮಂತ ದ ಅಥ ೊ;Iಲ'ೆ Qೌ-ೋJತG </w:t>
        <w:br/>
        <w:t xml:space="preserve">?ಾಡುವNದು ಕೂRಾ ಅvೆBೕ ಅQಾಯ=ಾ$. Qೌ-ೋJತG ಒಂದು ಜ&lt;ಾyಾC$ಯುತ =ೆಲಸ. ಒಬw ಮನುಷGನ </w:t>
        <w:br/>
        <w:t xml:space="preserve">Qಾಪವನು ಪ$ಹ$X ಅವನನು ಎತIರ=ೆ&gt;ೕ$ಸyೇ=ಾದ-ೆ Qೌ-ೋJತG ?ಾಡುವವನೂ ಕೂRಾ </w:t>
        <w:br/>
        <w:t xml:space="preserve">ಎತIರದ&amp;'ರyೇಕು. &lt;ೇದಮಂತ ದ ರಹಸG ;kದವDಾರyೇಕು. ಕೃಷ¤ ಇ&amp;' /ೇಳMಾIDೆ: “&lt;ೇದದ </w:t>
        <w:br/>
        <w:t xml:space="preserve">ಅಂತರಂಗದ ಅಥ ;kಯದC-ೆ ಎಲ'ವ* ಅQಾಥ&lt;ಾಗುತIೆ. qಾರು Qಾ Uೕನ ಗ ಂಥಗಳ ೕ8ೋಟದ </w:t>
        <w:br/>
        <w:t xml:space="preserve">ಅಥವನು /ೇk ಸ?ಾಜ=ೆ&gt; eೕಸ ?ಾಡುಾI-ೋ ಅವರು ಅಪ¼jತರು” ಎಂದು. 'ಪ¼jತರು' ಎಂದ-ೆ </w:t>
        <w:br/>
        <w:t xml:space="preserve">ಾನ ಸ5ರೂಪ&lt;ಾದ ಆತFವನು ಕಂಡವರು, ಆತF ಾTಗಳM.  ಅಪ¼jತರು oಾಸº=ೆ&gt; ೕ8ೋಟದ </w:t>
        <w:br/>
        <w:t xml:space="preserve">ಅಥವನು /ೇಳMವವರು-ಅವರು ;kೇಗಳM ಎನುಾIDೆ ಕೃಷ¤! ಈ ?ಾತು ಪ ಪಂಚದ ಪ ;¾ಂದು </w:t>
        <w:br/>
        <w:t xml:space="preserve">ಧಮ ಗ ಂಥಗಳ&amp;'ೆ. yೈಬû ನ&amp;' ಇದನು ಗೂRಾಥ ಎನುಾI-ೆ.  ಕು-ಾTನ&amp;'  ಕೂRಾ ಈ ಬೆ ಎಚjರದ </w:t>
        <w:br/>
        <w:t xml:space="preserve">ನು ಇೆ. "There are Sentences that are clear in meaning and there are Sentences that are </w:t>
        <w:br/>
        <w:t xml:space="preserve">susceptible of different interpretations" . ಇದು ಕು-ಾ ನ&amp;' ಬರುವ ಒಂದು ನು. ಎ8ಾ' Qಾ Uೕನ </w:t>
        <w:br/>
        <w:t xml:space="preserve">ಅನುKಾವ ,ಾJತGದ&amp;' ಈ ಎಚjರವನು =ೊ¯BಾC-ೆ. Qಾ Uೕನ ಗ ಂಥಗಳM ಒಗ¯ನಂೆ. ಅದರ </w:t>
        <w:br/>
        <w:t>ೕ8ೋಟದ ಅಥವನು ;kದು=ೊಂಡ-ೆ ಅಸಂಗತ&lt;ಾಗುತIೆ. ಅ#ಾGತF ಗ ಂಥಗಳ&amp;' ನಮFನು ಆಭೂ;ೆ</w:t>
        <w:br/>
        <w:br/>
        <w:t xml:space="preserve">ಂೆ ೋಂಾಾಯರ ೕಾ ಪವಚನ   </w:t>
        <w:br/>
        <w:t xml:space="preserve">=ೊಂRೊಯGಲು ಈ $ೕ; ಒಗ¯ನ Kಾvೆಯನು (mystical language) ಉಪ¾ೕXಾC-ೆ. </w:t>
        <w:br/>
        <w:t xml:space="preserve">&lt;ೇದ&lt;ೆನುವNದು ,ಾಂ=ೇ;ಕ Kಾvೆ ಎನುವNದನು ಅ$ಯದC-ೆ ಅ#ಾGತF UಂತDೆ ಅನಥ&lt;ಾಗುತIೆ. ಈ </w:t>
        <w:br/>
        <w:t xml:space="preserve">$ೕ; ;kಯೇ ?ಾಡುವ ,ಾಧDೆಂದ ಏನೂ ಉಪ¾ೕಗಲ'. </w:t>
        <w:br/>
        <w:t xml:space="preserve">Qಾ Uೕನ ಗ ಂಥಗಳ&amp;' ಅDೇಕ ಕೆಗಳನು =ಾಣುೆIೕ&lt;ೆ. ಅದನು ೕ8ೋಟದ&amp;' Dೋದ-ೆ </w:t>
        <w:br/>
        <w:t xml:space="preserve">Dೋದ&lt;ೆTಸುತIೆ. ಆದ-ೆ ಅದರ ;ರುಳನು ಅ$ತ-ೆ 1ೕವನ ,ಾಥಕ. ಇದ=ೆ&gt; ಉತIಮ ಉಾಹರuೆ  </w:t>
        <w:br/>
        <w:t xml:space="preserve">ಗಣಪ;ಯ ಕೆ. "Qಾವ; ತನ ೖಯ  ಮ ¤Tಂದ ಗಣಪ;ಯನು TXದಳM, ಆತನ ತ8ೆಯನು ¼ವ </w:t>
        <w:br/>
        <w:t xml:space="preserve">ಕದ, ನಂತರ ಆತTೆ ಉತIರ  [&gt;ೆ ತ8ೆ /ಾ[ದ ಆDೆಯ ತ8ೆಯನು ೋXದರು, ಕಡಬು ;ಂದ </w:t>
        <w:br/>
        <w:t xml:space="preserve">ಗuೇಶ /ೊೆBೆ /ಾವನು ಸು;I=ೊಂಡ".  ಏTದರ ಅಥ? Kಾಗಶಃ ಈ ಕೆಯನು =ೇಳದವ$ಲ'; ಆದ-ೆ </w:t>
        <w:br/>
        <w:t xml:space="preserve">ಅಥ ;kದವರು ,ಾರ=ೆ&gt; ಒಬw$ಲ'! ಈ ಕೆಯನು ಸೂÅ&lt;ಾ oೆ'ೕ°Xದ-ೆ ?ಾತ  ನಮೆ ಕೆಯ </w:t>
        <w:br/>
        <w:t xml:space="preserve">ಮಹತ5, ಪ*ೆಯ ಮಹತ5, ನಂs=ೆಯ ಮಹತ5 ಅ$ಯುತIೆ. ಗಣಪ; ಆ=ಾಶದ ೇವೆ. ಆ=ಾಶ ಪಂಚ </w:t>
        <w:br/>
        <w:t xml:space="preserve">ಭೂತಗಳ&amp;' ಮಹಾIದದುC.  ಗಣಪ;ಯ ,ಾ½ನ ಇಪೊIಂದDೆಯದು. ಅದ=ಾ&gt; ಆತTೆ ಇಪೊIಂದು </w:t>
        <w:br/>
        <w:t xml:space="preserve">eೕದಕ ಅಪuೆ. ಐದು ಅಂತಃಕರಣ, ಐದು ಾDೇಂ ಯ, ಐದು ಕೕಂ ಯ, ಐದು ತDಾFೆ ಗಳM(ಶಬC, </w:t>
        <w:br/>
        <w:t xml:space="preserve">ಸಶ ರೂಪ ರಸ ಗಂಧ) ಇದ$ಂದ ಆೆೆ ಆ=ಾಶ, ಾk, yೆಂ[,Tೕರು, ಮಣು¤. ಇ&amp;' ಆ=ಾಶ ಇಪೊIಂದDೇ </w:t>
        <w:br/>
        <w:t xml:space="preserve">¯Bಲ&amp;'ೆ. ಇದು ಇಪೊIಂದDೇ ತತ5. ಗಣಪ;ಂತ eದಲ ಸIರದ&amp;'ರುವ ತಾI¥¡?ಾTಗಳM </w:t>
        <w:br/>
        <w:t xml:space="preserve">ಇಪತುIಮಂ. ಬ ಹF, &lt;ಾಯು, ಗರುಡ, oೇಷ, ರುದ , ಇಂದ , =ಾಮ, ಅಹಂQಾ ಣ, ಅTರುದ§, </w:t>
        <w:br/>
        <w:t xml:space="preserve">,ಾ5ಯಂಭುವಮನು, ಬೃಹಸ;, ದಪ ಾಪ;, ಪ ವಹ&lt;ಾಯು, ಚಂದ , ಸೂಯ, ಯಮಧಮ, ವರುಣ, </w:t>
        <w:br/>
        <w:t xml:space="preserve">ವJ, ತ  ಮತುI Tü ಋ;. ಗಣಪ; ಇಪೊIಂದDೆಯವನು. </w:t>
        <w:br/>
        <w:t xml:space="preserve">ಇನು ¼ವ  Qಾವ;ಯರು. ಇವರು ದಂಪ;ಗಳM. ಇ&amp;' ¼ವ ಮನXÄನ ಅ¡?ಾT ಮತುI Qಾವ; &lt;ಾâ </w:t>
        <w:br/>
        <w:t xml:space="preserve">ೇವೆ.  ಮನಸುÄ ¾ೕUXದಂೆ ?ಾತು. ಅದ=ಾ&gt; ಅವರದು ಅDೊGೕನG ಾಂಪತG. ಶಬCದ ಮೂಲ ಶ[I </w:t>
        <w:br/>
        <w:t>ಾk ಮತುI ಆ=ಾಶ. ಆ=ಾಶ ಮತುI ಾk ಇಲ'ದC-ೆ ಶಬCಲ'. ನಮF ಒಳನ &lt;ಾâ Dಾದ&lt;ೇ Qಾವ;-</w:t>
        <w:br/>
        <w:t xml:space="preserve">ಅದು ಶಬC ರೂಪದ&amp;' /ೊರ /ೊಮುFವNೇ ?ಾತು. ಇದು ಮೂಲ Dಾದದ ಸೂ½ಲ ರೂಪ.  ಮನುಷGTೆ </w:t>
        <w:br/>
        <w:t xml:space="preserve">ೊಡÏ ಆಪತುI ?ಾತು. ಅಾGತF ,ಾಧDೆೆ yೇ=ಾರುವNದು ?ಾ;ಂತ /ೆಾj ?ೌನ. ತನತನದ </w:t>
        <w:br/>
        <w:t xml:space="preserve">ಅ$ಲ'ೇ(Awareness of self), ಅಹಂ=ಾರ ತತ5ದ ರುದ§ ?ಾತು yೆೆಾಗ, ?ಾ;ನ </w:t>
        <w:br/>
        <w:t xml:space="preserve">¼ರþೇದನ&lt;ಾಗೇ ಾನಲ'. ¼ರþೇದನ&lt;ಾದ ೕ8ೆ ಪNನಃ ಅೇ ?ಾತು ಮುಂದುವ$ಯyಾರದು. </w:t>
        <w:br/>
        <w:t xml:space="preserve">ಅದ=ಾ&gt; ಎಲ'ವನು =ೇಳMವ ೊಡÏ [ಯುಳn, Qಾ ಣಶ[Iಯನು Tಯಂ; ಸುವ ಉದCDೆಯ ಮೂನ </w:t>
        <w:br/>
        <w:t xml:space="preserve">,ಾಂ=ೇತ ರೂಪ&lt;ಾದ ಆDೆಯ ತ8ೆಯನು ಇಟುB ಗಣಪ; ಎನುವ /ೊಸ ಆ=ಾರದ ಜನನ&lt;ಾತು. </w:t>
        <w:br/>
        <w:t xml:space="preserve">ಗಣಪ;ಯನು Dೋಾಣ ನಮೆ DೆನZೆ ಬರyೇ=ಾದ ಷಯ ?ಾ;ಂತ ಮನನ /ೆಚುj ?ಾಡು, </w:t>
        <w:br/>
        <w:t xml:space="preserve">ಸ$qಾ =ೇkX=ೋ (Be a good listener) ಎನುವ ಾರ. ಇನು ಉತIರ [&gt;ೆ ತ8ೆ /ಾಕುವNದು </w:t>
        <w:br/>
        <w:t xml:space="preserve">ಅಂದ-ೆ ಏನು? ,ಾ?ಾನG&lt;ಾ ನಮೆಲ'$ಗೂ ೊ;Iರುವಂೆ ಉತIರ=ೆ&gt; ತ8ೆ /ಾ[ ಮಲಗyಾರದು. </w:t>
        <w:br/>
        <w:t xml:space="preserve">ದtಣ=ೆ&gt; ಮುಖ ?ಾ ಪ*ೆೆ ಕುkತು =ೊಳnyಾರದು. ೇವ,ಾ½ನದ&amp;' ಅಪ ದtuೆ ಸುತIyಾರದು ಇಾG. </w:t>
        <w:br/>
        <w:t>ಆದ-ೆ ಈ ಎ8ಾ' ಾರ ಏ=ೆ? ಇದರ Jಂರುವ Xಾ§ಂತ ಏನು?  ಈ ಭೂಯ&amp;' ಉತIರ  ದು ವದ ಶ[I</w:t>
        <w:br/>
        <w:br/>
        <w:t xml:space="preserve">ಂೆ ೋಂಾಾಯರ ೕಾ ಪವಚನ   </w:t>
        <w:br/>
        <w:t xml:space="preserve">ಉತIರಂದ ಪ*ವ=ೆ&gt; ಹ$ಯು;IರುತIೆ /ಾಗೂ ದtಣ ದು ವದ ಶ[I ದtಣಂದ ಪ¼jಮ=ೆ&gt;  </w:t>
        <w:br/>
        <w:t xml:space="preserve">ಹ$ಯು;IರುತIೆ. ನಮF ಚಲDೆ ಕೂRಾ  ಈ ಶ[IQಾತ=ೆ&gt; ಅನುಗುಣ&lt;ಾರyೇಕು. DಾವN ದtಣ=ೆ&gt; ಮುಖ </w:t>
        <w:br/>
        <w:t xml:space="preserve">?ಾದ-ೆ ದtಣ ದು ವದ ಶ[IQಾತ=ೆ&gt; ನಮFನು DಾವN ಒÏ=ೊಂಡಂೆ /ಾಗೂ ಉತIರ=ೆ&gt; ಮುಖ ?ಾದ-ೆ </w:t>
        <w:br/>
        <w:t xml:space="preserve">ಉತIರ ದು ವದ ಶ[IQಾತ=ೆ&gt; ಒÏ=ೊಂಡಂೆ. ಉತIರ=ೆ&gt; ತ8ೆ /ಾ[ ಮಲಗುವNದು ಎಂದ-ೆ ಎಾCಗ ದtಣ=ೆ&gt; </w:t>
        <w:br/>
        <w:t xml:space="preserve">ಮುಖ ?ಾಡುವNದು. ಆದC$ಂದ ದtಣ ಮುಖ /ಾಗೂ ಉತIರ ತ8ೆ ಎರಡೂ ಒಂೆ.  ಈ  ಎರಡು ಶ[IQಾತದ&amp;' </w:t>
        <w:br/>
        <w:t xml:space="preserve">ಒಂದು ೊಡÏ ವGಾGಸೆ. ಅೇDೆಂದ-ೆ ಉತIರದ ಶ[IQಾತ ಊಧ|ಮುಖ&lt;ಾದದುC /ಾಗೂ ದtಣದ </w:t>
        <w:br/>
        <w:t xml:space="preserve">ಶ[IQಾತ ಸಂ,ಾರದ ಸುkಯ&amp;' Xಲು[ಸುವಂಾದುC. ಈ =ಾರಣ=ಾ&gt; ಉತIರ=ೆ&gt; ತ8ೆ /ಾ[ ಮಲದ-ೆ </w:t>
        <w:br/>
        <w:t xml:space="preserve">ಅಥ&lt;ಾ ದtಣ=ೆ&gt; ಮುಖ ?ಾ ಪ*ೆೆ ಕುkತ-ೆ ನಮF ¼ರþೇದನ&lt;ಾಗುತIೆ. DಾವN ಪNನಃ ಈ ಸಂ,ಾರದ </w:t>
        <w:br/>
        <w:t xml:space="preserve">ಸುkಯ&amp;' ಸುತIyೇ=ಾಗುತIೆ. ಇನು /ೊೆBೆ /ಾನ ಸುತುI. /ಾವN ಕುಂಡ&amp;T ಶ[Iಯ ಸಂ=ೇತ. ಇದು </w:t>
        <w:br/>
        <w:t xml:space="preserve">ಚ=ಾ =ಾರ&lt;ಾ ತ8ೆ =ೆಳೆ /ಾ[ ಮಲದ /ಾನ ರೂಪದ&amp;' ನಮF ಮಲ-ಮೂತ  ಾ5ರದ </w:t>
        <w:br/>
        <w:t xml:space="preserve">ಮಧGದ&amp;'ರುತIೆ. ಕುಂಡ&amp;T ಾಗೃತ&lt;ಾಗುವNದು ಎಂದ-ೆ ಈ /ಾವN /ೆRೆ¢;I Tಲು'ವNದು. ಕುಂಡ&amp;T </w:t>
        <w:br/>
        <w:t xml:space="preserve">ಾಗೃತ&lt;ಾಾಗ ಶ[I- ಮೂ8ಾ#ಾರ, ಮ ಪNರ /ಾಗೂ ,ಾ5vಾ»ನ ಶ[I =ೇಂದ ಗಳ&amp;' ಊಧ| ಮುಖ&lt;ಾ </w:t>
        <w:br/>
        <w:t xml:space="preserve">ಸಂಚ$ಸುತIೆ. ನಮF /ೊಕು&gt;kನ ೕ&amp;ನ ಶ[I =ೇಂದ   ಾನದ yಾಲು, ಗಣಪ; ಈ ಮೂರು ಶ[I </w:t>
        <w:br/>
        <w:t xml:space="preserve">=ೇಂದ ಗಳನು Tಯಂ; X ನಮೆ ಾನದ yಾಲನು ೆ-ೆಯುವ ಶ[Iೇವೆ. ಇvೊBಂದು ಸಂಗ; ಈ ಪNಟB </w:t>
        <w:br/>
        <w:t xml:space="preserve">ಕೆಯ&amp;'ೆ. ಇದು ಹೂTಂದ ಹ ¤ೆ /ೋಗುವ $ೕ;. =ೇವಲ ೕ8ೋಟದ ಅಥದ8ೆ'ೕ Tಂತ-ೆ </w:t>
        <w:br/>
        <w:t xml:space="preserve">ೊಂದ-ೆಲ', ಅದ$ಂಾೆೆ ಏನೂ ಇಲ' ಎಂದು ;kದ-ೆ ಅದು ಅನಥ. </w:t>
        <w:br/>
        <w:t xml:space="preserve">DಾವN     ನಮF ತ8ೆಯ&amp;'ದುCದನು &lt;ೇದದ&amp;' =ಾಣೆ, &lt;ೇದದ&amp;'ದುCದನು ತ8ೆ¾ಳೆ ತುಂs=ೊಳnyೇಕು.  </w:t>
        <w:br/>
        <w:t xml:space="preserve">&lt;ೇದವನು ೕ8ೋಟದ&amp;' ಕಂRಾಗ =ೇವಲ ಜನF-ಕಮ, ಹುಟುB-,ಾವN, ಈ ಸುkಯ8ೆ'ೕ ಇರುೆIೕ&lt;ೆ, </w:t>
        <w:br/>
        <w:t xml:space="preserve">ಎಂದೂ ಅಮರತ5ದ ಾ$ =ಾಣದು. ೕ8ೋಟ=ೆ&gt; &lt;ೇದವನು =ಾಣುವವರು  yೆಳTಂದ ಸಂೆಯ ತನಕ  </w:t>
        <w:br/>
        <w:t xml:space="preserve">Kೋಗ ಐಶ5ಯ ಕಮ ಕ8ಾಪದ&amp;' Tಂತು ಆತF,ಾಾಾ&gt;ರವನು ಮ-ೆತು Tಲು'ಾI-ೆ. ಇದು ೊಡÏ </w:t>
        <w:br/>
        <w:t xml:space="preserve">ದುರಂತ. </w:t>
        <w:br/>
        <w:t xml:space="preserve">ಈಗ ನಮೆ ಒಂದು ಪ oೆ =ಾಡುತIೆ. ಅೇDೆಂದ-ೆ Qಾ Uೕನ ಅ#ಾGತF ಗ ಂಥಗಳನು ಏ=ೆ ಒಗ¯ನ </w:t>
        <w:br/>
        <w:t xml:space="preserve">ರೂಪದ&amp;' ಬ-ೆಾC-ೆ? ಎಂದು. ತರಗ;ೊಂದು ಪಠGಪNಸIಕರುವಂೆ ಈ ಗ ಂಥಗಳನು ಹಂತಹಂತ&lt;ಾ </w:t>
        <w:br/>
        <w:t xml:space="preserve">ಅಥ&lt;ಾಗುವ $ೕ; ಏ=ೆ ಬ-ೆಲ'? ಇಾG. ಇ&amp;' DಾವN ;kದು=ೊಳnyೇ=ಾದ ಮುಖG ಷಯ ಏDೆಂದ-ೆ ಈ </w:t>
        <w:br/>
        <w:t xml:space="preserve">ಗ ಂಥಗಳನು ;kದು=ೊಳnಲು ¾ೕಗGೆ yೇಕು. ಇ&amp;' ಪNಸIಕ ಒಂೇ; ಆದ-ೆ ಒಂೇ ಪNಸIಕದ&amp;' ಅDೇಕ </w:t>
        <w:br/>
        <w:t xml:space="preserve">ಹಂತದ ¼ಣ ಅಡೆ. ಈ &lt;ೇದ ಗ ಂಥಗಳM ಎಂದೂ ಅ¾ೕಗG$ೆ ದಕ&gt;ದು. ಅವN =ೇವಲ ತನನು </w:t>
        <w:br/>
        <w:t xml:space="preserve">ಅ$ಯಬಲ', ಅ$ತು ಅದರ ಸದುಪ¾ೕಗ ?ಾಡಬಲ'ವನ  ಮುಂೆ ?ಾತ  ೆ-ೆದು=ೊಳMnತI&lt;ೆ. </w:t>
        <w:br/>
        <w:t xml:space="preserve">¾ೕಗGDಾದವನು ಈ ಗ ಂಥದ ಆಳ[&gt;kದಷೂB /ೆಚುj /ೆಚುj ಷಯ ;kಯುಾIDೆ. ಒಂದು ಗ ಂಥವನು  </w:t>
        <w:br/>
        <w:t>ಅ$ಯಲು  ಅDೇಕ ಜನFಗಳ ,ಾಧDೆ yೇಕು.</w:t>
        <w:br/>
        <w:br/>
        <w:t>ೆ¦ಗುಣGಷqಾ &lt;ೇಾ T,ೆºೖಗುuೊGೕ ಭ&lt;ಾಜುನ ।</w:t>
        <w:br/>
        <w:br/>
        <w:t xml:space="preserve">ಂೆ ೋಂಾಾಯರ ೕಾ ಪವಚನ   </w:t>
        <w:br/>
        <w:t>Tದ5ಂೊ5ೕ TತGಸತI¥,ೊ½ೕ T¾ೕಗೇಮ ಆತF&lt;ಾ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2.45</w:t>
      </w:r>
      <w:r>
        <w:rPr>
          <w:i/>
          <w:color w:val="808080"/>
          <w:sz w:val="20"/>
        </w:rPr>
        <w:t xml:space="preserve">   (p.72)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ೆ¦ಗುಣGಷqಾ &lt;ೇಾ T,ೆºೖಗುuೊGೕ ಭ&lt;ಾಜುನ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ೆ¦ಗುಣG ಷqಾಃ &lt;ೇಾಃ T,ೆºೖಗುಣGಃ ಭವ ಅಜುನ | </w:t>
        <w:br/>
        <w:t xml:space="preserve">Tದ5ಂದ5ಃ  TತGಸತI¥ಸ½ಃ T¾ೕಗೇಮಃ ಆತF&lt;ಾ -- &lt;ೇದಗಳM /ೊರDೋಟ=ೆ&gt; ; ಗುಣಗಳ ನಂಟDೇ </w:t>
        <w:br/>
        <w:t xml:space="preserve">TರೂZಸುತI&lt;ೆ [ಒಳTಂದ ; ಗುಣಗಳ ನಂ¯ನ ನಂಜನು T&lt;ಾ$ಸುತI&lt;ೆ]. ಓ ಅಜುDಾ, Tೕನು </w:t>
        <w:br/>
        <w:t xml:space="preserve">; ಗುಣಗಳ ನಂಟನು Tೕ Tಲು'.     ದ5ಂದ5ಗಳ ಾಕ8ಾಟ ೊRೆದು ಸಾ ಭಗವಂತನ&amp;' ಬೆಯTಡು. </w:t>
        <w:br/>
        <w:t>¾ೕಗ-ೇಮದ /ೊuೆಯನು ಅವTೊZX ಅವDೇ ,ಾ5 ಎಂದು ನಂs ನRೆ.</w:t>
        <w:br/>
        <w:br/>
        <w:t xml:space="preserve">ಈವ-ೆೆ DಾವN &lt;ೇದವನು /ೇೆ ಅನುಸಂ#ಾನ ?ಾಡyೇಕು, ಅದರ ೕ8ೋಟದ ಅಥಂದ ಆಳ=ೆ&gt; </w:t>
        <w:br/>
        <w:t xml:space="preserve">/ೇೆ ಇkಯyೇಕು ಎನುವNದನು ಕೃಷ¤ ಅಜುನTೆ /ೇkದCನು DೋೆವN. ಇನಷುB ಸಷB&lt;ಾ , ಅದು </w:t>
        <w:br/>
        <w:t xml:space="preserve">/ೇೆ =ಾಣುತIೆ /ಾಗೂ ಅದನು /ೇೆ Dೋಡyೇಕು ಎನುವNದನು ಈ oೆp'ೕಕದ&amp;' ಕೃಷ¤ ಸಷB&lt;ಾ </w:t>
        <w:br/>
        <w:t xml:space="preserve">ವ$ಸುಾIDೆ. ಇದು ಒಂದು $ೕ;ಯ&amp;' ಇೕ ಅ#ಾGತFದ ಅನುಸಂ#ಾನದ ಪ ಮುಖ&lt;ಾದ ಾರ. ಇ&amp;' </w:t>
        <w:br/>
        <w:t xml:space="preserve">ಕೃಷ¤ ಅದನು /ೇೆ ಅನುಸಂ#ಾನ ?ಾಡyೇಕು, /ಾಗೂ ನಮF ಮನಸÄನು /ೇೆ ಅ ೊkಸyೇಕು </w:t>
        <w:br/>
        <w:t xml:space="preserve">ಎನುವNದನು ವ$XಾCDೆ. </w:t>
        <w:br/>
        <w:t xml:space="preserve">ನಮೆ ೕ8ೋಟ=ೆ&gt; &lt;ೇದ ಸತ5-ರಜಸುÄ-ತeೕಗುಣಗkೆ(ೆ¦ಗುಣG) ಸಂಬಂಧಪಟB Qಾ ಪಂUಕ ಷಯ, </w:t>
        <w:br/>
        <w:t xml:space="preserve">/ಾಗೂ =ೇವಲ Qಾ ಪಂUಕ ಅಥವDೇ /ೇಳMವಂೆ  =ಾಣುತIೆ-=ೆಂಪN ಕನಡಕ ಧ$XದವTೆ </w:t>
        <w:br/>
        <w:t xml:space="preserve">ಪ ಪಂಚ&lt;ೆ8ಾ' =ೆಂQಾ =ಾಣುವಂೆ. ಉಾಹರuೆೆ: ಸಂಾನ ವೃ§, ಹ¯B ತುಂyಾ ಹಸು, =ೈತುಂyಾ  </w:t>
        <w:br/>
        <w:t xml:space="preserve">ದುಡುÏ, ಮDೆತುಂyಾ ಮಕ&gt;ಳM, -ಾಜಸೂಯ, ಅಶ5ೕಧ, ಪNರುಷೕಧ  ಇಾG. ಇವN &lt;ೇದದ&amp;' </w:t>
        <w:br/>
        <w:t xml:space="preserve">ೕ8ೋಟ=ೆ&gt; =ಾಣುವವN. ಇ&lt;ೆಲ'ವ* ;ೕ-ಾ Qಾ ಪಂUಕ ಷಯಗಳM.  ಇದ$ಂಾ &lt;ೇದ ನಮFನು </w:t>
        <w:br/>
        <w:t xml:space="preserve">ಅ#ಾGತFದ ಆಳ=ೆ&gt; =ೊಂRೊಯುGವNಲ' ಎನುವಂೆ Kಾಸ&lt;ಾಗುತIೆ. ಆದ-ೆ DಾವN &lt;ೇದವನು ಅಥ </w:t>
        <w:br/>
        <w:t xml:space="preserve">?ಾ=ೊಳnyೇ=ಾದ-ೆ eದಲು Qಾ ಪಂUಕ ಪ Kಾವವನು ಾ¯  Tಲ'yೇಕು. Qಾ ಪಂUಕ ಪ Kಾವ =ೆಂಪN </w:t>
        <w:br/>
        <w:t xml:space="preserve">ಕನಡಕದಂೆ. ಅದರ ಪ Kಾವದ&amp;' &lt;ೇದವನು ಕಂಡ-ೆ ನಮೆ =ಾಣುವNದು =ೇವಲ Qಾ ಪಂUಕ ಷಯ </w:t>
        <w:br/>
        <w:t xml:space="preserve">?ಾತ . ಅದ=ಾ&gt; DಾವN ೆ¦ಗುಣGವ1ತ-ಾಗyೇಕು. ಈ ೆ¦ಗುಣGದ ಪ Kಾವವನು ಾ¯ ನಮF Tಜ&lt;ಾದ </w:t>
        <w:br/>
        <w:t xml:space="preserve">ಸ5Kಾವ ಏನು ಎನುವNದನು ಗುರು;X=ೊಂRಾಗ ಶುದ§ UಂತDೆ ,ಾಧG. ; ಗುಣದ yೇ&amp;ಯನು ಾಟೇ </w:t>
        <w:br/>
        <w:t xml:space="preserve">ಸತG ;kಯುವNಲ'. ; ಗುಣದ ಪ Kಾವಂದ ಪ*ಣ ಆೆೆ Tಲು'ವNದು ಅ,ಾಧG. ಆದ-ೆ ಈ ಷಯ </w:t>
        <w:br/>
        <w:t xml:space="preserve">ೊ;IದುC ಅದರ ಎಚjರ ಇದC-ೆ DಾವN ,ಾಧDೆ ?ಾಡಲು ,ಾಧG.  DಾವN ಎಷುB ಅಪತ -ಾರ&amp;ೕ, </w:t>
        <w:br/>
        <w:t xml:space="preserve">yಾಯ&amp;' ಭಗವಂತನ Dಾಮ ಸFರuೆ, ನeFಳೆ ಭಗವಂತTಾCDೆ ಎನುವ ಎಚjರ ನಮFನು </w:t>
        <w:br/>
        <w:t xml:space="preserve">ಶುದ§&lt;ಾಸುತIೆ. </w:t>
        <w:br/>
        <w:t xml:space="preserve">#ಾGನ  ?ಾಡು&lt;ಾಗ ನಮF ಮನಸುÄ /ೊರ ಪ ಪಂಚದತI ಸುkಯದಂೆ Dೋ=ೊಳnyೇಕು. </w:t>
        <w:br/>
        <w:t xml:space="preserve">ಆತFಾನಲ'ೆ /ೋಮ ಹವನ ?ಾ ಉಪ¾ೕಗಲ'. ನಮೆ ಆಶ ಯ&lt;ಾರುವ ಆತFತತ5 ಭಗವಂತನ </w:t>
        <w:br/>
        <w:t>ಅ$Tಂದ-T,ಾ5ಥ&lt;ಾ ,ಾಧDೆ ?ಾಡyೇಕು. ಎಂದೂ ಕಪಟ ವಂಚDೆ ಇಲ'ದ ಧಮವನು</w:t>
        <w:br/>
        <w:br/>
        <w:t xml:space="preserve">ಂೆ ೋಂಾಾಯರ ೕಾ ಪವಚನ   </w:t>
        <w:br/>
        <w:t xml:space="preserve">ಆಚ$ಸyೇಕು. ನಮF ಮನಸÄನು ಶುದ§ Kಾವ UಂತDೆೆ ಅ ೊkಸyೇಕು. ನಮF ,ಾ5ಥದತI Dೋಡೇ, </w:t>
        <w:br/>
        <w:t xml:space="preserve">; ಗುಣಗಳನು ಾ¯ Tಂತ-ೆ ?ಾತ  ನಮೆ &lt;ೇದದ Tಜ ಸಂೇಶ ;kಯುತIೆ.  ಈ X½;ಯ&amp;' &lt;ೇದ </w:t>
        <w:br/>
        <w:t xml:space="preserve">ಓದ-ೆ ಅದು =ೇವಲ 8ೌ[ಕ ಷಯವಲ' ಎನುವNದು ಅಥ&lt;ಾಗುತIೆ. DಾವN ?ಾಡುವ ಪ ;¾ಂದು </w:t>
        <w:br/>
        <w:t xml:space="preserve">ಕಮವನು, ಪ*ೆ ಪNನ,ಾ&gt;ರವನು, T,ಾ5ಥ&lt;ಾ ಭಗವಂತನ ಆ-ಾಧDೆ ಎಂದು ?ಾಡyೇಕು. </w:t>
        <w:br/>
        <w:t xml:space="preserve">ನಮೇನು yೇಕು ಅನುವNದು ನಮೆ ೊ;Iಲ'; ನಮೆ ಅಗತG&lt;ಾದದCನು ಭಗವಂತ =ೊೆBೕ =ೊಡುಾIDೆ; </w:t>
        <w:br/>
        <w:t xml:space="preserve">ಎಂದು ನಮF ಭಷGದ Uಂೆಯನು ಭಗವಂತTೊZX ಮುDೆRೆದ-ೆ ಾನ X§qಾಗುತIೆ. </w:t>
        <w:br/>
        <w:t xml:space="preserve">ಇಲ'ದCನು ಪRೆಯುವNದು ¾ೕಗ, ಪRೆದದCನು ಉkX=ೊಳMnವNದು ೇಮ. 8ೌ[ಕ&lt;ಾದ ¾ೕಗ ೇಮದ8ೆ'ೕ </w:t>
        <w:br/>
        <w:t xml:space="preserve">ನಮF ಇೕ 1ೕವನ ಕೆದು /ೋಗುತIೆ. ಇದನು sಟುB ಭಗವಂತ ನಮೆ ಏನು =ೊ¯BಾCDೋ ಅದರ&amp;' </w:t>
        <w:br/>
        <w:t xml:space="preserve">ಸಂೋಷ&lt;ಾರಲು ಕ&amp;ಯyೇಕು.  'T¾ೕಗೇಮದ'  X½;ಯ&amp;' ?ಾತ  ಸತGದ ,ಾಾಾ&gt;ರ&lt;ಾಗುತIೆ. </w:t>
        <w:br/>
        <w:t xml:space="preserve">ನಮF ¾ೕಗೇಮದ /ೊuೆ ಆ ಭಗವಂತನದುC. ಎಲ'-ೊಳೆ ಅಂತqಾqಾರುವ ಭಗವಂತ </w:t>
        <w:br/>
        <w:t xml:space="preserve">ಎಂೆಂದೂ ನಮFನು ರtಸುಾIDೆ ಎನುವ ಭರವ,ೆಂದ, ಭಗವಂತನ UಂತDೆೆ ೊಡಗyೇಕು. ಇದು </w:t>
        <w:br/>
        <w:t xml:space="preserve">ಅ#ಾGತF ,ಾಧDೆೆ yೇ=ಾದ ?ಾನXಕ ತqಾ$. ಇಂತಹ ಮನಃX½;ಯ&amp;' qಾವ ಗ ಂಥ ಓದರೂ ಅದು </w:t>
        <w:br/>
        <w:t>ಭಗವಂತನ ಸುI;qಾಗುತIೆ. ಈ ಮನಃX½; ತಲುಪೇ &lt;ೇಾಂತ ನಮೆ ಅಥ&lt;ಾಗುವNಲ'.</w:t>
        <w:br/>
        <w:br/>
        <w:t xml:space="preserve">ಅ#ಾGತF ?ಾಗದ&amp;' ,ಾಗುವ ವG[Iಯ ,ಾಧDೆ ಏTರyೇಕು, ಅಂತರಂಗದ ಅನುvಾ»ನ /ೇರyೇಕು, </w:t>
        <w:br/>
        <w:t xml:space="preserve">ಎನುವNದನು ಸಷBಪXದ ಕೃಷ¤ನ ?ಾ;Tಂದ ನಮೆ ಒಂದು ಪ oೆ ಮೂಡಬಹುದು. ಕೃಷ¤  ಕಮ ಮತುI </w:t>
        <w:br/>
        <w:t xml:space="preserve">ಾನಗಳ&amp;'- ಾನ=ೆ&gt; ಒತುI=ೊಟುB ,ಾಗyೇಕು, ನಮF qಾವNೇ [ ¢ಯ  ಅನುಸಂ#ಾನ ಾನದ ಕRೆೆ </w:t>
        <w:br/>
        <w:t xml:space="preserve">ಪ*ರಕ&lt;ಾರyೇಕು ಎನುಾIDೆ. “ಏ=ೆ ಾನ ,ಾಧDೆೆ ಇvೊBಂದು ಮಹತ5? ಕಮ¾ೕಗಂದ </w:t>
        <w:br/>
        <w:t xml:space="preserve">ಸ5ಗವನು ಪRೆಯಬಹುದಲ'? ಎನುವ ಪ oೆ. ಈ ಪ oೆೆ ಕೃಷ¤ ಇ&amp;' ಉತI$ಸುಾIDೆ.  Jಂೆ &lt;ೇದವನು </w:t>
        <w:br/>
        <w:t xml:space="preserve">ಾನ=ಾಂಡ, ಕಮ=ಾಂಡ ಮತುI ಉQಾಸನ=ಾಂಡ ಎಂದು ಮೂರು Kಾಗ ?ಾದ ಪರಂಪ-ೆ ಇತುI. </w:t>
        <w:br/>
        <w:t xml:space="preserve">ಆದ-ೆ ಕೃಷ¤ /ೇಳMಾIDೆ, &lt;ೇದ=ೆ&gt; ಇರುವNದು ಒಂೇ ಮುಖ ಎಂದು. &lt;ೇದದ&amp;' /ೇಳMವ ಕಮ, ಉQಾಸDೆ, </w:t>
        <w:br/>
        <w:t xml:space="preserve">ಎಲ'ವNದರ Jಂೆ ಾನವಡೆ. ಎಲ'ವ* ಾನ=ೊ&gt;ೕಸ&gt;ರ. ಆದC$ಂದ ಇೕ &lt;ೇದ&lt;ೇ ಾನ=ಾಂಡ ಎಂದು </w:t>
        <w:br/>
        <w:t>ಮುಂನ oೆp'ೕಕದ&amp;' ಕೃಷ¤ ಒ;I /ೇಳMಾIDೆ.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2.46</w:t>
      </w:r>
      <w:r>
        <w:rPr>
          <w:i/>
          <w:color w:val="808080"/>
          <w:sz w:val="20"/>
        </w:rPr>
        <w:t xml:space="preserve">   (p.73)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qಾ&lt;ಾನಥ ಉದQಾDೇ ಸವತಃ ಸಂಪN'ೋದ=ೇ । </w:t>
        <w:br/>
        <w:t>ಾ&lt;ಾ ಸ&lt;ೇಷು &lt;ೇೇಷು yಾ ಹFಣಸG ಾನತಃ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qಾ&lt;ಾ ಅಥಃ  ಉದQಾDೇ ಸವತಃ ಸಂಪN'ತ ಉದ=ೇ | </w:t>
        <w:br/>
        <w:t xml:space="preserve">ಾ&lt;ಾ ಸ&lt;ೇಷು &lt;ೇೇಷು yಾ ಹFಣಸG ಾನತಃ -- yಾಂದ ಏDೇನು ಉಪ¾ೕಗೆ¾ೕ  </w:t>
        <w:br/>
        <w:t xml:space="preserve">ಅೆಲ'ವ* ತುಂs ಹ$ಯುವ Tೕರ Dೆ8ೆಯ&amp;' ಒಳೊಂೆ. ಎ8ಾ' &lt;ೇದಗಳ&amp;' ಏನು ಫಲ£ೕ ಅದು </w:t>
        <w:br/>
        <w:t>ಬ ಹFವನು ಬಲ' ಾTಯ ಫಲದ&amp;' ಒಳೊಂೆ.[ಪ ಕೃ;¢ೕ Tೕರಂೆ ಎ8ೆ'Rೆ ತುಂs ಹ$ಯುವ</w:t>
        <w:br/>
        <w:br/>
        <w:t xml:space="preserve">ಂೆ ೋಂಾಾಯರ ೕಾ ಪವಚನ   </w:t>
        <w:br/>
        <w:t xml:space="preserve">ಪ ಳಯದ&amp;' ಕೂRಾ ತುಂsದ =ೊಡ&lt;ಾ, ಇDೊಬwರ =ಾZೊಳಪಡೇ, =ಾ8ಾಗಳನು Tಯಸುವ </w:t>
        <w:br/>
        <w:t>ಭಗವಂತTಂದ ಎTತು ಲಭG£ೕ -ಅದು ಎ8ಾ' &lt;ೇದಗಳನು ಬಲ' J$ಯ ಾTೆ ?ಾತ  ಸುಲಭ]</w:t>
        <w:br/>
        <w:br/>
        <w:t xml:space="preserve">ಈ oೆp'ೕಕ ಒಗ¯ನಂ;ೆ. Dೇರ&lt;ಾ Dೋದ-ೆ ಅಥ ;kಯದ oೆp'ೕಕದು.ಈ oೆp'ೕಕವನು ಅಥ </w:t>
        <w:br/>
        <w:t xml:space="preserve">?ಾ=ೊಳnyೇ=ಾದ-ೆ DಾವN oೆp'ೕಕದ&amp;' ಮುಳMಗyೇಕು. ಆಗ ಆಳದ&amp;'ನ ಮುತುI ರತಗಳM ನಮೆ </w:t>
        <w:br/>
        <w:t xml:space="preserve">XಗುತI&lt;ೆ. DಾವN ನಮF ಅಹಂ=ಾರವನು ಸಂಪ*ಣ ೊ-ೆದು ಶರuಾಗ;ಂದ(Total Submission) </w:t>
        <w:br/>
        <w:t>Dೋಾಗ ಅದು ತನನು ೆ-ೆದು=ೊಳMnತIೆ.  ಈ  oೆp'ೕಕವನು ಸ5ಲ sX Jೕೆ /ೇಳಬಹುದು:</w:t>
        <w:br/>
        <w:br/>
        <w:t xml:space="preserve">qಾ&lt;ಾ ಅಥ ಉದQಾDೇ  qಾ&lt;ಾ ಅಥ ಸವತಃ ಸಂಪN'ೋದ=ೇ  </w:t>
        <w:br/>
        <w:t xml:space="preserve">ಾ&lt;ಾ ಸ&lt;ೇಷು &lt;ೇೇಷು  ಾ&lt;ಾ yಾ ಹFಣಸG ಾನತಃ </w:t>
        <w:br/>
        <w:t xml:space="preserve">ಒಂದು  yಾ ೋ ಅದರ&amp;' ಬರುವ Tೕ$Tಂದ ಏನು ಪ ¾ೕಜನ£ೕ, ಆ ಎ8ಾ' ಪ ¾ೕಜನಗಳ </w:t>
        <w:br/>
        <w:t xml:space="preserve">ೊೆೆ ಇನೂ ಅDೇ=ಾDೇಕ ಪ ¾ೕಜನಗಳನು ತುಂs ಹ$ಯುವ Tೕ$ನ Dೆ8ೆ =ೊಡಬಲ'ದು. </w:t>
        <w:br/>
        <w:t xml:space="preserve">ಾನಲ'ೆ ಕಮ =ಾಂಡವನು ?ಾಡುವವನ X½; ಮDೆಯ&amp;' ಕಷBಪಟುB yಾ ೋ ಅದ$ಂದ Tೕರು </w:t>
        <w:br/>
        <w:t xml:space="preserve">,ೇದಂೆ.  ಭಗವಂತನನು ,ಾಾಾ&gt;ರೊkX=ೊಂಡವನ X½; ತುಂs ಹ$ಯುವ Tೕ$ನ Dೆ8ೆಯ </w:t>
        <w:br/>
        <w:t xml:space="preserve">ದಡದ&amp;'ದCಂೆ. ಅಪ-ೋ ಾT ಎಲ'ವNದರಲೂ' ಭಗವಂತನನು =ಾಣುಾIDೆ. ಬ ಹFಾT ಸಾ </w:t>
        <w:br/>
        <w:t xml:space="preserve">Tಮಲ&lt;ಾ ತುಂs ಹ$ಯುವ Tೕ$ನ Dೆ8ೆಯ ಪಕ&gt; Tಂತವನಂೆ. ಇೕ &lt;ೇದವನು ಓ ಕಮದ8ೆ'ೕ </w:t>
        <w:br/>
        <w:t xml:space="preserve">ಕುkತವನು yೆವರು ಸು$X yಾಂದ Tೕರು ,ೇದುವವನಂೆ. </w:t>
        <w:br/>
        <w:t xml:space="preserve">ಈ oೆp'ೕಕದ&amp;' 'yಾ ಹFಣ' ಎನುವ ಪದ ಬಂೆ. ಇದನು 'ಾ;' ಎಂದು ಪ$ಗ Xದ-ೆ ಈ oೆp'ೕಕದ Tಜ </w:t>
        <w:br/>
        <w:t xml:space="preserve">ಸಂೇಶ ;kಯುವNಲ'. &lt;ೇದ ಗ ಂಥಗಳ&amp;' ಎಲೂ' ಾ;ಯ ಬೆ ಪ ,ಾIಪಲ'.  yಾ ಹFಣ ಅಂದ-ೆ 'ಬ ಹF </w:t>
        <w:br/>
        <w:t xml:space="preserve">ಅಣ;ೕ;'; ಅಂದ-ೆ ಬ ಹF ತತ5ವನು ಅಥ ?ಾ=ೊಂಡವ ಎಂದಥ. 'ಬ ಹF' ಎಂದ-ೆ ಎಲ'[&gt;ಂತ </w:t>
        <w:br/>
        <w:t xml:space="preserve">ೊಡÏಾದದುC. ಎಲ'[&gt;ಂತ ೊಡÏದು &lt;ೇದ ಮತುI &lt;ೇದ&lt;ೇದGDಾದ ಭಗವಂತ. ಆದC$ಂದ &lt;ೇದವನು </w:t>
        <w:br/>
        <w:t xml:space="preserve">ಅ$ತವನು, &lt;ೇದ&lt;ೇದG ಭಗವಂತನನು ,ಾಾತ&gt;$X=ೊಂಡವನು yಾ ಹFಣ. </w:t>
        <w:br/>
        <w:t xml:space="preserve">ಬ ಹFನನು ಅಪ-ೋ&lt;ಾ ;kದ ಾTೆ ತುಂs ಹ$ವ Tೕ$ನ ಫಲ&lt;ಾದ-ೆ, ಕಮಕTೆ yಾಯ ಫಲ. </w:t>
        <w:br/>
        <w:t xml:space="preserve">oಾಸºಂದ ¼ಷB&lt;ಾದ ಅ$ವನು ಪRೆದ ಾT ?ಾತ  ಭಗವಂತನನು =ಾಣಬಲ'. ಇ&amp;' ಾT ಅಂದ-ೆ </w:t>
        <w:br/>
        <w:t xml:space="preserve">qಾವNೇ ಒಂದು ವಸುIನ ಬೆ ತಳಸ¼ ಾನ ಉಳnವನು ಎಂದಥ.  </w:t>
        <w:br/>
        <w:t xml:space="preserve">ಈ oೆp'ೕಕದ&amp;' ಇDೊಂದು ಷಯವಡೆ.  "ಸವತಃ ಸಂಪN'ೋದಕ" ಎಂದ-ೆ Tೕರು ತುಂsದ X½;. ಇ&amp;' </w:t>
        <w:br/>
        <w:t xml:space="preserve">Tೕರು ಎಂದ-ೆ ಪ ಳಯಜಲ. ಪ ಕೃ; ಸೂÅ&lt;ಾದ  ಪರ?ಾಣುನ ಸಮುದ  ರೂಪದ&amp;'ರುವ =ಾಲ-ಪ ಳಯ </w:t>
        <w:br/>
        <w:t xml:space="preserve">=ಾಲ. ಇಂತಹ ಪ ಳಯ ಸಮುದ ದ&amp;' ಮಲರುವವ 'ಉದQಾನ'.  ಉ¨+ಅಪ+Qಾನ-ಅಂದ-ೆ ಎಲ'[&gt;ಂತ </w:t>
        <w:br/>
        <w:t xml:space="preserve">ಉತiಷB&lt;ಾದ, ಸಾ ಎಚjರಂರುವ(ಉ¨); ಎಲ'ರನು Qಾ&amp;ಸುವ, /ಾಗೂ ತನೆ J$ಾದ ಇDೊಬw </w:t>
        <w:br/>
        <w:t xml:space="preserve">QಾಲಕTಲ'ದ ಸ£ೕತIಮ(ಅಪ); ಎಲ'ರನೂ Tಯಂ; ಸುವ ಸವೇಷBಕ(ಅನ). ಈ ತತ5ದ ಮೂಲಕ </w:t>
        <w:br/>
        <w:t>ಏDೇನು ಉಪ¾ೕಗವನು ಪRೆಯಬಹುೋ  ಆ ಉಪ¾ೕಗವನು ಸಮಸI &lt;ೇದದ&amp;', &lt;ೇದದ</w:t>
        <w:br/>
        <w:br/>
        <w:t xml:space="preserve">ಂೆ ೋಂಾಾಯರ ೕಾ ಪವಚನ   </w:t>
        <w:br/>
        <w:t xml:space="preserve">ಒಂೊಂದು ಮಂತ ದ&amp;', ಮಂತ ದ ಒಂೊಂದು &lt;ಾಕGದ&amp;', &lt;ಾಕGದ ಒಂೊಂದು ಪದದ&amp;', ಪದದ </w:t>
        <w:br/>
        <w:t xml:space="preserve">ಒಂೊಂದು ಅರದ&amp;' ಭಗವಂತನನು =ಾಣುವ  ಬ ಹFಾT ಪRೆಯುಾIDೆ. </w:t>
        <w:br/>
        <w:t xml:space="preserve">&lt;ೇದವನು =ೇವಲ ೕ8ೋಟದ&amp;' ಓದ-ೆ ಅದ$ಂದ ಏನೂ ಉಪ¾ೕಗಲ'. &lt;ೇದದ ಸಮಗ  </w:t>
        <w:br/>
        <w:t xml:space="preserve">ಮಂತ ದ&amp;', ಮಂತ ದ ಒಂೊಂದು ಅರದ&amp;' ಭಗವಂತನನು ಕಂಡು ಭಗವನFಯDಾಾಗ,  ಭಗವಂತನ </w:t>
        <w:br/>
        <w:t xml:space="preserve">ಸಮಸI ಅನುಗ ಹ=ೆ&gt; Qಾತ Dಾ, ಸಮಗ  ಉಪ¾ೕಗವನು ಪRೆಯಬಹುದು. </w:t>
        <w:br/>
        <w:t xml:space="preserve">“ಫಲ =ಾಮDೆಂದ ಕಮ=ಾಂಡ  yೇಡ, ಸಮಗ &lt;ೇದವನು ಭಗವಂತನ UಂತDೆೆ ೕಸ&amp;” ಎಂದು </w:t>
        <w:br/>
        <w:t xml:space="preserve">/ೇkದ ಕೃಷ¤ನ ?ಾ;Tಂದ ನಮೆ ಸ5ಲ ೊಂದಲ&lt;ಾಗಬಹುದು. ಏ=ೆಂದ-ೆ &lt;ೇದದ&amp;' ಪ ;¾ಂದು ಕRೆ </w:t>
        <w:br/>
        <w:t xml:space="preserve">ಫಲವನು /ೇkಾC-ೆ. ಏ=ೆ Jೕೆ ಎನುವ ಪ oೆ ನಮF&amp;' ಮೂಡುತIೆ. ಈ Jಂೆ /ೇkದಂೆ ಅ#ಾGತFದ </w:t>
        <w:br/>
        <w:t xml:space="preserve">ಪಠGಪNಸIಕ ,ಾಧDೆಯ ಎ8ಾ' ಹಂತದಲೂ'-Uಕ&gt;ವ$ಂದ ೊಡÏವ$ೆ ಎಲ'$ಗೂ ಒಂೆ. ಇನೂ ಆರಂಭದ </w:t>
        <w:br/>
        <w:t xml:space="preserve">ಹಂತದ&amp;'ರುವವ$ೆ ಏನನೂ ಬಯಸೇ T&amp;ಪI-ಾ ಅನುಸ$X ಎಂದು /ೇkದ-ೆ ಅವ$ೆ &lt;ೇಾಂತದ </w:t>
        <w:br/>
        <w:t xml:space="preserve">ಬೆ ಆಸ[I¢ೕ yಾರರಬಹುದು. ಅದ=ಾ&gt;, ಮಕ&gt;kೆ yೆಲ' =ೊಟುB ಔಷಧ ಕುXದಂೆ &lt;ೇದಗಳ&amp;' </w:t>
        <w:br/>
        <w:t>ಫಲವನು /ೇkಾC-ೆ. ಇದು  &lt;ೇಾKಾGಸದ ಆರಂಭದ ಹಂತದ&amp;' ಉಪಯುಕI.</w:t>
        <w:br/>
        <w:br/>
        <w:t xml:space="preserve">ಕಮ ?ಾಡು&lt;ಾಗ ನಮF ಮನಃX½; /ೇರyೇಕು ಎನುವNದನು ಮುಂನ oೆp'ೕಕದ&amp;' ಕೃಷ¤ ವರ&lt;ಾ </w:t>
        <w:br/>
        <w:t>/ೇkಾCDೆ.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2.47</w:t>
      </w:r>
      <w:r>
        <w:rPr>
          <w:i/>
          <w:color w:val="808080"/>
          <w:sz w:val="20"/>
        </w:rPr>
        <w:t xml:space="preserve">   (p.75)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ಕಮuೆGೕ&lt;ಾ{=ಾರ,ೆIೕ ?ಾ ಫ8ೇಷು ಕಾಚನ । </w:t>
        <w:br/>
        <w:t>?ಾ ಕಮಫಲ/ೇತುಭೂ?ಾ ೇ ಸಂೋSಸI¥ಕಮ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ಕಮ  ಏವ ಅ{=ಾರಃ ೇ  ?ಾ ಫ8ೇಷು ಕಾಚನ | </w:t>
        <w:br/>
        <w:t xml:space="preserve">?ಾ ಕಮಫಲ /ೇತುಃ ಭೂಃ ?ಾ ೇ ಸಂಗಃ ಅಸುI ಅಕಮ  --ಕಮದ&amp;' ?ಾತ  Tನೆ ಹಕು&gt;, ಫಲಗಳ&amp;' </w:t>
        <w:br/>
        <w:t xml:space="preserve">ಎಂದೂ ಇಲ'. ಫಲವDೇ ನಂs ಕಮ ?ಾಡyೇಡ (ಕಮ=ೆ&gt; ಫಲ Tೕಡುವ ಶ[I ಾDೆಂದು ಭ ಸyೇಡ). </w:t>
        <w:br/>
        <w:t>ಅಂೆ¢ೕ T°&gt;êಯೆ Tನಗಂಟರ&amp;.</w:t>
        <w:br/>
        <w:br/>
        <w:t xml:space="preserve">ಈ oೆp'ೕಕವನು ಅQಾಥ ?ಾ=ೊಳMnವವ-ೇ /ೆಚುj. ಕಮ ?ಾಡyೇಕು ಆದ-ೆ ಫಲವನು ಬಯಸyಾರದು </w:t>
        <w:br/>
        <w:t xml:space="preserve">ಅಂದ-ೆ ಏನು? ಇದು ಮನುಷGನನು T°&gt;êಯೊkಸುತIೆ, ಎಂsಾG &lt;ಾದಗಳನು ಈ oೆp'ೕಕದ ೕ8ೆ </w:t>
        <w:br/>
        <w:t xml:space="preserve">ಅDೇಕ ಮಂ ಮಂXಾC-ೆ. ಆದ-ೆ ಅವqಾರೂ oೆp'ೕಕದ Tಜ&lt;ಾದ ಅಥವನು ;kಯಲು </w:t>
        <w:br/>
        <w:t xml:space="preserve">ಪ ಯ;Xಲ'. ಇ&amp;' ಫಲವನು ಬಯಸyೇಡ ಎಂದು ಎ&amp;'ಯೂ /ೇkಲ'. ಅದ=ೆ&gt; ಬದ8ಾ ಫಲದ&amp;' ಅ{=ಾರ </w:t>
        <w:br/>
        <w:t xml:space="preserve">,ಾ{ಸyೇಡ ಎಂಾCDೆ ಕೃಷ¤. </w:t>
        <w:br/>
        <w:t xml:space="preserve"> ಕಮ Tನ =ೈಯ&amp;'ೆ- ಆದ-ೆ ಕಮ ಫಲ ಭಗವಂತನ =ೈಯ&amp;'ೆ. Tೕನು DಾDೇ ಕಮ ಫಲದ /ೇತು </w:t>
        <w:br/>
        <w:t>ಎಂದು ;kಯyೇಡ. ಕಮಫಲದ /ೇತು ಭಗವಂತ ಎನುವ ಎಚjರ Tನರ&amp; ಎನುಾIDೆ ಕೃಷ¤. ಇ&amp;' ಕೃಷ¤</w:t>
        <w:br/>
        <w:br/>
        <w:t xml:space="preserve">ಂೆ ೋಂಾಾಯರ ೕಾ ಪವಚನ   </w:t>
        <w:br/>
        <w:t xml:space="preserve">ಬಯ=ೆಯನು T-ಾಕರuೆ ?ಾಲ', ಆದ-ೆ 'Jೕೇ ಆಗyೇಕು' ಇಲ'ದC-ೆ Dಾನು ಈ ಕಮವನು ?ಾಡ8ಾ-ೆ </w:t>
        <w:br/>
        <w:t xml:space="preserve">ಎನುವ ಅ¡Qಾ ಯ ಸ$ಯಲ' ಎಂಾCDೆ. ಬಯಸುವ ಅ{=ಾರ ನಮೆ ಆದ-ೆ ಫಲವನು =ೊಡುವವ </w:t>
        <w:br/>
        <w:t xml:space="preserve">ಭಗವಂತ ಎನುವ ಪ$ಾನ yೇಕು. ಎvೊBೕ ಸಲ DಾವN ಅ$ಲ'ೇ ತಪನು ಬಯಸುೆIೕ&lt;ೆ. ಆಗ ಭಗವಂತ </w:t>
        <w:br/>
        <w:t xml:space="preserve">ಅದನು =ೊಡ8ಾರ. ಏ=ೆಂದ-ೆ qಾವNದು ಸ$, qಾವNದು ತಪN ಎನುವ ಪ$ಾನ ನಮಲ'. ಈ ಎಚjರ </w:t>
        <w:br/>
        <w:t xml:space="preserve">ಇದC-ೆ ನಮೆ ಫಲ XಗಾCಗ ದುಃಖ&lt;ಾಗುವNಲ'. DಾವN ?ಾಡುವ ಕಮವನು Tvೆ»ಂದ </w:t>
        <w:br/>
        <w:t xml:space="preserve">ಭಗವದಪuೆqಾ </w:t>
        <w:br/>
        <w:t xml:space="preserve">?ಾ, </w:t>
        <w:br/>
        <w:t xml:space="preserve">ಅದ$ಂದ </w:t>
        <w:br/>
        <w:t xml:space="preserve">ಏನು </w:t>
        <w:br/>
        <w:t xml:space="preserve">ಫಲ </w:t>
        <w:br/>
        <w:t xml:space="preserve">ಬಂೋ </w:t>
        <w:br/>
        <w:t xml:space="preserve">ಅದನು </w:t>
        <w:br/>
        <w:t xml:space="preserve">/ಾೇ </w:t>
        <w:br/>
        <w:t xml:space="preserve">X5ೕಕ$ಸುವ </w:t>
        <w:br/>
        <w:t xml:space="preserve">ಮDೋವೃ;Iಯನು yೆೆX=ೊಂಡ-ೆ ದುಃಖರುವNಲ'. </w:t>
        <w:br/>
        <w:t xml:space="preserve">qಾವ =ಾಲಕೂ&gt; T°&gt;êೕಯDಾ ಕುkತು=ೊಳnೇ ಸಾ ಕತವG¼ೕಲDಾಗು ಎನುಾIDೆ ಕೃಷ¤. ‘Jೕೇ </w:t>
        <w:br/>
        <w:t xml:space="preserve">ಆಗyೇಕು’, ‘ಇಂತಹ ಫಲ&lt;ೇ ಬರyೇಕು’ ಎನುವ ಾರವನು sಟುB, ಕತವG TವJXಾಗ qಾವ </w:t>
        <w:br/>
        <w:t xml:space="preserve">ದುಃಖವ* ಇಲ'. ಅದನು sಟುB ಫಲದ&amp;' ಅ{=ಾರ ,ಾ{Xದ-ೆ ಆ ಫಲ ದಕ&gt;ೇ ಇಾCಗ ಆಗುವ ಆÙತ,  </w:t>
        <w:br/>
        <w:t xml:space="preserve">&lt;ಾGಕುಲೆ(Mental depression) ಭqಾನಕ. ,ೋಲDಾಗ&amp;ೕ ೆಲುವDಾಗ&amp;ೕ ಸಮDಾ =ಾಣುವ </w:t>
        <w:br/>
        <w:t xml:space="preserve">ಮನಃX½; ನಮFನು ಎತIರ=ೆ&gt; =ೊಂRೊಯುGತIೆ. ಈ Jಂೆ /ೇkದಂೆ DಾವN ,ೋ&amp;ನ&amp;' ಕ&amp;ತಷುB </w:t>
        <w:br/>
        <w:t xml:space="preserve">ೆಲುನ&amp;' </w:t>
        <w:br/>
        <w:t xml:space="preserve">ಕ&amp;ಯ8ಾಗದು. </w:t>
        <w:br/>
        <w:t xml:space="preserve">ಭಗವಂತ </w:t>
        <w:br/>
        <w:t xml:space="preserve">ನಮೆ </w:t>
        <w:br/>
        <w:t xml:space="preserve">ಫಲವನು </w:t>
        <w:br/>
        <w:t xml:space="preserve">=ೊಡು&lt;ಾಗ </w:t>
        <w:br/>
        <w:t xml:space="preserve">ನಮF </w:t>
        <w:br/>
        <w:t xml:space="preserve">ಒkತನು </w:t>
        <w:br/>
        <w:t xml:space="preserve">ಗಮನದ&amp;'ಟುB=ೊಂಡು =ೊಡುಾIDೆ¢ೕ /ೊರತು , DಾವN ಅಂದು=ೊಂಡಂೆ ಅಲ'. ಬಂದದCನು ಬಂದಂೆ </w:t>
        <w:br/>
        <w:t xml:space="preserve">X5ೕಕ$X, ಎಂದೂ T°&gt;êೕಯDಾಗೇ, ಫಲದ&amp;' ಅ{=ಾರವನು ,ಾ{ಸೇ ಮುDೆRೆಯyೇಕು ಎನುವNದು </w:t>
        <w:br/>
        <w:t xml:space="preserve">ಕೃಷ¤ನ ಕಮXಾ§ಂತ. ಇ&amp;' ಅಜುನ ಾನು ಧಮ ರuೆ ?ಾಡಲು, ಧಮದ ಜಯ=ಾ&gt; ಯುದ§ </w:t>
        <w:br/>
        <w:t xml:space="preserve">?ಾಡುೆIೕDೆ ಅಂದು=ೊಳMnವNದು ತಪಲ'. ಈ ಹಂತದ&amp;' ,ೋಲು-ೆಲುನ ಬೆ  ¾ೕUಸೇ, ಅದನು </w:t>
        <w:br/>
        <w:t xml:space="preserve">ಪ*ಣ ಭಗವಂತನ&amp;' ಅZX, ತನ Qಾ&amp;ೆ ಬಂದ ಕತವGವನು TvೆBಂದ ತನ ಶ[I ೕ$ </w:t>
        <w:br/>
        <w:t xml:space="preserve">TKಾಸುವNದು ಆತನ ಧಮ. Jೕೆ ?ಾಾಗ ಯುದ§ದ ಪ ;¾ಂದು ಹಂತದ&amp;' ಬರುವ ಫ&amp;ಾಂಶ </w:t>
        <w:br/>
        <w:t xml:space="preserve">ಆತನನು ಕಂೆಸ8ಾರವN. ಏDೇ ಫ&amp;ಾಂಶ ಬಂದರೂ ಅದು ಭಗವಂತನ ಪ ,ಾದ ಎಂದು X5ೕಕ$ಸುಾI </w:t>
        <w:br/>
        <w:t>ಮುಂೆ ,ಾಗyೇಕು ಅvೆB.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2.48</w:t>
      </w:r>
      <w:r>
        <w:rPr>
          <w:i/>
          <w:color w:val="808080"/>
          <w:sz w:val="20"/>
        </w:rPr>
        <w:t xml:space="preserve">   (p.76)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¾ೕಗಸ½ಃ ಕುರು ಕ?ಾ  ಸಂಗಂ ತG=ಾI¥ ಧನಂಜಯ । </w:t>
        <w:br/>
        <w:t>Xದ§ãXೊ§ãೕಃ ಸeೕ ಭೂಾ5 ಸಮತ5ಂ ¾ೕಗ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¾ೕಗಸ½ಃ ಕುರು ಕ?ಾ  ಸಂಗ  ತG=ಾI¥ ಧನಂಜಯ |  </w:t>
        <w:br/>
        <w:t xml:space="preserve">X§  ಅXೊ§ãೕಃ ಸಮಃ ಭೂಾ5 ಸಮತ5ಂ ¾ೕಗಃ  ಉಚGೇ - ಧನಂಜqಾ, '¾ೕಗ' ದ&amp;' Dೆ8ೆೊಂಡು </w:t>
        <w:br/>
        <w:t xml:space="preserve">ಕಮಗಳನು ?ಾಡು-ಫಲದ ನಂಟನು ೊ-ೆದು, =ೆಲಸ =ೈಗೂದರೂ, =ೆಟBರೂ-ಸಮKಾವಂರು. </w:t>
        <w:br/>
        <w:t>ಇಂತಹ ಸಮKಾವ=ೆ&gt; '¾ೕಗ'&lt;ೆಂದು /ೆಸರು.</w:t>
        <w:br/>
        <w:br/>
        <w:t xml:space="preserve">ಂೆ ೋಂಾಾಯರ ೕಾ ಪವಚನ   </w:t>
        <w:br/>
        <w:t xml:space="preserve">ಎಂತಹ ಕಮ ?ಾಡುವNಾದರೂ ಸಹ ಸುಮFDೆ ?ಾಡುವNದಲ'. ಅದರ Jಂೆ ಒಂದು ¾ೕಗರyೇಕು. </w:t>
        <w:br/>
        <w:t xml:space="preserve">ಭಗವಂತ ಫಲವನು =ೊಡತಕ&gt;ಂತವ, ನTಂದ ಕಮವನು ?ಾಸತಕ&gt;ಂತವನೂ ಅವDೇ. ಏನು ಫಲ, </w:t>
        <w:br/>
        <w:t xml:space="preserve">ಎಷುB ಫಲ, qಾ&lt;ಾಗ ಫಲ, ಎಲ'ವ* ಅವTೆ ,ೇ$ದುC. X[&gt;ದರೂ ಸಂೋಷ, XಗದCರೂ ಸಂೋಷ. </w:t>
        <w:br/>
        <w:t xml:space="preserve">ಇದು Kೌ;ಕ  ಸಮೋಲನ. ಇಂತಹ ಸಮೋಲನದ&amp;' ಕತವG ದೃ°Bಂದ ಕಮವನು ?ಾಡyೇಕು. </w:t>
        <w:br/>
        <w:t xml:space="preserve">ನಮF ಬದು[ನ ಸಮಸI ಕಮದ&amp;' ಈ ಅನುಸಂ#ಾನಾCಗ ಅದು ಭಗವಂತನ ಪ*ೆqಾಗುತIೆ. ಇೇ </w:t>
        <w:br/>
        <w:t xml:space="preserve">ಕಮ¾ೕಗ.  </w:t>
        <w:br/>
        <w:t xml:space="preserve">X§-ಅX§ಯನು ಸಮKಾವಂದ =ಾಣುವNದು ಮನXÄನ ¾ೕಗ. ಇೊಂದು ?ಾನXಕ X½;. ಈ $ೕ;ಯ </w:t>
        <w:br/>
        <w:t xml:space="preserve">¾ೕಗ KಾವDೆಂದ ಕಮ ?ಾದ-ೆ-ಫಲ ಬಂಾಗ /ೆಗk=ೆ ಇರುವNಲ', yಾರೇ ಇಾCಗ </w:t>
        <w:br/>
        <w:t xml:space="preserve">ದುಃಖರುವNಲ'. Jೕೆ X§-ಅX§ಗಳ ಸಮತ5ಂದ ?ಾಡುವ ಪ ;¾ಂದು ಕತವGವ* ಕೂRಾ </w:t>
        <w:br/>
        <w:t xml:space="preserve">ಭಗವಂತನ ಪ*ೆqಾಗುತIೆ. ಈ ಅನುಸಂ#ಾನಲ'ೆ ?ಾಡುವ ಮ/ಾಯÜ ಕೂRಾ ಪ*ೆ ಆಗ8ಾರದು. </w:t>
        <w:br/>
        <w:t xml:space="preserve">ಭಗವಂತ ನTಂದ ಈ =ೆಲಸವನು ?ಾXದ. ಇದು ಭಗವಂತನ ಪ*ಾರೂಪ&lt;ಾ ಅZತ&lt;ಾಗ&amp; ಎನುವ </w:t>
        <w:br/>
        <w:t xml:space="preserve">ಅನುಸಂ#ಾನಾCಗ ?ಾತ  ಕಮ-¾ೕಗ&lt;ಾಗುತIೆ. ನಮF ಮನಸುÄ ಭಗವಂತನ&amp;' ಸಂ¾ೕಗ </w:t>
        <w:br/>
        <w:t xml:space="preserve">/ೊಂದುವNೇ ¾ೕಗ. ಈ ಅನುಸಂ#ಾನ=ೆ&gt; ಪ*ರಕ&lt;ಾದ ಮತುI ಅನುಸಂ#ಾನಪ*ವಕ&lt;ಾದ ಎ8ಾ' </w:t>
        <w:br/>
        <w:t>ಕಮವ* ಕಮ¾ೕಗ.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2.49</w:t>
      </w:r>
      <w:r>
        <w:rPr>
          <w:i/>
          <w:color w:val="808080"/>
          <w:sz w:val="20"/>
        </w:rPr>
        <w:t xml:space="preserve">   (p.77)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ದೂ-ೇಣ ಹGವರಂ ಕಮ ಬು§¾ೕಾé  ಧನಂಜಯ । </w:t>
        <w:br/>
        <w:t>ಬುೌ§ ಶರಣಮT5ಚ¶ ಕೃಪuಾಃ ಫಲ/ೇತವಃ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ದೂ-ೇಣ J ಅವರ  ಕಮ ಬು§¾ೕಾ¨  ಧನಂಜಯ | </w:t>
        <w:br/>
        <w:t xml:space="preserve">ಬುೌ§ ಶರಣ ಅT5ಚ¶ ಕೃಪuಾಃ ಫಲ/ೇತವಃ -- ಧನಂಜqಾ, ಅ$ನ ಾ$ಂತ ಕಮದ ಾ$ ತುಂyಾ </w:t>
        <w:br/>
        <w:t xml:space="preserve">[ೕಳM. ಅದ$ಂದ ಅ$ನ&amp;' Dೆ8ೆTಲು'.[ಅ$ವN ಬಂದ ೕಲೂ ಹ$ೆ ಶರuಾಗು]. ಫಲವDೇ ನಂs </w:t>
        <w:br/>
        <w:t>Tಂತವರು ಮರುಕಪಡyೇ=ಾದವರು.</w:t>
        <w:br/>
        <w:br/>
        <w:t xml:space="preserve">ಪ ಪಂಚದ&amp;' =ೆಲವರು ಕಮ¾ೕಗಳM, ಇನು =ೆಲವರು ಾನ¾ೕಗಳM. ಕಮ¾ೕಗkೆ ಾನಲ', </w:t>
        <w:br/>
        <w:t xml:space="preserve">/ಾಗೂ ಾನ ಬಂದ ೕ8ೆ ಕಮ yೇ[ಲ' ಎನುವ UಂತDೆ =ೆಲವರದು. =ೆಲವರು ಕಮ ೕ8ೆನುಾI-ೆ </w:t>
        <w:br/>
        <w:t xml:space="preserve">ಮೆI =ೆಲವರು ಾನ ೕಲು ಎನುಾI-ೆ. ಇನು =ೆಲವರು ಕಮ ಮತುI  ಾನ- ‘ಎರಡು ಚಕ ಗಳಂೆ’ </w:t>
        <w:br/>
        <w:t xml:space="preserve">ಸ?ಾನ ಎಂದು &lt;ಾದ   ?ಾಡುಾI-ೆ. ಇದ$ಂದ ಅDೇಕ ದ5ಂದ5ಗಳM ಹು¯B=ೊಳMnತI&lt;ೆ. ಆದ-ೆ ಕೃಷ¤ ಇ&amp;' </w:t>
        <w:br/>
        <w:t xml:space="preserve">ಸಷB&lt;ಾ /ೇಳMಾIDೆ: ಾನದ ಮುಂೆ ಕಮ ಬಹಳ ದೂರ ಎಂದು. ಕಮ ?ಾಡು&lt;ಾಗ ಾನ ಅ;ಮುಖG. </w:t>
        <w:br/>
        <w:t xml:space="preserve">ಾನ=ೊ&gt;ೕಸ&gt;ರ  ಕಮರುವNೇ /ೊರತು ಅದು ಾನ=ೆ&gt; ಸ?ಾನ ಅಲ'. ಅದ=ಾ&gt; ಾನ=ೆ&gt; ಶರuಾ </w:t>
        <w:br/>
        <w:t xml:space="preserve">ಾನ=ೆ&gt; ಪ*ರಕ&lt;ಾದ ಕಮ ?ಾಡyೇಕು. ಾನಲ'ೆ, ಫ8ಾQೇೆಂದ ಕಮ ?ಾಡುವರ X½; </w:t>
        <w:br/>
        <w:t>oೆpೕಚTೕಯ. ಇವರು  ಕಮದ ಮಮವನು ;kಯೇ ಕಮ ?ಾ ಒಾCಡು;IರುಾI-ೆ.</w:t>
        <w:br/>
        <w:br/>
        <w:t xml:space="preserve">ಂೆ ೋಂಾಾಯರ ೕಾ ಪವಚನ   </w:t>
        <w:br/>
        <w:t xml:space="preserve">ಾನದ ?ಾಗದ&amp;' ಎತIರ=ೆ&gt;ೕರಲು  DಾವN ಕಮವನು ?ಾಡyೇಕು. ಇದ$ಂದ ಭಗವಂತನ </w:t>
        <w:br/>
        <w:t xml:space="preserve">,ಾಾಾ&gt;ರ&lt;ಾಗುತIೆ. ಈ X½;ಯ&amp;' ಅಹಂ=ಾರ ಪಡೆ,  ಭಗವಂತDೇ ನನ ರಕ /ಾಗೂ ಆತDೇ ನನ </w:t>
        <w:br/>
        <w:t xml:space="preserve">Dೆ8ೆ ಎಂದು ;kದು ಆತನ&amp;' ಶರuಾಗyೇಕು. ೇವ$ೆ Dಾನು ನನನು ಅZX=ೊಂೆCೕDೆ, ಆತ ನನನು </w:t>
        <w:br/>
        <w:t xml:space="preserve">ರtX¢ೕ ರtಸುಾIDೆ ಎನುವ ಮನವ$=ೆ  (conviction) ಶರuಾಗ;. </w:t>
        <w:br/>
        <w:t xml:space="preserve">ನಮೆ ಏDಾದರೂ ಸಮ,ೆG ಬಂಾಗ  ಭಗವಂತನ ಹ;Iರ  Qಾ X=ೊಳnyೇ=ೇ /ೊರತು ಅನGರನಲ'. "ಓ </w:t>
        <w:br/>
        <w:t xml:space="preserve">ಭಗವಂಾ, ನನನು ಏ=ೆ ಈ ಸಮ,ೆGಯ&amp;' Xಲು[X? ಇದ=ೆ&gt; ಪ$/ಾರವನು ೋ$ಸು ತಂೆ" ಎಂದು </w:t>
        <w:br/>
        <w:t xml:space="preserve">ಮನಃಪ*ವಕ&lt;ಾ =ೇk=ೊಂಡ-ೆ ಖಂತ ಆತ ನಮFನು ಸಂಕಟಂದ Qಾರು ?ಾಡುಾIDೆ. ಆದ-ೆ ಇ&amp;' </w:t>
        <w:br/>
        <w:t xml:space="preserve">ಕೂRಾ ಫಲದ ಅ{=ಾರ ,ಾ{ಸೆ, =ೇವಲ ಭಗವಂತನನು ನಂs, ನಮF ಎ8ಾ' ಸಮ,ೆGಗಳ ನಡು&lt;ೆಯೂ  </w:t>
        <w:br/>
        <w:t xml:space="preserve">T¼jಂೆಂದ ಬದುಕಲು ಕ&amp;ಯyೇಕು. </w:t>
        <w:br/>
        <w:t xml:space="preserve">ಮುಂನ oೆp'ೕಕವನು Dೋಡುವ eದಲು ಇ&amp;' ಬಂರುವ  ಧನಂಜಯ ಎನುವ Dಾಮoೇಷಣದ </w:t>
        <w:br/>
        <w:t xml:space="preserve">ಅಥವನು ;k¾ೕಣ. ಈ ಸಂyೋಧDೆೆ ಎರಡು ಅಥೆ. ಒಂದು 8ೌ[ಕ /ಾಗೂ ಇDೊಂದು </w:t>
        <w:br/>
        <w:t xml:space="preserve">ಆ#ಾG;Fಕ ಅಥ. 8ೌ[ಕ&lt;ಾ Dೋದ-ೆ ಅಜುನ ಅDೇಕ ಕRೆ ಯುದ§ ?ಾ, ೇಶದ Xೕಯನು  </w:t>
        <w:br/>
        <w:t xml:space="preserve">ಸI$X, -ಾಜ=ೋಶದ ಸಂಪತIನು ವೃ§ ?ಾದವ-ಆದC$ಂದ ಆತ ಧನಂಜಯ. ಆ#ಾG;Fಕ&lt;ಾ </w:t>
        <w:br/>
        <w:t xml:space="preserve">Dೋದ-ೆ ಈ Dಾಮ=ೆ&gt; oೇಷ ಅಥೆ. ಭಗವಂತನ ಆ-ಾಧDೆ, ಅ#ಾGತFದ ಅ$ವN-Tಜ&lt;ಾದ ಧನ. </w:t>
        <w:br/>
        <w:t xml:space="preserve">ಭಗವಂತನ ಅ$ವN, ಾನ  ಎಲ'[&gt;ಂತ ೊಡÏ ಸಂಪತುI.  ಅಜುನ ಆ =ಾಲದ ಅಪ-ೋ ಾT. ಆತ ಸ5ಯಂ </w:t>
        <w:br/>
        <w:t xml:space="preserve">ಇಂದ .  ಆತ ಾನದ ಸಂಪ;Iನ ಪ-ಾ=ಾvೆ».  'ಇಂತಹ ಾTqಾದ Tೕನು ಭಗವಂತTೆ ಶರuಾ, </w:t>
        <w:br/>
        <w:t>ಬು§ಪ*ವಕ&lt;ಾ ಕಮ?ಾಡು' ಎನುವ ಅಥದ&amp;' ಕೃಷ¤ ಈ ಸಂyೋಧDೆ ?ಾಾCDೆ.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2.50</w:t>
      </w:r>
      <w:r>
        <w:rPr>
          <w:i/>
          <w:color w:val="808080"/>
          <w:sz w:val="20"/>
        </w:rPr>
        <w:t xml:space="preserve">   (p.78)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ಬು§ಯು=ೊIೕ ಜ/ಾ;ೕಹ ಉKೇ ಸುಕೃತದುಷiೇ । </w:t>
        <w:br/>
        <w:t>ತ,ಾFé ¾ೕಾಯ ಯುಜGಸ5 ¾ೕಗಃ ಕಮಸು =ೌಶಲ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ಬು§ಯುಕIಃ ಜ/ಾ; ಇಹ ಉKೇ ಸುಕೃತದುಷiೇ | </w:t>
        <w:br/>
        <w:t xml:space="preserve">ತ,ಾF¨  ¾ೕಾಯ ಯುಜGಸ5 ¾ೕಗಃ ಕಮಸು =ೌಶಲ- ಭಗವಂತನನ$ತವನು  yೇಡ&lt;ಾದ </w:t>
        <w:br/>
        <w:t xml:space="preserve">ಪNಣGQಾಪಗೆರಡನೂ ಇ8ೆ'ೕ ೊ-ೆಯುಾIDೆ. ಆದC$ಂದ ಅ$ನ '¾ೕಗ'=ೆ&gt; ೊಡಗು. '¾ೕಗ'&lt;ೆಂದ-ೆ </w:t>
        <w:br/>
        <w:t>ಇೇ: ;kದು ?ಾಡುವ ಾಣತನ.</w:t>
        <w:br/>
        <w:br/>
        <w:t xml:space="preserve">;ಳMವk=ೆಂದ ಕಮ ?ಾದ-ೆ ತನ ಎ8ಾ' Qಾಪಗಳನು /ಾಗೂ yೇಡ&lt;ಾದ ಪNಣGವನು ೊ-ೆದು </w:t>
        <w:br/>
        <w:t xml:space="preserve">ಭಗವಂತನನು ,ೇರುಾIDೆ. ಇ&amp;' yೇಡ&lt;ಾದ ಪNಣG ಅಂದ-ೆ: ಉಾಹರuೆೆ ಒಬw ಮ/ಾತF ತನ ಾನ </w:t>
        <w:br/>
        <w:t xml:space="preserve">ಕಮಗkಂದ eೕವನು ಪRೆಯುಾIDೆ. Jೕೆ ಈ ?ಾಗದ&amp;'ರು&lt;ಾಗ ಆತ ಇತರ ಪNಣGವನೂ </w:t>
        <w:br/>
        <w:t xml:space="preserve">ಗkಸುಾIDೆ. ಒಂದು &lt;ೇೆ ಆತ ಚಕ ವ;qಾ -ೆಯುವ ಪNಣGವನು ಪRೆದC-ೆ ಅದು ಆತTೆ </w:t>
        <w:br/>
        <w:t>yೇಡ&lt;ಾದ ಪNಣG. ಏ=ೆಂದ-ೆ eೕದ ಮುಂೆ ಈ ಪNಣGದ ಅವಶGಕೆ ಆತTಲ'. ಆತ ಈ ಪNಣGವನು ಇ8ೆ'ೕ</w:t>
        <w:br/>
        <w:br/>
        <w:t xml:space="preserve">ಂೆ ೋಂಾಾಯರ ೕಾ ಪವಚನ   </w:t>
        <w:br/>
        <w:t xml:space="preserve">ೊ-ೆಯುಾIDೆ.  ಇದನು ಇ&amp;' yೇಡ&lt;ಾದ ಪNಣG ಎಂರುವNದು. qಾರು Jೕೆ ಭಗವತೆಯ&amp;' </w:t>
        <w:br/>
        <w:t xml:space="preserve">ಬದುಕುಾI-ೋ ಅವರು ?ಾದ ಕಮ ಅವರ Qಾಪ ಪNಣGದ ಬಂಧನ=ೆ&gt; =ಾರಣ&lt;ಾಗುವNಲ'. ಆದC$ಂದ </w:t>
        <w:br/>
        <w:t>ಾನ¾ೕಗದ&amp;' Tಂತು ಆ ಅ$Tಂದ ಕಮವನು ?ಾಡುವNದು ಾಣತನ.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2.51</w:t>
      </w:r>
      <w:r>
        <w:rPr>
          <w:i/>
          <w:color w:val="808080"/>
          <w:sz w:val="20"/>
        </w:rPr>
        <w:t xml:space="preserve">   (p.79)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ಕಮಜಂ ಬು§ಯು=ಾI J ಫಲಂ ತG=ಾI¥ ಮTೕ°ಣಃ । </w:t>
        <w:br/>
        <w:t>ಜನFಬಂಧTಮು=ಾIಃ ಪದಂ ಗಚ¶ಂತGDಾಮಯ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ಕಮಜ  ಬು§ಯು=ಾIಃ J ಫಲ  ತG=ಾI¥ ಮTೕ°ಣಃ | </w:t>
        <w:br/>
        <w:t xml:space="preserve">ಜನFಬಂಧ Tಮು=ಾIಃ ಪದ ಗಚ¶ಂ; ಅDಾಮಯ --ಬಲ'ವರು ಭಗವಂತನ ಅ$ವN ಪRೆದು, ಕಮ </w:t>
        <w:br/>
        <w:t xml:space="preserve">ಫಲದ /ೊuೆಯನು ಅವTೊZX, ಹುಟುB ,ಾನ ಕಟುB ಕಳU=ೊಂಡು, =ೆ'ೕಶರJತ&lt;ಾದ ಪದವನು </w:t>
        <w:br/>
        <w:t>ಪRೆಯುಾI-ೆ.</w:t>
        <w:br/>
        <w:br/>
        <w:t xml:space="preserve">Tಜ&lt;ಾದ ಮT°ಗಳM ತಮF ಮನಸÄನು ಾ&lt;ೇ Tಯಂ; X=ೊಳnಬಲ'  1ೇಂ ಯರು.  ಆತFಸಂಯಮ </w:t>
        <w:br/>
        <w:t xml:space="preserve">ಇರುವ ಾನದ ?ಾಗದ&amp;' ,ಾ ಆ ಅ$ವನು ಪRೆದವರು. ಬು§ವಂತ-ಾದ ಾTಗಳM ಕಮಂದ </w:t>
        <w:br/>
        <w:t xml:space="preserve">ಬರತಕ&gt;ಂತಹ ಫಲದ eೕಹವನು(attachment) sಟುB ಅದನು ಭಗವಂತTೆ ಅZಸುಾI-ೆ. Jೕೆ qಾರು </w:t>
        <w:br/>
        <w:t xml:space="preserve">ಕಮ ಫಲವನು ಭಗವಂತTೆ ಅಪಣ ಬು§ಂದ ಾGಗ ?ಾ TವಂಚDೆಂದ ಕಮ </w:t>
        <w:br/>
        <w:t xml:space="preserve">?ಾಡುಾI-ೊ, ಅವರು ಕಮ ?ಾದರೂ ಕಮಬಂಧನ=ೊ&gt;ಳಪಡೇ, ಎ8ಾ' ಬಂಧನವನು   </w:t>
        <w:br/>
        <w:t xml:space="preserve">ಕಳU=ೊಂಡು, ೋಷ ರJತ&lt;ಾದ eೕವನು ಪRೆಯುಾI-ೆ. ಆದC$ಂದ ಕತವG ಕಮವನು ಭಗವಂತನ </w:t>
        <w:br/>
        <w:t xml:space="preserve">ಆ-ಾಧDೆ ಎಂದು ?ಾ eೕ ಪRೆಯyೇಕು. ಇದನು  /ೊರತುಪX   ‘Dಾನು ಾT, DಾDೇನೂ </w:t>
        <w:br/>
        <w:t>?ಾಡ8ಾ-ೆ’ ಎನುವ #ೋರuೆ ಸ$ಯಲ'.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2.52</w:t>
      </w:r>
      <w:r>
        <w:rPr>
          <w:i/>
          <w:color w:val="808080"/>
          <w:sz w:val="20"/>
        </w:rPr>
        <w:t xml:space="preserve">   (p.79)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 ೇ eೕಹಕ&amp;ಲಂ ಬು§ವG;ತ$ಷG; । </w:t>
        <w:br/>
        <w:t>ತಾ ಗಂಾT T&lt;ೇದಂ oೆp ೕತವGಸG ಶು ತಸG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ಯಾ ೇ eೕಹ ಕ&amp;ಲ  ಬು§ಃ ವG;ತ$ಷG; | </w:t>
        <w:br/>
        <w:t xml:space="preserve">ತಾ ಗಂಾ ಅT T&lt;ೇದ  oೆp ೕತವGಸG ಶು ತಸG ಚ --ಎಂದು Tನ ಬು§ ಅಾನದ =ೊೆಯನು </w:t>
        <w:br/>
        <w:t>ಕೆದು=ೊಳMnವNೋ, ಅಂದು  ಮುಂೆ =ೇಳMವ, Jಂೆ =ೇkದ ಉಪೇಶದ ಪ*; ಫಲವನು ಪRೆಯು&lt;ೆ.</w:t>
        <w:br/>
        <w:br/>
        <w:t xml:space="preserve">qಾ&lt;ಾಗ DಾವN ಓದುC =ೇkದುC ,ಾಥಕ&lt;ಾಗುವNದು? ನಮF ಬು§ ಎಷುB =ೇkದರೂ ಕೂRಾ ಪNನಃ </w:t>
        <w:br/>
        <w:t xml:space="preserve">ೊಂದಲದ8ೆ'ೕ ಇದC-ೆ-ಎಷುB =ೇkಯೂ ಉಪ¾ೕಗಲ'. ಓದುವNದ$ಂದ, =ೇಳMವNದ$ಂದ ನಮF ಮನXÄನ </w:t>
        <w:br/>
        <w:t>=ೊೆ ೊೆದು /ೋ ಮನಸುÄ ;kqಾಗyೇಕು. ಇಂತಹ ಮನXÄೆ ಎಂದೂ ದುಗುಡ, ಆತಂಕ</w:t>
        <w:br/>
        <w:br/>
        <w:t xml:space="preserve">ಂೆ ೋಂಾಾಯರ ೕಾ ಪವಚನ   </w:t>
        <w:br/>
        <w:t xml:space="preserve">ಇರುವNಲ'. ಈ X½;ಯ&amp;' =ೋಪ yಾರದು. ಇಂತಹ -ಾಗ-ೆ5ೕಷ ರJತ&lt;ಾದ, ಎಂತಹ ಸಂದಭದಲೂ' </w:t>
        <w:br/>
        <w:t xml:space="preserve">ಸಮೋಲನ ಕೆದು=ೊಳnದ ಮನಸುÄ ಬಂಾಗ, ಓದುC, =ೇkದುC ,ಾಥಕ&lt;ಾಗುತIೆ.ಇಂತಹ X½;ಯ&amp;' </w:t>
        <w:br/>
        <w:t>Jಂೆ =ೇkದ, /ಾಗೂ ಇನು =ೇಳMವ ಉಪೇಶ ಪ*; ಫಲವನು =ೊಡುತIೆ.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2.53</w:t>
      </w:r>
      <w:r>
        <w:rPr>
          <w:i/>
          <w:color w:val="808080"/>
          <w:sz w:val="20"/>
        </w:rPr>
        <w:t xml:space="preserve">   (p.80)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ಶು ;ಪ ;ಪDಾ ೇ ಯಾ ,ಾ½ಸG; Tಶj8ಾ। </w:t>
        <w:br/>
        <w:t>ಸ?ಾ#ಾವಚ8ಾ ಬು§ಸIಾ ¾ೕಗಮ&lt;ಾಪÄãX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ಶು ; ಪ ;ಪDಾ ೇ ಯಾ ,ಾ½ಸG; Tಶj8ಾ |  </w:t>
        <w:br/>
        <w:t xml:space="preserve">ಸ?ಾ#ೌ ಅಚ8ಾ ಬು§ಃ ತಾ  ¾ೕಗ ಅ&lt;ಾಪÄãX- eದಲು ಶು ;ಗkೆ /ೊಂ=ೊಳnದC,[ಮೆI </w:t>
        <w:br/>
        <w:t xml:space="preserve">ಶು ;ಗkಂದ ಶು ;ಗೂದ,] Tನ ಬು§ ಎಂದು Tಜದ ಅ$Tಂದ ಗ¯Bೊಂಡು, ಸ?ಾ{ಯ&amp;' ನಲುಗೇ </w:t>
        <w:br/>
        <w:t xml:space="preserve">Tಲು'ವNೋ, ಅಂದು ಗು$ ತಲುಪN&lt;ೆ. </w:t>
        <w:br/>
        <w:t xml:space="preserve">ಇ&amp;' 'ಪ ;ಪDಾ' ಅಂದ-ೆ 'ಅ¡Qಾ ಯKೇದ'. eದಲು ಶು ;ಗkಂದ (ಶ ವಣಂದ) ೊಂದಲ&lt;ೆTಸುತIೆ. </w:t>
        <w:br/>
        <w:t xml:space="preserve">ನಂತರ ಅ&amp;'ಂದ &lt;ೇದ=ೆ&gt; /ೋಾಗ-&lt;ೇದದ&amp;' /ೇkದ ಸಂಗ;ೆ ಮನಸುÄ ರುದ§&lt;ಾ ¾ೕUಸುತIೆ. </w:t>
        <w:br/>
        <w:t xml:space="preserve">ಆದ-ೆ ಒF ಮನಸುÄ ;kqಾಾಗ, ಶು ;ಯ&amp;' /ೇkದ ; ಗುuಾ;ೕತ ತತ5ದ&amp;' ಮನಸುÄ ಗ¯Bqಾ </w:t>
        <w:br/>
        <w:t xml:space="preserve">ಕುkತು=ೊಳMnತIೆ. eದಲು ೆ¦ಗುಣG ಷ&lt;ಾದುC ನಂತರ ೆ¦ಗುಣGದ ಷವನು ಪ$ಹ$ಸುವಂಾಗುತIೆ </w:t>
        <w:br/>
        <w:t xml:space="preserve">(qಾಪಯ;). ಒF ಮನಸುÄ Tಮಲ&lt;ಾಾಗ ಅದು &lt;ೇದ=ೆ&gt; ಶು ;ಗೂಡು(Tune)ತIೆ. ಅದ$ಂಾ </w:t>
        <w:br/>
        <w:t xml:space="preserve">&lt;ೇದದ&amp;' /ೇkರುವ ಾರ ಮತುI ನಮF ¾ೕಚDೆಗಳ&amp;' qಾವNೇ ವGಾGಸ =ಾಣುವNಲ'. ಮನಸುÄ </w:t>
        <w:br/>
        <w:t xml:space="preserve">&lt;ೈಕ &lt;ಾಙFಯದ&amp;' Dೆ8ೆ Tಲು'ತIೆ. ಈ X½;ಯ&amp;' #ಾGನ(Meditation) ?ಾದ-ೆ ಮನಸುÄ ಸಾ </w:t>
        <w:br/>
        <w:t xml:space="preserve">ಭಗವಂತನ&amp;' Dೆ8ೆೊಳMnತIೆ. ಇದಕೂ&gt; ಮುಂೆ /ೋ Tಶjಲ&lt;ಾದ  ಸ?ಾ{ X½;ಯ&amp;', ಸ5ರೂಪ </w:t>
        <w:br/>
        <w:t xml:space="preserve">Uಂತನದ&amp;' Dೋಾಗ- ಭಗವಂತನ Tಜ&lt;ಾದ ರೂಪ ,ಾಾಾ&gt;ರ&lt;ಾಗುತIೆ. ಈ X½;ಯ&amp;' ಮನಸುÄ </w:t>
        <w:br/>
        <w:t>=ೆಲಸ ?ಾಡುವNಲ'-ಆತF =ೆಲಸ ?ಾಡು;IರುತIೆ. ಆತFದ ಕ ¤Tಂದ ಭಗವಂತನ ,ಾಾಾ&gt;ರ&lt;ಾಗುತIೆ-</w:t>
        <w:br/>
        <w:t>ಇದು ,ಾಧDೆಯ ಪ*ಣ ಫಲ.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2.54</w:t>
      </w:r>
      <w:r>
        <w:rPr>
          <w:i/>
          <w:color w:val="808080"/>
          <w:sz w:val="20"/>
        </w:rPr>
        <w:t xml:space="preserve">   (p.80)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 </w:t>
        <w:br/>
        <w:t xml:space="preserve">X½ತಪ ÜಸG =ಾ Kಾvಾ ಸ?ಾ{ಸ½ಸG =ೇಶವ । </w:t>
        <w:br/>
        <w:t>X½ತ{ೕಃ [ಂ ಪ Kಾvೇತ [?ಾXೕತ ವ ೇತ [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 -ಅಜುನ =ೇkದನು: </w:t>
        <w:br/>
        <w:t xml:space="preserve">X½ತಪ ÜಸG =ಾ Kಾvಾ ಸ?ಾ{ಸ½ಸG =ೇಶವ | </w:t>
        <w:br/>
        <w:t xml:space="preserve">X½ತ{ೕಃ [  ಪ Kಾvೇತ [  ಆXೕತ ವ ೇತ [-- ಓ ಬ ಹFರುದ ರ TqಾಮಕDೇ, </w:t>
        <w:br/>
        <w:t xml:space="preserve">ಸ?ಾ{ಯDೇರಬಲ' </w:t>
        <w:br/>
        <w:t xml:space="preserve">[;kನ </w:t>
        <w:br/>
        <w:t xml:space="preserve">ತಪNಗಳನು </w:t>
        <w:br/>
        <w:t xml:space="preserve">;C=ೊಂಡ] </w:t>
        <w:br/>
        <w:t xml:space="preserve">ಅ$ವN </w:t>
        <w:br/>
        <w:t xml:space="preserve">ಗ¯Bೊಂಡವರನು </w:t>
        <w:br/>
        <w:t>/ೇೆ</w:t>
        <w:br/>
        <w:br/>
        <w:t xml:space="preserve">ಂೆ ೋಂಾಾಯರ ೕಾ ಪವಚನ   </w:t>
        <w:br/>
        <w:t xml:space="preserve">ಗುರು;ಸುವNದು?  ಅಂಥಹ X½ತಪ Ü ಏDೆಂದು ನುಯುಾIDೆ? ಏDೆಂದು ಕೂಡುಾIDೆ? ಏDೆಂದು </w:t>
        <w:br/>
        <w:t>ನRೆಯುಾIDೆ?</w:t>
        <w:br/>
        <w:br/>
        <w:t xml:space="preserve">ಈ ಹಂತದ&amp;' ಕೃಷ¤ ತನ ಉಪೇಶವನು T&amp;'X ಅಜುನನ ಪ oೆಯನು ಆ&amp;ಸುಾIDೆ.  ಮನುಷGನ ಅ$ವN </w:t>
        <w:br/>
        <w:t xml:space="preserve">ಗ¯Bೊಳnyೇಕು; ಸತGದ ,ಾಾಾ&gt;ರಂದ ಮನುಷG X½ತಪ ÜDಾಗಬಲ'. ಇಂತಹ X½ತಪ Üರನು DಾವN </w:t>
        <w:br/>
        <w:t xml:space="preserve">ಗುರು;ಸುವNದು /ೇೆ ಎನುವNದು ಅಜುನನ ಪ oೆ. ಒಬw X½ತಪ Üನನು ಆತನ &lt;ೇಷ ಭೂಷಣಂದ </w:t>
        <w:br/>
        <w:t xml:space="preserve">ಗುರು;ಸುವNದು ಅ,ಾಧG. yಾಹG ಪ ಪಂಚ=ೆ&gt; ಅಂ¯=ೊಳnೇ  ಅಂತರಂಗ ಪ ಪಂಚದ&amp;'  ಸ?ಾ{X½;ಯನು </w:t>
        <w:br/>
        <w:t xml:space="preserve">ತಲುZದ ಅವರನು /ೇೆ ಗುರು;ಸಬಹುದು? ಅವರು yಾಹG ಪ ಪಂಚೊಂೆ /ೇೆ ವGವಹ$ಸುಾI-ೆ? </w:t>
        <w:br/>
        <w:t xml:space="preserve">ಅವರ ನRೆ-ನು /ೇರುತIೆ? ಎನುವNದು ಅಜುನನ ಪ oೆ. </w:t>
        <w:br/>
        <w:t xml:space="preserve">ಇ&amp;' ಅಜುನ ಕೃಷ¤ನನು '=ೇಶವ' ಎಂದು ಸಂyೋ{XಾCDೆ. ಈ ಸಂyೋಧDೆಂದ8ೇ ಅಥ&lt;ಾಗುತIೆ, </w:t>
        <w:br/>
        <w:t xml:space="preserve">ಅಜುನ ಸ5ಯಂ ಒಬw ಮ/ಾಾT ಎಂದು. =ೇಶವ ಎಂದ-ೆ ಕಹ+ಈಶ, ಕಹ ಅಂದ-ೆ ಬ ಹFಶ[I, ಈಶ ಎಂದ-ೆ </w:t>
        <w:br/>
        <w:t xml:space="preserve">¼ವಶ[I. ಬ ಹFಶ[I ಮತುI ¼ವಶ[I¾ಳನ ಪರಶ[I- =ೇಶವ . ಸೂಯನ [ರಣಗಳ&amp;' Tಂತು ಇೕ ಜಗ;Iೆ </w:t>
        <w:br/>
        <w:t xml:space="preserve">ಶ[I ಪ #ಾನ ?ಾಡುವ ಭಗವಂತ  =ೇಶವಃ.  “ಜಗ;Iೆ yೆಳಕು =ೊಡುವ TTಂದ Dಾನು ಈ ಷಯವನು </w:t>
        <w:br/>
        <w:t>=ೇk ;kದು=ೊಳnಲು ಉತುÄಕDಾೆCೕDೆ” ಎನುವ ಅಥದ&amp;' ಈ  ಸಂyೋಧDೆೆ.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2.55</w:t>
      </w:r>
      <w:r>
        <w:rPr>
          <w:i/>
          <w:color w:val="808080"/>
          <w:sz w:val="20"/>
        </w:rPr>
        <w:t xml:space="preserve">   (p.81)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ಪ ಜ/ಾ; ಯಾ =ಾ?ಾ ಸ&lt;ಾ Qಾಥ ಮDೋಗಾ </w:t>
        <w:br/>
        <w:t>ಆತFDೆGೕ&lt;ಾSತFDಾ ತುಷBಃ X½ತಪ ÜಸIೋಚGೇ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ಭಗ&lt;ಾನು&lt;ಾಚ -ಭಗವಂತ /ೇkದನು: </w:t>
        <w:br/>
        <w:t xml:space="preserve">ಪ ಜ/ಾ; ಯಾ =ಾ?ಾ ಸ&lt;ಾ Qಾಥ ಮನಃಗಾ | </w:t>
        <w:br/>
        <w:t xml:space="preserve">ಆತFT ಏವ ಆತFDಾ ತುಷBಃ X½ತಪ Üಃ ತಾ ಉಚGೇ- -Qಾಾ, ಮನದ&amp;' ಮDೆ?ಾದ ಎ8ಾ' </w:t>
        <w:br/>
        <w:t xml:space="preserve">ಬಯ=ೆಗಳನು ೊ-ೆಾಗ, ಪರ?ಾತFನ8ೆ'ೕ Dೆ8ೆTಂತು, ಪರ?ಾತFನ ಹ,ಾದಂದ ತ ದು ನ&amp;ಾಗ </w:t>
        <w:br/>
        <w:t>X½ತಪ Ü ಎTಸುಾIDೆ.</w:t>
        <w:br/>
        <w:br/>
        <w:t xml:space="preserve">ಕೃಷ¤ Dೇರ&lt;ಾ X½ತಪ Üನ ನRೆ-ನುಗಳ ಬೆ /ೇಳೇ, ಆತ /ೇರುಾIDೆ ಎನುವNದನು ಇ&amp;' eದಲು </w:t>
        <w:br/>
        <w:t xml:space="preserve">ವ$ಸುಾIDೆ. Tಜ&lt;ಾದ X½ತಪ ÜTೆ ಮೂಲಭೂತ&lt;ಾ qಾವ ಬಯ=ೆಯೂ =ಾಡುವNಲ' (ಇ&amp;'  ಬಯ=ೆ </w:t>
        <w:br/>
        <w:t xml:space="preserve">ಎಂದ-ೆ ಮನುಷGನನು ಾ$ ತZಸುವ =ೆಟB =ಾಮDೆಗಳM). ಆತ ಇಂತಹ ಎ8ಾ' ುದ  =ಾಮDೆಗಳನು </w:t>
        <w:br/>
        <w:t xml:space="preserve">ೊ-ೆದು </w:t>
        <w:br/>
        <w:t xml:space="preserve">ತDೊಳರುವ </w:t>
        <w:br/>
        <w:t xml:space="preserve">ಾDಾನಂದಮಯDಾದ </w:t>
        <w:br/>
        <w:t xml:space="preserve">ಭಗವಂತನನು </w:t>
        <w:br/>
        <w:t xml:space="preserve">=ಾಣುಾI </w:t>
        <w:br/>
        <w:t xml:space="preserve">ಸಾ </w:t>
        <w:br/>
        <w:t>ಸಂೋಷ&lt;ಾರುಾIDೆ.</w:t>
        <w:br/>
        <w:br/>
        <w:t xml:space="preserve">ಂೆ ೋಂಾಾಯರ ೕಾ ಪವಚನ   </w:t>
        <w:br/>
        <w:t xml:space="preserve">ಮನುಷGನ ದುಃಖ=ೆ&gt; ಮೂಲ =ಾರಣ ಆತನ ುದ  ಬಯ=ೆಗಳM. ತನ ಬಯ=ೆ ಈRೇರೇ ಇಾCಗ ದುಃಖ- </w:t>
        <w:br/>
        <w:t xml:space="preserve">=ೋಪ ಇಾG ಆರಂಭ&lt;ಾಗುತIೆ. ಇದ$ಂದ ಆತ ತನ 1ೕವನವನು ನರಕವDಾ ?ಾ=ೊಳMnಾIDೆ. </w:t>
        <w:br/>
        <w:t xml:space="preserve">ಇಂತಹ X½;ಯ&amp;' ಆತTೆ ತDೊಳರುವ ಆ ಅಪ*ವ ಶ[Iಯ ಬೆ ಅ$ರುವNಲ'. X½ತಪ ÜDಾದವನು </w:t>
        <w:br/>
        <w:t xml:space="preserve">ಈ </w:t>
        <w:br/>
        <w:t xml:space="preserve">ಜಂಾಟದ&amp;' </w:t>
        <w:br/>
        <w:t xml:space="preserve">Xಲುಕೇ, </w:t>
        <w:br/>
        <w:t xml:space="preserve">ತನಂತರಂಗದ&amp;'ನ </w:t>
        <w:br/>
        <w:t xml:space="preserve">ಆ </w:t>
        <w:br/>
        <w:t xml:space="preserve">ಮಹಾನಂದವನು </w:t>
        <w:br/>
        <w:t xml:space="preserve">ಸಾ </w:t>
        <w:br/>
        <w:t xml:space="preserve">ಸಯುಾI </w:t>
        <w:br/>
        <w:t xml:space="preserve">ಸಂೋಷ&lt;ಾರುಾIDೆ. ಆತ =ಾಮDೆಗkೆ yೆಂsೕಳMವNಲ'. yೇಕು ಎನುವ ಬಯ=ೆ ಆತನನು </w:t>
        <w:br/>
        <w:t xml:space="preserve">=ಾಡುವNಲ'. ಆತನ ಮನಸುÄ ಸಾ ಪ ಸನ&lt;ಾರುತIೆ. 1ೕವನದ&amp;' ಎಂತಹ ಸಮ,ೆG ಬಂದರೂ ಆತ </w:t>
        <w:br/>
        <w:t xml:space="preserve">ಎಂದೂ ಉೆ5ೕಗ=ೆ&gt; (Tension or Stress) ಒಳಾಗುವNಲ'. ಆತನ ಮನಸುÄ ಗ¯BqಾರುತIೆ ಮತುI </w:t>
        <w:br/>
        <w:t xml:space="preserve">ಇದ$ಂಾ ಆತ ಯಶಸÄನು =ಾಣಬಲ'.  </w:t>
        <w:br/>
        <w:t xml:space="preserve">ಇ&amp;' ಕೃಷ¤ ಅಜುನನನು 'Qಾಥ' ಎಂದು ಸಂyೋ{XಾCDೆ. Qಾಥ ಎಂದ-ೆ Qಾರ-;ೕರ-ಗಮDೆ, ಅಂದ-ೆ </w:t>
        <w:br/>
        <w:t xml:space="preserve">ಸತGದ, ,ಾಧDೆಯ ಕಡಲನು ಾ¯ದವ. “,ಾಧDೆಯ  ಕಡಲನು ಾ¯ದ Tನೆ ಇದು ಸಷB&lt;ಾ </w:t>
        <w:br/>
        <w:t xml:space="preserve">;kಯyೇಕು” ಎನುವ  ಅಥದ&amp;' ಇ&amp;' ಈ ಸಂyೋಧDೆ ಇೆ. </w:t>
        <w:br/>
        <w:t xml:space="preserve">ಮುಂೆ ಬರುವ ಮೂರು oೆp'ೕಕಗಳ&amp;' ಕೃಷ¤ =ಾಮDೆಗಳನು sಡುವNದು ಅಂದ-ೆ ಏನು /ಾಗೂ /ೇೆ? </w:t>
        <w:br/>
        <w:t>ಎನುವNದನು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2.56</w:t>
      </w:r>
      <w:r>
        <w:rPr>
          <w:i/>
          <w:color w:val="808080"/>
          <w:sz w:val="20"/>
        </w:rPr>
        <w:t xml:space="preserve">   (p.82)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ದುಃÃೇಷ5ನು5ಗಮDಾಃ ಸುÃೇಷು ಗತಸಹಃ। </w:t>
        <w:br/>
        <w:t>ೕತ-ಾಗಭಯ=ೊ ೕಧಃ X½ತ{ೕಮುTರುಚGೇ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ದುಃÃೇಷು ಅನು5ಗಮDಾಃ ಸುÃೇಷು ಗತಸಹಃ |  </w:t>
        <w:br/>
        <w:t xml:space="preserve">ೕತ -ಾಗ ಭಯ =ೊ ೕಧಃ X½ತ{ೕ ಮುTಃ ಉಚGೇ --ಸಂಕಟ ಬಂಾಗ ಬೆಯ&amp;' ತಳಮಳಲ'. ಸುಖದ </w:t>
        <w:br/>
        <w:t xml:space="preserve">ಸಂಗ;ಗಳ&amp;' ಹಂಬಲಲ'. qಾವNದರಲೂ'  -ಾಗಲ', ಭಯಲ', =ೊ ೕಧಲ'. ಇಂತಹ Uಂತನ¼ೕಲ </w:t>
        <w:br/>
        <w:t>'X½ತಪ Ü' ಎTಸುಾIDೆ.</w:t>
        <w:br/>
        <w:br/>
        <w:t xml:space="preserve">1ೕವನದ&amp;' ಸುಖ-ದುಃಖಗಳM ಹಗಲು--ಾ;  ಇದCಂೆ. ಇದು Tರಂತರ ಮತುI qಾರನೂ s¯Bಲ'. =ೆಲ£F </w:t>
        <w:br/>
        <w:t xml:space="preserve">ಸುಖ-DಾವN ಬಯಸೇ ಬರುತIೆ. ಅೇ ತರಹ ಇನು =ೆಲ£F ದುಃಖ ಸರ?ಾ8ೆqಾ yೆನು ಹತುIತIೆ. </w:t>
        <w:br/>
        <w:t xml:space="preserve">ದುÏTಂದ ದುಃಖವನು ತRೆಯ8ಾಗದು-ಸುಖವನು ಖ$ೕಸ8ಾಗದು.  ,ಾ?ಾನG&lt;ಾ ದುಃಖ ಬಂಾಗ </w:t>
        <w:br/>
        <w:t xml:space="preserve">DಾವN ಉೆ5ೕಗ=ೊ&gt;ಳಾಗುೆIೕ&lt;ೆ. ಇದ$ಂದ ಮನಸುÄ ಕಂೆಡುತIೆ,  ಅದ$ಂದ  ೇಹದ ಆ-ೋಗG </w:t>
        <w:br/>
        <w:t xml:space="preserve">=ೆಡುತIೆ. qಾವNದು ಅT&lt;ಾಯ£ೕ ಅದರ ಬೆ ಅಳMಾI ಕುkತು=ೊಂಡ-ೆ ಉಪ¾ೕಗಲ'. ಅಳMಾI </w:t>
        <w:br/>
        <w:t xml:space="preserve">ಕೂರುವNದ$ಂದ ಬಂದ ದುಃಖ /ೋಗದು, ಬರುವ ದುಃಖವನು ತRೆಯ8ಾಗದು. ದುಃಖ 'ಸುಖದ Xದ§ೆ'; ಸುಖ </w:t>
        <w:br/>
        <w:t xml:space="preserve">'ದುಃಖದ Xದ§ೆ'. ಇವN 1ೕವನದ ಅT&lt;ಾಯ ದ5ಂದ5ಗಳM. ಅಂದ-ೆ  ಸುಖ ಬಂಾಗ ಸಂೋಷಪಡyಾರದು </w:t>
        <w:br/>
        <w:t xml:space="preserve">ಎಂದಲ', ಆ ಸುಖದ&amp;' ೖಮ-ೆಯyಾರದು ಅvೆB.  ತಟಸ½ೆಯನು ಮನXÄೆ ಅKಾGಸ ?ಾಸyೇಕು. </w:t>
        <w:br/>
        <w:t>1ೕವನ ಯುದ§ದ&amp;' ಸುಖ-ದುಃಖಗಳM /ಾಸು/ೊ=ಾ&gt;&lt;ೆ ಎನುವ ಸತGವನ$ತು 1ೕವನ ,ಾಸyೇಕು.</w:t>
        <w:br/>
        <w:br/>
        <w:t xml:space="preserve">ಂೆ ೋಂಾಾಯರ ೕಾ ಪವಚನ   </w:t>
        <w:br/>
        <w:t xml:space="preserve">ದುಃಖ ಬಂಾಗ ಮನಸÄನು ಗ¯BqಾX=ೊಂಡು ಬದುಕyೇಕು ಎಂದು /ೇಳMವNದು ಸುಲಭ. ಆದ-ೆ ಅದನು </w:t>
        <w:br/>
        <w:t xml:space="preserve">1ೕವನದ&amp;' ಅನುಸ$ಸುವNದು ಅvೆBೕ  ಕಷB. ಇದ=ೆ&gt; ದೃvಾBಂತ  ಮ/ಾKಾರತ ಯುದ§ದ&amp;'  ಅ¡ಮನುG ಸಾIಗ </w:t>
        <w:br/>
        <w:t xml:space="preserve">ಕ ¤ೕರು ಸು$Xದ ಅಜುನ. ಸ5ಯಂ ಭಗವಂತTಂದ ಉಪೇಶ ಪRೆದು, ಭಗವಂತನ ,ಾರಥGದ&amp;'  </w:t>
        <w:br/>
        <w:t xml:space="preserve">ಯುದ§[&gt;kದ X½ತಪ ÜDಾದ ಅಜುನ, ತನ ಮಗ ಅ¡ಮನುG ಸಾIಗ ದುಃáಸುಾIDೆ. DಾವN ದುಃಖವನು </w:t>
        <w:br/>
        <w:t>X5ೕಕ$ಸಲು ಅKಾGಸ ?ಾ=ೊಳnyೇಕು. ಇಲ'ದC-ೆ ಬದುಕು ದುಸIರ&lt;ಾಗುತIೆ.</w:t>
        <w:br/>
        <w:br/>
        <w:t>qಾವNೇ ಒಂದು ವಸುIನ  ಬೆ ಮೂರು ಷಯಗಳM ಮನXÄನ&amp;'ರyಾರದು. ಅವNಗೆಂದ-ೆ -ಾಗ-ಭಯ-</w:t>
        <w:br/>
        <w:t xml:space="preserve">=ೊ ೕಧ. ದುಃಖದ ಪ*ವ X½; ಭಯ; ಭಯದ ಉತIರ X½; ದುಃಖ! ಅ;qಾ ಆ,ೆ ಪಡುವNದು--ಾಗ, </w:t>
        <w:br/>
        <w:t xml:space="preserve">ಆ,ೆಪಟB ವಸುI XಗಾCಗ-T-ಾoೆ. ಆ ವಸುI ನFಂದ ದುಬಲ$ೆ X[&gt;ದ-ೆ ಅವರ ೕ8ೆ =ೊ ೕಧ; </w:t>
        <w:br/>
        <w:t xml:space="preserve">ನFಂದ ಬ&amp;ಷ»$ೆ Xಕ&gt;-ೆ ಅವ$ಂದ ಭಯ! ಇ&lt;ೆಲ'ವ* ಮನXÄನ /ೊqಾCಟ. &lt;ಾGಸರು /ೇkದಂೆ “ಈ </w:t>
        <w:br/>
        <w:t xml:space="preserve">ಜಗ;Iನ&amp;' ಈವ-ೆೆ ಆಗyಾರದುC qಾವNದೂ ಆಲ', /ಾಗೂ ಇನು ಮುಂೆ ಆಗುವNದೂ ಇಲ'”. </w:t>
        <w:br/>
        <w:t xml:space="preserve">ಆಗyೇ=ಾದದುC ಆ¢ೕ ;ೕರುತIೆ, ಅದರ ಬೆ Uಂ;X ಫಲಲ'. ಇಂತಹ Uಂತನ¼ೕಲೆಯನು </w:t>
        <w:br/>
        <w:t xml:space="preserve">ೖಗೂX=ೊಂಡವನು X½ತಪ Ü ಎTಸುಾIDೆ. </w:t>
        <w:br/>
        <w:t xml:space="preserve">ಇ&amp;'   ಮುTಃ ಎನುವ ಪದ ಬಳ=ೆqಾೆ. ಮುTಃ ಎಂದ-ೆ =ಾಮ-=ೊ ೕಧವನು ೆದCವನು. DಾವN ಮನಸÄನು </w:t>
        <w:br/>
        <w:t xml:space="preserve">ಎ8ಾ' ಸಂದಭದಲೂ' ಏಕರೂಪ&lt;ಾ ತಟಸ½&lt;ಾಡಲು ಪ ಯ;ಸyೇಕು. ಏನು ಬಂದರೂ ಬರ&amp;, </w:t>
        <w:br/>
        <w:t xml:space="preserve">ಭಗವಂತನ ದ¢¾ಂರ&amp; ಎಂದು 1ೕವನದ&amp;' ಸುಖ-ದುಃಖವನು ಸಮದೃ°Bಯ&amp;' =ಾಣುವವ ಮುT. </w:t>
        <w:br/>
        <w:t>“Tೕನೂ ಕೂRಾ ಅಂಥಹ ಮುTqಾಗು” ಎನುವNದು ಇ&amp;'ರುವ ಸಂೇಶ.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2.57</w:t>
      </w:r>
      <w:r>
        <w:rPr>
          <w:i/>
          <w:color w:val="808080"/>
          <w:sz w:val="20"/>
        </w:rPr>
        <w:t xml:space="preserve">   (p.83)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ಯಃ ಸವಾ ನ¡,ೇಹಸIತI¨ Qಾ ಪG ಶುKಾಶುಭ । </w:t>
        <w:br/>
        <w:t>Dಾ¡ನಂದ; ನ ೆ5ೕ°B ತಸG ಪ ಾ ಪ ;°»ಾ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ಸವತ  ಅನ¡,ೇಹಃ  ತ¨  ತ¨ Qಾ ಪG ಶುಭ ಅಶುಭಮ | </w:t>
        <w:br/>
        <w:t xml:space="preserve">ನ ಅ¡ನಂದ; ನ ೆ5ೕ°B ತಸG ಪ ಾ ಪ ;°»ಾ -- ಆqಾ ಒkತು-=ೆಡುಕುಗಳM ಬಂೊದಾಗ ಎಲೂ' </w:t>
        <w:br/>
        <w:t xml:space="preserve">ಅ;qಾ ಅಂ¯=ೊಳMnವNಲ'. ಒk;ನ ಬೆೆ ಚೂj ಇಲ'. =ೆಡು[ನ ಬೆ -ೊಚೂj ಇಲ'.  ಇಂತವನ ಅ$ವN </w:t>
        <w:br/>
        <w:t>ಗ¯BೊಂರುತIೆ.</w:t>
        <w:br/>
        <w:br/>
        <w:t xml:space="preserve">ಇ&amp;' ಕೃಷ¤ /ೇಳMಾIDೆ- “ದುಃಖ ಬಂಾಗ ಕಂೆಡyೇಡ, ಸುಖ ಬಂಾಗ ಉಬwyೇಡ, T&amp;ಪIೆಯನು </w:t>
        <w:br/>
        <w:t xml:space="preserve">ಅKಾGಸ ?ಾಡು. qಾವNದರ ೕಲೂ ಅ;qಾದ ಆಸ[I( Over attachment) yೇಡ. ಮನXÄನ </w:t>
        <w:br/>
        <w:t xml:space="preserve">ಸಮೋಲನವನು ,ಾ{ಸು” ಎಂದು. ದುಃಖ ಎನುವNದು qಾರನೂ s¯Bಲ'. ೇ&lt;ಾಂಶ ಸಂಭೂತ-ಾದ </w:t>
        <w:br/>
        <w:t xml:space="preserve">Qಾಂಡವರು ಪಟB ಕಷBವನು Dೋದ-ೆ ಇದು ಸಷB.  ಾTಗಾಗ&amp;ೕ, ಅಾTಗಾಗ&amp;ೕ, ಎಲ'$ಗೂ ಕಷB </w:t>
        <w:br/>
        <w:t>ಬರುತIೆ. DಾವN ಕಷBವನು Dೋಡುವ ಮನಃX½;ಯನು ಬದ&amp;X=ೊಳnyೇಕು ಅvೆB. "Dಾನು yೇಕು-</w:t>
        <w:br/>
        <w:br/>
        <w:t xml:space="preserve">ಂೆ ೋಂಾಾಯರ ೕಾ ಪವಚನ   </w:t>
        <w:br/>
        <w:t xml:space="preserve">yೇಡವನು ೕ$ Tಂ;ೆCೕDೆ, ಇಂತೆCೕ yೇಕು, ಇಂಾದುC yೇಡ ಎನುವ ಆ¢&gt;-ಅ{=ಾರ ನನಲ'"- </w:t>
        <w:br/>
        <w:t>ಎನುವ ಸತGವನ$ತು ಬದು[ಾಗ  1ೕವನ ಸುಗಮ&lt;ಾಗುತIೆ. ಅಂತಹ ವG[I ಎತIರ=ೆ&gt;ೕರುಾIDೆ.</w:t>
        <w:br/>
        <w:br/>
        <w:t xml:space="preserve">ಾTಗಳ&amp;' ಇಂತಹ ಮನಃX½; ಇರುತIೆ. ,ಾ?ಾನG ?ಾನವ-ಾದ ನಮೆ ಇಂ ಯ Tಗ ಹ ಬಹಳ ಕಷB. </w:t>
        <w:br/>
        <w:t xml:space="preserve">ಆದ-ೆ ಅ,ಾಧGವಲ'. Tರಂತರ ,ಾಧDೆಂದ ಇದನು ,ಾ{ಸಬಹುದು. qಾವ $ೕ; DಾವN ಇಂ ಯ </w:t>
        <w:br/>
        <w:t xml:space="preserve">Tಗ ಹ ?ಾ ,ಾಧDೆ ?ಾಡyೇಕು ಎನುವNದನು ದೃvಾBಂತೊಂೆ ಕೃಷ¤ ಮುಂನ oೆp'ೕಕದ&amp;' </w:t>
        <w:br/>
        <w:t>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2.58</w:t>
      </w:r>
      <w:r>
        <w:rPr>
          <w:i/>
          <w:color w:val="808080"/>
          <w:sz w:val="20"/>
        </w:rPr>
        <w:t xml:space="preserve">   (p.84)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 ಸಂಹರೇ ಾಯಂ ಕೂಮಃ ಅಂಾTೕವ ಸವಶಃ । </w:t>
        <w:br/>
        <w:t>ಇಂ qಾ ೕಂ qಾೇಭGಸIಸG ಪ ಾ ಪ ;°»ಾ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ಯಾ ಸಂಹರೇ ಚ ಅಯಃ ಕೂಮಃ ಅಂಾT ಇವ ಸವಶಃ | </w:t>
        <w:br/>
        <w:t xml:space="preserve">ಇಂ qಾ  ಇಂ ಯ ಅೇಭGಃ ತಸG ಪ ಾ ಪ ;°»ಾ-- /ೇೆ ಆಯು ತನ ಅಂಗಗಳನು </w:t>
        <w:br/>
        <w:t xml:space="preserve">ಪ*;qಾ  UZDೊಳೆ ಎೆದು=ೊಳMnತIೋ /ಾೇ, ಇಂ ಯಗಳನು ಇಂ ಯ ಷಯಗkಂದ </w:t>
        <w:br/>
        <w:t>Jಂದ=ೆ&gt;ೆದು=ೊಳMnವವರ ಪ ೆ ಗ¯BೊಂರುತIೆ.</w:t>
        <w:br/>
        <w:br/>
        <w:t xml:space="preserve">ನಮFನು  ನಮF ಇಂ ಯಗಳM ಾ$ ತZಸುತI&lt;ೆ. qಾವNದು yೇಡ£ೕ ಅೇ yೇಕು ಎನುವ ಆ,ೆ </w:t>
        <w:br/>
        <w:t xml:space="preserve">ಹು¯BಸುತI&lt;ೆ. ಇ&amp;' ಕೃಷ¤ /ೇಳMಾIDೆ: ಆ /ೇೆ ತನ Dಾಲು&gt; =ಾಲು ಮತುI ತ8ೆಯನು ತನ UZDೊಳೆ </w:t>
        <w:br/>
        <w:t xml:space="preserve">ಸಂಪ*ಣ ಎೆದು=ೊಂಡು ಸುರtತ&lt;ಾರುತIೋ, /ಾೇ DಾವN ನಮF ಪಂೇಂ ಯಗಳನು ಗ¯B </w:t>
        <w:br/>
        <w:t xml:space="preserve">ಮನXÄನ </w:t>
        <w:br/>
        <w:t xml:space="preserve">=ೋೆ¾ಳೆ </w:t>
        <w:br/>
        <w:t xml:space="preserve">ಎೆದು=ೊಂಡು </w:t>
        <w:br/>
        <w:t xml:space="preserve">ಅಂತಮುಖೊkX=ೊಳnyೇಕು. </w:t>
        <w:br/>
        <w:t xml:space="preserve">ಇ&amp;' </w:t>
        <w:br/>
        <w:t xml:space="preserve">ಅಂತಮುಖೊkಸುವNದು  ಎಂದ-ೆ Dೋಡುವ ದೃ°Bಯನು ಬದ&amp;X=ೊಳMnವNದು. ಎಲ'ವನೂ ಅಂತರಂಗ </w:t>
        <w:br/>
        <w:t xml:space="preserve">ದೃ°Bಂದ oೆ'ೕಷuೆ ?ಾ, ಅದರ&amp;'ನ ಒೆnಯತನವನು ಗುರು;X ಗ ಹಣ ?ಾಡುವNದು. ಅದನು </w:t>
        <w:br/>
        <w:t xml:space="preserve">ಸೃ°BXದ ಭಗವಂತನ ಮJಯನು ಅನುಸಂ#ಾನ ?ಾಡುವNದು. </w:t>
        <w:br/>
        <w:t xml:space="preserve">DಾವN ಭಗವಂತ ಸೃ°BXದ ಈ ಪ ಪಂಚವನು DೋಡುೆIೕ&lt;ೆ. DೋಡುಾI ಅದರ Jಂೆ ಇರುವ ಆ ಶ5ಶ[Iಯ </w:t>
        <w:br/>
        <w:t xml:space="preserve">ಮJಯನು ¾ೕUXದ-ೆ- ಅದು ಅಂತಮುಖ&lt;ಾದ ಒಳDೋಟ&lt;ಾಗುತIೆ. ಎಲ'ವNದರ ಒಳಗೂ </w:t>
        <w:br/>
        <w:t xml:space="preserve">ಭಗವಂತTಾCDೆ ಎನುವ ಎಚjರ, ಒಂೊಂದು ಅ¡ವG[Iಯ&amp;' ಭಗವಂತನ ಒಂೊಂದು ಭೂ; ಇೆ </w:t>
        <w:br/>
        <w:t xml:space="preserve">ಎನುವ ;ಳMವk=ೆ ಇಾCಗ, qಾವNದೂ ನಮFನು ಾ$ ತZಸುವNಲ'. ಇದು ಾT ಪ ಪಂಚವನು </w:t>
        <w:br/>
        <w:t xml:space="preserve">Dೋಡುವ ದೃ°B. DಾವN ಪ ಪಂಚವನು ಬದ&amp;ಸಲು ,ಾಧGಲ'.  ಪ ಪಂಚವನು DಾವN ನಮF ಇಷBದಂೆ  </w:t>
        <w:br/>
        <w:t xml:space="preserve">Tಯಂ; ಸಲು ,ಾಧGಲ' ಎನುವ ಸತGವನ$ತು, ಪ ಪಂಚ ಇದC /ಾೆ  ಅದಕ&gt;ನುಗುಣ&lt;ಾ ಬದುಕುವ </w:t>
        <w:br/>
        <w:t xml:space="preserve">ಮDೋವೃ;Iಯನು yೆೆX=ೊಂRಾಗ qಾವ ಸಮ,ೆGಯೂ ಇಲ'. ಈ $ೕ; ತಮF ಇಂ ಯಗಳನು </w:t>
        <w:br/>
        <w:t>ಅಂತಮುಖೊkX=ೊಂಡವನ ಪ ೆ ಗ¯BೊಂರುತIೆ.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2.59</w:t>
      </w:r>
      <w:r>
        <w:rPr>
          <w:i/>
          <w:color w:val="808080"/>
          <w:sz w:val="20"/>
        </w:rPr>
        <w:t xml:space="preserve">   (p.85)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ಷqಾ Tವತಂೇ  T-ಾ/ಾರಸG ೇJನಃ । </w:t>
        <w:br/>
        <w:t>ರಸವಜಂ ರ,ೋSಪGಸG ಪರಂ ದೃvಾB¥ Tವತೇ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ಷqಾಃ  Tವತಂೇ  T-ಾ/ಾರಸG ೇJನಃ | </w:t>
        <w:br/>
        <w:t xml:space="preserve">ರಸವಜ ರಸಃ ಅZ ಅಸG ಪರ  ದೃvಾB¥ Tವತೇ- -ಆ/ಾರ ೊ-ೆದ 1ೕೆ ಷಯ Kೋಗದ </w:t>
        <w:br/>
        <w:t xml:space="preserve">ಕಸುವvೆBೕ ಕುಂದುತIೆ-Dಾಲೆಯ ಕಸು ಮತುI Kೋಗದ ಬಯ=ೆಯನು sಟುB. ಅಂತಹ ಕಸುವN-ಬಯ=ೆ </w:t>
        <w:br/>
        <w:t xml:space="preserve">ಕೂRಾ ಭಗವಂತನನು ಕಂRಾಗ ಇಲ'&lt;ಾಗುತIೆ. </w:t>
        <w:br/>
        <w:t xml:space="preserve">DಾವN X½ತಪ Ü-ಾಗyೇ=ೆಂದ-ೆ ಇಂ ಯಗಳನು ಅಂತಮುಖೊkಸyೇಕು ಎನುವ ಷಯವನು </w:t>
        <w:br/>
        <w:t xml:space="preserve">DೋೆವN. ಆದ-ೆ ಅದು  ಅಷುB ಸುಲಭದ ಷಯವಲ'. ,ಾಧDಾ ಶ$ೕರದ&amp;'ರುವ ,ಾಧಕ, ಇಂ ಯಗಳನು </w:t>
        <w:br/>
        <w:t xml:space="preserve">/ೊರನ ಷಯಗಳ ೊೆೆ ಸಂಪಕ ಆಗದಂೆ ತRೆದ-ೆ(ಏ=ಾಂತದ ಅKಾGಸ), Dೋಡುವ, =ೇಳMವ </w:t>
        <w:br/>
        <w:t xml:space="preserve">ಎ8ಾ' ಆ,ೆಗಳM /ೊರಟು /ೋಗಬಹುದು. ಆದ-ೆ  ರುU(Dಾ&amp;ೆಯ ಚಪಲ) ಮತುI ಶೃಂಾರ(8ೈಂಕ </w:t>
        <w:br/>
        <w:t xml:space="preserve">ಬಯ=ೆ)ವನು </w:t>
        <w:br/>
        <w:t xml:space="preserve">T&lt;ಾ$ಸುವNದು </w:t>
        <w:br/>
        <w:t xml:space="preserve">ಬಹಳ </w:t>
        <w:br/>
        <w:t xml:space="preserve">ಕಷB.  </w:t>
        <w:br/>
        <w:t xml:space="preserve">ಈ </w:t>
        <w:br/>
        <w:t xml:space="preserve">=ಾರಣ=ಾ&gt; </w:t>
        <w:br/>
        <w:t xml:space="preserve">DಾವN </w:t>
        <w:br/>
        <w:t xml:space="preserve">ಬ ಹFಚಯ </w:t>
        <w:br/>
        <w:t xml:space="preserve">QಾಲDೆ </w:t>
        <w:br/>
        <w:t xml:space="preserve">?ಾಡyೇ=ೆಂದC-ೆ ಒF ಶೃಂಾರ Kೋಗವನು ಅನುಭX, ಾಂಪತG&lt;ೆಂದ-ೆ ಏನು ಎಂದು ಅ$ತು, </w:t>
        <w:br/>
        <w:t xml:space="preserve">ಆನಂತರ ಬ ಹFಚಯ=ೆ&gt; =ಾ&amp;ಟB-ೆ ,ಾಧDೆ ಸುಲಭ.  Tಯತ  ಆ/ಾರ, ಉಪ&lt;ಾಸ- ಅ#ಾGತF=ೆ&gt; </w:t>
        <w:br/>
        <w:t xml:space="preserve">ಪ*ರಕ.  ಅ; ಆ/ಾರ, ಾಮಸ /ಾಗೂ -ಾಜಸ ಆ/ಾರ (ಉಾ: ೊಗ$yೇೆ, ಈರುkn, yೆಳMnkn, </w:t>
        <w:br/>
        <w:t xml:space="preserve">ನುೆ=ಾ,  ಅ;qಾದ ಮ,ಾ8ೆ ಪಾಥ, ?ಾಂ,ಾ/ಾರ ಇಾG) ಅ#ಾGತF ,ಾಧDೆೆ ;ೕ-ಾ ರುದ§. </w:t>
        <w:br/>
        <w:t xml:space="preserve">(ಈ =ಾರಣ=ಾ&gt; qಾ-ೇ ಅ; ಬಂಾಗ ಅವ$ೆ ಒಾIಯ ಪ*ವಕ&lt;ಾ ಆ/ಾರ Tೕಡyಾರದು; </w:t>
        <w:br/>
        <w:t xml:space="preserve">?ಾದ ಅೆ [&gt;ಾಗ /ಾಾಗುತI8ಾ' ಅಂತ ;ನುವNದ$ಂದ ಆ/ಾರವ* /ಾಳM ೇಹವ* /ಾಳM! ). </w:t>
        <w:br/>
        <w:t xml:space="preserve">ಒ¯Bನ&amp;' ಅ#ಾGತF ,ಾಧDೆಯ&amp;' ಏ=ಾಂತ /ಾಗೂ ಆ/ಾರ Tಯಂತ ಣ  ,ಾಧDೆೆ ಪ*ರಕ . ಇದ$ಂದ </w:t>
        <w:br/>
        <w:t xml:space="preserve">ನಮF Dಾ&amp;ೆಯ ಮತುI Kೋಗದ ಚಪಲ ಸಂಪ*ಣ Tಗ ಹ ಆಗದCರೂ ಕೂRಾ ಅವN ಭಗವಂತನ&amp;' </w:t>
        <w:br/>
        <w:t>ಸಂಪ*ಣ ಶರuಾಾಗ ಇಲ'&lt;ಾಗುತI&lt;ೆ.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2.60</w:t>
      </w:r>
      <w:r>
        <w:rPr>
          <w:i/>
          <w:color w:val="808080"/>
          <w:sz w:val="20"/>
        </w:rPr>
        <w:t xml:space="preserve">   (p.85)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ಯತೋ ಹGZ =ೌಂೇಯ ಪNರುಷಸG ಪ¼jತಃ । </w:t>
        <w:br/>
        <w:t>ಇಂ qಾ  ಪ ?ಾೕT ಹರಂ; ಪ ಸಭಂ ಮನಃ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ಯತತಃ J ಅZ =ೌಂೇಯ ಪNರುಷಸG ಪ¼jತಃ |  </w:t>
        <w:br/>
        <w:t xml:space="preserve">ಇಂ qಾ  ಪ ?ಾೕT ಹರಂ; ಪ ಸಭ  ಮನಃ -- ,ಾಧಕ ,ಾಕಷುB ;kದು=ೊಂಡರೂ, ,ಾಕಷುB </w:t>
        <w:br/>
        <w:t>ಪ ಯ;Xದರೂ ಕೂRಾ, ಇಂ ಯಗಳM ಬಲವಂತ&lt;ಾ ಮನಸÄನು ಕಲ[ ,ೆೆದುsಡುತI&lt;ೆ.</w:t>
        <w:br/>
        <w:br/>
        <w:t xml:space="preserve">ಂೆ ೋಂಾಾಯರ ೕಾ ಪವಚನ   </w:t>
        <w:br/>
        <w:t xml:space="preserve">DಾವN ಎಷುB ಓ , =ೇk ;kದು=ೊಂಡರೂ  ಕೂRಾ, ,ಾಧDೆಯ ಈ ಾ$ ಅಷುB ಸುಲಭದCಲ'. ಪ ಯತದ </w:t>
        <w:br/>
        <w:t xml:space="preserve">ಛಲಲ'ೇ ಇದು ಅ,ಾಧG. ಅ#ಾGತFದ ಾ$ಯ&amp;' ,ಾಗಲು ಮನಸುÄ ಗ¯Bqಾರyೇಕು. ಆದ-ೆ ಇ&amp;' </w:t>
        <w:br/>
        <w:t xml:space="preserve">ಒಂದು ಸಮ,ೆG ಇೆ. ಅೇDೆಂದ-ೆ ಮನಸುÄ ಗ¯Bqಾಾಗ ಇಂ ಯಗಳM ಸಲ&lt;ಾಗುತI&lt;ೆ. -ಾಗ ೆ5ೕಷ </w:t>
        <w:br/>
        <w:t xml:space="preserve">?ಾಡyಾರದು, =ಾಮ =ೊ ೕಧಗkೆ ಒಳಾಗyಾರದು, ಬಯ=ೆಯ ೕ8ೆ ಕ&lt;ಾಣರyೇಕು ಎಂದು ಗ¯B </w:t>
        <w:br/>
        <w:t xml:space="preserve">ಮನXÄನ&amp;' ;ೕ?ಾನ ?ಾ ಕುkಾಗ, ಇಂ ಯಗಳM ಮನಸÄನು ೊಂದಲೊkಸುತI&lt;ೆ. oಾಸºವನು </w:t>
        <w:br/>
        <w:t xml:space="preserve">ಓ ಪ-ೋ&lt;ಾ ಸತGವನು ಕಂಡವನನೂ ಸಹ ಈ ಸಮ,ೆG =ಾಡೇ sಡದು. ಬ8ಾಾ&gt;ರ&lt;ಾ </w:t>
        <w:br/>
        <w:t xml:space="preserve">ಇಂ ಯಗಳM ಮನಸÄನು ಾ$ ತZಸುತI&lt;ೆ. ಇದ$ಂಾ eದಲು ನಂsದCನು ನಂಬyೇ=ೋ </w:t>
        <w:br/>
        <w:t xml:space="preserve">sಡyೇ=ೋ ಅನುವ ಸಂಶಯ ಹು¯B=ೊಳMnತIೆ. ಇದು ಪ ;¾ಬw ,ಾಧಕ  1ೕವTೆ ಅನುಭವ=ೆ&gt; ಬರುವ </w:t>
        <w:br/>
        <w:t xml:space="preserve">ಸಂಗ;. ಈ ಸಮ,ೆG ಗಂ¡ೕರ&lt;ಾ ಕಂಡರೂ ಕೂRಾ ಕೃಷ¤ ಮುಂನ oೆp'ೕಕದ&amp;' ಇದ=ೆ&gt;ಸರಳ ಪ$/ಾರ </w:t>
        <w:br/>
        <w:t>ಸೂUಸುಾIDೆ.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2.61</w:t>
      </w:r>
      <w:r>
        <w:rPr>
          <w:i/>
          <w:color w:val="808080"/>
          <w:sz w:val="20"/>
        </w:rPr>
        <w:t xml:space="preserve">   (p.86)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ಾT ಸ&lt;ಾ  ಸಂಯಮG ಯುಕI ಆXೕತ ಮ¨ ಪರಃ । </w:t>
        <w:br/>
        <w:t>ವoೇ J ಯ,ೆGೕಂ qಾ  ತಸG ಪ ಾ ಪ ;°»ಾ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ಾT ಸ&lt;ಾ  ಸಂಯಮG ಯುಕIಃ  ಆXೕತ ಮ¨ ಪರಃ |  </w:t>
        <w:br/>
        <w:t xml:space="preserve">ವoೇ J ಯಸG ಇಂ qಾ  ತಸG ಪ ಾ ಪ ;°»ಾ--ಅವNಗಳDೆ8ಾ' ತRೆJದು, ನನDೇ ಪರತತ5&lt;ೆಂದು </w:t>
        <w:br/>
        <w:t>ನಂs ನನ8ೆ'ೕ ಮನಟುB ಕೂRಾyೇಕು. Jೕೆ ಇಂ ಯಗಳನು ೆದCವನ ಅ$ವN ಗ¯BೊಂರುತIೆ.</w:t>
        <w:br/>
        <w:br/>
        <w:t xml:space="preserve">ಇಂ ಯಗkಂದ ಮನಸುÄ ಕದಲುವNದು ಅಥ&lt;ಾ ಮನXÄTಂದ ಇಂ ಯ yೇಡದ =ಾಯದ&amp;' </w:t>
        <w:br/>
        <w:t xml:space="preserve">ೊಡಗುವNದು ಎಲ'ರನೂ =ಾಡುವ ಸಮ,ೆG. ಈ ಸಮ,ೆGಂದ ಈೆ ಬರyೇ=ಾದ-ೆ DಾವN </w:t>
        <w:br/>
        <w:t xml:space="preserve">ಇಂ ಯಗೆಂಬ   ಕುದು-ೆಗಳನು ಪಳX, ಮನ,ೆÄಂಬ ಕ&lt;ಾಣದ&amp;' ಅವNಗಳನು sದು, ಅದು </w:t>
        <w:br/>
        <w:t xml:space="preserve">ಸಲ&lt;ಾಗದಂೆ Jಯyೇಕು.  ಈ =ಾಯವನು ಯಶ,ಾÄ ?ಾಡyೇ=ಾದ-ೆ eದಲು DಾವN </w:t>
        <w:br/>
        <w:t xml:space="preserve">ಭಗವಂತನ&amp;' ಶರuಾಗyೇಕು. "ಈ ಜ&lt;ಾyಾC$ಯನು ನನೊZಸು" ಎನುಾIDೆ ಕೃಷ¤. ಎಂತಹ ಭರವ,ೆ?  </w:t>
        <w:br/>
        <w:t xml:space="preserve">"ನನ ಇಂ ಯಗಳM ಾ$ತಪದಂೆ ನDೊಳದುC Qೆ ೕ-ೇZಸು ಭಗವಂತ;  Tನ UಂತDೆಯ ಶ[I Tರಂತರ </w:t>
        <w:br/>
        <w:t xml:space="preserve">ನನ ಮನXÄನ&amp;' ಉkಯುವಂೆ ?ಾಡು" ಎಂದು ಭಗವಂತನನು Qಾ ಸyೇಕು. ಭಗವಂತನ&amp;' </w:t>
        <w:br/>
        <w:t xml:space="preserve">ಶರuಾಗ;ಯನು ಪRೆಯೇ ಎಲ'ವನೂ ಸ5ಪ ಯತಂದ ?ಾಡುೆIೕDೆ ಎಂದ-ೆ ಅದು ಅ,ಾಧG. ಪ ಯತ </w:t>
        <w:br/>
        <w:t xml:space="preserve">?ಾಡyೇಕು, ಪ ಯತದ&amp;' ಜಯ ೊ-ೆಯುವಂೆ ಭಗವಂತನ&amp;' yೇ, ಆತನ&amp;' ಶರuಾಾಗ, ಒಂದಲ' </w:t>
        <w:br/>
        <w:t xml:space="preserve">ಒಂದು ನ ಅನುಭೂ;ಯ ಅನುಗ ಹ&lt;ಾಗುತIೆ. ಆಗ ಸಂಪ*ಣ ಇಂ ಯ Tಗ ಹ ,ಾಧG. ಈ ,ಾಧDೆ </w:t>
        <w:br/>
        <w:t xml:space="preserve">ಅDೇಕ ಜನFದುC. ಹತುI ನ ,ಾಧDೆ ?ಾ T-ಾoೆqಾ DಾXIಕDಾಗೇ, Tರಂತರ ,ಾಧDೆ ?ಾದ-ೆ </w:t>
        <w:br/>
        <w:t xml:space="preserve">ಯಶಸುÄ ನಮFಾಗುತIೆ.  qಾರ ಇಂ ಯಗಳM ಅವನ ವಶ=ೆ&gt; ಬಂದ£ೕ, ಅವನ ಅ$ವN ಗ¯BqಾಗುತIೆ. </w:t>
        <w:br/>
        <w:t>ಆತ 1ೕವನದ&amp;', ,ಾಧDೆಯ /ಾಯ&amp;' ೆಲು'ಾIDೆ.</w:t>
        <w:br/>
        <w:br/>
        <w:t xml:space="preserve">ಂೆ ೋಂಾಾಯರ ೕಾ ಪವಚನ   </w:t>
        <w:br/>
        <w:t xml:space="preserve">ನಮF ಅಧಃಪತನ=ೆ&gt;  ನಮF  ಮನಸುÄ /ೇೆ =ಾರಣ&lt;ಾಗುತIೆ ಎನುವNದನು  ಕೃಷ¤  ಮುಂನ  ಎರಡು </w:t>
        <w:br/>
        <w:t xml:space="preserve">oೆp'ೕಕಗಳ&amp;' ವ$XಾCDೆ. ಮನುಷGನ  ಮನಸುÄ /ೇೆ =ೆಲಸ ?ಾಡುತIೆ ಎನುವ ಒಂದು ಅಪ*ವ </w:t>
        <w:br/>
        <w:t>?ಾನXಕ Uತ ಣ ಇ&amp;'ೆ.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2.62</w:t>
      </w:r>
      <w:r>
        <w:rPr>
          <w:i/>
          <w:color w:val="808080"/>
          <w:sz w:val="20"/>
        </w:rPr>
        <w:t xml:space="preserve">   (p.87)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#ಾGಯೋ ಷqಾ ಪNಂಸಃ  ಸಂಗ,ೆIೕಷೂಪಾಯೇ । </w:t>
        <w:br/>
        <w:t>ಸಂಾ¨ ಸಂಾಯೇ =ಾಮಃ =ಾ?ಾ¨ =ೊ ೕ#ೋS¡ಾಯೇ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#ಾGಯತಃ  ಷqಾ ಪNಂಸಃ  ಸಂಗಃ ೇಷು ಉಪಾಯೇ | </w:t>
        <w:br/>
        <w:t xml:space="preserve">ಸಂಾ¨ ಸಂಾಯೇ =ಾಮಃ =ಾ?ಾ¨ =ೊ ೕಧಃ ಅ¡ಾಯೇ -- ಷಯಗಳDೇ DೆDೆಯು;Iರುವ </w:t>
        <w:br/>
        <w:t xml:space="preserve">ಮನುಷGTೆ ಅವNಗಳ ನಂಟು yೆೆಯುತIೆ. ನಂ¯Tಂದ ಆ,ೆ ಕುದುರುತIೆ. ಆ,ೆೆ ಅÏqಾಾಗ -ೊಚುj </w:t>
        <w:br/>
        <w:t>ಮೂಡುತIೆ.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2.63</w:t>
      </w:r>
      <w:r>
        <w:rPr>
          <w:i/>
          <w:color w:val="808080"/>
          <w:sz w:val="20"/>
        </w:rPr>
        <w:t xml:space="preserve">   (p.87)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=ೊ ೕ#ಾé ಭವ; ಸeæಹಃ ಸeæ/ಾ¨ ಸ;ಭ ಮಃ । </w:t>
        <w:br/>
        <w:t>ಸ;ಭ ಂoಾé ಬು§Dಾoೆpೕ ಬು§Dಾoಾé ನಶG;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=ೊ ೕ#ಾ¨ ಭವ; ಸeæಹಃ ಸeæ/ಾ¨ ಸ; ಭ ಮಃ | </w:t>
        <w:br/>
        <w:t xml:space="preserve">ಸ;ಭ ಂoಾ¨ ಬು§Dಾಶಃ  ಬು§Dಾoಾ¨ ನಶG; ---ೊUjTಂದ ?ಾಡyಾರದCನು ?ಾಡುವ ಬಯ=ೆ </w:t>
        <w:br/>
        <w:t xml:space="preserve">(ತಪN ಗ J=ೆ). ಅಂತಹ ಬಯ=ೆಗkಂದ {-Tvೇಧಗಳ ಮ-ೆವN. ಮ-ೆTಂದ ;kೇತನ, </w:t>
        <w:br/>
        <w:t>;kೇತನಂದ ಸವDಾಶ!</w:t>
        <w:br/>
        <w:br/>
        <w:t xml:space="preserve">ಒಂದು ವಸುIನ Tರಂತರ ಸಂಪಕಂದ ನಮೆ ಅದರ ೕ8ೆ eೕಹ yೆೆಯುತIೆ. eದಲು ಪ$ಚಯ, </w:t>
        <w:br/>
        <w:t xml:space="preserve">ಪ$ಚಯಂದ ,ೇಹ, ನಂತರ ಆ ,ೇಹವನು ಹUj=ೊಳMnವNದು(Attachment). ನಂತರ ಅವರು </w:t>
        <w:br/>
        <w:t xml:space="preserve">ನನವ-ಾಗyೇಕು ಎನುವ ಆ,ೆ. DಾವN ಆ,ೆ ಪಟBಂೆ Dೆರ&lt;ೇರಾಗ =ೊ ೕಧ. ಈ =ೊ ೕಧದ ಮೂಲ Z ೕ;!  </w:t>
        <w:br/>
        <w:t xml:space="preserve">=ೋಪ=ೆ&gt; ಮೂಲ =ಾರಣ =ಾಮDೆ. ನಮೆ =ೋಪ yಾರದಂೆ ತRೆಯyೇ=ಾದ-ೆ eದಲು =ಾಮDೆಯನು </w:t>
        <w:br/>
        <w:t xml:space="preserve">ೊ-ೆಯyೇಕು. ಆ,ೆ ಕqಾದಂೆ XಟುB ಕqಾಗುತIೆ. ಅಂ¯X=ೊಳMnವNದು  ಅಥ&lt;ಾ </w:t>
        <w:br/>
        <w:t xml:space="preserve">ಹUj=ೊಳMnವNದ$ಂದ ಆ,ೆ ಆ=ಾಂೆಗಳM yೆೆಯುತI&lt;ೆ. ಅದು ಈRೇರಾCಗ =ೋಪ. =ೋಪಂದ </w:t>
        <w:br/>
        <w:t xml:space="preserve">ಸeæಹ. ಅಂದ-ೆ ಅಸಂಗತ&lt;ಾದ ಾರಗಳM ತ8ೆಯ&amp;' ಬಂದು ?ಾಡyಾರದCನು ?ಾಡುವ ಬಯ=ೆ. </w:t>
        <w:br/>
        <w:t xml:space="preserve">ಇದ$ಂದ ಯು=ಾIಯುಕIಗಳನು oೆ'ೕಷuೆ ?ಾಡುವ ಶ[I /ೊರಟು /ೋ, ತಪDೇ ಸ$ ಎಂದು ಸಮಥDೆ </w:t>
        <w:br/>
        <w:t xml:space="preserve">?ಾಡುವ  ಮಟB=ೆ&gt; DಾವN ಇkಯುೆIೕ&lt;ೆ. ಪ&amp;ಾಂಶ: ಪ ;ೕ=ಾರ ?ಾಡyೇಕು ಎನುವ ಹಠ. ಅದ$ಂದ </w:t>
        <w:br/>
        <w:t>ಪ*; ;kೇತನ ಮತುI =ೊDೆೆ ಆತFದ ಅಧಃಪತನ- Dಾಶ-ಸವDಾಶ!</w:t>
        <w:br/>
        <w:br/>
        <w:t xml:space="preserve">ಂೆ ೋಂಾಾಯರ ೕಾ ಪವಚನ   </w:t>
        <w:br/>
        <w:t xml:space="preserve">ಬು§ Dಾಶ&lt;ಾಾಗ ಮನಸುÄ ಸತIಂೆ. ಅದ$ಂದ 1ೕವ ನರಕದ ಾ$ಯ&amp;' /ೋಗುವಂಾಗುತIೆ. ಇದು </w:t>
        <w:br/>
        <w:t xml:space="preserve">ಅಧಃQಾತದ ಾ$. DಾವN ಎತIರ=ೆ&gt;ೕರyೇ=ೆಂದ-ೆ ಪರ?ಾತFನ ಮಹತ5ವನು ಅ$ತು ಅವTೆ </w:t>
        <w:br/>
        <w:t xml:space="preserve">ಶರuಾಗyೇಕು. ಒೆnಯ ಾ$ಯ&amp;' ಮನಸುÄ UಂತDೆ ?ಾಾಗ ಆತF ಎತIರ=ೆ&gt;ೕರಲು ,ಾಧG. ಇದ=ೆ&gt; </w:t>
        <w:br/>
        <w:t xml:space="preserve">eದಲು DಾವN ಹUj=ೊಳMnವNದನು(Over attachment) ಕ ?ಾಡyೇಕು. ಇದರಥ qಾರನೂ </w:t>
        <w:br/>
        <w:t xml:space="preserve">Z ೕ;ಸyಾರದು, ,ೇಹ yೆೆಸyಾರದು ಎಂದಥವಲ'. Z ೕ; ಇರ&amp;, ,ೇಹರ&amp;, ಆದ-ೆ eೕಹ yೇಡ.  </w:t>
        <w:br/>
        <w:t xml:space="preserve">ಬಂದುC ಬರ&amp; ಎನುವ ದೃಢ T#ಾರರ&amp;. Jೕೇ ಆಗyೇಕು-/ಾೇ ಆಗyೇಕು ಎನುವ ಅ;eೕಹ </w:t>
        <w:br/>
        <w:t xml:space="preserve">ದುಃಖ=ೆ&gt; </w:t>
        <w:br/>
        <w:t xml:space="preserve">=ಾರಣ. </w:t>
        <w:br/>
        <w:t xml:space="preserve">ಎಲ'ವNದರ </w:t>
        <w:br/>
        <w:t xml:space="preserve">ೊೆದುC, </w:t>
        <w:br/>
        <w:t xml:space="preserve">ಎಲ'ರನೂ </w:t>
        <w:br/>
        <w:t xml:space="preserve">Z ೕ;ಸುವNದು-ಆದ-ೆ  </w:t>
        <w:br/>
        <w:t xml:space="preserve">ಹUj=ೊಳnೇ </w:t>
        <w:br/>
        <w:t xml:space="preserve">ಇರುವNದು(Detached attachment). ಇೇ ,ಾಧDೆಯ, ಸಂೋಷದ ಮೂಲ ಮಂತ . </w:t>
        <w:br/>
        <w:t xml:space="preserve">ಮನಸುÄ qಾ&lt;ಾಗಲೂ ಪ ಸನ&lt;ಾರyೇಕು. ಪ ಸನೆ ಇಲ'ಾCಗ ?ಾನXಕ&lt;ಾ, ೈJಕ&lt;ಾ DಾವN </w:t>
        <w:br/>
        <w:t xml:space="preserve">ಆ-ೋಗGವನು ಕೆದು=ೊಳMnೆIೕ&lt;ೆ. ಎಂತಹ ಪ ಸಂಗದಲೂ' ತ8ೆ =ೆX=ೊಳnೇ /ಾqಾರುವNದು </w:t>
        <w:br/>
        <w:t>ಪ ಸನೆ. ಇದನು ಗkಸುವNದು /ೇೆ ಎನುವ Uತ ಣ ಮುಂನ oೆp'ೕಕ.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2.64</w:t>
      </w:r>
      <w:r>
        <w:rPr>
          <w:i/>
          <w:color w:val="808080"/>
          <w:sz w:val="20"/>
        </w:rPr>
        <w:t xml:space="preserve">   (p.88)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-ಾಗೆ5ೕಷಮು=ೆ</w:t>
        <w:tab/>
        <w:t xml:space="preserve">ಸುI ಷqಾTಂ ¢ೖಶjರ । </w:t>
        <w:br/>
        <w:t>ಆತFವoೆGೖ#ೇqಾಾF ಪ ,ಾದಮ{ಗಚ¶;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-ಾಗ ೆ5ೕಷ ಮು=ೆ</w:t>
        <w:tab/>
        <w:t xml:space="preserve">ಃ ತು  ಷqಾ ಇಂ ¢ೖಃ ಚರ |  </w:t>
        <w:br/>
        <w:t xml:space="preserve">ಆತFವoೆGೖಃ #ೇಯ ಆಾF  ಪ ,ಾದ ಅ{ಗಚ¶; -- ಒಲವN ಹೆತನಗkಂದ Qಾ-ಾ ತನ </w:t>
        <w:br/>
        <w:t xml:space="preserve">Jತದ&amp;'ರುವ ಇಂ ಯಗkಂದ ಷಯಗಳನು ಅನುಭಸು&lt;ಾಗಲೂ, ಅಂ=ೆ ತಪದವನ  ಮನಸುÄ </w:t>
        <w:br/>
        <w:t xml:space="preserve">;kೊಳMnತIೆ. </w:t>
        <w:br/>
        <w:t xml:space="preserve">ಇಂ ಯ Tಗ ಹ ಅಥ&lt;ಾ ಹUj=ೊಳnೇ ಇರುವNದು ಅಂದ-ೆ ಎ8ಾ' ಷಯ Kೋಗಗಳನು ೊ-ೆದು </w:t>
        <w:br/>
        <w:t xml:space="preserve">Qಾ ಪಂUಕ ವGವ/ಾರಂದ ದೂರಸ$ದು ಕಣುFUj ಕುkತು=ೊಳMnವNದಲ'. ಇಂ ಯಂದ ಷಯ ಗ Jಸು, </w:t>
        <w:br/>
        <w:t xml:space="preserve">ಅದು Tರಂತರ.  ಆದ-ೆ ಅದ$ಂದ ಪ KಾತDಾ ಅದರ ಾಸDಾಗyೇಡ ಎನುಾIDೆ ಕೃಷ¤. ಷಯಗಳನು </w:t>
        <w:br/>
        <w:t xml:space="preserve">ಇಂ ಯಗkಂದ ಅನುಭಸು, ಆದ-ೆ ಷಯಗkೆ -ಾಗ-ೆ5ೕಷಗಳ ಹ&lt;ಾGಸವನು ಅಂ¯ಸyೇಡ. ಏನು </w:t>
        <w:br/>
        <w:t xml:space="preserve">ಬಂೋ /ಾೇ ಅನುಭಸು. ಇಂತಹ ಮDೋವೃ;Iಯನು yೆೆX=ೊಂRಾಗ ಇಂ ಯ qಾವ </w:t>
        <w:br/>
        <w:t xml:space="preserve">ಷಯವನು ಗ JXದರೂ ಅQಾಯಲ'. ತಟಸ½ ಮನXÄTಂದ qಾವNೇ ಷಯ =ೇಳMವNದ$ಂದ, </w:t>
        <w:br/>
        <w:t xml:space="preserve">DೋಡುವNದ$ಂದ qಾವ ಅQಾಯವ* ಇಲ'. ಇ&amp;' ತಟಸ½ ಮನಸುÄ ಅನುವNದ=ೆ&gt; ಉಾಹರuೆ ಎಂದ-ೆ, </w:t>
        <w:br/>
        <w:t xml:space="preserve">=ೆಲ£F, DಾವN ನಮF ,ೇJತರನು ಾ$ ಮಧGದ&amp;' Kೇ¯qಾಗುೆIೕ&lt;ೆ. DಾವN ಅ&amp;' ಕುkತು </w:t>
        <w:br/>
        <w:t xml:space="preserve">ಸಂKಾಷuೆ ?ಾಡುೆIೕ&lt;ೆ. ಆದ-ೆ ನಂತರ qಾ-ಾದರೂ ಬಂದು Tನ ,ೇJತ qಾವ ಬಣ¤ದ ಬೆB ಧ$XದC </w:t>
        <w:br/>
        <w:t xml:space="preserve">ಎಂದು =ೇkದ-ೆ  ನಮೆ ೊ;IರುವNಲ'. DಾವN DೋರುೆIೕ&lt;ೆ, ಆದ-ೆ ಗಮTXರುವNಲ'. ಏ=ೆಂದ-ೆ </w:t>
        <w:br/>
        <w:t xml:space="preserve">ಅದರ ಅಗತGರುವNಲ'. ಇೇ $ೕ; ಮನಸÄನು ತಟಸ½&lt;ಾಟುB qಾವ ಷಯ ಗ JXದರೂ </w:t>
        <w:br/>
        <w:t xml:space="preserve">ಅQಾಯಲ'. ಇದ$ಂದ ಇಂ ಯಗಳM ಅ{ೕನ&lt;ಾರುತI&lt;ೆ. ಮನಸುÄ #ೇಯ&lt;ಾರುತIೆ. ಒಳTಂದ  </w:t>
        <w:br/>
        <w:t>T&amp;ಪIೆಯನು yೆೆX=ೊಂRಾಗ ಎಲ'ರ ೊೆದುC ಏ=ಾಂತೆಯನು ಗkಸಬಹುದು. ಎಲ'ರ ೊೆ</w:t>
        <w:br/>
        <w:br/>
        <w:t xml:space="preserve">ಂೆ ೋಂಾಾಯರ ೕಾ ಪವಚನ   </w:t>
        <w:br/>
        <w:t xml:space="preserve">yೆ-ೆತು yೇ-ೆqಾರಬಹುದು. ಅಂತರಂಗದ ಪ ಪಂಚದ&amp;' yೇ-ೆqಾರುವ X½; ಇದು. ಈ $ೕ; ಬದುಕಲು </w:t>
        <w:br/>
        <w:t xml:space="preserve">ಕ&amp;ಾಗ ಮನಸುÄ ;kೊಳMnತIೆ. qಾ&lt;ಾಗಲೂ ಸಂೋಷ ಉ[&gt; /ೊರಬರು;IರುತIೆ. ,ಾಧDೆ </w:t>
        <w:br/>
        <w:t>ಸುಗಮ&lt;ಾಗುತIೆ.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2.65</w:t>
      </w:r>
      <w:r>
        <w:rPr>
          <w:i/>
          <w:color w:val="808080"/>
          <w:sz w:val="20"/>
        </w:rPr>
        <w:t xml:space="preserve">   (p.89)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,ಾೇ ಸವದುಃÃಾDಾಂ /ಾTರ,ೊGೕಪಾಯೇ । </w:t>
        <w:br/>
        <w:t>ಪ ಸನೇತ,ೋ /ಾGಶು ಬು§ಃ ಪಯವ;ಷ»;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,ಾೇ ಸವ ದುಃÃಾDಾ  /ಾTಃ ಅಸG ಉಪಾಯೇ | </w:t>
        <w:br/>
        <w:t xml:space="preserve">ಪ ಸನೇತಸಃ J ಅಶು ಬು§ಃ ಪ$ ಅವ;ಷ»;--ಮನಸುÄ ;kೊಂRಾಗ ,ಾಧಕನ ಎ8ಾ' ದುಗುಡಗಳM </w:t>
        <w:br/>
        <w:t>ಇಲ'&lt;ಾಗುತI&lt;ೆ. ಏ=ೆಂದ-ೆ ಬೆ ;kೊಂಡವನ ಬು§  yೇಗDೆ ಭಗವಂತನ&amp;' Dೆ8ೆೊಳMnತIೆ.</w:t>
        <w:br/>
        <w:br/>
        <w:t xml:space="preserve">ಮನಸುÄ =ೊೆqಾದ-ೆ ಎಲ'ವ* =ೊೆ. ಮನಸುÄ ;kqಾದ-ೆ ಎಲ'ವ* ;k. ಎ8ಾ' ಸಮ,ೆG ಇರುವNದು </w:t>
        <w:br/>
        <w:t xml:space="preserve">ಮನಸುÄ =ೊೆqಾಗುವNದ$ಂದ. ನಮೆ ನಮF ಮನXÄನ ಸ5ಚ¶ೆ ಬೆ ಗಮನ ಇಲ'ದC-ೆ ಇತರ ಎ8ಾ' </w:t>
        <w:br/>
        <w:t xml:space="preserve">=ಾಯವ* ವGಥ. ಮನಸುÄ ಸ5ಚ¶&lt;ಾದ-ೆ ಮ. ಅೇ ಪ ಸನ&lt;ಾದ X½;.  ಮನಸುÄ ;kqಾಾಗ ಸವ </w:t>
        <w:br/>
        <w:t xml:space="preserve">ದುಃಖವ* ತನಷB=ೆ&gt; ಾDೇ ಕಣF-ೆqಾಗುತIೆ. ಇದು ದುಃÃಾ;ೕತ ಆನಂದ X½;. </w:t>
        <w:br/>
        <w:t xml:space="preserve">ಮನಸುÄ ;kqಾತು ಎಂದ-ೆ ಅದು ಭಗವಂತನನು ;kಯಲು ಸ/ಾಯ ?ಾಡುತIೆ. =ೊೆqಾದ </w:t>
        <w:br/>
        <w:t xml:space="preserve">ಮನXÄTಂದ ಭಗವಂತನ UಂತDೆ ,ಾಧGಲ'. ಭಗವಂತನನು ;kದ ೕ8ೆ ದುಃಖಲ'. ಬು§-ಗ¯Bೊಂಡು </w:t>
        <w:br/>
        <w:t xml:space="preserve">ಭಗವಂತನ ಅಪ-ೋ  ಾನದ&amp;' TಂತುsಡುತIೆ. ಈ X½;ಯ&amp;', qಾವ ೆ,ೆಯ&amp;' ¾ೕಚDೆ /ೋದರೂ </w:t>
        <w:br/>
        <w:t xml:space="preserve">ಕೂRಾ ಅದು ಭಗವಂತನ&amp;' /ೋ Tಲು'ತIೆ. qಾವNದನು =ೇkದರೂ, qಾವNದನು Dೋದರೂ, ಅದರ </w:t>
        <w:br/>
        <w:t xml:space="preserve">Jಂೆ ಇರುವ ಜಗ;Iನ ಮೂಲ ಶ[Iಯ UಂತDೆ ಮನXÄೆ ಬಂದುsಡುತIೆ. ಆಗ qಾವNೋ ಸಣ¤ </w:t>
        <w:br/>
        <w:t xml:space="preserve">ಸಂಗ;ಾ =ೊರಗುವ ಪ oೆ¢ೕ ಉkಯುವNಲ'. ;kqಾದ ಮನಸುÄ ಭಗವನFಯ&lt;ಾಗುತIೆ. ಒF </w:t>
        <w:br/>
        <w:t xml:space="preserve">ಭಗವಂತ ಮನXÄನ&amp;' ತುಂsದ ಎಂದ-ೆ ಸವವ* ಆನಂದಮಯ. ಆನಂತರ ದುಃಖ&lt;ೆಂಬುವNಲ'.  ಈ </w:t>
        <w:br/>
        <w:t>ಆನಂದ ಅಪ$ತ.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2.66</w:t>
      </w:r>
      <w:r>
        <w:rPr>
          <w:i/>
          <w:color w:val="808080"/>
          <w:sz w:val="20"/>
        </w:rPr>
        <w:t xml:space="preserve">   (p.89)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DಾXI ಬು§ರಯುಕIಸG ನಾಯುಕIಸG KಾವDಾ । </w:t>
        <w:br/>
        <w:t>ನ ಾKಾವಯತಃ oಾಂ;ರoಾಂತಸG  ಕುತಃ ಸುಖ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ನ ಅXI  ಬು§ಃ ಅಯುಕIಸG ನ ಚ ಅಯುಕIಸG KಾವDಾ |</w:t>
        <w:br/>
        <w:br/>
        <w:t xml:space="preserve">ಂೆ ೋಂಾಾಯರ ೕಾ ಪವಚನ   </w:t>
        <w:br/>
        <w:t xml:space="preserve">ನ ಚ ಅKಾವಯತಃ  oಾಂ;ಃ ಅoಾಂತಸG  ಕುತಃ ಸುಖ--ಮನಸುÄ ಮ ಸದವTೆ ;kqಾದ ;kಲ'. </w:t>
        <w:br/>
        <w:t xml:space="preserve">ಮನಸುÄ ಮ ಸದವTೆ #ಾGನವ* ಇಲ'. #ಾGನ ಇರದವTೆ ಮು[Iಲ'[ಭಗವಂತನ&amp;' ಬೆ Dೆ8ೆಸದು]. </w:t>
        <w:br/>
        <w:t>ಮುಕIDಾಗದವTೆ[ಭಗವಂತನ&amp;' ಬೆ DೆಡದವTೆ] ಎ&amp;'ಯ ಸುಖ ?</w:t>
        <w:br/>
        <w:br/>
        <w:t xml:space="preserve">ಸುಖ yೇ[ದC-ೆ oಾಂ; yೇಕು. ಮನಸುÄ ಪ ಸನ&lt;ಾಗೆ tಪI&lt;ಾದC-ೆ ಅದು ಭಗವಂತನನು /ೋ </w:t>
        <w:br/>
        <w:t xml:space="preserve">,ೇರುವNಲ'. qಾರ ಮನಸುÄ ಭಗವಂತನ&amp;' ಸಂ¾ೕಗ /ೊಂದುವNಲ'£ೕ ಅವTೆ ಅಪ-ೋಲ'. </w:t>
        <w:br/>
        <w:t xml:space="preserve">ಅಂತವನ ಮನಸುÄ ;kqಾಗದು. ಇಂತವರು  ಏ=ಾಗ &lt;ಾ  Uಂ;ಸಲು ,ಾಧGಲ'. ಏ=ಾಗ &lt;ಾ </w:t>
        <w:br/>
        <w:t xml:space="preserve">Uಂ;ಸದ /ೊರತು ಯಾಥ  ಾನಲ'. ಇಂಥವ$ೆ #ಾGನ(Meditation) ಅ,ಾಧG. ಇ&amp;' #ಾGನ ಅಂದ-ೆ </w:t>
        <w:br/>
        <w:t xml:space="preserve">ಏ=ಾಗ &lt;ಾ ಒಂದು ವಸುIನ ಬೆ Uಂ;ಸುವNದು. qಾವNೇ ಒಂದು ವಸುIನ ಬೆ ನಮೆ ಖUತ&lt;ಾದ </w:t>
        <w:br/>
        <w:t xml:space="preserve">ಅ$ವN ಬರyೇ=ಾದ-ೆ  ನಮೆ ಏ=ಾಗ ೆ yೇಕು. ಅದDೇ ಇ&amp;' 'KಾವDಾ' ಎಂಾC-ೆ. ಮನಸುÄ </w:t>
        <w:br/>
        <w:t xml:space="preserve">ಏ=ಾಗ &lt;ಾದ-ೆ ?ಾತ  ಆಳ&lt;ಾದ UಂತDೆ ,ಾಧG.  qಾವNದನೂ ಆಳ&lt;ಾ Uಂ;ಸದ /ೊರತು ಅದರ ಬೆ, </w:t>
        <w:br/>
        <w:t xml:space="preserve">ಅದರ &lt;ೈoಾಲGೆ ಬೆ ಅ$ವN ಮೂಡದು. Jೕೆ ಆಳ[&gt;kದು UಂತDೆ ?ಾಡದವTೆ oಾಂ; ಇಲ'. ಇ&amp;' </w:t>
        <w:br/>
        <w:t xml:space="preserve">oಾಂ; ಎನುವNದ=ೆ&gt; ಎರಡು ಅಥೆ.  ೕ8ೋಟ=ೆ&gt; oಾಂ; ಅಂದ-ೆ ಆನಂದಮಯ&lt;ಾದ X½;. </w:t>
        <w:br/>
        <w:t xml:space="preserve">oಾಸº=ಾರರ ಪ =ಾರ 1ೕವTೆ ಪ*ಣ ಆನಂದದ X½; ಅಂದ-ೆ eೕ. ಆದC$ಂದ qಾರು #ಾGನಂದ </w:t>
        <w:br/>
        <w:t xml:space="preserve">ಭಗವಂತನನು ಕಂಡು=ೊಳMnವNಲ'£ೕ ಅವTೆ eೕಲ'. eೕದ ಾ$ಯ&amp;' ,ಾಗದವTೆ </w:t>
        <w:br/>
        <w:t xml:space="preserve">ಸುಖಲ'. ಇನು oಾಂ; ಎಂದ-ೆ ಆನಂದದ ತುತIತು ಅಥ&lt;ಾ ಪ-ಾ=ಾvೆ». ಮನಸುÄ ಭಗವಂತನ&amp;' </w:t>
        <w:br/>
        <w:t xml:space="preserve">Dೆ8ೆೊಂRಾಗ ನಮೆ oಾಂ;. </w:t>
        <w:br/>
        <w:t xml:space="preserve">Jೕೆ ಇಂ ಯಗಳನು ಸಂಯಮ ?ಾ=ೊಂಡು, ಮನಸÄನು ಏ=ಾಗ ೊkX, ಅದರ&amp;' ಆಳ&lt;ಾ UಂತDೆ </w:t>
        <w:br/>
        <w:t xml:space="preserve">?ಾ, ಸತGವನು ಕಂಡು=ೊಳnyೇಕು. DಾವN /ೊರ ಪ ಪಂಚವನು sಟುB ಒಳ ಪ ಪಂಚದ&amp;'  ಆಳ&lt;ಾ </w:t>
        <w:br/>
        <w:t>ಮುಳMಗದ /ೊರತು, ಸತGದ ,ಾಾಾ&gt;ರ&lt;ಾಗದು. ಸತGದ ,ಾಾಾ&gt;ರ&lt;ಾಗದ /ೊರತು ಸುಖಲ'.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2.67</w:t>
      </w:r>
      <w:r>
        <w:rPr>
          <w:i/>
          <w:color w:val="808080"/>
          <w:sz w:val="20"/>
        </w:rPr>
        <w:t xml:space="preserve">   (p.90)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ಇಂ qಾuಾಂ J ಚರಾಂ ಯನFDೋSನು{ೕಯೇ । </w:t>
        <w:br/>
        <w:t>ತದಸG ಹರ; ಪ ಾಂ &lt;ಾಯುDಾವ&lt;ಾಂಭX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ಇಂ qಾuಾಂ J ಚರಾ ಯ¨ ಮನಃ ಅನು{ೕಯೇ | </w:t>
        <w:br/>
        <w:t xml:space="preserve">ತ¨ ಅಸG ಹರ; ಪ ಾ  &lt;ಾಯುಃ  Dಾವ ಇವ ಅಂಭX--ಷಯಗಳತI ಹ$ಯುವ ಇಂ ಯಗಳ yೆನು </w:t>
        <w:br/>
        <w:t>ಹತುIವಂೆ ಮನಸುÄ ರೂಪNೊಂೆಯಲ'&lt;ೇ? ಆದC$ಂದ, ಅದು ,ಾಧಕನ ಅ$ವನು ಾ$ೆXsಡುತIೆ-</w:t>
        <w:br/>
        <w:t>ಕಡಲ&amp;' sರುಾk ಹಡಗನು /ೇೆ ಾ$ ತZಸುತIೋ /ಾೆ.</w:t>
        <w:br/>
        <w:br/>
        <w:t xml:space="preserve">ಇvೆB8ಾ' ಗಹನ&lt;ಾದ ಾರ ಇದCರೂ ಕೂRಾ, ಮನಸುÄ ಏ=ೆ ಅಂತರಂಗದ ಆಳ[&gt;kಯುವNಲ'?  ಅದು </w:t>
        <w:br/>
        <w:t>ಸಹಜ ಎನುಾIDೆ ಕೃಷ¤. ಏ=ೆಂದ-ೆ ಮನXÄೆ ಒಂದು ಸ5Kಾವೆ. qಾವNದನು DಾವN ಅದ=ೆ&gt; ಅKಾGಸ</w:t>
        <w:br/>
        <w:br/>
        <w:t xml:space="preserve">ಂೆ ೋಂಾಾಯರ ೕಾ ಪವಚನ   </w:t>
        <w:br/>
        <w:t xml:space="preserve">?ಾೆ£ೕ </w:t>
        <w:br/>
        <w:t xml:space="preserve">ಅದDೇ </w:t>
        <w:br/>
        <w:t xml:space="preserve">ಆದು </w:t>
        <w:br/>
        <w:t xml:space="preserve">Uj=ೊಳMnವNದು. </w:t>
        <w:br/>
        <w:t xml:space="preserve">/ೊಸದನು </w:t>
        <w:br/>
        <w:t xml:space="preserve">ಅದು </w:t>
        <w:br/>
        <w:t xml:space="preserve">T-ಾಕ$ಸುತIೆ </w:t>
        <w:br/>
        <w:t xml:space="preserve">/ಾಗೂ </w:t>
        <w:br/>
        <w:t xml:space="preserve">ಪ$Uತ&lt;ಾದುದನು ?ಾತ  ಅದು ಇಷBಪಡುತIೆ. ಮನXÄೆ ಒಳಪ ಪಂಚ ಅಪ$Uತ. ಆದC$ಂದ  ಅದು </w:t>
        <w:br/>
        <w:t xml:space="preserve">ಒಳಪ ಪಂಚದತI ಹ$ಯುವNಲ'.  ಮನXÄೆ ಗ¯Bqಾ /ೇkದ-ೆ ಅದು ಅಂತಮುಖ&lt;ಾಗುತIೆ; ಆದ-ೆ ಆ </w:t>
        <w:br/>
        <w:t xml:space="preserve">ಪ ಯತ DಾವN ?ಾಡುವNಲ'!  ಈ ಅQಾಯವನು ಈ oೆp'ೕಕದ&amp;' ಕೃಷ¤ ವ$XಾCDೆ. </w:t>
        <w:br/>
        <w:t xml:space="preserve">ಮನXÄೆ  DಾವN yಾಲGಂದ ಎನನು  ಅKಾGಸ ?ಾXೆC£ೕ ಅದರ Jಂೆ ಅದು /ೋಗುತIೆ. </w:t>
        <w:br/>
        <w:t xml:space="preserve">ಉಾಹರuೆೆ yಾಲGಂದಲೂ oಾÃಾ/ಾ$qಾದCವTೆ ?ಾಂಸವನು ಕಂRಾಗ ಅಸಹG ಎTಸುತIೆ. </w:t>
        <w:br/>
        <w:t xml:space="preserve">ಆದ-ೆ ಅೇ ?ಾಂಸ ?ಾರುವವ ?ಾಂಸದ ಮಧGದ8ೆ'ೕ ಇದುC  ಅದDೇ yೇX ;ಂದರೂ ಅವTೆ /ೇX=ೆ </w:t>
        <w:br/>
        <w:t xml:space="preserve">ಅTಸುವNಲ'. ಇೆಲ'ವ* ಮನXÄೆ DಾವN =ೊಡುವ ತರyೇ;. ಮನಸುÄ Tರಂತರ qಾವNದನು </w:t>
        <w:br/>
        <w:t xml:space="preserve">DೋಡುತIೋ ಅದDೇ ರೂÛ  ?ಾ=ೊಳMnತIೆ. ಆ $ೕ;  ಮನಸುÄ ಭಗವಂತTಂದ Tಸಲ¯Bೆ. </w:t>
        <w:br/>
        <w:t xml:space="preserve">ಇಂ ಯಗಳM TತG qಾವNದನು DೋಡುತI£ೕ ಅದನು ಚುjವಂತಹ ಸ5Kಾವವನು ಭಗವಂತ ಮನXÄೆ </w:t>
        <w:br/>
        <w:t xml:space="preserve">=ೊ¯BಾCDೆ. ಇಂತಹ ಮನXÄನ ಸ5Kಾವವನು ಅ$ಯದC-ೆ ಅQಾಯ=ಾ$. ಅದು ನಮF ಪ ೆಯನು </w:t>
        <w:br/>
        <w:t xml:space="preserve">ಅಪ/ಾರ ?ಾsಡುತIೆ. ಇದನು ಒಂದು ಒೆnಯ ದೃvಾBಂತದ ಮುÃೇನ ಕೃಷ¤ ವ$XಾCDೆ: </w:t>
        <w:br/>
        <w:t xml:space="preserve">DಾವN   /ಾ ೋ ಯ&amp;' ಪ qಾ ಸುವ Dಾಕನಂೆ. ನಮF ಮನಸುÄ ಆ ೋ ೆ ಕ¯Bದ ಬೆB. ಒಂದು </w:t>
        <w:br/>
        <w:t xml:space="preserve">&lt;ೇೆ ನಮೆ ಈ ಬೆBಯನು ;ರುX ನಮೆ yೇ=ಾದಂೆ ೋ ಯನು Tಯಂ; ಸುವ ಕ8ೆ </w:t>
        <w:br/>
        <w:t xml:space="preserve">ೊ;Iಲ'ದC-ೆ, ಾk sೕXದತI DಾವN /ೋಗುೆIೕ&lt;ೆ¢ೕ /ೊರತು ನಮೆ ತಲುಪyೇ=ಾದ&amp;'ಗಲ'. ಈ </w:t>
        <w:br/>
        <w:t xml:space="preserve">ದೃvಾBಂತ ತುಂyಾ  ಔUತGಪ*ಣ&lt;ಾೆ. ಒಂದು &lt;ೇೆ DಾವN ನಮF ಮನಸÄನು Tಯಂ; ಸುವ </w:t>
        <w:br/>
        <w:t xml:space="preserve">ಕ8ೆಯನು ಕ&amp;ಯದC-ೆ ಬದುಕು øದ -øದ &lt;ಾಗುತIೆ. sರುಾkೆ Xಕ&gt; ತರೆ8ೆಯಂಾಗುತIೆ ಎನುವ </w:t>
        <w:br/>
        <w:t>ಎಚjರವನು ಕೃಷ¤ ಇ&amp;' =ೊ¯BಾCDೆ.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2.68</w:t>
      </w:r>
      <w:r>
        <w:rPr>
          <w:i/>
          <w:color w:val="808080"/>
          <w:sz w:val="20"/>
        </w:rPr>
        <w:t xml:space="preserve">   (p.91)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ತ,ಾFé ಯಸG  ಮ/ಾyಾ/ೋ TಗೃJೕಾT ಸವಶಃ । </w:t>
        <w:br/>
        <w:t>ಇಂ qಾ ೕಂ qಾೇಭGಸIಸG ಪ ಾ ಪ ;°»ಾ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 ಯಸG  ಮ/ಾyಾ/ೋ TಗೃJೕಾT ಸವಶಃ | </w:t>
        <w:br/>
        <w:t xml:space="preserve">ಇಂ qಾ  ಇಂ qಾೇಭGಃ  ತಸG  ಪ ಾ ಪ ;°»ಾ-ಆದC$ಂದ  ಓ ಮ/ಾೕ-ಾ, qಾರ </w:t>
        <w:br/>
        <w:t xml:space="preserve">ಇಂ ಯಗಳM ಎ8ಾ' ಬೆಂದಲೂ ಇಂ ಯ ಷಯಗkಂದ Qಾ-ಾ Jತದ&amp;'ರುವ£ೕ ಅವನ ಅ$ವN </w:t>
        <w:br/>
        <w:t>ಗ¯BೊಂರುತIೆ.</w:t>
        <w:br/>
        <w:br/>
        <w:t xml:space="preserve">ಕೃಷ¤  /ೇಳMಾIDೆ, ಮನಸುÄ qಾ&lt;ಾಗಲೂ /ೊರನ ಇಂ ಯಗಳM ಏನನು ಅKಾGಸ ?ಾದ£ೕ ಅದರ </w:t>
        <w:br/>
        <w:t xml:space="preserve">Jಂೆ¢ೕ /ೋಗುತIೆ. ಇಂ ಯಗಳನು Tಯಂ; ಸೆ ಮನಸÄನು  Tಯಂ; ಸುವNದು ಕಷB. ಆದC$ಂದ </w:t>
        <w:br/>
        <w:t xml:space="preserve">eದಲು DಾವN ಇಂ ಯಗkೆ ತರyೇ; =ೊಡyೇಕು. ಇದ=ಾ&gt; Uಕ&gt; ಮಕ&gt;kೆ ಉತIಮ ಸಂ,ಾ&gt;ರ </w:t>
        <w:br/>
        <w:t>ಕ&amp;ಸುವNದು  ಅ; ಮುಖG. Uಕ&gt;ಂTಂದಲೂ Qಾ&amp;X=ೊಂಡು ಬಂದ ಅKಾGಸವನು ಮು$ಯುವNದು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2.69</w:t>
      </w:r>
      <w:r>
        <w:rPr>
          <w:i/>
          <w:color w:val="808080"/>
          <w:sz w:val="20"/>
        </w:rPr>
        <w:t xml:space="preserve">   (p.92)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ಅ,ಾಧG. ಈ =ಾರಣ=ಾ&gt; Jಂೆ oಾ8ೆಯ&amp;' /ಾಗೂ ಮDೆಯ&amp;' ಅDೇಕ ಸಂ,ಾ&gt;ರಗಳನು ರೂÛ </w:t>
        <w:br/>
        <w:t xml:space="preserve">?ಾ=ೊಂಡು ಮಕ&gt;kೆ ತರyೇ; =ೊಡು;IದCರು. ಆದ-ೆ ಇಂದು oಾ8ೆಯ8ಾ'ಗ&amp;ೕ, ಮDೆಯ8ಾ'ಗ&amp;ೕ </w:t>
        <w:br/>
        <w:t xml:space="preserve">ಇಂತಹ ?ಾಗದಶನ ಮಕ&gt;kೆ Xಗೇ, ಇಂನ ಯುವ Zೕkೆ sರುಾkೆ Xಕ&gt; ೋ ಯಂಾೆ. </w:t>
        <w:br/>
        <w:t xml:space="preserve">ಇಂ ಯ Tಗ ಹ ?ಾಡಲು ಪ*ರಕ&lt;ಾದ ಸಂ,ಾ&gt;ರ yಾಲGಂದ ಬಂದ-ೆ ಇಂ ಯಗಳM ಮನಸÄನು ಾ$ </w:t>
        <w:br/>
        <w:t xml:space="preserve">ತZಸುವ ಪ$X½; ಬಂೊದಗುವNಲ'. ಇದ$ಂದ ಮನಸುÄ ಗ¯BqಾಗುತIೆ. ಏ=ಾಗ ೆ ,ಾಧG&lt;ಾಗುತIೆ. </w:t>
        <w:br/>
        <w:t xml:space="preserve">ಏ=ಾಗ ೆ ಬಂಾಗ ಅ$ವN ಗ¯BೊಳMnತIೆ. </w:t>
        <w:br/>
        <w:t xml:space="preserve">ಮನಸÄನು Tಗ ಹ ?ಾಡುವNದು /ೇೆ,  Tಗ ಹ ?ಾದಂತಹ ಮನಸುÄ qಾವ $ೕ; ವ;ಸುತIೆ, ಅಂತಹ </w:t>
        <w:br/>
        <w:t xml:space="preserve">ಮನಃX½;ಯವರು /ೇೆ ಾTಗಾಗಲು  ,ಾಧG- ಅನುವ ಒಂದು ,ಾIರ&lt;ಾದ ಮDೋoೆ'ೕಷuೆಯನು </w:t>
        <w:br/>
        <w:t xml:space="preserve">ಕೃಷ¤ ?ಾದ. ಅಜುನ /ಾ[ದ ಮೂಲ ಪ oೆೆ ಕೃಷ¤ ಮುಂನ oೆp'ೕಕದ&amp;' ಉತI$ಸುಾIDೆ. ಒಬw X½ತಪ Ü </w:t>
        <w:br/>
        <w:t xml:space="preserve">/ೇರುಾIDೆ, ಆತನ ನRೆ ನು /ೇರುತIೆ  ಎನುವ ಪ oೆೆ ಮಹತIರ&lt;ಾದ  ಉತIರವನು  ಕೃಷ¤ ಇ&amp;'  </w:t>
        <w:br/>
        <w:t xml:space="preserve">=ೊ¯BಾCDೆ. </w:t>
        <w:br/>
        <w:t xml:space="preserve">qಾ Toಾ ಸವಭೂಾDಾಂ ತ,ಾGಂ ಾಗ; ಸಂಯೕ। </w:t>
        <w:br/>
        <w:t>ಯ,ಾGಂ ಾಗ ; ಭೂಾT ,ಾ Toಾ ಪಶGೋ ಮುDೇಃ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 Toಾ ಸವ ಭೂಾDಾಂ ತ,ಾG  ಾಗ; ಸಂಯೕ | </w:t>
        <w:br/>
        <w:t xml:space="preserve">ಯ,ಾG  ಾಗ ; ಭೂಾT ,ಾ Toಾ ಪಶGತಃ  ಮುDೇಃ -- qಾವNದು ಎ8ಾ' 1ೕಗkೆ ಕತIಲ </w:t>
        <w:br/>
        <w:t xml:space="preserve">ಕಗಂೋ ಅಂಥ&amp;' ಇಂ ಯಗಳನು ೆದC  ¾ೕ ಎಚjರರುಾIDೆ. ಎ8ಾ' 1ೕಗಳM ಎ&amp;' </w:t>
        <w:br/>
        <w:t>ಎಚjರರುವ-ೋ-ಅದು ಬಲ' UಂತಕTೆ ನ¯BರುಳM.</w:t>
        <w:br/>
        <w:br/>
        <w:t xml:space="preserve">,ಾ?ಾನG ಮನುಷGTೆ qಾವNದು ಹಗ8ೋ ಅದು ಸತGದ ,ಾಾಾ&gt;ರ&lt;ಾದವTೆ -ಾ; .  ಜಗ;Iನ ಎ8ಾ' </w:t>
        <w:br/>
        <w:t xml:space="preserve">1ೕವ ಾತ=ೆ&gt; qಾವNದು -ಾ; ¾ೕ ಅದು ,ಾಧಕTೆ  ಹಗಲು. ಅಂದ-ೆ Tಜ&lt;ಾದ ,ಾಧಕ ನಮF </w:t>
        <w:br/>
        <w:t xml:space="preserve">-ಾ; ಯ&amp;' ಎಚjರರುಾIDೆ, /ಾಗೂ 8ೌ[ಕ ವGವ/ಾರ&lt;ೆಂಬ ನಮF ಹಗಲು ಅವTೆ -ಾ; . 8ೌ[ಕ </w:t>
        <w:br/>
        <w:t xml:space="preserve">ಪ ಪಂಚದ&amp;' ಅವTೆ ಪ ವೃ;I¢ೕ ಇರುವNಲ'. ಆತ ನಮೆ ಒಬw ಮುಗ§ನಂೆ, ಮಗುವಂೆ =ಾಣಬಹುದು. </w:t>
        <w:br/>
        <w:t xml:space="preserve">ಆತನ ಾನದ  ಬೆ  ಅ$ಲ'ದವTೆ ಆತDೊಬw ಹುಚjನಂೆ ಕಂಡ-ೆ ಆಶjಯಲ'!  ಏ=ೆಂದ-ೆ ಆತ 8ೌ[ಕ </w:t>
        <w:br/>
        <w:t xml:space="preserve">ಪ ಪಂಚೊಂದುC, ಅದ-ೊಂೆ yೆ-ೆಯೇ ತನ ಅಂತರಂಗದ ಆನಂದವನು ಸಾ ಸಯು;IರುಾIDೆ. </w:t>
        <w:br/>
        <w:t xml:space="preserve">ಒಬw ಾT ಭಗವಂತನನು ಕಂRಾಗ ಆತTೆ ಉkದೆC8ಾ' ಕತIಲು. ಅದುäತ&lt;ಾದ ಸಂಗ;ಯನು ಕಂಡ </w:t>
        <w:br/>
        <w:t xml:space="preserve">ಸFಯದ&amp;' ತೇಕUತIDಾ ಅದDೇ Dೋಡು;IರುಾIDೆ. ಭಗವಂತನನು =ಾಣyೇ=ಾದ-ೆ DಾವN ಸಾ </w:t>
        <w:br/>
        <w:t xml:space="preserve">oಾಸºದ  ಶ ವಣ ?ಾಡyೇಕು. =ೇವಲ ಶ ವಣ ?ಾದ-ೆ ,ಾಲದು, ಶ ವಣದ ನಂತರ ಮನನ-T{#ಾGಸನ </w:t>
        <w:br/>
        <w:t xml:space="preserve">ಅ; ಮುಖG. ಇದDೇ "ಆಾF &lt;ಾ ಅ-ೇ ದ ಷBವGಃ oೆp ೕತವGಃ ಮಂತವGಃ T{#ಾGXತವGಃ ಚ" ಎಂಾC-ೆ. </w:t>
        <w:br/>
        <w:t>ಮನನ ¼ೕಲDಾದವ  'ಮುT' ; ಅವDೇ 'ಪಶG' ಅಂದ-ೆ ಭಗವಂತನನು =ಾಣಬಲ'ವ ಅಥ&lt;ಾ ಕಂಡವ.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2.70</w:t>
      </w:r>
      <w:r>
        <w:rPr>
          <w:i/>
          <w:color w:val="808080"/>
          <w:sz w:val="20"/>
        </w:rPr>
        <w:t xml:space="preserve">   (p.93)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ಇಂನ ಸ?ಾಜದ&amp;' ಸತGದ ,ಾಾಾ&gt;ರDಾದವನನು ಗುರು;ಸುವNದು ಬಹಳ ಕಷB. Xದ§ ಪNರುಷ-ೆ8ಾ' </w:t>
        <w:br/>
        <w:t xml:space="preserve">ಸತGವನು ಕಂಡವರಲ'! ಪ&lt;ಾಡ ?ಾಡುವವರು ಭಗವಂತನನು ಕಂಡವರು ಎಂದು /ೇಳ8ಾಗುವNಲ'. </w:t>
        <w:br/>
        <w:t xml:space="preserve">ಏ=ೆಂದ-ೆ Tಜ&lt;ಾದ ,ಾಧಕ ,ಾ?ಾನG&lt;ಾ ಪ&lt;ಾಡ ?ಾಡುವNಲ'. ;ೕ-ಾ ಅT&lt;ಾಯ&lt;ಾಾಗ ?ಾತ  </w:t>
        <w:br/>
        <w:t xml:space="preserve">ಆತ ಪ ಪಂಚದ ಒk;ಾ ಪ&lt;ಾಡ ?ಾಡಬಹುದು. Tರಂತರ ಸತGದ ಬೆ ಅDೆ5ೕಷuೆ ?ಾ, X§ </w:t>
        <w:br/>
        <w:t xml:space="preserve">ಗkXದ-ೆ ?ಾತ  X½ತಪ Ü-ಾಗಲು ,ಾಧG. </w:t>
        <w:br/>
        <w:t xml:space="preserve">ಆಪ*ಯ?ಾಣಮಚಲಪ ;ಷ»ಂ ಸಮುದ ?ಾಪಃ ಪ ಶಂ; ಯದ5¨ । </w:t>
        <w:br/>
        <w:t>ತದ5¨ =ಾ?ಾ ಯಂ ಪ ಶಂ; ಸ&lt;ೇ ಸ oಾಂ;?ಾùೕ; ನ =ಾಮ=ಾೕ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ಆಪ*ಯ?ಾಣ ಅಚಲಪ ;ಷ»  ಸಮುದ  ಅಪಃ ಪ ಶಂ; ಯದ5¨ | </w:t>
        <w:br/>
        <w:t xml:space="preserve">ತದ5¨ =ಾ?ಾಃ  ಯ  ಪ ಶಂ; ಸ&lt;ೇ ಸಃ  oಾಂ; ಅùೕ; ನ =ಾಮ=ಾೕ--ತುಂsದರೂ </w:t>
        <w:br/>
        <w:t xml:space="preserve">ತುಳMಕೇ Tಂತ ಕಡಲನು ಎ8ಾ' TೕರುಗಳM ಬಂದು ,ೇರುವಂೆ, qಾರನು ಎ8ಾ' ಷಯಗಳM </w:t>
        <w:br/>
        <w:t xml:space="preserve">ತುಂsಯೂ ತುಳMಕದಂೆ ಬಂದು ,ೇರುವ£ೕ ಅವನು ಮು[I ಪRೆಯುಾIDೆ. /ೊರತು  =ೆಟB ಬಯ=ೆಗಳ </w:t>
        <w:br/>
        <w:t xml:space="preserve">yೆನು ಹ;Iದವನಲ'. </w:t>
        <w:br/>
        <w:t xml:space="preserve">ಭಗವಂತನನು ಕಂಡವನು, ಸತGದ ,ಾಾಾ&gt;ರ&lt;ಾದವನು. ಭಗವಂತನನು =ಾಣುವ ಸ$ ಾ$ಯ&amp;' </w:t>
        <w:br/>
        <w:t xml:space="preserve">ನRೆಯುವವನು /ೇರುಾIDೆ ಎನುವ ಷಯದ ೕ8ೆ ಕೃಷ¤ ಇ&amp;' ಇನಷುB ವರuೆಯನು =ೊ¯BಾCDೆ: </w:t>
        <w:br/>
        <w:t xml:space="preserve">ಆತನ ಮನಸುÄ ಸಾ ಆನಂದ&lt;ಾರುತIೆ. ಅದು ಭಗವಂತನ&amp;' Dೆ8ೆೊಂರುತIೆ.  ಆತ [ರು </w:t>
        <w:br/>
        <w:t xml:space="preserve">ೊ-ೆಗಳಂೆ ಇರೆ, ಕಡ&amp;ನಂ;ರುಾIDೆ. ಸಮುದ =ೆ&gt; ಎ8ಾ' ನಗಳM ಬಂದು ,ೇ$ದರೂ ಅದು </w:t>
        <w:br/>
        <w:t xml:space="preserve">ಉ=ೆ&gt;ೕರುವNಲ'. ಕಡಲು ಮೆ ಬಂಾಗ ಉ[&gt; ಹ$ದು- yೇXೆ ಬಂಾಗ ಬ;I /ೋಗುವNಲ'. ಅೇ $ೕ; </w:t>
        <w:br/>
        <w:t>,ಾಧಕ. ಪ ಪಂಚದ ಎ8ಾ'  KೋಗಗಳM ಅವನನು ಪ &lt;ೇ¼Xದರೂ ಕೂRಾ, ಆತ ಚ&amp;ತDಾಗೇ ಸುಖ-</w:t>
        <w:br/>
        <w:t xml:space="preserve">ದುಃಖವನು ೕ$ Tಲು'ಾIDೆ. ಆತನ ಮನಸುÄ ಸಾ ಪ ಸನ&lt;ಾರುತIೆ. ಆತ ಭಗವಂತನ&amp;' Tvೆ»ಯTಟುB </w:t>
        <w:br/>
        <w:t xml:space="preserve">eೕವನು ಪRೆಯುಾIDೆ. ಆದ-ೆ ಬಯ=ೆಗಳ yೆನು ಹ;Iದವನು ಅದ$ಂದ ಈೆ yಾರೆ ಎಂದೂ Tಜ&lt;ಾದ </w:t>
        <w:br/>
        <w:t>ಸುಖ =ಾಣ8ಾರ.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2.71</w:t>
      </w:r>
      <w:r>
        <w:rPr>
          <w:i/>
          <w:color w:val="808080"/>
          <w:sz w:val="20"/>
        </w:rPr>
        <w:t xml:space="preserve">   (p.93)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/ಾಯ =ಾ?ಾ ಯಃ ಸ&lt;ಾ ಪN?ಾಂಶjರ; Tಸಹಃ । </w:t>
        <w:br/>
        <w:t>Tಮeೕ Tರಹಂ=ಾರಃ ಸ oಾಂ;ಮ{ಗಚ¶;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/ಾಯ =ಾ?ಾ ಯಃ ಸ&lt;ಾ ಪN?ಾ ಚರ; Tಸಹಃ | </w:t>
        <w:br/>
        <w:t xml:space="preserve">Tಮಮಃ Tರಹಂ=ಾರಃ ಸಃ  oಾಂ; ಅ{ಗಚ¶;--qಾರು ಎ8ಾ' ಷಯಗಳನು ಮನ,ೋಲೇ, =ೆಟB </w:t>
        <w:br/>
        <w:t xml:space="preserve">ಆ,ೆೆ ಬ&amp; sೕಳೇ, Dಾನು ನನದು ಎಂಬ ಹಮುF ೊ-ೆದು ಅನುಭಸುಾIDೊ-ಅವನು ಮು[I </w:t>
        <w:br/>
        <w:t>ಪRೆಯುಾIDೆ.</w:t>
        <w:br/>
        <w:br/>
        <w:t xml:space="preserve">ಂೆ ೋಂಾಾಯರ ೕಾ ಪವಚನ   </w:t>
        <w:br/>
        <w:t xml:space="preserve">qಾರು Kೋಗದ ಬಯ=ೆಯನು sಟುB ಬಂದದCನು ಸಂೋಷ&lt;ಾ ಅನುಭಸುಾIDೋ, ಅವನು Tಜ&lt;ಾದ </w:t>
        <w:br/>
        <w:t xml:space="preserve">,ಾಧಕDೆTಸುಾIDೆ. Xೕತ&lt;ಾದ ಆ/ಾರ, TೆC ಮತುI ೖಥುನವನು ಅKಾGಸ ?ಾ=ೊಂಡು, </w:t>
        <w:br/>
        <w:t xml:space="preserve">Tಭಯ&lt;ಾ ಸಂಪ*ಣ ಭಗವಂತನ ರಾ ಕವಚದ ಾನದ&amp;'ದುC, ಆ,ೆ ಆ=ಾಂೆಗkೆ ಬ&amp; sೕಳೆ, </w:t>
        <w:br/>
        <w:t xml:space="preserve">qಾವNೇ ಏರು-Qೇರುಗkೆ ಚ&amp;ತDಾಗೇ ಬದುಕುಾIDೆ. ಅವನು Tಜ&lt;ಾದ 'ಮನುಷG'DೆTಸುಾIDೆ. </w:t>
        <w:br/>
        <w:t>ಇಂತವTೆ Dಾನು-ನನದು ಎನುವ ಅಹ ಎಂದೂ ಇರುವNಲ' /ಾಗೂ ಆತ ಮು[Iಯನು ಪRೆಯುಾIDೆ.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2.72</w:t>
      </w:r>
      <w:r>
        <w:rPr>
          <w:i/>
          <w:color w:val="808080"/>
          <w:sz w:val="20"/>
        </w:rPr>
        <w:t xml:space="preserve">   (p.94)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ಏvಾ yಾ Jæ X½;ಃ Qಾಥ DೈDಾಂ Qಾ ಪG ಮುಹG; । </w:t>
        <w:br/>
        <w:t>X½ಾ5S,ಾGಮಂತ=ಾ8ೇSZ ಬ ಹF Tyಾಣಮೃಚ¶;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ಏvಾ yಾ Jæ X½;ಃ Qಾಥ ನ ಏDಾ  Qಾ ಪG ಮುಹG; |  </w:t>
        <w:br/>
        <w:t xml:space="preserve">X½ಾ5 ಅ,ಾG ಅಂತ=ಾ8ೇ ಅZ ಬ ಹFTyಾಣ  ಋಚ¶;- - Qಾಾ, ಇದು ಬ ಹF ಾTಯ ಗುರುತು.  </w:t>
        <w:br/>
        <w:t xml:space="preserve">ಇದನು ಪRೆದು ಮೆI ೖಮ-ೆಯುವNಲ'. =ೊDೆಯ =ಾಲದಲೂ' ಈ Dೆ8ೆಯ&amp;' Tಂತವನು =ಾಯಂದಲೂ </w:t>
        <w:br/>
        <w:t>,ಾಯದ ಪರತತ5ವನು ,ೇರುಾIDೆ.</w:t>
        <w:br/>
        <w:br/>
        <w:t xml:space="preserve">ಭಗವಂತನ&amp;' Dೆ8ೆೊಳnತಕ&gt;ಂತವನ ಲಣ yಾ Jæ X½;. ಈವ-ೆೆ /ೇkರುವNದು ಒಬw ಬ ಹF ಾTಯ </w:t>
        <w:br/>
        <w:t xml:space="preserve">ಲಣ. ಬ ಹFನ&amp;' X½ತDಾದ ಬ ಹF ಪ ೆ ಾಗೃತDಾದವನ ಲಣ. ಇಂತಹ ಬ ಹFಾTಯನು ಆತನ yಾಹG </w:t>
        <w:br/>
        <w:t xml:space="preserve">[ ¢ಂಾಗ&amp;ೕ, &lt;ೇಷ ಭೂಷಣಂಾಗ&amp;ೕ ಗುರು;ಸ8ಾಗದು. ಆತನ ?ಾನXಕ X½; ಆತನ ,ಾ½ನವನು </w:t>
        <w:br/>
        <w:t xml:space="preserve">;kಸುತIೆ. </w:t>
        <w:br/>
        <w:t xml:space="preserve">ತನ ,ಾನ =ೊDೇ ಣದಲೂ' ಕೂRಾ ಭಗವಂತನ ಪ ೆ ಾಗೃತ&lt;ಾದC-ೆ ಆತ Dೇರ ಮರು ಹು¯Bಲ'ದ  </w:t>
        <w:br/>
        <w:t>eೕವನು ,ೇರುಾIDೆ.</w:t>
        <w:br/>
        <w:br/>
        <w:t xml:space="preserve">ಇ; 5;ೕ¾ೕS#ಾGಯಃ </w:t>
        <w:br/>
        <w:t xml:space="preserve">ಎರಡDೇಯ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3</w:t>
      </w:r>
    </w:p>
    <w:p>
      <w:pPr>
        <w:jc w:val="center"/>
      </w:pPr>
      <w:r>
        <w:rPr>
          <w:b/>
          <w:i/>
          <w:color w:val="2E75B6"/>
          <w:sz w:val="32"/>
        </w:rPr>
        <w:t>ಕರ್ಮ ಯೋಗ</w:t>
      </w:r>
    </w:p>
    <w:p>
      <w:pPr>
        <w:jc w:val="center"/>
      </w:pPr>
      <w:r>
        <w:rPr>
          <w:i/>
          <w:sz w:val="24"/>
        </w:rPr>
        <w:t>— Karma Yoga —</w:t>
      </w:r>
    </w:p>
    <w:p/>
    <w:p>
      <w:r>
        <w:rPr>
          <w:b/>
          <w:color w:val="1F4E79"/>
          <w:sz w:val="26"/>
        </w:rPr>
        <w:t>BG 3.1</w:t>
      </w:r>
      <w:r>
        <w:rPr>
          <w:i/>
          <w:color w:val="808080"/>
          <w:sz w:val="20"/>
        </w:rPr>
        <w:t xml:space="preserve">   (p.95)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ಾGಯXೕ  ೇ¨ ಕಮಣ,ೆIೕ ಮಾ ಬು§ಜDಾದನ   । </w:t>
        <w:br/>
        <w:t>ತ¨  [ಂ ಕಮ  àೂೕ-ೇ ?ಾಂ T¾ೕಜಯX =ೇಶವ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 ಅಜುನ /ೇkದನು: </w:t>
        <w:br/>
        <w:t xml:space="preserve">ಾGಯXೕ  ೇ¨ ಕಮಣಃ ೇ  ಮಾ ಬು§ಃ ಜDಾದನ | </w:t>
        <w:br/>
        <w:t xml:space="preserve">ತ¨  [ಂ ಕಮ  àೂೕ-ೇ ?ಾ  T¾ೕಜಯX =ೇಶವ - ಓ ಜDಾದDಾ, =ಾಯಕ[&gt;ಂತ ಅ$&lt;ೇ </w:t>
        <w:br/>
        <w:t xml:space="preserve">J$ದು ಎಂದು Tನ ಆಶಯ&lt;ಾದ-ೆ, ಮೆIೕ=ೆ ನನನು ಈ =ೊಲು'ವ =ಾಯಕದ&amp;' ೊಡಸು;Iರು&lt;ೆ </w:t>
        <w:br/>
        <w:t>=ೇಶ&lt;ಾ?</w:t>
        <w:br/>
        <w:br/>
        <w:t xml:space="preserve">ಕೃಷ¤ ಾನ ಮತುI ಕಮದ ಬೆ =ೊಟB ವರuೆಂದ ಅಜುನTೆ ೊಂದಲ&lt;ಾಗುತIೆ.  ತನೆ qಾವ </w:t>
        <w:br/>
        <w:t xml:space="preserve">?ಾಗ ಉUತ ಎನುವ ಪ oೆ ಆತನನು =ಾಡುತIೆ.  ಕೃಷ¤ ಒF ಾನ ?ಾಗದ&amp;' ,ಾಗು-ಅದು oೆ ೕಷ» </w:t>
        <w:br/>
        <w:t xml:space="preserve">ಎನುಾIDೆ; ಇDೊF  ಯುದ§ ?ಾಡು ಅನುಾIDೆ! ಾDೇ=ೆ oೆ ೕಷ»&lt;ಾದ ಾನ ?ಾಗದ&amp;' ,ಾಗyಾರದು, </w:t>
        <w:br/>
        <w:t xml:space="preserve">ಯುದ§ವDೇ=ೆ ?ಾಡyೇಕು ಎನುವ ೊಂದಲ ಅಜುನನದು. ಈ ೊಂದಲದ&amp;'  ಅಜುನ  ಕೃಷ¤ನ&amp;' </w:t>
        <w:br/>
        <w:t xml:space="preserve">=ೇಳMಾIDೆ: “ಓ ಜDಾದDಾ, ಕಮ[&gt;ಂತ ಾನ ?ಾಗ oೆ ೕಷ» ಎನುವNದು Tನ ಅ¡ಮತ&lt;ಾದ-ೆ, ನನ </w:t>
        <w:br/>
        <w:t xml:space="preserve">ಹ;Iರ ಕಮ ?ಾಡು ಎಂದು ಏ=ೆ /ೇಳM;ICೕಯ? ಯುದ§ ಎನುವNದು àೂೕರ -ಾಗ-ೆ5ೕಷಗkಂದ ತುಂsದ </w:t>
        <w:br/>
        <w:t xml:space="preserve">ಾಮಸ=ಾಯ. ಅದು ಅ#ಾGತF ,ಾಧDೆೆ ;ೕ-ಾ ರುದ§&lt;ಾದ ಕಮ. Jೕರು&lt;ಾಗ ನನDೇ=ೆ  ಈ </w:t>
        <w:br/>
        <w:t xml:space="preserve">=ಾಯದ&amp;' ೊಡಸು;Iರು&lt;ೆ =ೇಶವ?” ಎಂದು. </w:t>
        <w:br/>
        <w:t xml:space="preserve">ಈ oೆp'ೕಕದ&amp;' ಅಜುನ ¼ ೕಕೃಷ¤ನನು ‘ಜDಾದನ’ ಮತುI ‘=ೇಶವ’ ಎನುವ ಎರಡು oೇಷ Dಾಮಂದ </w:t>
        <w:br/>
        <w:t xml:space="preserve">ಸಂyೋ{XರುವNದನು =ಾಣುೆIೕ&lt;ೆ. ಇ&amp;'-ಪ oೆ ?ಾಡು;Iರುವ ಅಜುನನ Kಾವ ಅಡೆ.  ಜನ+ಅದನ </w:t>
        <w:br/>
        <w:t xml:space="preserve">ಅಂದ-ೆ ಜನರನು Dಾಶ ?ಾಡುವವ!  ಇ&amp;' ಜನ ಅಂದ-ೆ ದುಜನ. ಜDಾದನ ಅಂದ-ೆ ದುಜನ Dಾಶಕ. </w:t>
        <w:br/>
        <w:t xml:space="preserve">“ದುಷB Tಗ ಹ=ಾ&gt; ಅವತ$Xದ Tೕನು, ನTಂದ ಈ =ಾಯವನು ?ಾಸು;ICೕಯ. ಆದ-ೆ ಇ&amp;' </w:t>
        <w:br/>
        <w:t>,ೇ$ರುವ-ೆ8ಾ' ದುಜನರಲ'. Jೕರು&lt;ಾಗ ಅವರನು =ೊಲು'ವ ಕಮ oೆ ೕಷ» /ೇಾೕತು? ಜನನ</w:t>
        <w:br/>
        <w:br/>
        <w:t xml:space="preserve">ಂೆ ೋಂಾಾಯರ ೕಾ ಪವಚನ   </w:t>
        <w:br/>
        <w:t xml:space="preserve">ಮುಕIೊkX eೕವನು ಕರು ಸುವ Tೕನು, ನTಂದ ಗುರು J$ಯರನು =ೊಲು'ವ ಈ àೂೕರ ಕಮವನು </w:t>
        <w:br/>
        <w:t xml:space="preserve">ಏ=ೆ ?ಾಸು;Iರು&lt;ೆ?”. ಎನುವNದು ಅಜುನನ ಪ oೆ. oೆp'ೕಕದ =ೊDೆಯ&amp;' ‘=ೇಶವ’ ಎನುವ </w:t>
        <w:br/>
        <w:t xml:space="preserve">Dಾಮoೇಷಣ ಅಜುನನ ಶರuಾಗ;ಯನು ಸೂUಸುತIೆ. =ಾ+ಈಶ+ವ-=ೇಶವ; ಇ&amp;' ’=ಾ’ ಎಂದ-ೆ </w:t>
        <w:br/>
        <w:t xml:space="preserve">ಸೃ°Bೆ =ಾರಣ&lt;ಾರುವ ಚತುಮುಖ ಬ ಹF ; ಈಶ ಎಂದ-ೆ ಸಂ/ಾರ=ೆ&gt; =ಾರಣ&lt;ಾರುವ ಶಂಕರ. =ೇಶವ </w:t>
        <w:br/>
        <w:t>ಅಂದ-ೆ ಸೃ°B-ಸಂ/ಾರ=ೆ&gt; =ಾರಣ&lt;ಾರುವ ಬ ಹFಶ[I ಮತುI ¼ವಶ[IಯDೊಳೊಂಡ ಪರಶ[I. “ಸೃ°»-X½;-</w:t>
        <w:br/>
        <w:t xml:space="preserve">ಸಂ/ಾರ-eೕಗkೆ =ಾರಣDಾದ Tೕನು ನನನು ಈ ೊಂದಲಂದ Qಾರು ?ಾಡು” ಎಂದು ಅಜುನ </w:t>
        <w:br/>
        <w:t>¼ ೕಕೃಷ¤ನ&amp;' ಶರuಾ yೇಡುಾIDೆ.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</w:t>
      </w:r>
      <w:r>
        <w:rPr>
          <w:i/>
          <w:color w:val="808080"/>
          <w:sz w:val="20"/>
        </w:rPr>
        <w:t xml:space="preserve">   (p.96)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&lt;ಾGoೆ ೕuೆGೕವ &lt;ಾ=ೆGೕನ ಬು§ಂ eೕಹಯXೕವ ೕ । </w:t>
        <w:br/>
        <w:t>ತೇಕಂ ವದ T¼jತG ¢ೕನ oೆ ೕ¾ೕಹ?ಾಪNqಾ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&lt;ಾGoೆ ೕಣ ಇವ  &lt;ಾ=ೆGೕನ ಬು§  eೕಹಯX ಇವ ೕ | </w:t>
        <w:br/>
        <w:t xml:space="preserve">ತ¨  ಏಕ ವದ T¼jತG ¢ೕನ oೆ ೕಯಃ ಅಹ ಅಪNqಾ-ಇಬwೆಯ ?ಾ;Tಂದ ನನ </w:t>
        <w:br/>
        <w:t xml:space="preserve">T#ಾರಶ[Iಯನು ೊಂದಲ[&gt;ೕಡು?ಾಡುವಂ;ೆ. ಆದC$ಂದ, ಒಂದನು Tಧ$X /ೇಳM: qಾವNದ$ಂದ </w:t>
        <w:br/>
        <w:t>Dಾನು ಒkತನು ಪRೆೇನು?</w:t>
        <w:br/>
        <w:br/>
        <w:t xml:space="preserve">ಇ&amp;' '&lt;ಾGoೆ ೕಣ' ಎಂದ-ೆ -ೋ#ಾKಾಸ(Contradicting/ Confusing). “ಈ  $ೕ; ಇಬwೆಯ </w:t>
        <w:br/>
        <w:t xml:space="preserve">?ಾ;Tಂದ ನನೆ qಾವNದು ಸ$-qಾವNದು ತಪN ಎನುವ ;ೕ?ಾನ ಬರು;Iಲ', /ಾಗೂ ಅದನು </w:t>
        <w:br/>
        <w:t xml:space="preserve">;kಯುವ ಶ[I  ನನ&amp;'ಲ'. Tನ ಅ¡Qಾ ಯವನು Dಾನು ಗ Jಸ8ಾ-ೆ. qಾವ ಾ$ಯ&amp;' ನRೆದ-ೆ Dಾನು </w:t>
        <w:br/>
        <w:t xml:space="preserve">oೆ ೕಯಸÄನು ಪRೆೇನು? ನನ ಬದುಕು ,ಾಥಕ&lt;ಾಗುವ T¼jತ ಾ$ಯನು /ೇಳM” ಎಂದು ಕೃಷ¤ನ&amp;' </w:t>
        <w:br/>
        <w:t>ಅಜುನ =ೇk=ೊಳMnಾIDೆ.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</w:t>
      </w:r>
      <w:r>
        <w:rPr>
          <w:i/>
          <w:color w:val="808080"/>
          <w:sz w:val="20"/>
        </w:rPr>
        <w:t xml:space="preserve">   (p.96)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8ೋ=ೇXF  5ಾ Tvಾ» ಪN-ಾ ù ೕ=ಾI ಮqಾನಘ । </w:t>
        <w:br/>
        <w:t>ಾನ¾ೕೇನ ,ಾಂÃಾGDಾಂ ಕಮ¾ೕೇನ ¾ೕDಾ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ಭಗ&lt;ಾನು&lt;ಾಚ-ಭಗವಂತ ನುದನು: </w:t>
        <w:br/>
        <w:t xml:space="preserve">8ೋ=ೇ ಅXF  5 #ಾ Tvಾ» ಪN-ಾ ù ೕ=ಾI ಮqಾ ಅನಘ | </w:t>
        <w:br/>
        <w:t xml:space="preserve">ಾನ¾ೕೇನ ,ಾಂÃಾGDಾ   ಕಮ¾ೕೇನ ¾ೕDಾ--ಓ ಅನÙ, ಈ 8ೋಕದ&amp;' ಎರಡು </w:t>
        <w:br/>
        <w:t xml:space="preserve">ಬೆಯ ಇರವನು (ಮು[Iಯನು) Dಾನು Jಂೆ /ೇkರು&lt;ೆ: ಾನ?ಾಗkೆ ಾನ ಪ #ಾನ&lt;ಾದ </w:t>
        <w:br/>
        <w:t>,ಾಧDೆಂದ; ಕಮ?ಾಗkೆ ಕಮಪ #ಾನ&lt;ಾದ ,ಾಧDೆಂದ.</w:t>
        <w:br/>
        <w:br/>
        <w:t xml:space="preserve">ಂೆ ೋಂಾಾಯರ ೕಾ ಪವಚನ   </w:t>
        <w:br/>
        <w:t xml:space="preserve">ಈ Jಂೆ ಾನ?ಾಗ ಮತುI ಕಮ?ಾಗದ ಬೆ /ೇkದC ಕೃಷ¤,  qಾವ Dೆ8ೆಯ&amp;' qಾವ  ಸIರದ&amp;' </w:t>
        <w:br/>
        <w:t xml:space="preserve">qಾವNದು ಮುಖG ಎನುವ ಾರವನು ಇ&amp;' ವ$ಸುಾIDೆ. ಕಮ¾ೕಗದ ಬೆ oೇಷ ವರuೆ ಇ&amp;'ಂದ </w:t>
        <w:br/>
        <w:t xml:space="preserve">ಆರಂಭ&lt;ಾಗುತIೆ. </w:t>
        <w:br/>
        <w:t xml:space="preserve">ಈ oೆp'ೕಕದ&amp;' 'Tvಾ»' ಎನುವ ಪದ ಬಳ=ೆqಾೆ. ಇ&amp;' 'Tvಾ»' ಎಂದ-ೆ 1ೕವನದ ನRೆ ಅಥ&lt;ಾ =ೊDೇಯ </w:t>
        <w:br/>
        <w:t xml:space="preserve">X½;-ಅೇ 'eೕ'. ಕೃಷ¤ /ೇಳMಾIDೆ: “,ಾಧಕರ&amp;' ಎರಡು ಧ -,ಾಂಖGರು ಮತುI ¾ೕಗಳM" ಎಂದು. </w:t>
        <w:br/>
        <w:t xml:space="preserve">ಇ&amp;' ,ಾಂಖGರು ಎಂದ-ೆ ಾನ?ಾಗದ&amp;' ,ಾಧDೆ ?ಾಡುವವರು. ¾ೕಗಳM ಎಂದ-ೆ ಕಮ,ಾಧDೆಯ </w:t>
        <w:br/>
        <w:t xml:space="preserve">ಮೂಲಕ ,ಾಧDೆ ?ಾಡುವವರು. </w:t>
        <w:br/>
        <w:t xml:space="preserve">ಈ oೆp'ೕಕವನು ೕ8ೋಟದ&amp;' Dೋದ-ೆ: “ಾನದ ,ಾಧಕರು ಾನ ?ಾಗದ&amp;' /ೋಗyೇಕು, ಕಮದ </w:t>
        <w:br/>
        <w:t xml:space="preserve">ಮೂಲಕ ,ಾಧDೆ ?ಾಡುವವರು  ಕಮದ ಾ$ಯ&amp;' /ೋಗyೇಕು” ಎಂದು /ೇkದಂೆ =ಾ ಸುತIೆ. ಇ&amp;' </w:t>
        <w:br/>
        <w:t xml:space="preserve">ಅಜುನ ಕಮದ ಮೂಲಕ ,ಾಧDೆ ?ಾಡyೇ=ಾದವ, ಆದC$ಂದ ಕೃಷ¤ ಆತನ&amp;' ಯುದ§ ?ಾಡು ಎಂದು </w:t>
        <w:br/>
        <w:t xml:space="preserve">/ೇkದ ಎನುವಂೆ =ಾಣುತIೆ. ಆದ-ೆ ಅದು Tಜ&lt;ಾದ ಅಥವಲ'. Tಮೆ ;kದಂೆ ಅಜುನ ಆ =ಾಲದ </w:t>
        <w:br/>
        <w:t xml:space="preserve">ಮ/ಾಾTಗಳ&amp;' ಒಬw. /ಾರು&lt;ಾಗ DಾವN ಈ $ೕ; ೕ8ೋಟದ ಅಥವನು ಈ oೆp'ೕಕ=ೆ&gt; </w:t>
        <w:br/>
        <w:t xml:space="preserve">ಅೈಸyಾರದು. ಇ&amp;' ಆಳ&lt;ಾದ UಂತDೆ ಅಗತG. </w:t>
        <w:br/>
        <w:t xml:space="preserve">oಾಸºಗಳ&amp;' /ೇಳMವಂೆ ಾನಂದ ?ಾತ  eೕ=ೆ&gt; /ೋಗಲು ,ಾಧG. eೕ=ೆ&gt; yೇ-ೆ ?ಾಗ&lt;ೇ ಇಲ'.  </w:t>
        <w:br/>
        <w:t xml:space="preserve">ಅಂದೕ8ೆ eೕ ,ಾಧDೆೆ ಾನ yೇ=ೇyೇಕು. ಕಮರುವNದು ಾನ=ಾ&gt;. ಾನ=ೆ&gt; ಪ*ರಕವಲ'ದ </w:t>
        <w:br/>
        <w:t xml:space="preserve">ಕಮ-ಕಮವಲ'. yೆಳTಂದ ಸಂೆಯ ತನಕ ಜಪ ಮ  Jದು ಮ-ಮ ಎಂದು ಕುkತ-ೆ ಅದು </w:t>
        <w:br/>
        <w:t xml:space="preserve">ನಮFನು ಎತIರ=ೆ&gt; =ೊಂRೊಯG8ಾರದು. DಾವN ಏDೇ ಕಮ ?ಾಡುವNದCರೂ ಅದನು ;kದು </w:t>
        <w:br/>
        <w:t xml:space="preserve">?ಾಡyೇಕು. ?ಾಡುವ ಕಮ ಾನ=ೆ&gt; ಪ*ರಕ&lt;ಾರyೇಕು. ಆದC$ಂದ ಬ$ೕ ಾನ¾ೕಗ&lt;ೆಂಾಗ&amp;ೕ, </w:t>
        <w:br/>
        <w:t xml:space="preserve">ಬ$ೕ ಕಮ¾ೕಗ&lt;ೆಂಾಗ&amp;ೕ ಇಲ'. ಕಮಲ'ೆ ಾನಲ', ಾನಲ'ೆ ಕಮಲ'. þಾ೦ೊಗG  </w:t>
        <w:br/>
        <w:t xml:space="preserve">ಉಪTಷ;Iನ&amp;'  /ೇಳMವಂೆ: "ಯೇವ ದGqಾ ಕ-ೋ; ಶ ೆ§ಯ ಉಪTಷಾ, ತೇವ </w:t>
        <w:br/>
        <w:t xml:space="preserve">ೕಯವತIರ೦ ಭವ; , ಾನ೦ ಯಾ೦ ತನುೇ". ಅಂದ-ೆ “Tೕನು ಏನುನು ?ಾದರೂ ;kದು </w:t>
        <w:br/>
        <w:t xml:space="preserve">?ಾಡು. ಾನ ಪ*ವಕ&lt;ಾ ?ಾದ ಕಮ ಸಫಲ. ಇಲ'ದC-ೆ ಅದು ವGಥ”. ?ಾಡುವ ಕಮವನು </w:t>
        <w:br/>
        <w:t xml:space="preserve">ಏತ=ಾ&gt; ?ಾಡು;IೆCೕ&lt;ೆ, ?ಾಡುವNದರ ಫಲ&lt;ೇನು, ?ಾಡುವNದು /ೇೆ-ಎನುವNದು ೊ;Iರyೇಕು. </w:t>
        <w:br/>
        <w:t xml:space="preserve">ಅಾನಂದ ?ಾಡುವ ಕಮ ವGಥ&lt;ಾಗುತIೆ.  ಇ&amp;' ಕೃಷ¤ /ೇkರುವNದು ಒಂದು ಕಮಪ ದ&lt;ಾದ </w:t>
        <w:br/>
        <w:t>?ಾಗ(ಜನ=ಾಗಳಂೆ) /ಾಗೂ ಇDೊಂದು  ಾನಪ ದ&lt;ಾದ ?ಾಗ(ಸನ=ಾಗಳಂೆ).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3.4</w:t>
      </w:r>
      <w:r>
        <w:rPr>
          <w:i/>
          <w:color w:val="808080"/>
          <w:sz w:val="20"/>
        </w:rPr>
        <w:t xml:space="preserve">   (p.97)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ಕಮuಾಮDಾರಂKಾDೈಷ&gt;ಮGಂ ಪNರುvೋಶುೇ । </w:t>
        <w:br/>
        <w:t>ನಚ ಸಂನGಸDಾೇವ X§ಂ ಸಮ{ಗಚ¶;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ಕಮuಾ ಅDಾರಂKಾ¨  Dೈಷ&gt;ಮGಂ ಪNರುಷಃ ಅಶುೇ | </w:t>
        <w:br/>
        <w:t>ನ ಚ ಸಂನGಸDಾ¨  ಏವ X§  ಸಮ{ಗಚ¶;--ಕಮಗಳ&amp;' ೊಡಗೇ ಇರುವNದ$ಂದ ,ಾಧಕ</w:t>
        <w:br/>
        <w:br/>
        <w:t xml:space="preserve">ಂೆ ೋಂಾಾಯರ ೕಾ ಪವಚನ   </w:t>
        <w:br/>
        <w:t>ಕಮಗkಂದ sಡುಗRೆ /ೊಂದುವNಲ'. ಕಮ ಫಲವನು ೊ-ೆದ ?ಾತ =ೆ&gt; X§ ಪRೆಯುವNಲ'.</w:t>
        <w:br/>
        <w:br/>
        <w:t>oಾಸºಗಳ&amp;'  /ೇಳMವಂೆ 'ಕಮ ಬಂಧನದ ಾ$ /ಾಗೂ ಾನ sಡುಗRೆಯ ಾ$'. ಆದ-ೆ ಕೃಷ¤ /ೇkದ -</w:t>
        <w:br/>
        <w:t xml:space="preserve">eೕ=ೆ&gt; ಾನಪ ದ&lt;ಾದ ಮತುI ಕಮಪ ದ&lt;ಾದ ಎರಡು ?ಾಗಗk&lt;ೆ ಎಂದು. ಇ&amp;' ಅದರ ವರuೆ </w:t>
        <w:br/>
        <w:t xml:space="preserve">=ೊಡುಾIDೆ ಕೃಷ¤. eೕ Tಷ&gt;ಮಂದ ಪRೆಯುವಂಾದುC; ಕಮ-ಬಂಧಕ ಅನುವNಾದ-ೆ, ಒಂದು </w:t>
        <w:br/>
        <w:t xml:space="preserve">ಶ$ೕರದ&amp;' 1ೕವ ಏನೂ ಕಮ ?ಾಡೇ ಇರಲು ,ಾಧG&lt;ೇ ಇಲ'. ೇಹ ಬಂದ ೕ8ೆ ಕಮ [ ¢ ನRೆೇ </w:t>
        <w:br/>
        <w:t xml:space="preserve">ನRೆಯುತIೆ. ಕಮ ?ಾಡುವNದನು sಟB ತಣ eೕ ೊ-ೆಯದು. ಮೂಲತಃ ಕಮವನು </w:t>
        <w:br/>
        <w:t xml:space="preserve">ೊ-ೆಯುವNದೂ ,ಾಧGಲ'. ಾನ=ೆ&gt; ಪ*ರಕವಲ'ದ qಾಂ; ಕ ಕಮ ಬಂಧಕ.  ಾನ=ೆ&gt; ಪ*ರಕ&lt;ಾದ </w:t>
        <w:br/>
        <w:t xml:space="preserve">ಕಮ ಎಂದೂ ಬಂಧಕವಲ'. ಕಮದ ಫಲವನು ಬಯಸೇ ಇದC ತಣ qಾವ X§ಯೂ  ಆಗದು. =ೇವಲ </w:t>
        <w:br/>
        <w:t>ಕಮಾGಗ ?ಾಡುವNದ$ಂದ ಎಂದೂ X§ ಪRೆಯಲು ,ಾಧGಲ'.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3.5</w:t>
      </w:r>
      <w:r>
        <w:rPr>
          <w:i/>
          <w:color w:val="808080"/>
          <w:sz w:val="20"/>
        </w:rPr>
        <w:t xml:space="preserve">   (p.98)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ನJ ಕ¼j¨ ಣಮZ ಾತು ;ಷ»ತGಕಮಕೃ¨ । </w:t>
        <w:br/>
        <w:t>=ಾಯೇ ಹGವಶಃ ಕಮ ಸವಃ ಪ ಕೃ;ೈಗುuೈಃ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J ಕ¼j¨ ಣ ಅZ ಾತು ;ಷ»; ಅಕಮ ಕೃ¨ | </w:t>
        <w:br/>
        <w:t xml:space="preserve">=ಾಯೇ J ಅವಶಃ ಕಮ ಸವಃ ಪ ಕೃ;ೈಃ ಗುuೈಃ--qಾವನೂ ಒಂದು ಣ ಕೂRಾ ಏನೂ ?ಾಡೇ </w:t>
        <w:br/>
        <w:t xml:space="preserve">ೆಪರುವNದು ,ಾಧGಲ'. ಪ ;¾ಬwನೂ ಪ ಕೃ;ಯ ಗುಣಗkಂದ ಅ$ಲ'ೆ¢ೕ (ಭಗವಂತನ </w:t>
        <w:br/>
        <w:t>ಅ{ೕನ&lt;ಾ) ಕಮ ?ಾಡುಾIDೆ.</w:t>
        <w:br/>
        <w:br/>
        <w:t xml:space="preserve">ಕಮಾGಗಂದ X§ Xಗದು. ಅvೆBೕ ಅಲ', ಕಮಾGಗ ?ಾಡುವNದು ,ಾಧG&lt;ೇ ಇಲ'.  ನಮF ಅನಮಯ </w:t>
        <w:br/>
        <w:t xml:space="preserve">ಮತುI Qಾ ಣಮಯ=ೋಶ Tರಂತರ =ಾಯ TವJಸು;IರುತI&lt;ೆ. ಬದು[ರು&lt;ಾಗ T°&gt;êೕಯ-ಾರುವNದು </w:t>
        <w:br/>
        <w:t xml:space="preserve">ಅ,ಾಧG. qಾವ =ಾಲದಲೂ' ಕೂRಾ ಒಂದು ಣವ* T°&gt;êೕಯDಾ ಇರುವNದು qಾ$ಗೂ ,ಾಧGಲ'. </w:t>
        <w:br/>
        <w:t xml:space="preserve">"=ಾಯೇ J ಅವಶಃ"-ೇಹದ ಒಳರುವ 1ೕವನ&amp;' ಆತನ ೇಹದ ಮೂಲಕ, ಮನXÄನ ಮೂಲಕ, </w:t>
        <w:br/>
        <w:t xml:space="preserve">?ಾ;ನ ಮೂಲಕ-=ೆಲಸ ?ಾಸಲಡುತIೆ. ಅದು 1ೕವನ ,ಾ5{ೕನದ&amp;'ರುವNಲ'. ಅದು ಭಗವಂತನ ವಶ. </w:t>
        <w:br/>
        <w:t xml:space="preserve">ಇೕ ಶ5&lt;ೇ ಪ ಕೃ;ಂದ ಸೃ°»qಾೆ. ಅದರ ಮೂಲ ದ ವG ಸತ5-ರಜಸುÄ-ತಮಸುÄ. 1ೕವ=ೆ&gt; ಅದರೆCೕ </w:t>
        <w:br/>
        <w:t xml:space="preserve">ಆದ ಸ5KಾವರುತIೆ. ಅದಕ&gt;ನುಗುಣ&lt;ಾ ಪ ಕೃ;ಯ ಈ ; ಗುಣಗಳ ಪ Kಾವ ನಮF ೕ8ಾಗು;IರುತIೆ. </w:t>
        <w:br/>
        <w:t xml:space="preserve">ಆದC$ಂದ  T°&gt;êೕಯೆ ಎನುವNದು ಅಥಶpನG. DಾವN 1ೕವನದ&amp;' ನಮFನು DಾವN ೊಡX=ೊಳnyೇಕು. </w:t>
        <w:br/>
        <w:t xml:space="preserve">ಕತವG ¼ೕಲ-ಾಗyೇಕು. ಅದ-ೊಂೆ ?ಾನXಕ&lt;ಾ ಐJಕ ಪ ಪಂಚಂದ ಆೆನ ಸತGದ ಕRೆ ನಮF </w:t>
        <w:br/>
        <w:t xml:space="preserve">ಮನಸುÄ ಾಗೃತ&lt;ಾರyೇಕು. ಈ ಎಚjರಂದ ಎ8ಾ' ಕತವG ಕಮಗಳನು ?ಾಡyೇಕು. T°&gt;êೕಯೆ  </w:t>
        <w:br/>
        <w:t xml:space="preserve">&lt;ೇಾಂತವಲ'-ಕತವGಚುG; ಅ#ಾGತFವಲ'. ಭಗವಂತನ ಪ ೆ¾ಂೆ Tನ Qಾ&amp;ನ ಕಮ Tೕನು </w:t>
        <w:br/>
        <w:t>?ಾಡು. Jೕೆ ?ಾಾಗ ಕಮ ಮತುI ಾನ ?ಾಗಗಳM ಒಂದ=ೊ&gt;ಂದು ಪ*ರಕ&lt;ಾಗುತI&lt;ೆ.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3.6</w:t>
      </w:r>
      <w:r>
        <w:rPr>
          <w:i/>
          <w:color w:val="808080"/>
          <w:sz w:val="20"/>
        </w:rPr>
        <w:t xml:space="preserve">   (p.99)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ಕೕಂ qಾ   ಸಂಯಮG ಯ ಆ,ೆIೕ ಮನ,ಾ ಚರ । </w:t>
        <w:br/>
        <w:t>ಇಂ qಾಾ ಮೂÚಾಾF ಾGಾರಃ ಸ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ಕೕಂ qಾ   ಸಂಯಮG ಯಃ ಆ,ೆIೕ ಮನ,ಾ ಚರ | </w:t>
        <w:br/>
        <w:t xml:space="preserve">ಇಂ ಯ ಅಾ ಮೂಢ ಆಾF ಾG ಆಾರಃ ಸಃ ಉಚGೇ- ಕೕಂ ಯಗಳನು ಅದುಟುB, </w:t>
        <w:br/>
        <w:t>ಮನXÄTಂದ8ೇ ಇಂ ಯ ಷಯಗಳ ಕನಸು =ಾಣುವ ;kೇ  ಡಂKಾಾ$ ಎTಸುಾIDೆ.</w:t>
        <w:br/>
        <w:br/>
        <w:t xml:space="preserve">ಈ oೆp'ೕಕದ&amp;' ಕೃಷ¤ ಒಂದು ಮುಖG&lt;ಾದ ಾರವನು /ೇkಾCDೆ. ,ಾ?ಾನG&lt;ಾ ಇಂನ ಪ ಪಂಚದ&amp;' </w:t>
        <w:br/>
        <w:t xml:space="preserve">/ೊರನ &lt;ೇಷ=ೆ&gt; /ೆಚುj Qಾ #ಾನGೆ =ೊಡು;IರುವNದನು DಾವN =ಾಣುೆIೕ&lt;ೆ. ಮನXÄನ&amp;' ಎ8ಾ' ಆ,ೆ </w:t>
        <w:br/>
        <w:t xml:space="preserve">ಇಟುB=ೊಂಡು, qಾವNೋ ಭಯಂದ /ೊರDೋಟ=ೆ&gt; ಸಾಾರಸಂಪನರಂೆ ಬದುಕುವವ$ಾC-ೆ. ಕೃಷ¤ </w:t>
        <w:br/>
        <w:t xml:space="preserve">ಇದನು ಕಪಟ #ಾಕೆ ಎನುಾIDೆ. DಾವN eದಲು ನಮF ಆತF,ಾtೆ ವಂಚDೆ ?ಾಡೇ </w:t>
        <w:br/>
        <w:t xml:space="preserve">ಬದುಕyೇಕು. /ೊರನ  ಆಾರ[&gt;ಂತ eದಲು ಒಳನ ಆಾರಶು§ ಮುಖG. ಇಲ'ದC-ೆ ಎಂದೂ </w:t>
        <w:br/>
        <w:t xml:space="preserve">ಉಾ§ರಲ'. ಕೕಂ ಯಗಳನು ಅದುಟುB, ಮನXÄTಂದ8ೇ ಇಂ ಯ ಷಯಗಳ ಕನಸು =ಾಣುವ </w:t>
        <w:br/>
        <w:t>;kೇ  ಡಂKಾಾ$ ಎTಸುಾIDೆ ಎಂಾCDೆ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3.7</w:t>
      </w:r>
      <w:r>
        <w:rPr>
          <w:i/>
          <w:color w:val="808080"/>
          <w:sz w:val="20"/>
        </w:rPr>
        <w:t xml:space="preserve">   (p.99)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ಯXI¥ಂ qಾ  ಮನ,ಾ Tಯ?ಾGರಭೇಜುನ । </w:t>
        <w:br/>
        <w:t>ಕೕಂ ¢ೖಃ ಕಮ¾ೕಗಮಸಕIಃ ಸ ¼ಷGೇ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ತು ಇಂ qಾ   ಮನ,ಾ TಯಮG ಆರಭೇ ಅಜುನ | </w:t>
        <w:br/>
        <w:t xml:space="preserve">ಕಮ ಇಂ ¢ೖಃ ಕಮ¾ೕಗ ಅಸಕIಃ ಸಃ  ¼ಷGೇ- ಓ ಅಜುDಾ, ಇಂ ಯಗಳನು </w:t>
        <w:br/>
        <w:t xml:space="preserve">ಮDೋಬಲಂದ ೆದುC, ಫಲದ ನಂಟು ೊ-ೆದು, ಇಂ ಯಗಳ ಮೂಲಕ ,ಾಧDೆಯ&amp;' ೊಡಗುವವನು </w:t>
        <w:br/>
        <w:t>8ಾದವನು.</w:t>
        <w:br/>
        <w:br/>
        <w:t xml:space="preserve">ಮನಸುÄ ಸ5ಚ¶&lt;ಾದುC, ಇಂ ಯಗಳ ೕ8ೆ ?ಾನXಕ ಕ&lt;ಾಣ ಗ¯BಾCಗ- ಕಂ ಯಂದ </w:t>
        <w:br/>
        <w:t xml:space="preserve">?ಾಡುವ ,ಾಧDೆ  ಕಮ¾ೕಗ&lt;ಾಗುತIೆ. ಇದು ಶುದ§ ಅ#ಾGತF ,ಾಧDೆ. ಈ X½;ಯ&amp;' ಇಂ ಯಗಳM </w:t>
        <w:br/>
        <w:t xml:space="preserve">ಾ$ ತಪNವNಲ'. ತನ 1ೕವ ಸ5ರೂಪದ ಸ5Kಾವಕ&gt;ನುಗುಣ&lt;ಾ UತI ಶು§ಂದ ?ಾಡುವ ಕಮ </w:t>
        <w:br/>
        <w:t xml:space="preserve">Tಜ&lt;ಾದ ಅ#ಾGತF ,ಾಧDೆ. ಈ $ೕ;ಯ ,ಾಧDೆಯ&amp;' ೊಡಗುವವನು oೆ ೕಷ»DೆTಸುಾIDೆ. ಇಂತವರು </w:t>
        <w:br/>
        <w:t xml:space="preserve">ಒಳೊಂದು-/ೊರೊಂದು ಆರೇ, ಮDೋಬಲಂದ ಇಂ ಯಗಳನು ೆದುC, ಫಲದ ನಂಟನು </w:t>
        <w:br/>
        <w:t>ೊ-ೆದು, ಎತIರ=ೆ&gt;ೕರುಾI-ೆ.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3.8</w:t>
      </w:r>
      <w:r>
        <w:rPr>
          <w:i/>
          <w:color w:val="808080"/>
          <w:sz w:val="20"/>
        </w:rPr>
        <w:t xml:space="preserve">   (p.100)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Tಯತಂ ಕುರು ಕಮ ತ5ಂ ಕಮ ಾG¾ೕ ಹGಕಮಣಃ । </w:t>
        <w:br/>
        <w:t>ಶ$ೕರqಾಾ Z ಚ ೇ ನ ಪ Xೆ§ãೕದಕಮಣಃ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Tಯತ  ಕುರು ಕಮ ತ5  ಕಮ ಾGಯಃ  J  ಅಕಮಣಃ | </w:t>
        <w:br/>
        <w:t xml:space="preserve">ಶ$ೕರ qಾಾ  ಅZ ಚ ೇ ನ ಪ Xೆ§ãೕ¨ ಅಕಮಣಃ -Tನ Qಾ&amp;ನ ಕಮ Tೕನು ?ಾಡು. </w:t>
        <w:br/>
        <w:t>T°&gt;êೕಯೆಂತ ಕಮ ೕಲಲ'&lt;ೇ ? T°&gt;êೕಯDಾದ-ೆ Tನ yಾಳ ಬಂಯ ಪಯಣವN ,ಾಗದು.</w:t>
        <w:br/>
        <w:br/>
        <w:t xml:space="preserve">ಕೃಷ¤ /ೇಳMಾIDೆ: 'Tೕನು Tನ 1ೕವ ಸ5Kಾವ=ೆ&gt; ಅನುಗುಣ&lt;ಾದ, ಾನ=ೆ&gt; ಪ*ರಕ&lt;ಾದ Tಯತ ಕಮವನು </w:t>
        <w:br/>
        <w:t xml:space="preserve">?ಾಡು' ಎಂದು. ಇ&amp;' ಅಜುನನನು Dೋದ-ೆ, ಆತನ 1ೕವ ಸ5Kಾವ ಅDಾGಯದ ರುದ§ /ೋ-ಾ </w:t>
        <w:br/>
        <w:t xml:space="preserve">ೇಶದ </w:t>
        <w:br/>
        <w:t xml:space="preserve">ಪ ೆಗಳ </w:t>
        <w:br/>
        <w:t xml:space="preserve">ರuೆ ?ಾಡುವ ; ಯ ಸ5Kಾವ. ಅದನು sಟುB, </w:t>
        <w:br/>
        <w:t xml:space="preserve">ೇಶದ&amp;' ಅDಾGಯ </w:t>
        <w:br/>
        <w:t xml:space="preserve">ಾಂಡವ&lt;ಾಡು;Iರು&lt;ಾಗ, ಾನ 8ೆಂದು ತಪಸÄDಾಚ$Xದ-ೆ ಅದು Tಜ&lt;ಾದ ¾ೕಗ&lt;ೆTಸುವNಲ'. </w:t>
        <w:br/>
        <w:t xml:space="preserve">ಕೃಷ¤ /ೇಳMಾIDೆ, “ಎಂದೂ T°&gt;êೕಯDಾಗyೇಡ, Tನ ಕಮವನು Tೕನು ?ಾಡು, ಅದ$ಂದ ಏನು </w:t>
        <w:br/>
        <w:t xml:space="preserve">X[&gt;ೋ ಅದನು ಅನುಭಸು. ಆದ-ೆ ?ಾಡುವ ಕಮ ಾನ=ೆ&gt; ಪ*ರಕ&lt;ಾರ&amp;. ಭಗವಂತನ ಎಚjರ </w:t>
        <w:br/>
        <w:t xml:space="preserve">qಾ&lt;ಾಗಲೂ ಇರ&amp;” ಎಂದು. ‘ಭಗವಂತ ಈ ಕಮವನು ನನ =ೈಂದ ?ಾಸು;IಾCDೆ, ಇದು </w:t>
        <w:br/>
        <w:t>ಅವTಗZತ’ ಎನುವ KಾವDೆಂದ ಕಮ ?ಾಾಗ qಾವ ಕಮವ* ನಮೆ ಬಂಧಕ&lt;ಾಗುವNಲ'.</w:t>
        <w:br/>
        <w:br/>
        <w:t xml:space="preserve">Tನ Qಾ&amp;ನ ಕಮ ?ಾಡು, ಬಂದುದನುಣು¤, ಹ$ಯ ಚರಣದ ಅ$ವN ತಪರ&amp;.  </w:t>
        <w:br/>
        <w:t>ಹ$¢ೕ ಪರ ೈವತವN, ಹ$¢ೕ ಗುರು ಆಸ-ೆಯು, ಹ$¾ಬwDೆ ಜಗದ ಾ ತಂೆ.</w:t>
        <w:br/>
        <w:br/>
        <w:t xml:space="preserve">DಾವN ಒಂದು  ೇಹದ&amp;'ರುವಷುB =ಾಲ ಕಮ ಅT&lt;ಾಯ. ಅಪ-ೋ ಾನ ಬಂಾಗಲೂ ಕೂRಾ ಕಮ </w:t>
        <w:br/>
        <w:t>Tರಂತರ. ಈ $ೕ; ಕೃಷ¤  ಕಮ Xಾ§ಂತವನು ಈ oೆp'ೕಕದ ಮುÃೇನ ನಮF ಮುಂೆ sUj¯BಾCDೆ.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3.9</w:t>
      </w:r>
      <w:r>
        <w:rPr>
          <w:i/>
          <w:color w:val="808080"/>
          <w:sz w:val="20"/>
        </w:rPr>
        <w:t xml:space="preserve">   (p.100)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ಇ&amp;' ಒಂದು ಷಯವನು DಾವN ಸ$qಾ ಅಥ ?ಾ=ೊಳnyೇಕು. oಾಸºಗಳM /ೇಳMವ ಪ =ಾರ ಕಮ </w:t>
        <w:br/>
        <w:t xml:space="preserve">ಬಂಧಕ. ಪNನಃ ಕಮ ?ಾಡುವNದ$ಂದ DಾವN ಕಮ ಚಕ ದ&amp;' XಲುಕುೆIೕ&lt;ೆ. ಆದ-ೆ ಇ&amp;' ಕೃಷ¤ /ೇಳMಾIDೆ- </w:t>
        <w:br/>
        <w:t xml:space="preserve">ಕಮ ಅT&lt;ಾಯ ಎಂದು.  /ಾದC-ೆ eೕದ ?ಾಗ qಾವNದು? ನಮF ಈ ಪ oೆೆ ಮುಂನ </w:t>
        <w:br/>
        <w:t xml:space="preserve">oೆp'ೕಕದ&amp;' ಸಷB ಉತIರೆ. </w:t>
        <w:br/>
        <w:t xml:space="preserve">ಯಾಾ¨ ಕಮuೋನGತ  8ೋ=ೋಯಂ ಕಮಬಂಧನಃ । </w:t>
        <w:br/>
        <w:t>ತದಥಂ ಕಮ =ೌಂೇಯ ಮುಕIಸಂಗಃ ಸ?ಾಚರ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ಯಾ ಅಾ¨ ಕಮಣಃ ಅನGತ  8ೋಕಃ ಅಯ  ಕಮ ಬಂಧನಃ  | </w:t>
        <w:br/>
        <w:t>ತ¨ ಅಥ  ಕಮ =ೌಂೇಯ ಮುಕIಸಂಗಃ ಸ?ಾಚರ-- ಭಗವಂತನ ಪ*ಾರೂಪ&lt;ಾದ ಇಂತಹ</w:t>
        <w:br/>
        <w:br/>
        <w:t xml:space="preserve">ಂೆ ೋಂಾಾಯರ ೕಾ ಪವಚನ   </w:t>
        <w:br/>
        <w:t xml:space="preserve">ಕಮ[&gt;ಂತ yೇ-ೆqಾದ ನRೆಯ&amp;' ?ಾತ  ,ಾಧಕ ಕಮದ ಕ¯Bೆ XಲುಕುಾIDೆ. ಓ =ೌಂೇqಾ, ಫಲದ </w:t>
        <w:br/>
        <w:t>ನಂಟು ೊ-ೆದು, ಭಗವಂತನ ಪ*ೆ¢ಂದು ಕಮ ?ಾಡು.</w:t>
        <w:br/>
        <w:br/>
        <w:t xml:space="preserve">ಈ 8ೋಕ ಕಮದ ಬಂಧನ=ೆ&gt; ಒಳಾೆ. ಆದ-ೆ ಎ8ಾ' ಕಮವ* ಬಂಧಕ ಅಲ'. ;kದು ?ಾಡುವ ಕಮ </w:t>
        <w:br/>
        <w:t xml:space="preserve">ಎಂದೂ ಬಂಧಕ&lt;ಾಗುವNಲ'. DಾವN ?ಾಡುವ ಕಮವನು ಭಗವಂತನ ಪ ೆಂದ ?ಾಡyೇಕು. DಾವN </w:t>
        <w:br/>
        <w:t xml:space="preserve">ಸೂತ ದ ೊಂyೆಗkದCಂೆ. ಭಗವಂತ ಸೂತ ಾರ. ಈ ಎಚjರಂದ DಾವN ಕಮ ?ಾಾಗ ನಮF </w:t>
        <w:br/>
        <w:t xml:space="preserve">ಪ ;¾ಂದು ಕಮವ* ಕೂRಾ ಯÜ&lt;ಾಗುತIೆ.  ಉಾಹರuೆೆ DಾವN ಉX-ಾಡುೆIೕ&lt;ೆ. /ೊರTಂದ </w:t>
        <w:br/>
        <w:t xml:space="preserve">ಆಮ'ಜನಕವನು Jೕ$ =ಾಬ  Rೈ ಆ=ೆÄೖಡನು /ೊರ /ಾಕುೆIೕ&lt;ೆ. ನeFಳರುವ ಆ oೇಷ ಯಂತ ದ </w:t>
        <w:br/>
        <w:t xml:space="preserve">ಕಲDೆ ಕೂRಾ ನಮರುವNಲ'. ನಮೆ ಅ$ಲ'ದಂೆ ಈ [ ¢ ನRೆಯು;IರುತIೆ.  DಾವN sಟB </w:t>
        <w:br/>
        <w:t xml:space="preserve">ಾkಯನು ಡಗಳM ,ೇX ನಮೆ yೇ=ಾದ ಆಮ'ಜನಕವನು =ೊಡುತI&lt;ೆ. ಇೆಲ'ವ* ಆ ಭಗವಂತನ </w:t>
        <w:br/>
        <w:t xml:space="preserve">ವGವ,ೆ½. ಈ =ಾರಣ=ಾ&gt; Kಾರ;ೕಯರು ಅ;/ೆಚುj ಆಮ'ಜನಕವನು =ೊಡುವ ಅಶ5ತ½ವೃವನು </w:t>
        <w:br/>
        <w:t xml:space="preserve">ಪ*1ಸುಾI-ೆ.  ಆ ವೃದ&amp;' ಭಗವಂತನ oೇಷ ಭೂ; ಅಡೆ. ಈ $ೕ; DಾವN ನಮF ಪ ;¾ಂದು </w:t>
        <w:br/>
        <w:t xml:space="preserve">=ಾಯದಲೂ'  ಭಗವಂತನ J$ಯನು ;kಾಗ, DಾವN ?ಾಡುವ ಕಮ-ಕಮ¾ೕಗ&lt;ಾಗುತIೆ. </w:t>
        <w:br/>
        <w:t xml:space="preserve">/ಾಗೂ ಅದು ಎಂದೂ ಬಂಧಕ&lt;ಾಗುವNಲ'.  </w:t>
        <w:br/>
        <w:t xml:space="preserve">ಇ&amp;' ಬಳ=ೆqಾದ 'ಯÜ' ಪದದ ಅಥ 'ಯಜ-ೇವ-ಪ*ಾ' ಅಂದ-ೆ ೇವರ ಪ*ೆ ಎಂದಥ. ೇವರನು </w:t>
        <w:br/>
        <w:t xml:space="preserve">ಕೂRಾ ಯÜ ಎಂದು ಕ-ೆಯುಾI-ೆ.  ಆದC$ಂದ =ೇವಲ ಅ ಮುಖದ&amp;' ?ಾಡುವ  ಪ*ೆ ?ಾತ  ಯÜವಲ'. </w:t>
        <w:br/>
        <w:t xml:space="preserve">ನಮF ಪ ;¾ಂದು ಕಮವನು  ಭಗವತೆಂದ ?ಾಾಗ ಅದು ಯÜ&lt;ಾಗುತIೆ. ಇ&amp;' DಾವN </w:t>
        <w:br/>
        <w:t xml:space="preserve">sಡyೇ=ಾದದುC ಕಮವನಲ', ಬದ&amp;ೆ DಾವN ಕಮದ ಬೆ ಇರುವ ನಮF  KಾವDೆಯನು ಬದ&amp;X </w:t>
        <w:br/>
        <w:t xml:space="preserve">=ೊಳnyೇಕು ಅvೆB. ಕಮ ಎಂದ-ೆ 'ಕರ+ಮ' ಅಂದ-ೆ ಭಗವಂತನ -ಾಜGದ ಪ ೆಗಾದ DಾವN ಆತTೆ </w:t>
        <w:br/>
        <w:t xml:space="preserve">ಸ&amp;'ಸುವ 'ಕರ' ಅಥ&lt;ಾ ಕಂಾಯ&lt;ೇ ಕಮ.  ಭಗವಂತ ಎಂದೂ ದುÏನ ಕಂಾಯವನು ಪRೆಯುವNಲ'. </w:t>
        <w:br/>
        <w:t xml:space="preserve">ಆತನ ಕರ ಸಂಾಯವನು DಾವN- ನಮFನು ಸ?ಾಜ [ ¢ಯ&amp;' ೊಡX=ೊಂಡು ಸ&amp;'ಸyೇಕು. ಈ </w:t>
        <w:br/>
        <w:t xml:space="preserve">KಾವDೆ ಬಂಾಗ ಕಮ ಬಂಧಕ&lt;ಾಗೇ eೕ ?ಾಗ&lt;ಾಗುತIೆ. </w:t>
        <w:br/>
        <w:t xml:space="preserve">ಇ&amp;'  ಕೃಷ¤ ಅಜುನನನು '=ೌಂೇqಾ' ಎಂದು ಸಂyೋ{XಾCDೆ. ಈ $ೕ; ಇ&amp;' ಸಂyೋ{ಸಲು oೇಷ </w:t>
        <w:br/>
        <w:t xml:space="preserve">=ಾರಣೆ.  ಕುಂ;  ಅಷುB ೊಡÏ ಮDೆತನದ&amp;' ಹು¯B yೆೆದರೂ ಕೂRಾ,  ಆ=ೆ ಎಂದೂ Kೋಗದ ಆ,ೆೆ </w:t>
        <w:br/>
        <w:t xml:space="preserve">ಬ&amp;sದCವಳಲ'. ತನ qೌವನವನು =ಾನ&amp;' ಕೆದ ಆ=ೆ, ತನ ಮಕ&gt;ಳM #ೈಯೆಾBಗ #ೈಯ ತುಂsದ </w:t>
        <w:br/>
        <w:t xml:space="preserve">{ೕರ ಮJೆ.  ಆ=ೆ ಅನುಭXದ ಕಷB ಅ°BಷBಲ'. ಆದ-ೆ ಆ=ೆ ಕೃಷ¤ನ&amp;' “ನನೆ ಕಷBವDೇ =ೊಡು, ಏ=ೆಂದ-ೆ </w:t>
        <w:br/>
        <w:t xml:space="preserve">ಆಗ ನಮೆ ಸಾ TDೊಂರುವ KಾಗGರುತIೆ” ಎಂಾ=ೆ!  ಕತವGTvೆ»ಯನು ಜಗ;Iೆ ೋ$ದ {ೕರ </w:t>
        <w:br/>
        <w:t xml:space="preserve">ಮJೆ ಆ=ೆ. ಇಂತಹ ಮ/ಾ ಮJೆಯ ಮಗDಾದ Tನೆ ಕಮ¾ೕಗದ ಬೆ ;kೇ ಇೆ  ಎನುವ </w:t>
        <w:br/>
        <w:t>ಧ|Tಯ&amp;' ಕೃಷ¤ ಅಜುನನನು '=ೌಂೇqಾ' ಎಂದು ಸಂyೋ{XಾCDೆ.</w:t>
        <w:br/>
        <w:br/>
        <w:t xml:space="preserve">ಂೆ ೋಂಾಾಯರ ೕಾ ಪವಚನ   </w:t>
        <w:br/>
        <w:t xml:space="preserve">ಈ $ೕ; ಾನವನು ಮತುI ಕಮವನು /ೇೆ ಸಮನ5ಯೊkX=ೊಂಡು ಬದುಕyೇಕು ಎನುವNದನು </w:t>
        <w:br/>
        <w:t xml:space="preserve">/ೇkದ ಕೃಷ¤, ಮುಂೆ ಅದು ಸಷB&lt;ಾ ಅಥ&lt;ಾಗುವಂೆ ಒಂದು ಕೆಯ ರೂಪದ&amp;' ವರuೆಯನು </w:t>
        <w:br/>
        <w:t>=ೊಡುಾIDೆ. ಆ ವರuೆಯನು ಮುಂನ oೆp'ೕಕಗಳ&amp;'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3.10</w:t>
      </w:r>
      <w:r>
        <w:rPr>
          <w:i/>
          <w:color w:val="808080"/>
          <w:sz w:val="20"/>
        </w:rPr>
        <w:t xml:space="preserve">   (p.102)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ಸಹಯಾಃ ಪ ಾಃ ಸೃvಾB¥ ಪN-ೋ&lt;ಾಚ ಪ ಾಪ;ಃ । </w:t>
        <w:br/>
        <w:t>ಅDೇನ ಪ ಸಷGಧ|ೕಷ £ೕXI¥ಷB=ಾಮಧುâ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ಸಹ ಯಾಃ ಪ ಾಃ ಸೃvಾB¥ ಪN-ಾ ಉ&lt;ಾಚ ಪ ಾಪ;ಃ | </w:t>
        <w:br/>
        <w:t xml:space="preserve">ಅDೇನ ಪ ಸಷGಧ| ಏಷ ವಃ ಅಸುI ಇಷB =ಾಮ ಧುâ- Jಂೆ ಪ ಾಪ; ಭಗವಂತನ ಪ*ಾ ರೂಪ&lt;ಾದ </w:t>
        <w:br/>
        <w:t xml:space="preserve">ಕಮದ ೊೆೆ ?ಾನವರನು ಹು¯BX Jೕೆ /ೇkದನು: ಇದ$ಂದ yೆಳವ ೆ /ೊಂ, ಇದು TಮF </w:t>
        <w:br/>
        <w:t>ಬಯ=ೆಯನು ಈRೇ$ಸ&amp;.</w:t>
        <w:br/>
        <w:br/>
        <w:t xml:space="preserve">Jಂೆ ಚತುಮುಖ- Uಂತನ ¼ೕಲ ?ಾನವರನು ಸೃ°» ?ಾ, ಅವ$ಾ ಅವರು ಆಚ$ಸyೇ=ಾದ </w:t>
        <w:br/>
        <w:t xml:space="preserve">ಯÜವನು ಸೃ°» ?ಾದ. /ಾಗೂ /ೇkದ " ಈ ಪ*ಾ #ಾನಂದ yೇ=ಾದCನು ಪRೆ$. ಇದು TೕವN </w:t>
        <w:br/>
        <w:t xml:space="preserve">ಬಯXದ ಅ¡ೕಷBವನು =ೊಡುವ =ಾಮೇನು" ಎಂದು. Jಂೆ /ೇkದಂೆ  'ಯÜ' ಎಂದ-ೆ 'ೇವರನು </w:t>
        <w:br/>
        <w:t xml:space="preserve">ಉQಾಸDೆ ?ಾಡುವ #ಾನ'; 'ಾನ' /ಾಗೂ 'ಸಂಗ;ೕಕರಣ' ಕೂRಾ ಯÜ. ಾನ ಎನುವNದ=ೆ&gt; oೇಷ </w:t>
        <w:br/>
        <w:t xml:space="preserve">ಅಥೆ. ತನ&amp;' yೇ=ಾದಷುB ಇದುC,  ತನೆ yೇಡ&lt;ಾದದCನು ಇDೊಬwTೆ =ೊಡುವNದು ಾನವಲ'. ತನ&amp;' </w:t>
        <w:br/>
        <w:t xml:space="preserve">ಎರಡು /ೊ;Iನ ಊಟದುC, ಇDೊಬwನ&amp;' ಒಂದು /ೊ;Iನ ಊಟ ಕೂRಾ ಇಲ'ಾCಗ, ಅವTೆ ತನ&amp;'ರುವ </w:t>
        <w:br/>
        <w:t xml:space="preserve">ಊಟವನು =ೊಟುB ಹಂU ;ನುವNದು Tಜ&lt;ಾದ ಾನ. ಇDೊಬwರ ಕಷBದ&amp;' ಕರಗುವNದು Tಜ&lt;ಾದ ಾನ. </w:t>
        <w:br/>
        <w:t>ಇನು ಸಂಗ;ೕಕರಣ ಎಂದ-ೆ ಾDಾಜDೆಾ ಒಂದು ಕRೆ ಕ8ೆಯುವNದು. ಪ ವಚನ ಒಂದು ಸಂಗ;ೕಕರಣ.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3.11</w:t>
      </w:r>
      <w:r>
        <w:rPr>
          <w:i/>
          <w:color w:val="808080"/>
          <w:sz w:val="20"/>
        </w:rPr>
        <w:t xml:space="preserve">   (p.102)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ೇ&lt;ಾ KಾವಯಾDೇನ ೇ ೇ&lt;ಾ Kಾವಯಂತು ವಃ । </w:t>
        <w:br/>
        <w:t>ಪರಸರಂ Kಾವಯಂತಃ oೆ ೕಯಃ ಪರಮ&lt;ಾಪÄãಥ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ೇ&lt;ಾ Kಾವಯಾ ಅDೇನ ೇ ೇ&lt;ಾಃ Kಾವಯಂತು ವಃ | </w:t>
        <w:br/>
        <w:t xml:space="preserve">ಪರಸರ  Kಾವಯಂತಃ oೆ ೕಯಃ ಪರ ಅ&lt;ಾಪÄãಥ-ಇದ$ಂದ ೇವೆಗkೆ Dೆರ&lt;ಾ. ಆ ೇವೆಗಳM </w:t>
        <w:br/>
        <w:t>Tಮೆ Dೆರ&lt;ಾಗ&amp;. ಒಬw$ೊಬwರು Dೆರ&lt;ಾಗುಾI J$ಯ Jತವನು ಪRೆ$.</w:t>
        <w:br/>
        <w:br/>
        <w:t xml:space="preserve">ಈ $ೕ; ಯÜದ ಸೃ°B ?ಾದ ಚತುಮುಖ /ೇkದನಂೆ: “ಯÜಗಳ ಮೂಲಕ TೕವN  ೇವೆಗkೆ </w:t>
        <w:br/>
        <w:t xml:space="preserve">Dೆರ&lt;ಾ /ಾಗೂ ಅವರು TಮF ಅ¡ೕಷBವನು ಪ*-ೈಸ&amp;" ಎಂದು.  "Jೕೆ ಒಬw$ೊಬwರು Dೆರ&lt;ಾಗುಾI </w:t>
        <w:br/>
        <w:t>J$ಯ Jತವನು ಪRೆ$" ಎಂದನಂೆ. DಾವN ನಮೆ yೇ=ಾದುದನು Dಾ&lt;ೇ ಸೃ°BX=ೊಳMnೆIೕ&lt;ೆ</w:t>
        <w:br/>
        <w:br/>
        <w:t xml:space="preserve">ಂೆ ೋಂಾಾಯರ ೕಾ ಪವಚನ   </w:t>
        <w:br/>
        <w:t xml:space="preserve">ಎನುವNದು ನಮF ಭ . DಾವN s;I yೆೆಯyೇಕು ಎಂದ-ೆ ಪ ಕೃ;ಯ&amp;' &lt;ಾಾವರಣ &lt;ೈಪ$ೕತG </w:t>
        <w:br/>
        <w:t xml:space="preserve">ಆಗyಾರದು. ಇಲ'ದC-ೆ ನಮೆ ಏನನೂ yೆೆಯಲು ,ಾಧGಲ'.  ಪ ;¾ಂದು [ ¢ಯ Jಂೆ ಅDೇಕ </w:t>
        <w:br/>
        <w:t xml:space="preserve">ೇವಾಶ[IಗಳM =ಾಯ TವJಸು;IರುತI&lt;ೆ. ನಮF ಪ ;¾ಂದು ಅಂಾಂಗkಗೂ ಒಬw ಅ¡?ಾT </w:t>
        <w:br/>
        <w:t xml:space="preserve">ೇವೆ ಇಾCDೆ. ಆ ಶ[I =ೆಲಸ ?ಾಡೇ ಇದC-ೆ DಾವN ಏನನೂ ?ಾಡಲು ,ಾಧGಲ'. Jೕೆ ನಮೆ </w:t>
        <w:br/>
        <w:t xml:space="preserve">ಬದುಕು =ೊಟುB, Dೋಡುವ ಕಣು¤, =ೇಳMವ [ =ೊಟುB, ಒೆnಯದನು Dೋಡುವ, ಒೆnಯದನು =ೇಳMವ </w:t>
        <w:br/>
        <w:t xml:space="preserve">ಬು§ =ೊಟುB, ಈ ಎ8ಾ' =ಾಯವನು ಒಂದು ೇವೆಗಳ ಸಮೂಹ Tರಂತರ ನRೆಸುವಂೆ ಭಗವಂತನ </w:t>
        <w:br/>
        <w:t xml:space="preserve">ವGವ,ೆ½ ಇೆ. Jೕರು&lt;ಾಗ DಾವN ಇಂತಹ ೇವಾ ಶ[Iಗkೆ ಕೃತÜೆಯನು ಸ&amp;'ಸyೇಕು. Jೕೆ </w:t>
        <w:br/>
        <w:t xml:space="preserve">ಒಬw$ೊಬwರು Dೆರ&lt;ಾಾಗ DಾವN Jತವನು =ಾಣಲು ,ಾಧG. </w:t>
        <w:br/>
        <w:t xml:space="preserve">,ಾ?ಾನG&lt;ಾ ಅ ಮುಖದ&amp;' ?ಾಡುವ ಪ*ೆಯನು ಯÜ ಎನುವNದು &lt;ಾ=ೆ. ೇವರ ಪ*ೆಯ&amp;' ಅ </w:t>
        <w:br/>
        <w:t xml:space="preserve">ಅತGಂತ ಮುಖG ಪ ;ೕಕ. ಏ=ೆಂದ-ೆ ಅ ಅತGಂತ ಶುದ§. ಅೆ ಏನನು /ಾ[ದರೂ ಅದು ಶುದ§&lt;ಾಗುತIೆ. </w:t>
        <w:br/>
        <w:t xml:space="preserve">ಅ  ಭಗವಂತನ ಪ ;ೕಕ. ಭಗವಂತTೆ ಆ=ಾರಲ', ಆತ yೆಳ[ನ ಪNಂಜ /ಾಗೂ ಪತ . ಇೇ ಗುಣವನು </w:t>
        <w:br/>
        <w:t xml:space="preserve">ಅಯ&amp;' DಾವN =ಾಣಬಹುದು. ಇನು DಾವN ಭಗವಂತTೆ ಏನDಾದರೂ ;Tಸyೇಕು ಎಂದ-ೆ ಅದು ಅ </w:t>
        <w:br/>
        <w:t xml:space="preserve">ಮುÃೇನ ?ಾತ  ,ಾಧG.  ಯÜದ&amp;' DಾವN ಪ*ೆ ?ಾಡುವNದು yೆಂ[ಯನಲ', ಅ ಮುÃೇನ </w:t>
        <w:br/>
        <w:t xml:space="preserve">ಅDಾ-ಾಯಣನ ಪ*ೆ-ಯÜ. ಈ ಅ$ಲ'ೆ ಯÜವನು ?ಾದ-ೆ /ೊೆ ;ಂದು ,ಾಯyೇ=ಾೕತು! </w:t>
        <w:br/>
        <w:t xml:space="preserve">ನಮF ಪ*ೆ ಅDಾ-ಾಯಣTಂದ ಸೂಯDಾ-ಾಯಣನನು ,ೇ$, ಮರk ನರDಾ-ಾಯಣನನು </w:t>
        <w:br/>
        <w:t xml:space="preserve">ತಲುಪNತIೆ. ಇದ=ಾ&gt; ೇವರನು ಕು$ತು ?ಾಡುವ ಯÜ qಾ&lt;ಾಗಲೂ ಹಗಲು /ೊ;Iನ8ೆ'ೕ ನRೆಯುತIೆ. </w:t>
        <w:br/>
        <w:t xml:space="preserve">ಅಯ ಏಳM ಬಣ¤ಗಳ ಮುÃೇನ ಸೂಯನ ಏಳM ಬಣ¤ಗಳ&amp;' &amp;ೕನ&lt;ಾಗುವ ಯÜಶ[I, &lt;ಾಾವರಣವನು </w:t>
        <w:br/>
        <w:t>,ೇ$ 8ೋಕ=ೆ&gt; ಮಂಗಳವನುಂಟು?ಾಡುತIೆ. ಇದನು ಇ&amp;' =ೊಡು-=ೊಂಡು=ೊಳMnವ [ ¢ ಎಂಾC-ೆ.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3.12</w:t>
      </w:r>
      <w:r>
        <w:rPr>
          <w:i/>
          <w:color w:val="808080"/>
          <w:sz w:val="20"/>
        </w:rPr>
        <w:t xml:space="preserve">   (p.103)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ಇvಾB Kೋಾ J £ೕ ೇ&lt;ಾ ಾಸGಂೇ ಯÜKಾಾಃ । </w:t>
        <w:br/>
        <w:t>ೈದಾIನಪ ಾ¢ೖKೊGೕ ¾ೕ ಭುಂ=ೆIೕ ,ೆIೕನ ಏವ 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ಇvಾB Kೋಾ J ವಃ ೇ&lt;ಾಃ ಾಸGಂೇ ಯÜ Kಾಾಃ | </w:t>
        <w:br/>
        <w:t xml:space="preserve">ೈಃ ದಾI ಅಪ ಾಯ ಏಭGಃ  ಯಃ ಭುಂ=ೆIೕ ,ೆIೕನಃ ಏವ ಸಃ -ಇಂತಹ ಯÜಂದ ಬಲೊಂಡ ೇವೆಗಳM </w:t>
        <w:br/>
        <w:t xml:space="preserve">TೕವN ಬಯXದ ಬಯ=ೆಗಳನು ಈRೇ$ಸುಾI-ೆ. ಅವರು TೕದCನು ಅವ$ೆ Tೕಡೇ ;ನುವವನು ಕಳnDೇ </w:t>
        <w:br/>
        <w:t>ಸ$.</w:t>
        <w:br/>
        <w:br/>
        <w:t xml:space="preserve">ನಮೆ ಏನು yೇ=ೋ ಅದನು ಈ ಪ ಕೃ; =ೊಡುತIೆ. /ಾರು&lt;ಾಗ ಅದನು ಉಪ¾ೕಸುವ ನಮೆ </w:t>
        <w:br/>
        <w:t xml:space="preserve">ಕೃತÜೆ yೇಕು. ಅದನು sಟುB 'ಇದು ನನದು' ಎಂದು ಅ{=ಾರ ಅಹಂ=ಾರ ೋ$ದ-ೆ ಉಾ§ರಲ'. ಪ ಕೃ; </w:t>
        <w:br/>
        <w:t>=ೊಟBದCನು ಕೃತÜೆ ಸ&amp;'ಸೇ ಪRೆದು=ೊಂಡು 'ಇದು ನನದು' ಎನುವವನು ಕಳnDೇ ಸ$!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3.13</w:t>
      </w:r>
      <w:r>
        <w:rPr>
          <w:i/>
          <w:color w:val="808080"/>
          <w:sz w:val="20"/>
        </w:rPr>
        <w:t xml:space="preserve">   (p.104)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ಯÜ¼vಾB¼ನಃ ಸಂೋ ಮುಚGಂೇ  ಸವ[&amp;wvೈಃ । </w:t>
        <w:br/>
        <w:t>ಭುಂಜೇ  ೇ ತ5ಘಂ QಾQಾ ¢ೕ ಪಚಂಾGತF=ಾರuಾ¨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ಯÜ ¼ಷB ಅ¼ನಃ ಸಂತಃ  ಮುಚGಂೇ  ಸವ [&amp;wvೈಃ । </w:t>
        <w:br/>
        <w:t xml:space="preserve">ಭುಂಜೇ  ೇ ತು ಅಘ  QಾQಾಃ ¢ೕ ಪಚಂ; ಆತF =ಾರuಾ¨- ೇವೆಗkೆ ಸ&amp;'X ಉkದದCನು </w:t>
        <w:br/>
        <w:t xml:space="preserve">ಉಣು¤ವ ಸಜÎನರು ಎ8ಾ' Qಾಪಗkಂದ Qಾ-ಾಗುಾI-ೆ. ತಮಾ ಅನ yೇಸುವವರು ತಮF QಾಪವDೇ </w:t>
        <w:br/>
        <w:t>ಾವN ;ನುಾI-ೆ.</w:t>
        <w:br/>
        <w:br/>
        <w:t xml:space="preserve">qಾರು ಪRೆದದCನು ಭಗವದಪuೆ ?ಾ ಅದನು ಭಗವಂತನ ಪ ,ಾದ&lt;ೆಂದು X5ೕಕ$ಸುಾI-ೊ, ಅವರು  </w:t>
        <w:br/>
        <w:t xml:space="preserve">ಬದು[ನ ಎ8ಾ' =ೊೆಗkಂದ sಡುಗRೆೊಂಡು ಸ5ಚ¶  ಬದು[ಂದ yಾಳMಾI-ೆ. qಾರ ಮDೆಯ&amp;' </w:t>
        <w:br/>
        <w:t xml:space="preserve">ತಮೋಸ&gt;ರ ಅನ yೇಯುತIೋ, ಅವನು ;ನುವNದು ಅನವನಲ' Qಾಪವನು. ನಮೆ ಈ ಆ/ಾರವನು </w:t>
        <w:br/>
        <w:t xml:space="preserve">=ೊಟBವನು ಆ ಭಗವಂತ. ಅವTೆ DಾವN eದಲು ಕೃತÜೆಯನು ೋರyೇಕು. ಅದನು sಟುB ಇದು ನನ </w:t>
        <w:br/>
        <w:t xml:space="preserve">ಸಂQಾದDೆ, DಾDಾG=ೆ ಇದನು ಇDೊಬw$ೆ ಹಂಚyೇಕು ಎನುವ KಾವDೆಯನು yೆೆX=ೊಂಡ-ೆ DಾವN </w:t>
        <w:br/>
        <w:t xml:space="preserve">ನಮF Qಾಪದ ಗಂಟನು yೆೆX=ೊಳMnೆIೕ&lt;ೆ. ಸೃ°Bಯ ಉೆCೕಶ(Divine Will)ದಂೆ DೆRೆದು=ೊಳnೇ ಇದC-ೆ </w:t>
        <w:br/>
        <w:t>DಾವN ಗkXದೂC ಸಹ ನಮೆ ದಕು&gt;ವNಲ'.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3.14</w:t>
      </w:r>
      <w:r>
        <w:rPr>
          <w:i/>
          <w:color w:val="808080"/>
          <w:sz w:val="20"/>
        </w:rPr>
        <w:t xml:space="preserve">   (p.104)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ಅDಾé ಭವಂ; ಭೂಾT ಪಜDಾGದನಸಂಭವಃ । </w:t>
        <w:br/>
        <w:t>ಯಾé ಭವ; ಪಜDೊGೕ ಯÜಃ ಕಮಸಮುದäವಃ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ಅDಾ¨  ಭವಂ; ಭೂಾT ಪಜDಾG¨ ಅನ ಸಂಭವಃ | </w:t>
        <w:br/>
        <w:t xml:space="preserve">ಯಾ¨  ಭವ; ಪಜನGಃ  ಯÜಃ  ಕಮ ಸಮುದäವಃ -1ೕಗಳ ಹುಟುB  ಆ/ಾರಂದ;  ಆ/ಾರದ yೆೆ </w:t>
        <w:br/>
        <w:t>ಸೂಯTಂದ[eೕಡಂದ]. ,ೌರಶ[Iಯ ವೃ§ [eೕಡದ ಹುಟುB]-ಯÜಂದ; ಯÜದ Tವಹuೆ-</w:t>
        <w:br/>
        <w:t>ಕಮಂದ.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3.15</w:t>
      </w:r>
      <w:r>
        <w:rPr>
          <w:i/>
          <w:color w:val="808080"/>
          <w:sz w:val="20"/>
        </w:rPr>
        <w:t xml:space="preserve">   (p.104)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ಕಮ ಬ /ೊæದäವಂ § ಬ /ಾFರಸಮುದäವ । </w:t>
        <w:br/>
        <w:t>ತ,ಾF¨ ಸವಗತಂ ಬ ಹF TತGಂ ಯೇ ಪ ;°»ತ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ಕಮ ಬ ಹFಉದäವ  §  ಬ ಹF ಅರ ಸಮುದäವ | </w:t>
        <w:br/>
        <w:t xml:space="preserve">ತ,ಾF¨ ಸವ ಗತ  ಬ ಹF TತG  ಯೇ ಪ ;°»ತ - ಕಮದ Tಷ;I ಭಗವಂತTಂದ; </w:t>
        <w:br/>
        <w:t>ಭಗವಂತನ ಅ¡ವG[I- &lt;ೇಾರಂದ. ಆದC$ಂದ ಎ8ೆ'Rೆರುವ ಭಗವಂತ ಸಾ ಯÜದ&amp;' Dೆ8ೆXಾCDೆ.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3.16</w:t>
      </w:r>
      <w:r>
        <w:rPr>
          <w:i/>
          <w:color w:val="808080"/>
          <w:sz w:val="20"/>
        </w:rPr>
        <w:t xml:space="preserve">   (p.105)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ಏವಂ ಪ ವ;ತಂ ಚಕ ಂ Dಾನುವತಯ;ೕಹ ಯಃ। </w:t>
        <w:br/>
        <w:t>ಅÙಯು$ಂದ  qಾ-ಾeೕ eೕಘಂ Qಾಥ ಸ 1ೕವ;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ಏವಂ ಪ ವ;ತ  ಚಕ   ನ  ಅನುವತಯ; ಇಹ ಯಃ | </w:t>
        <w:br/>
        <w:t xml:space="preserve">ಅಘ ಆಯಃ  ಇಂ ಯ ಆ-ಾಮಃ eೕಘ  Qಾಥ ಸಃ 1ೕವ; -Jೕೆ ಜಗದ ಾ&amp;ಯನು </w:t>
        <w:br/>
        <w:t xml:space="preserve">ಮುಂದುವ$ಸದವನು Qಾಪದ ಬದುಕ&amp;' ಬದುಕುಾI ಇಂ ಯ ಸುಖದ8ೆ'ೕ ೖಮ-ೆತವನು. ಓ Qಾಾ, </w:t>
        <w:br/>
        <w:t>ಅಂತವನ ಬದುಕು ವGಥ.</w:t>
        <w:br/>
        <w:br/>
        <w:t xml:space="preserve">1ೕವಾತದ ಹುಟುB ಆ/ಾರಂದ. ಆ/ಾರಲ'ೇ ಬದು[ಲ'. ಈ ಆ/ಾರ XಗುವNದು yೆೆಂದ. yೆೆೆ </w:t>
        <w:br/>
        <w:t xml:space="preserve">ಮೂಲ ,ೌರಶ[I  ಮತುI ಮೆ. ಮೆ ಬರುವNದು ಯÜಂದ, DಾವN ?ಾಡುವ Qಾ ?ಾ ಕ ಬದು[Tಂದ, </w:t>
        <w:br/>
        <w:t xml:space="preserve">ಭಗವದಪಣ ಬು§ಂದ. ಯÜದ Tವಹuೆ ಕಮಂದ, ನಮF [ qಾ¼ೕಲೆಂದ. ಕಮ ಎಂದ-ೆ </w:t>
        <w:br/>
        <w:t xml:space="preserve">ಕತವGಕಮ, Qಾ ?ಾ ಕ [ ¢. ಇಂತಹ ಕಮ ನRೆಯುವNದು  ಭಗವಂತTಂದ. ಈ ಭಗವಂತ(ಬ ಹF) </w:t>
        <w:br/>
        <w:t xml:space="preserve">Dೆ8ೆXರುವNದು &lt;ೇದ(ಅರ)ದ&amp;'. &lt;ೇದ ಇರುವNದು 1ೕವ ಾತಗಳ&amp;'(ಮನುಷGನ&amp;'). ಆದC$ಂದ ಇೊಂದು </w:t>
        <w:br/>
        <w:t xml:space="preserve">ಚಕ .  ?ಾನವ&lt;-&gt;ಆ/ಾರ&lt;-&gt;ಮೆ&lt;-&gt;ಯÜ&lt;-&gt;ಭಗವಂತ&lt;-&gt;&lt;ೇದ&lt;-&gt; ?ಾನವ. ಇ&amp;' &lt;ೇದ ಎಂದ-ೆ &lt;ೇದ </w:t>
        <w:br/>
        <w:t xml:space="preserve">ಮಂತ ವನು yಾQಾಠ ?ಾಡುವNದಲ'. &lt;ೈಕ &lt;ಾಙFಯದ ಎಚjರ-ಪ ೆ. ಈ ಚಕ ದ&amp;' DಾವN ನಮF </w:t>
        <w:br/>
        <w:t xml:space="preserve">ಕಮವನು ೊ-ೆಯುವಂ;ಲ'. ಕಮವನು ಸಾ ಯÜ&lt;ಾ, ಭಗವದಪಣ&lt;ಾ ?ಾಡyೇಕು. </w:t>
        <w:br/>
        <w:t xml:space="preserve">ಭಗವಂತನ ಎಚjರ, &lt;ೈಕ &lt;ಾಙFಯ ಪ ೆ  ಎಲ'ವ* ಸಮDಾದC-ೆ ಮೆ, ಮೆಂದ yೆೆ, yೆೆಂದ </w:t>
        <w:br/>
        <w:t xml:space="preserve">1ೕವನ. ಈ ಚಕ ವನು qಾರು ಮುಂದುವ$X=ೊಂಡು /ೋಗುವNಲ'£ೕ ಅವನು ಶ5 ಚಕ ದ ನRೆಯನು </w:t>
        <w:br/>
        <w:t xml:space="preserve">ಮು$ದವನು, ಸ?ಾಜದ ಸಹಜ ನRೆೆ ಅಡÏಾಲು /ಾ[ದವನು. ಅಂತವನು ಬ$ಯ ಇಂ ಯ ಸುಖ </w:t>
        <w:br/>
        <w:t xml:space="preserve">Kೋಗದ&amp;' ೖಮ-ೆತು ತನ 1ೕವನವನು ವGಥ ?ಾ=ೊಳMnಾIDೆ. </w:t>
        <w:br/>
        <w:t xml:space="preserve">ಇ&amp;' /ೇkರುವ ಈ ಶ5ಚಕ ದ ಎಚjರ ನಮೆ ನಮF ೈನಂನ =ಾಯದ&amp;' ಇದC-ೆ ನಮF 1ೕವನ ,ಾಥಕ. </w:t>
        <w:br/>
        <w:t xml:space="preserve">DಾವN ಸಾ ಆ ಶ5ಶ[Iಯ ನRೆಯನು ಅನುಸ$Xದ-ೆ ನಮF ಉಾ§ರ ಸಾXದ§. ಎಂದೂ qಾವ </w:t>
        <w:br/>
        <w:t xml:space="preserve">ಾರ&lt;ಾಯೂ DಾವN ಭಯ ಪಡುವ ಅಗತGಲ'. ನಮF ೈನಂನ ಬದುಕನು ಒಂದು ಯÜ&lt;ಾ </w:t>
        <w:br/>
        <w:t xml:space="preserve">?ಾ=ೊಂಡು, ಭಗವಂತನ ಪ ೆಯ&amp;' ಬದುಕುವNದನು DಾವN ರೂÛX=ೊಳnyೇಕು. ಇದು Tಜ&lt;ಾದ </w:t>
        <w:br/>
        <w:t xml:space="preserve">ಕಮ¾ೕಗ. ಇದು&lt;ೇ eೕದ  ನRೆ. ಇದು ಭಗವಂತನನು ,ೇರುವ ?ಾಗ. </w:t>
        <w:br/>
        <w:t xml:space="preserve">ಈ ಶ5ದ&amp;' ಎಲ'ವ* ಒಂದ=ೊ&gt;ಂದು /ೊಂ=ೊಂೆ(Inter dependent). ಒಂದು ಇDೊಂದರ </w:t>
        <w:br/>
        <w:t xml:space="preserve">ಸ/ಾಯಂದ Tಂ;ೆ. qಾವNದೂ ಸ5ತಂತ  ಅಲ' (Interlinked not independent). ಪ ;¾ಂದು ಪNಟB </w:t>
        <w:br/>
        <w:t xml:space="preserve">[ ¢ಯಲೂ' ಇೕ ಶ5ದ ಶ[IಗಳM  ಪ-ೋ&lt;ಾ Qಾ8ೊಳMnತI&lt;ೆ. DಾವN ಉಣು¤ವ ಆ/ಾರದ Jಂೆ ಅDೇಕ </w:t>
        <w:br/>
        <w:t xml:space="preserve">ಋಣಗk&lt;ೆ. ಅದನು DೆನZಸೇ ಇದC-ೆ ಶ5 ಶ[Iೆ ಕೃತಘ-ಾದಂೆ. </w:t>
        <w:br/>
        <w:t xml:space="preserve">ಶ5ದ ನRೆಯ ‘ಕಮಚಕ ’; ಅದರ&amp;' ನಮF ‘ಕತವGಕಮ’; ನಮF ‘ಯÜ qಾಾಗಳM’-ಈ ಬೆ </w:t>
        <w:br/>
        <w:t>ವರ&lt;ಾ ಕೃಷ¤ /ೇkದ. ಆದ-ೆ ಇ&amp;' ನಮೆ ಒಂದು ಪ oೆ ಮೂಡಬಹುದು. ಅೇDೆಂದ-ೆ: Jಂೆ ಕೃಷ¤</w:t>
        <w:br/>
        <w:br/>
        <w:t xml:space="preserve">ಂೆ ೋಂಾಾಯರ ೕಾ ಪವಚನ   </w:t>
        <w:br/>
        <w:t xml:space="preserve">ಾನವನು oೆ ೕಷ» ಎಂದು /ೇkದC,  ಆದ-ೆ ಕಮವನು sಟBಲ' ಎಂತಲೂ  /ೇkದ.  ಆದ-ೆ oಾಸºದ&amp;' </w:t>
        <w:br/>
        <w:t xml:space="preserve">ಾTಗkೆ ಕಮ yೇಡ ಎಂದು /ೇkೆ. ಏTದರ ಅಥ?  ಕೃಷ¤ ನಮF ಈ ಪ oೆಯನು ಆತDೇ ಎ;I=ೊಂಡು </w:t>
        <w:br/>
        <w:t xml:space="preserve">ಮುಂನ oೆp'ೕಕದ&amp;' ಉತIರ =ೊಡುಾIDೆ. ಒಬw ಅಂತರಂಗದ&amp;' ಯÜ ?ಾಡತಕ&gt;ವTೆ ಕಮೆ¾ೕ? </w:t>
        <w:br/>
        <w:t xml:space="preserve">ಅವನು ಕಮ ?ಾಡದC-ೆ 8ೋಪೆ¾ೕ? ಮನುಷG ಕಮ ಬಂಧನಲ'ೇ ಇರುವ X½; qಾವNದು? </w:t>
        <w:br/>
        <w:t xml:space="preserve">eೕ=ೆ&gt; eದಲು ಸಂ,ಾ$ಕ X½;ಯ&amp;' ಕಮ ?ಾಡೇ ಇರುವNದು ,ಾಧG£ೕ? ಕಮಲ'ೆ ಸಂಪ*ಣ </w:t>
        <w:br/>
        <w:t>ಅಂತರಂಗದ X½;ಯ&amp;'ರುವNದು ,ಾಧG£ೕ? ಇಾG ಪ oೆಗkೆ ಮುಂೆ ಕೃಷ¤ ವರuೆ =ೊ¯BಾCDೆ.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3.17</w:t>
      </w:r>
      <w:r>
        <w:rPr>
          <w:i/>
          <w:color w:val="808080"/>
          <w:sz w:val="20"/>
        </w:rPr>
        <w:t xml:space="preserve">   (p.106)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ಯ,ಾI¥ತFರ;-ೇವ ,ಾGಾತFತೃಪIಶj ?ಾನವಃ। </w:t>
        <w:br/>
        <w:t>ಆತFDೆGೕವ ಚ ಸಂತುಷBಸIಸG =ಾಯಂ ನ ದGೇ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ತು ಆತF ರ;ಃ ಏವ ,ಾG¨ ಆತF  ತೃಪIಃ ಚ  ?ಾನವಃ | </w:t>
        <w:br/>
        <w:t xml:space="preserve">ಆತFT ಏವ ಚ ಸಂತುಷBಃ ತಸG =ಾಯ  ನ ದGೇ- ಪರ?ಾತFನನು ಕಂಡು (ಪರ?ಾತFನ </w:t>
        <w:br/>
        <w:t xml:space="preserve">ಕರುuೆಂದ) </w:t>
        <w:br/>
        <w:t xml:space="preserve">ಸುಖವNಂಡವನು, </w:t>
        <w:br/>
        <w:t xml:space="preserve">ಪರ?ಾತFನ </w:t>
        <w:br/>
        <w:t xml:space="preserve">=ಾuೆ&gt;ಂದ(ಕರುuೆಂದ) </w:t>
        <w:br/>
        <w:t xml:space="preserve">ಕೃತಕೃತGDಾದವನು, </w:t>
        <w:br/>
        <w:t xml:space="preserve">yೇ-ಾವNದೂ yೇಡ&lt;ೆTX ಪರ?ಾತFನ8ೆ'ೕ ಆನಂದ&lt;ಾರುವ ಸ?ಾ{ಮಗನು(ತೃಪIDಾಗುವ ಮುಕIನು) </w:t>
        <w:br/>
        <w:t>?ಾತ &lt;ೆ ?ಾಡyೇ=ಾೆCೕನೂ ಇರುವNಲ'.</w:t>
        <w:br/>
        <w:br/>
        <w:t xml:space="preserve">ಭಗವಂತನನು ಅಂತರಂಗದ&amp;' ಕಂಡು ಪಡುವ ಆನಂದ 'ಆತFರ;'.  ಈ X½;ಯನು ಸ?ಾ{X½;ಯ&amp;' </w:t>
        <w:br/>
        <w:t xml:space="preserve">ತಲುಪಬಹುದು. Tಜ&lt;ಾದ ಸ?ಾ{ X½;ಯ&amp;' ನಮF ಇಂ ಯಗಳM ಮತುI ಮನಸುÄ =ೆಲಸ ?ಾಡುವNಲ'. </w:t>
        <w:br/>
        <w:t xml:space="preserve">ಾನಸ5ರೂಪ&lt;ಾದ '1ೕವಸ5ರೂಪ' Dೇರ&lt;ಾ ಭಗವಂತನನು =ಾಣುವ X½; ‘ಸ?ಾ{X½;’. ಈ X½;ಯ&amp;' </w:t>
        <w:br/>
        <w:t xml:space="preserve">ಭಗವಂತDೊಡDೆ Dೇರ ಸಂಪಕ ,ಾಧG. ಇಂತಹ X½;ಯ&amp;'ರುವವTೆ qಾವNೇ ಕಮದ 8ೇಪಲ'. </w:t>
        <w:br/>
        <w:t xml:space="preserve">ೇವರನು ಕಂಡ ೕ8ೆ ಆತTೆ ಈ 8ೌ[ಕ ಪ ಪಂಚ ತೃZIqಾ ಅದು yೇಡ&lt;ೆTಸುತIೆ.  =ೇವಲ </w:t>
        <w:br/>
        <w:t xml:space="preserve">ಭಗವಂತನ ,ಾಾಾ&gt;ರದ ಆನಂದ ,ಾಗರದ&amp;' ಆತ ಮುಳMರುಾIDೆ. ಈ X½;ಯ&amp;' ಆತTೆ qಾವNೇ </w:t>
        <w:br/>
        <w:t>ಕತವG ಕಮಲ', ಆತ { Tvೇಧಗkಂದ ಅ;ೕತDಾರುಾIDೆ.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3.18</w:t>
      </w:r>
      <w:r>
        <w:rPr>
          <w:i/>
          <w:color w:val="808080"/>
          <w:sz w:val="20"/>
        </w:rPr>
        <w:t xml:space="preserve">   (p.106)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Dೈವ ತಸG ಕೃೇDಾೋ DಾಕೃೇDೇಹ ಕಶjನ । </w:t>
        <w:br/>
        <w:t>ನಾಸG ಸವಭೂೇಷು ಕ¼jದಥವGQಾಶ 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ಏವ ತಸG ಕೃೇನ ಅಥಃ ನ ಅಕೃೇನ ಇಹ ಕಶjನ | </w:t>
        <w:br/>
        <w:t xml:space="preserve">ನ ಚ ಅಸG ಸವಭೂೇಷು ಕ¼j¨ ಅಥ ವGQಾಶ ಯಃ -ಅಂತವನು ಏನDಾದರೂ ?ಾಡುವNದ$ಂದ /ೆUjನ </w:t>
        <w:br/>
        <w:t xml:space="preserve">,ಾಧಕ&lt;ಾಗ&amp;ೕ, ?ಾಡೇ ಇರುವNದ$ಂದ qಾವNೇ yಾಧಕ&lt;ಾಗ&amp;ೕ ಇಲ'. ಸಮಸI 1ೕಗಳ&amp;' ಅವTೆ </w:t>
        <w:br/>
        <w:t>qಾವNೇ ಫಲದ ಹಂಲ'.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3.19</w:t>
      </w:r>
      <w:r>
        <w:rPr>
          <w:i/>
          <w:color w:val="808080"/>
          <w:sz w:val="20"/>
        </w:rPr>
        <w:t xml:space="preserve">   (p.107)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ಸ?ಾ{ X½;ಯ&amp;' ಅವTೆ ಹXವN, yಾqಾ$=ೆ ಇಲ'. ಆತTೆ /ೊರ ಪ ಪಂಚದ ಅ$&lt;ೇ ಇರುವNಲ'. </w:t>
        <w:br/>
        <w:t xml:space="preserve">ಇಂತಹ X½;ಯ&amp;'ರು&lt;ಾಗ ಇDಾGವNೋ ,ಾಧDೆ ?ಾಡುವNದ$ಂದ ಉಾ§ರ&lt;ಾಗ&amp;ೕ, ಕತವGಕಮ </w:t>
        <w:br/>
        <w:t xml:space="preserve">?ಾಡೇ ಇರುವ ೋಷ&lt;ಾಗ&amp;ೕ ಇರುವNಲ'. ಪಂಚಭೂತಗಳ, ಪಂಚ=ೋಶಗಳ ಆಸ-ೆ ಕೂRಾ ಅವTೆ </w:t>
        <w:br/>
        <w:t xml:space="preserve">yೇ=ಾರುವNಲ'. ಸಮಸI ಜDಾಂಗ, ಪ$&lt;ಾರ ಎನುವ ಮಮ=ಾರ ಈ X½;ಯ&amp;' ಇರುವNಲ'. ಆತTೆ </w:t>
        <w:br/>
        <w:t xml:space="preserve">/ೊರ ಪ ಪಂಚದ ಹಂಲ'. ಈ $ೕ; ಸ?ಾ{ X½;ಂದ ೇವರನು =ಾಣು;Iರುವವನು ಕತವG ಕಮಂದ </w:t>
        <w:br/>
        <w:t xml:space="preserve">ಆೆರುಾIDೆ. </w:t>
        <w:br/>
        <w:t xml:space="preserve">ತ,ಾFದಸಕIಃ ಸತತಂ =ಾಯಂ ಕಮ ಸ?ಾಚರ । </w:t>
        <w:br/>
        <w:t>ಅಸ=ೊIೕ /ಾGಚರ ಕಮ ಪರ?ಾùೕ; ಪ*ರುಷಃ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ಅಸಕIಃ ಸತತಂ =ಾಯ  ಕಮ ಸ?ಾಚರ । </w:t>
        <w:br/>
        <w:t xml:space="preserve">ಅಸಕIಃ J ಆಚರ ಕಮ ಪರ ಆùೕ; ಪ*ರುಷಃ –ಆದC$ಂದ  ಫಲದ ನಂಟು ೊ-ೆದು ಸಾ ಕತವG </w:t>
        <w:br/>
        <w:t xml:space="preserve">ಕಮವನು ?ಾಡು;Iರು. ನಂಟು ೊ-ೆದು ಕತವGದ&amp;' ೊಡಗುವNದ$ಂದ8ೇ ,ಾಧಕ ಭಗವಂತನನು </w:t>
        <w:br/>
        <w:t xml:space="preserve">,ೇರುವNದು ,ಾಧG. </w:t>
        <w:br/>
        <w:t xml:space="preserve">ಈ ಎ8ಾ' =ಾರಣಂದ DಾವN ನಮF ಕತವG ಕಮವನು ?ಾಡyೇಕು. "ಎಲ'ವನೂ ?ಾಡು, ಆದ-ೆ </w:t>
        <w:br/>
        <w:t xml:space="preserve">qಾವNದನೂ ಅಂ¯X=ೊಳnೇ ?ಾಡು. ಏನು ?ಾಡyೇ=ೋ  ಅದನು ಫಲದ ಬೆ ¾ೕUಸೆ(ಅ{=ಾರ </w:t>
        <w:br/>
        <w:t xml:space="preserve">,ಾ{ಸೇ) ?ಾಡು. Jೕೆ ಕಮ ?ಾದ-ೆ ಅದು Tನನು ಭಗವಂತDೆRೆೆ =ೊಂRೊಯುGತIೆ. ಅದು </w:t>
        <w:br/>
        <w:t xml:space="preserve">ಎಂದೂ Tನನು ಮೆI ಕಮ ಬಂಧನ=ೆ&gt; ತಳMnವNಲ'. ಈ $ೕ; ?ಾಡುವNದ$ಂದ ಭಗವಂತನನು </w:t>
        <w:br/>
        <w:t>,ೇರುವNದು ,ಾಧG /ೊರತು ಕಮ ಾGಗಂದಲ' "ಎನುಾIDೆ ಕೃಷ¤.</w:t>
        <w:br/>
        <w:br/>
        <w:t xml:space="preserve">ಇ&amp;' "ಪ*ರುಷಃ" ಎನುವ ಪದ ಬಳ=ೆqಾೆ. ಪNರದ&amp;'(ಪ*ಣ&lt;ಾದ ಶ$ೕರದ&amp;') ಇರುವವ ಪNರುಷ. </w:t>
        <w:br/>
        <w:t xml:space="preserve">ಪNರವನು ಪ*ಣ  ಪ ?ಾಣದ&amp;' ಉಪ¾ೕಸುವ ,ಾಧಕ-ಪ*ರುಷಃ. ,ಾಧDಾ ಶ$ೕರದ&amp;'ದುC </w:t>
        <w:br/>
        <w:t>,ಾಧDೆಯ&amp;' ೊಡರುವ 1ೕವ ಪ*ರುಷಃ.</w:t>
        <w:br/>
        <w:br/>
        <w:t xml:space="preserve">ಈ $ೕ; ಕಮ Xಾ§ಂತವನು ವ$Xದ ಕೃಷ¤ ಅದ=ೆ&gt; ಪ*ರಕ&lt;ಾದ Tದಶನವನು ಮುಂನ oೆp'ೕಕದ&amp;' </w:t>
        <w:br/>
        <w:t>=ೊಡುಾIDೆ.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3.20</w:t>
      </w:r>
      <w:r>
        <w:rPr>
          <w:i/>
          <w:color w:val="808080"/>
          <w:sz w:val="20"/>
        </w:rPr>
        <w:t xml:space="preserve">   (p.107)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ಕಮuೈವ J ಸಂX§?ಾX½ಾ ಜನ=ಾದಯಃ । </w:t>
        <w:br/>
        <w:t>8ೋಕಸಂಗ ಹೕ&lt;ಾZ ಸಂಪಶG ಕತುಮಹX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ಕಮuಾ ಏವ J ಸಂX§ ಅX½ಾಃ  ಜನಕ ಅದಯಃ | </w:t>
        <w:br/>
        <w:t xml:space="preserve">8ೋಕಸಂಗ ಹ ಏವ ಅZ ಸಂಪಶG ಕತು ಅಹX -ಕಮಂದ8ೇ ,ಾ{X ಜನಕ eದ8ಾದವರು </w:t>
        <w:br/>
        <w:t>ಗು$ ಮು¯Bದರು. ಜನೆಯನು ;ದುCವ /ೊuೆಯನ$ಾದರೂ Tೕನು ಕಮ ?ಾಡyೇ=ಾೆ.</w:t>
        <w:br/>
        <w:br/>
        <w:t xml:space="preserve">Jಂನ ಅDೇಕ -ಾಜ°ಗಳM ಈ ?ಾಗದ&amp;' ನRೆದು eೕ ಪRೆಾC-ೆ. ಅವqಾರೂ ಎಲ'ವನು ತG1X </w:t>
        <w:br/>
        <w:t xml:space="preserve">=ಾೆ /ೋಲ'. ಇದ=ೆ&gt; ಉತIಮ ಉಾಹರuೆ ಜನಕ ಮ/ಾ-ಾಜ. ಈತ ಎ8ಾ' -ಾಜG &lt;ೈKೋಗೊಂೆ </w:t>
        <w:br/>
        <w:t xml:space="preserve">-ಾಜGKಾರ ?ಾದ ವG[I. ಆದ-ೆ ಅವನಷುB ೊಡÏ ಾT ಆ =ಾಲದ&amp;' qಾರೂ ಇರ&amp;ಲ'. ಅಂಥಹ ಮ/ಾ </w:t>
        <w:br/>
        <w:t xml:space="preserve">-ಾಜ° ಆತ.  ಶುÃಾಾಯರು  &lt;ೈ-ಾಗGದ ಬೆ ಸ$qಾದ ;ಳMವk=ೆಾ ಜನಕನ&amp;'ೆ ಬಂದCರು!  </w:t>
        <w:br/>
        <w:t xml:space="preserve">ಇದು Tಜ&lt;ಾದ ,ಾಧಕನ ಬದುಕು. ಜನಕ ಎ8ಾ' ಅ{=ಾರದ Kೋಗದ ನಡು&lt;ೆ ಇದುC, ರಕIDಾ ಬದು[ದವ. </w:t>
        <w:br/>
        <w:t xml:space="preserve">ಆದC$ಂದ ಕೃಷ¤ ಇ&amp;' ಜನಕನ /ೆಸರನು ಪ ,ಾIZಸುಾIDೆ. ಕೃಷ¤ /ೇಳMಾIDೆ: "ಜನಕ ಮುಂಾದ </w:t>
        <w:br/>
        <w:t xml:space="preserve">-ಾಜ°ಗಳM ಕಮ¾ೕಗಂದ8ೇ ಾನ ಪRೆದು, ಕಮ ?ಾಡುಾI ಎತIರ=ೆ&gt;ೕ$ದ-ೇ /ೊರತು, ಕಮ </w:t>
        <w:br/>
        <w:t xml:space="preserve">ಾGಗಂದಲ'" ಎಂದು. ಈ $ೕ; ಸ?ಾಜ=ೆ&gt; ?ಾಗದ¼qಾದ Tೕನು ಸ?ಾಜ=ೊ&gt;ೕಸ&gt;ರ ಯುದ§ ?ಾಡು </w:t>
        <w:br/>
        <w:t xml:space="preserve">ಎಂದು /ೇಳM;IಾCDೆ ಕೃಷ¤".   </w:t>
        <w:br/>
        <w:t xml:space="preserve">ಕತವG ಕಮದ ಬೆ ವರ&lt;ಾ ವ$Xದ ಕೃಷ¤, ಈಗ ತಪN ಾ$ಯ&amp;' ಮುಂಾಳM ನRೆಾಗ ಸ?ಾಜದ </w:t>
        <w:br/>
        <w:t xml:space="preserve">ೕ8ಾಗುವ ಪ$uಾಮದ ಬೆ ಸ5ತಃ ತನDೇ ಉಾಹರuೆqಾಟುB=ೊಂಡು ಮುಂನ oೆp'ೕಕಗಳ&amp;' </w:t>
        <w:br/>
        <w:t>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3.21</w:t>
      </w:r>
      <w:r>
        <w:rPr>
          <w:i/>
          <w:color w:val="808080"/>
          <w:sz w:val="20"/>
        </w:rPr>
        <w:t xml:space="preserve">   (p.108)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ಯದGಾಚರ; oೆ ೕಷ»ಸIತIೇ&lt;ೇತ-ೋ ಜನಃ । </w:t>
        <w:br/>
        <w:t>ಸ ಯ¨ ಪ ?ಾಣಂ ಕುರುೇ 8ೋಕಸIದನುವತೇ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ಯ¨ ಆಚರ; oೆ ೕಷ»ಃ ತ¨ ತ¨  ಏವ ಇತರಃ  ಜನಃ |  </w:t>
        <w:br/>
        <w:t xml:space="preserve">ಸಃ  ಯ¨ ಪ ?ಾಣ  ಕುರುೇ 8ೋಕಃ ತ¨ ಅನುವತೇ--ಮುಂಾಳM ಏDೇನು ?ಾಡುಾIDೋ </w:t>
        <w:br/>
        <w:t xml:space="preserve">ಉkದ ಮಂ ಅೇ ಾ$ JಯುಾI-ೆ. ಅವನು qಾವNದನು ಆ#ಾರ&lt;ಾ ಬಳಸುಾIDೋ ಜನೆ </w:t>
        <w:br/>
        <w:t>ಅದDೇ yೆನು ಹತುIತIೆ.</w:t>
        <w:br/>
        <w:br/>
        <w:t xml:space="preserve">ಸ?ಾಜದ&amp;' J$ಯDೆTXದವ(oೆ ೕಷ»), ವಯXÄನ&amp;', ಆಚರuೆಯ&amp;', ಾನದ&amp;' ಸ?ಾಜ=ೆ&gt; ?ಾಗದಶನ </w:t>
        <w:br/>
        <w:t xml:space="preserve">?ಾಡಬಲ', ಎತIರದ&amp;'ರುವ ವG[I qಾವ ಾ$ಯ&amp;' ,ಾಗುಾIDೋ, ಉkದವರೂ ಅೇ /ಾಯ&amp;' </w:t>
        <w:br/>
        <w:t xml:space="preserve">,ಾಗುಾI-ೆ. ಇ&amp;' ಅಜುನ ಸ?ಾಜದ ಮುಖಂಡ. ಆತ ಏನು ?ಾಡುಾIDೋ ಅದDೇ  ಸ?ಾಜ </w:t>
        <w:br/>
        <w:t xml:space="preserve">Jಂyಾ&amp;ಸುತIೆ. ಏ=ೆಂದ-ೆ ,ಾ?ಾನG ಜನ$ೆ oಾಸº ಇಾG ;kಯುವNಲ'. ಅವರು =ೇವಲ ಆದಶ </w:t>
        <w:br/>
        <w:t xml:space="preserve">ವG[IಗೆTXದವರನು Jಂyಾ&amp;ಸುಾI-ೆ. DಾಯಕDಾದವನು qಾವNದನು ಪ ?ಾಣ&lt;ಾ$X=ೊಂಡು </w:t>
        <w:br/>
        <w:t>?ಾಡುಾIDೋ ಅದDೇ ,ಾ?ಾನG ಜನರು ಅನುಸ$ಸುಾI-ೆ.</w:t>
        <w:br/>
        <w:br/>
        <w:t xml:space="preserve">ಂೆ ೋಂಾಾಯರ ೕಾ ಪವಚನ   </w:t>
        <w:br/>
        <w:t xml:space="preserve">ಈ oೆp'ೕಕದ&amp;' ಕೃಷ¤ =ೊ¯Bರುವ ಸಂೇಶವನು DಾವN ನಮF ೈನಂನ ಬದು[ನ&amp;' =ಾಣುೆIೕ&lt;ೆ. ಒಂದು </w:t>
        <w:br/>
        <w:t xml:space="preserve">ಸಂ,ೆ½ಯನು ನRೆಸುವ ಮುಖGಸIನ ನಡವk=ೆ, ಆಚರuೆ ಸ$ಾ$ಯ&amp;' ಇಲ'ದC-ೆ, ಆ ಸಂ,ೆ½ </w:t>
        <w:br/>
        <w:t xml:space="preserve">ಅ#ೋಗ;ಯನು =ಾಣುತIೆ. ದುಷB ಶ[IಗಳM ಎದುC Tಲು'ತI&lt;ೆ.  ಏ=ೆಂದ-ೆ ಮುಖಂಡ ಎTXದವ ಏನನು </w:t>
        <w:br/>
        <w:t xml:space="preserve">ಅನುಸ$ಸುಾIDೋ </w:t>
        <w:br/>
        <w:t xml:space="preserve">ಅದDೇ </w:t>
        <w:br/>
        <w:t xml:space="preserve">ಪ ?ಾಣ&lt;ಾ </w:t>
        <w:br/>
        <w:t xml:space="preserve">ಆತನ </w:t>
        <w:br/>
        <w:t xml:space="preserve">=ೆಳರುವ </w:t>
        <w:br/>
        <w:t xml:space="preserve">ಜನರು </w:t>
        <w:br/>
        <w:t xml:space="preserve">ತಮಗ$ಲ'ದಂೆ </w:t>
        <w:br/>
        <w:t xml:space="preserve">ಅನುಸ$ಸ8ಾರಂ¡ಸುಾI-ೆ. ಈ =ಾರಣಂದ ಒಬw ಮುಖಂಡ ಎಷುB ಎಚjರಂದCರೂ ,ಾಲದು. ಒಂದು </w:t>
        <w:br/>
        <w:t xml:space="preserve">ೇಶವನು ನRೆಸುವ ಮುಖGಸ½ ಬ vಾBಾ$qಾದC&amp;' ಇೕ ೇಶ ಬ vಾBಾರದ /ಾಯನು ತುkಯುವ </w:t>
        <w:br/>
        <w:t xml:space="preserve">,ಾಧGೆ ಇೆ. ,ಾ?ಾನG&lt;ಾ ?ಾನವರು ಒೆnಯದನು ಅನುಸ$ಸುವNದ[&gt;ಂತ /ೆಾj /ಾಗೂ </w:t>
        <w:br/>
        <w:t xml:space="preserve">&lt;ೇಗ&lt;ಾ =ೆಟBದCನು ಅನುಸ$ಸುವNದು /ೆಚುj. ಉಾಹರuೆೆ ಒಬw ಉತIಮ ಅ#ಾGಪಕ ಧೂಮQಾನ </w:t>
        <w:br/>
        <w:t xml:space="preserve">?ಾಡುವ ಹ&lt;ಾGಸದವDಾದC-ೆ, ಆತನ ಾGಗಳM  ಆತನ&amp;'ರುವ ಾನ[&gt;ಂತ 8ಾ ಆತನ </w:t>
        <w:br/>
        <w:t xml:space="preserve">ದು-ಾKಾGಸವನು </w:t>
        <w:br/>
        <w:t xml:space="preserve">ಪ ?ಾಣ&lt;ಾ$X=ೊಂಡು </w:t>
        <w:br/>
        <w:t xml:space="preserve">=ೆಟB </w:t>
        <w:br/>
        <w:t xml:space="preserve">ಾ$ </w:t>
        <w:br/>
        <w:t xml:space="preserve">Jಯುವ </w:t>
        <w:br/>
        <w:t xml:space="preserve">,ಾಧGೆ </w:t>
        <w:br/>
        <w:t xml:space="preserve">/ೆಚುj. </w:t>
        <w:br/>
        <w:t xml:space="preserve">ಇದು </w:t>
        <w:br/>
        <w:t xml:space="preserve">J$ಯವ-ೆTXದವರು ತಪN ಾ$ ತುkಾಗ ಸ?ಾಜದ ೕ8ಾಗುವ ದುಷB$uಾಮ. ಇದು ತುಂyಾ </w:t>
        <w:br/>
        <w:t>ಅQಾಯ=ಾ$-ಈ ಅ$ವN ನಮರyೇಕು.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3.22</w:t>
      </w:r>
      <w:r>
        <w:rPr>
          <w:i/>
          <w:color w:val="808080"/>
          <w:sz w:val="20"/>
        </w:rPr>
        <w:t xml:space="preserve">   (p.109)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ೕ QಾಾXI ಕತವGಂ ; ಷು 8ೋ=ೇಷು [ಂಚನ । </w:t>
        <w:br/>
        <w:t>Dಾನ&lt;ಾಪIಮ&lt;ಾಪIವGಂ ವತ ಏವ ಚ ಕಮ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ೕ Qಾ ಥ ಅXI  ಕತವG ; ಷು 8ೋ=ೇಷು [ಂಚನ  | </w:t>
        <w:br/>
        <w:t xml:space="preserve">ನ ಅನ&lt;ಾಪI ಅ&lt;ಾಪIವG ವೇ ಏವ ಚ ಕಮ  -- Qಾಾ, ಮೂರು 8ೋಕಗಳಲೂ' Dಾನು </w:t>
        <w:br/>
        <w:t xml:space="preserve">?ಾಡyೇ=ಾದೂC ಏನೂ ಇಲ'. ಪRೆಯೇ ಇದುC ಪRೆಯyೇ=ಾದದೂC ಇಲ'. ಆದರೂ Dಾನು ಕಮದ&amp;' </w:t>
        <w:br/>
        <w:t>ೊಡೆCೕDೆ.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3.23</w:t>
      </w:r>
      <w:r>
        <w:rPr>
          <w:i/>
          <w:color w:val="808080"/>
          <w:sz w:val="20"/>
        </w:rPr>
        <w:t xml:space="preserve">   (p.109)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 ಹGಹಂ ನ ವೇಯಂ ಾತು ಕಮಣGತಂ ತಃ   । </w:t>
        <w:br/>
        <w:t>ಮಮ ವಾFನುವವತಂೇ ಮನುvಾGಃ Qಾಥ ಸವಶಃ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 J ಅಹ ನ ವೇಯ  ಾತು ಕಮ  ಅತಂ ತಃ  </w:t>
        <w:br/>
        <w:t xml:space="preserve">ಮಮ ವತF ಅನುವವತಂೇ ಮನುvಾGಃ Qಾಥ ಸವಶಃ -- ಓ Qಾಾ, Dಾನು ಎಂಾದರೂ </w:t>
        <w:br/>
        <w:t xml:space="preserve">ಎಚjರಂದ ಕಮದ&amp;' ೊಡಗೇ /ೋದ-ೆ, ಮನುಷGರು ಎ8ಾ' ಬೆಂದಲೂ ನನ ಾ$ Jದು </w:t>
        <w:br/>
        <w:t>sಡುಾI-ೆ.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3.24</w:t>
      </w:r>
      <w:r>
        <w:rPr>
          <w:i/>
          <w:color w:val="808080"/>
          <w:sz w:val="20"/>
        </w:rPr>
        <w:t xml:space="preserve">   (p.109)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ಉ;Äೕೇಯು$ೕ 8ೋ=ಾ ನ ಕುqಾಂ ಕಮ ೇದಹ । </w:t>
        <w:br/>
        <w:t>ಸಂಕರಸG ಚ ಕಾ ,ಾGಮುಪಹDಾG?ಾಃ ಪ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ಉ;Äೕೇಯಃ ಇೕ 8ೋ=ಾಃ  ನ ಕುqಾ  ಕಮ ೇ¨ ಅಹ | </w:t>
        <w:br/>
        <w:t xml:space="preserve">ಸಂಕರಸG ಚ ಕಾ ,ಾG ಉಪಹDಾG ಇ?ಾಃ ಪ ಾಃ  -- Dಾನು ಕಮ ?ಾಡೇ ಇದC-ೆ ಈ </w:t>
        <w:br/>
        <w:t xml:space="preserve">ಜನ-ೆ8ಾ' ಾ$ ತZ /ಾಾಗುಾI-ೆ. ಧಮದ ಕಲyೆ-ೆ=ೆೆ =ಾರಣDಾ ಈ ಎ8ಾ' ಜನೆಯನು DಾDೇ </w:t>
        <w:br/>
        <w:t>=ೈqಾರ =ೆಡದಂಾೕತು.</w:t>
        <w:br/>
        <w:br/>
        <w:t xml:space="preserve">ಈ ೕ&amp;ನ ಮೂರು  oೆp'ೕಕದ&amp;' ಕೃಷ¤ ತನDೇ ಾನು ಉಾಹರuೆqಾಟುB=ೊಂಡು Jಂೆ  /ೇkದ </w:t>
        <w:br/>
        <w:t xml:space="preserve">ಷಯವನು ವ$ಸುಾIDೆ. ಅಜುನನ ,ಾರqಾ Tಂ;ರುವ ಕೃಷ¤ /ೇಳMಾIDೆ- "ನನೆ ಏDಾದರೂ </w:t>
        <w:br/>
        <w:t xml:space="preserve">?ಾಡyೇ=ಾದುC ಅಥ&lt;ಾ ?ಾಡೇ ಇದC-ೆ ೊಂದ-ೆ ಆಗುವಂಾದುC ಏನೂ ಇಲ', ಆದ-ೆ Dಾನು ಕತವG </w:t>
        <w:br/>
        <w:t xml:space="preserve">ಕಮದ&amp;' Tಂ;ೆCೕDೆ" ಎಂದು. ಮೂರು 8ೋಕದ&amp;', ಸೃ°B-X½;-ಸಂ/ಾರವನು ತನ TತG ಕಮ&lt;ಾ </w:t>
        <w:br/>
        <w:t xml:space="preserve">?ಾಡು;Iರುವ ಭಗವಂತ, ಎಲ'ವನು ತನ Z ೕ;ಯ ಭಕI$ಾ, 1ೕವಾತ=ಾ&gt; ?ಾಡು;IಾCDೆ¢ೕ </w:t>
        <w:br/>
        <w:t xml:space="preserve">/ೊರತು ಇDೇDೋ 8ಾಭ=ಾ&gt; ಅಲ'. </w:t>
        <w:br/>
        <w:t xml:space="preserve">ಒಂದು &lt;ೇೆ ಕೃಷ¤ ತನನು TತG ಕಮದ&amp;' ೊಡX=ೊಳnೇ ಇCದC-ೆ ಎಲ'ರೂ ಆತನನು </w:t>
        <w:br/>
        <w:t xml:space="preserve">ಪ ?ಾಣ&lt;ಾ$X=ೊಂಡು ಆತನ ಾ$ಯನು Jಯು;IದCರು. ಈ =ಾರಣ=ಾ&gt; ಭಗವಂತ ಅವಾರ </w:t>
        <w:br/>
        <w:t xml:space="preserve">ಾkಾಗ ಒಬw ,ಾ?ಾನG ?ಾನವನಂೆ =ಾ X=ೊಂಡು, ತನ TತG ಕಮಗಳನು, ಕತವG ಕಮವನು </w:t>
        <w:br/>
        <w:t xml:space="preserve">TವJಸುಾIDೆ. ಕೃvಾ¤ವಾರದ&amp;' Dೋದ-ೆ ಕೃಷ¤ ಸಂ#ಾGವಂದDೆ ಇಾG ಮೂಲ ಕಮವನು ತಪೇ </w:t>
        <w:br/>
        <w:t xml:space="preserve">?ಾಡು;IದC. ಇದು ಆತTೋಸ&gt;ರವಲ', ಆತನನು Jಂyಾ&amp;ಸುವ ಜನ$ೆ ?ಾಗದಶನ=ೊ&gt;ೕಸ&gt;ರ. </w:t>
        <w:br/>
        <w:t xml:space="preserve">ಕೃಷ¤ /ೇಳMಾIDೆ "Dಾನು ಕಮ ?ಾಡೇ ಇದC-ೆ ಇೕ 8ೋಕ ಕಮ ಪ ೆಯನು ಕೆದು=ೊಂಡು </w:t>
        <w:br/>
        <w:t xml:space="preserve">ಾ$ತZsಡುತIೆ, ಸ5ಚ¶ಂದೆ ಬಂದು TಷB ವGವ,ೆ½ /ೊರಟು /ೋಗುತIೆ" ಎಂದು. qಾ$ೆ qಾವNದು </w:t>
        <w:br/>
        <w:t xml:space="preserve">ಧಮ£ೕ ಅದನು ?ಾಡ8ೇ yೇಕು. ಅೊಂದು ವGವ,ೆ½. ಇಲ'ದC-ೆ ಎಲ'ರೂ ತಮೆ ೋUದಂೆ </w:t>
        <w:br/>
        <w:t xml:space="preserve">?ಾಡ8ಾರಂ¡XsಡುಾI-ೆ. "ಇದ$ಂದ ಅವGವ,ೆ½ ಾಂಡವ&lt;ಾಡುತIೆ /ಾಗೂ ಅದ=ೆ&gt; ಜ&lt;ಾyಾC$ </w:t>
        <w:br/>
        <w:t>Dಾ&lt;ಾಗುೆIೕ&lt;ೆ"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3.25</w:t>
      </w:r>
      <w:r>
        <w:rPr>
          <w:i/>
          <w:color w:val="808080"/>
          <w:sz w:val="20"/>
        </w:rPr>
        <w:t xml:space="preserve">   (p.110)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ಸ=ಾIಃ ಕಮಣGಾ5ಂ,ೋ ಯಾ ಕುವಂ;  Kಾರತ। </w:t>
        <w:br/>
        <w:t>ಕುqಾé ಾ5ಂಸIಾಸಕI¼j[ೕಷು8ೋಕಸಂಗ 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ಸ=ಾIಃ ಕಮ  ಅಾ5ಂಸಃ ಯಾ ಕುವಂ;  Kಾರತ | </w:t>
        <w:br/>
        <w:t xml:space="preserve">ಕುqಾ¨  ಾ5 ತಾ ಅಸಕIಃ U[ೕಷುಃ 8ೋಕ ಸಂಗ ಹ -- ಓ Kಾರಾ, ;kಯದ ಮಂ ಫಲದ </w:t>
        <w:br/>
        <w:t xml:space="preserve">ನಂ¯ಾ ಕಮಗಳನು ?ಾಡುಾI-ೆ /ೇೋ, /ಾೇ ;kದವನೂ ಕಮ ?ಾಡು;Iರyೇಕು-ಫಲದ ನಂಟು </w:t>
        <w:br/>
        <w:t>ೊ-ೆದು, ಸ?ಾಜವನು ;ದುCವNದ=ಾ&gt;.</w:t>
        <w:br/>
        <w:br/>
        <w:t xml:space="preserve">ಂೆ ೋಂಾಾಯರ ೕಾ ಪವಚನ   </w:t>
        <w:br/>
        <w:t xml:space="preserve">;ಳMವk=ೆ ಇಲ'ದವರು ಫ8ಾQೇೆಂದ ಕಮ ?ಾಡುಾI-ೆ. ಆದ-ೆ ;kದವನು, ಾT, qಾವNೇ  ಫಲದ </w:t>
        <w:br/>
        <w:t xml:space="preserve">ಅ{=ಾರ ,ಾ{ಸೇ, Tvಾ&gt;ಮ ಕಮ ?ಾಡು;Iರyೇಕು. "Dಾನು ನನ ಕಣುFಂೆ yೆೆಯು;Iರುವ </w:t>
        <w:br/>
        <w:t xml:space="preserve">ಜDಾಂಗ=ೆ&gt; ?ಾಗದಶಕDಾ ಭಗವಂತನ ,ೇ&lt;ೆ ?ಾಡು;IೆCೕDೆ, ನನೆ ಇದ$ಂದ ಭಗವಂತ ಏನು </w:t>
        <w:br/>
        <w:t>=ೊಟBರೂ ಸಂೋಷ" ಎಂಬ ಸಂಕಲಂದ ಕಮ ?ಾಡyೇಕು. ಇದು Tಜ&lt;ಾದ ಕಮ¾ೕಗ.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3.26</w:t>
      </w:r>
      <w:r>
        <w:rPr>
          <w:i/>
          <w:color w:val="808080"/>
          <w:sz w:val="20"/>
        </w:rPr>
        <w:t xml:space="preserve">   (p.111)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ಬು§Kೇದಂ ಜನ¢ೕದಾDಾ  ಕಮಸಂDಾ  । </w:t>
        <w:br/>
        <w:t>ೋಷ¢ೕ¨ ಸವಕ?ಾ  ಾ5 ಯುಕIಃ ಸ?ಾಚರ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ಬು§ Kೇದ  ಜನ¢ೕ¨ ಅಾDಾ  ಕಮ ಸಂDಾ | </w:t>
        <w:br/>
        <w:t xml:space="preserve">ೋಷ¢ೕ¨ ಸವ ಕ?ಾ  ಾ5 ಯುಕIಃ ಸ?ಾಚರ--;ಳMವk=ೆಲ'ೆ ಫಲದ ನಂ¯ಾ¢ೕ </w:t>
        <w:br/>
        <w:t xml:space="preserve">ಕಮ ?ಾಡುವ ಮಂಯ ನಂs=ೆಯನು ನಲುಸyಾರದು. ಉQಾಯ ಬಲ' ;kದವನು ಾನು ಎ8ಾ' </w:t>
        <w:br/>
        <w:t>ಕಮಗಳನು ?ಾಡುಾI ಅವರನು ಒ8ೈಸyೇಕು.</w:t>
        <w:br/>
        <w:br/>
        <w:t xml:space="preserve">ಸ?ಾಜದ&amp;' ಅDೇಕ ತರದ ಜನ$ರುಾI-ೆ. ಎಲ'$ಗೂ ;ಳMವk=ೆ ಇರುವNಲ'. ಅವರು ಅವರ ನಂs=ೆೆ </w:t>
        <w:br/>
        <w:t xml:space="preserve">ತಕ&gt;ಂೆ DೆRೆದು=ೊಳMn;IರುಾI-ೆ. ;kದವTೆ ಅದು ಮೂಢನಂs=ೆqಾ =ಾಣಬಹುದು. ಆದ-ೆ ಎಂದೂ </w:t>
        <w:br/>
        <w:t xml:space="preserve">ಒFೇ /ೋ ಅಂತಹ ಜನರನು ಪ$/ಾಸG ?ಾಡyಾರದು. ಒಬw ಒಂದು ಕಲ'ನು ಅದ=ೊ&gt;ಂದು /ೆಸರನು </w:t>
        <w:br/>
        <w:t xml:space="preserve">=ೊಟುB ೇವ-ೆಂದು ಪ*1ಸು;Iರಬಹುದು. ಆತನ ಅQಾರ ನಂs=ೆ ಶರuಾಗ; ಆತನನು ರtಸು;IರುತIೆ. </w:t>
        <w:br/>
        <w:t xml:space="preserve">ಇದನು Dೋ ಪ$/ಾಸG ?ಾಡುವNದು ಮೂಢತನ. ಅವರು ಇಂತಹ ನಂs=ೆಯ Dೆಲಗ¯Bನ&amp;' 1ೕವನದ&amp;' </w:t>
        <w:br/>
        <w:t xml:space="preserve">ಭರವ,ೆಂದ ಬದುಕು;IರುಾI-ೆ.ಅವ$ೊಂದು ಸDಾತನ ಪ ೆ ಇರುತIೆ. ಸವಗತ, ಸವಶಬC&lt;ಾಚG </w:t>
        <w:br/>
        <w:t xml:space="preserve">/ಾಗೂ ಸವಶಕI ಭಗವಂತ ಆತTೆ ಕ&amp;'ನ ಮುÃೇನ ರuೆ =ೊಡಲೂ ,ಾಧGೆಯಲ'&lt;ೇ?  ಆದC$ಂದ </w:t>
        <w:br/>
        <w:t xml:space="preserve">ಎಂದೂ ಅಂತವರನು Dೋ ನಗyಾರದು. ಅದನು sಟುB ಅವನನು ಕ ೕಣ&lt;ಾ ಾನದ ಪ$ೆ ತರುವ </w:t>
        <w:br/>
        <w:t xml:space="preserve">ಪ ಯತವನು ?ಾಡyೇಕು.  ಎಲ'ವನು ,ಾ?ಾ1ಕ =ಾಳ1ಂದ ?ಾಡyೇಕು, ಆದ-ೆ T&amp;ಪIDಾ ಎ8ಾ' </w:t>
        <w:br/>
        <w:t>ಕಮವನು ?ಾಡುಾI ಅಾTಗಳ&amp;' ಾನವನು ತುಂಬyೇಕು.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3.27</w:t>
      </w:r>
      <w:r>
        <w:rPr>
          <w:i/>
          <w:color w:val="808080"/>
          <w:sz w:val="20"/>
        </w:rPr>
        <w:t xml:space="preserve">   (p.111)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ಕೃೇಃ [ ಯ?ಾuಾT ಗುuೈಃ ಕ?ಾ  ಸವಶಃ  । </w:t>
        <w:br/>
        <w:t>ಅಹಂ=ಾರಮೂÚಾಾF ಕಾಹ; ಮನGೇ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ಕೃೇಃ [ ಯ?ಾuಾT ಗುuೈಃ ಕ?ಾ  ಸವಶಃ | </w:t>
        <w:br/>
        <w:t xml:space="preserve">ಅಹಂ=ಾರಮೂಢ </w:t>
        <w:br/>
        <w:t xml:space="preserve">ಆಾF </w:t>
        <w:br/>
        <w:t xml:space="preserve">ಕಾ </w:t>
        <w:br/>
        <w:t xml:space="preserve">ಅಹ </w:t>
        <w:br/>
        <w:t xml:space="preserve">ಇ; </w:t>
        <w:br/>
        <w:t xml:space="preserve">ಮನGೇ--ಪ ಕೃ;ಯ </w:t>
        <w:br/>
        <w:t xml:space="preserve">ಅಂಾಂಗಗಾದ </w:t>
        <w:br/>
        <w:t xml:space="preserve">ಇಂ qಾಗkಂದ(ಭಗವದ{ೕನ&lt;ಾದ, 1ೕವನ ಸ5Kಾವ ಸಹಜ&lt;ಾದ ಗುಣಗkಂದ) ಎ8ಾ' ಬೆಯ </w:t>
        <w:br/>
        <w:t>ಕಮಗಳz  ನRೆಯು;IರುತI&lt;ೆ. ಹFTಂದ ೖಮ-ೆತವನು 'DಾDೇ ?ಾೆ' ಎಂದು ;kಯುಾIDೆ.</w:t>
        <w:br/>
        <w:br/>
        <w:t xml:space="preserve">ಂೆ ೋಂಾಾಯರ ೕಾ ಪವಚನ   </w:t>
        <w:br/>
        <w:t xml:space="preserve">ಈ oೆp'ೕಕ ಅDೇಕ ಧದ&amp;' ೆ-ೆದು=ೊಳMnತIೆ. ಇ&amp;' ಕೃಷ¤ ಮುಖG&lt;ಾ 'DಾDೇ ?ಾೆ' ಎಂದು ಅಹಂ=ಾರ </w:t>
        <w:br/>
        <w:t xml:space="preserve">ಪಡುವNದು ಎಷುB ತಪN ಮತುI ಏ=ೆ ಎನುವNದನು ವ$XಾCDೆ. ಕೃಷ¤ /ೇಳMಾIDೆ "qಾ-ಾದರೂ </w:t>
        <w:br/>
        <w:t xml:space="preserve">ಏನDಾದರೂ 'DಾDೇ ?ಾೆ' ಎಂದು ;kದು=ೊಂಡ-ೆ ಅದು ಅವನ ;kೇತನ" ಎಂದು. ಸೃ°Bಯ&amp;'ನ </w:t>
        <w:br/>
        <w:t xml:space="preserve">ಒಂದು Uತ &lt;ೆಂದ-ೆ qಾರೂ ಏನನೂ ?ಾಡುವNಲ'-ಆದ-ೆ ಎಲ'ವ* ಎಲ'ರ =ೈಂದ ಆಗು;IರುತIೆ!  ಈ </w:t>
        <w:br/>
        <w:t xml:space="preserve">ೇಹ (ZಂRಾಂಡ) ಪ ಕೃ;ಯ T?ಾಣ. ಪ ಕೃ;ಯ&amp;' ಅದ=ೆ&gt; ùೕಷಕ&lt;ಾದ ಅಂಗಭೂತ&lt;ಾದ </w:t>
        <w:br/>
        <w:t xml:space="preserve">ಇಂ ಯಗk&lt;ೆ. ಪ ಕೃ; ಎಂದ-ೆ ಈ ೇಹ, ಅದರ ಗುಣಗಳM ಎಂದ-ೆ ಇಂ ಯಗಳM. ಶಬC-ಸಶ-ರಸ-ರೂಪ- </w:t>
        <w:br/>
        <w:t xml:space="preserve">ಗಂಧ; [-ೊಗಲು-Dಾ&amp;ೆ-ಕಣು¤-ಮೂಗು;  ಅದ=ೆ&gt; ಅನುಗುಣ&lt;ಾ ಆ=ಾಶ(ಶಬC), ಾk(ಸಶ), </w:t>
        <w:br/>
        <w:t xml:space="preserve">Tೕರು(ರಸ), ಅ (ರೂಪ), ಮತುI ಮಣು¤(ಗಂಧ) ಇವN ಪ ಕೃ;ಯ ಗುಣಗಳM. Jೕರು&lt;ಾಗ DಾವN </w:t>
        <w:br/>
        <w:t xml:space="preserve">qಾವNೋ ಒಂದು ಷಯವನು DಾDೇ ?ಾೆ ಎಂದು /ೇಳMವNದು ಅಥ ಶpನG. ಉಾಹರuೆೆ </w:t>
        <w:br/>
        <w:t xml:space="preserve">'ಕ ¤Tಂದ Dೋೆ'; ಈ ಕಣ¤ನು ನಮೆ =ೊಟBವನು qಾರು? ಹುಟುB ಕುರುಡTೆ ಕಣು¤ =ೊಡಲು Tನೆ </w:t>
        <w:br/>
        <w:t xml:space="preserve">,ಾಧG&lt;ೇ? ಅಂದ-ೆ ಕಣು¤ ಪ ಕೃ;ಯ =ೊಡುೆ. ಭಗವಂತ ನಮೆ ಕಣು¤ =ೊಟB, ಕಣ¤ ಮುಂೆ Dೋಡುವ </w:t>
        <w:br/>
        <w:t xml:space="preserve">ವಸುIವTಟB, Dೋಡುವಂೆ Qೆ ೕ-ೇZXದ- DಾವN DೋೆವN!  ಒಂದು &lt;ೇೆ ನಮೆ ಒೆnಯ ಸ5ರದC-ೆ </w:t>
        <w:br/>
        <w:t xml:space="preserve">ಅದ=ಾ&gt; ಅಹಂ=ಾರ ಪಡುೆIೕ&lt;ೆ. ಆದ-ೆ ಈ ಸ5ರವನು ನಮೆ =ೊಟBವನು qಾರು? ಈ ಬೆ ಎಂದೂ DಾವN </w:t>
        <w:br/>
        <w:t xml:space="preserve">¾ೕUಸುವNಲ'. ಒಂದು =ಾಯ&lt;ಾಗyೇ=ಾದ-ೆ ಇೕ ಶ5ದ ಅDೇಕ ಘಟಕಗಳM ,ೇ$ =ಾಯ </w:t>
        <w:br/>
        <w:t xml:space="preserve">TವJಸyೇಕು. ಪ ಕೃ; ಜಡ ಅದ=ೆ&gt; ಇೆ¶ ಇಲ'. 'DಾವN ?ಾಡುವNದು' ಅಂದ-ೆ ಇU¶X ?ಾಡುವNದು. ನಮೆ </w:t>
        <w:br/>
        <w:t xml:space="preserve">ಇೆ¶ ಇೆ; ಪ ;¾ಬw 1ೕವTಗೂ ಅವನೇ ಆದ 1ೕವ ಸ5Kಾವೆ. DಾವN ?ಾಡುವ ಪ ;¾ಂದು </w:t>
        <w:br/>
        <w:t xml:space="preserve">=ಾಯ ನಮF 1ೕವ ಸ5Kಾವ=ೆ&gt; ಅನುಗುಣ&lt;ಾರುತIೆ. ಇದು ಇಾ¶ ಪ*ವಕ [ ¢. ನಮೆ ಇೆ¶ ಇೆ </w:t>
        <w:br/>
        <w:t xml:space="preserve">ಆದ-ೆ ಇಾ¶ ,ಾ5ತಂತ ãಲ'.  </w:t>
        <w:br/>
        <w:t xml:space="preserve">ಇಾ¶,ಾ5ತಂತ ã ಇರುವNದು =ೇವಲ ಭಗವಂತನ&amp;'. ಅದಕ&gt;ನುಗುಣ&lt;ಾ ಸವ=ಾಯ Tವಹuೆ ಆಗುತIೆ. </w:t>
        <w:br/>
        <w:t xml:space="preserve">ಆದC$ಂದ ನಮF ಸ5Kಾವವನು Tಯಂ; ಸುವವ ಇೕ ಜಗ;Iನ ಮೂಲ ಕತೃ ಭಗವಂತ. ಅವನ </w:t>
        <w:br/>
        <w:t xml:space="preserve">ಇೆ¶ಗನುಗುಣ&lt;ಾ ಪ ಪಂಚದ &lt;ಾGQಾರ ನRೆಯುತIೆ. ಇದು ಶ5ದ ವGವ,ೆ½. ಇೕ ಶ5ದ ಕಮ ಚಕ ದ&amp;' </w:t>
        <w:br/>
        <w:t xml:space="preserve">DಾವN ಒಂದು ಘಟಕ ಅvೆB. ಆದC$ಂದ 'DಾDೇ ?ಾೆ' ಎಂದು ಅಹಂ=ಾರ ಪಡುವNದರ&amp;' qಾವ ಅಥವ* </w:t>
        <w:br/>
        <w:t xml:space="preserve">ಇಲ'. Tಜ&lt;ಾದ ಕತೃ ಭಗವಂತ. 1ೕವTೊಂದು ಕತೃತ5 /ಾಗೂ ಜಡ=ೊ&gt;ಂದು  ಕತೃತ5ೆ. ಇದರ </w:t>
        <w:br/>
        <w:t xml:space="preserve">ಅಂತರ ನಮೆ ;kರyೇಕು. ಮಣು¤  ಜಡ ಅದ=ೆ&gt; ಇೆ¶ ಇಲ'. sೕಜ ೇತನ, ಅದ=ೆ&gt; ಮರ&lt;ಾಗುವ </w:t>
        <w:br/>
        <w:t xml:space="preserve">ಸ5Kಾವೆ ಆದ-ೆ ,ಾ5ತಂತ ãಲ'. sೕಜವನು s;I yೆೆಸುವ ೋಟಾರ ಆ ಭಗವಂತ. ಭಗವಂತನ </w:t>
        <w:br/>
        <w:t xml:space="preserve">ಇೆ¶ಗನುಗುಣು&lt;ಾ, ‘1ೕವ’ ನ&amp;'ರುವ ಸ5Kಾವಕ&gt;ನುಗುಣ&lt;ಾ ಪ ಪಂಚದ&amp;' [ ¢ ನRೆಯುತIೆ. ಒಂದು </w:t>
        <w:br/>
        <w:t>[ ¢ಯ Jಂೆ ಇೕ ಶ5ದ Qಾಲುಾ$=ೆ ಇರುತIೆ.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3.28</w:t>
      </w:r>
      <w:r>
        <w:rPr>
          <w:i/>
          <w:color w:val="808080"/>
          <w:sz w:val="20"/>
        </w:rPr>
        <w:t xml:space="preserve">   (p.112)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ತತI¥ತುI ಮ/ಾyಾ/ೋ ಗುಣಕಮKಾಗ¾ೕಃ   । </w:t>
        <w:br/>
        <w:t>ಗುuಾ ಗುuೇಷು ವತಂತ ಇ; ಮಾ5 ನ ಸಜÎೇ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ತತI¥¨ ತು ಮ/ಾyಾ/ೋ ಗುಣ ಕಮ Kಾಗ¾ೕಃ | </w:t>
        <w:br/>
        <w:t xml:space="preserve">ಗುuಾಃ  ಗುuೇಷು ವತಂೇ  ಇ; ಮಾ5 ನ ಸಜÎೇ- ಓ ಮ/ಾೕ-ಾ, ಇಂ qಾಗಳ(1ೕವ ಸ5Kಾವದ </w:t>
        <w:br/>
        <w:t xml:space="preserve">ಗುಣಗಳ) ಮತುI [ ¢ಗಳ ಪ Kೇದಗಳ Tಜವನ$ತವನು, ಇಂ ಯಗಳ ಷಯಗಳ&amp;' ಚ$ಸುತI&lt;ೆ </w:t>
        <w:br/>
        <w:t>ಎಂದ$ತು ಅವNಗಳನು ಅಂ¯X=ೊಳMnವNಲ'.</w:t>
        <w:br/>
        <w:br/>
        <w:t xml:space="preserve">ತತ5ವನು ಅ$ತ ಅಥ&lt;ಾ ಯಾಥವನು ಅ$ತ ತತ5&lt;ಾ-ಗುಣಕಮ, ಇಂ ಯ ಮತುI ಅದರ&amp;'ನ </w:t>
        <w:br/>
        <w:t xml:space="preserve">[ qಾKೇದವನು ;kರyೇಕು. ಮೂಲಭೂತ&lt;ಾ ಇಂ ಯಗಳ&amp;' ,ಾ;5ಕ, -ಾಜಸ ಮತುI ಾಮಸ&lt;ೆಂಬ </w:t>
        <w:br/>
        <w:t xml:space="preserve">ೆ¦ಗುಣGಗkಂದ </w:t>
        <w:br/>
        <w:t xml:space="preserve">ಕಮ </w:t>
        <w:br/>
        <w:t xml:space="preserve">ನRೆಯು;IರುತIೆ. </w:t>
        <w:br/>
        <w:t xml:space="preserve">ಇದು </w:t>
        <w:br/>
        <w:t xml:space="preserve">DಾವN </w:t>
        <w:br/>
        <w:t xml:space="preserve">Jಂೆ </w:t>
        <w:br/>
        <w:t xml:space="preserve">ಅಂ¯X=ೊಂಡು </w:t>
        <w:br/>
        <w:t xml:space="preserve">ಬಂದುದರ </w:t>
        <w:br/>
        <w:t xml:space="preserve">ಪ Kಾವರಬಹುದು. ಇದ$ಂದ ಆಗುವ ಕಮವನು DಾವN ತಟಸ½-ಾ Dೋಡು;Iರyೇಕು. ಈ ಷಯ </w:t>
        <w:br/>
        <w:t xml:space="preserve">ಮDೋoಾಸº=ೆ&gt; ಸಂಬಂಧಪಟBದುC. Dಾ&lt;ೇ ?ಾಡುವ [ ¢ಯನು Dಾ&lt;ೇ ತಟಸ½-ಾ oೆ'ೕ°ಸುವNದು! </w:t>
        <w:br/>
        <w:t xml:space="preserve">ನನ ೕ8ೆ ೆ¦ಗುಣGದ qಾವ ಗುಣ ಪ Kಾವsೕರು;Iೆ ಎನುವNದನು ಸ5ಯಂ oೆ'ೕಷuೆ(Self analysis) </w:t>
        <w:br/>
        <w:t xml:space="preserve">?ಾ, ಗುಣಕಮ Kಾಗ ತತ5ವನು ;kದು=ೊಂRಾಗ, ೆ¦ಗುಣGದ  ಪ Kಾವದ ಅ$&lt;ಾಗುತIೆ. ಆಗ </w:t>
        <w:br/>
        <w:t>ನಮೆ ಅದರ&amp;' ಒRೆತನಲ' ಎನುವ ಸತG ;kಯುತIೆ.ಇಂ ಯಗಳM- ಅದರ ೕ8ೆ ಪ ಕೃ;ಯ ೆ¦ಗುಣG-</w:t>
        <w:br/>
        <w:t xml:space="preserve">ಅದರ ೕ8ೆ 1ೕವ ಸ5Kಾವ-ಅದರ ೕ8ೆ ಭಗವಂತನ ಾDಾನಂದ- ಇ&lt;ೆಲ'ವ* ಕಮ&lt;ಾ ಇಂ ಯದ </w:t>
        <w:br/>
        <w:t xml:space="preserve">ಮೂಲಕ  ಅ¡ವGಕI&lt;ಾಗು;IರುತIೆ. ಜಡದ&amp;' ಬ$ಯ ಕೃ;(Action), 1ೕವನ&amp;' ಇೆ¶ ಮತುI ಕೃ; (Intentional </w:t>
        <w:br/>
        <w:t xml:space="preserve">Action) /ಾಗೂ ಭಗವಂತನ&amp;' ಸ5ತಂತ  ಇಾ¶ಕೃ;(Independent Intentional Action)-ಇದು ಕಮKೇದ. </w:t>
        <w:br/>
        <w:t xml:space="preserve">Jೕೆ ಗುಣKೇದ ಮತುI ಕಮKೇದವನು ಅ$ತವನು 'ತತI¥¨'. ಈ ತತ5 ಅಥ&lt;ಾದ-ೆ "Dಾನು ?ಾೆ" </w:t>
        <w:br/>
        <w:t xml:space="preserve">ಎನುವ ಅಹಂ=ಾರ ಎಂದೂ ನಮFನು =ಾಡುವNಲ'. </w:t>
        <w:br/>
        <w:t xml:space="preserve">ಈ ೕ&amp;ನ ಷಯವನು ಉಾಹರuೆ¾ಂೆ DೋಡುವNಾದ-ೆ-,ಾ5ರಸG&lt;ಾ, ಷಯಗ¡ತ&lt;ಾ </w:t>
        <w:br/>
        <w:t xml:space="preserve">?ಾತDಾಡುವ ಒಬw ?ಾತುಾರನನು Dೋ:  ಆತ Jೕೆ ?ಾತDಾಡyೇ=ಾದ-ೆ =ೇವಲ yಾ ಇದC-ೆ </w:t>
        <w:br/>
        <w:t xml:space="preserve">,ಾಲದು, yಾಯ&amp;' ಶಬC ಬರyೇಕು. =ೇವಲ ಶಬCವಲ'-qಾವ ?ಾತDಾಡyೇ=ೋ ಅದಕ&gt;ನುಗುಣ&lt;ಾದ </w:t>
        <w:br/>
        <w:t xml:space="preserve">ಶಬC ಬರyೇಕು. ಆ ಶಬC ಬರyೇ=ಾದ-ೆ ?ಾ;ೆ ಒಂದು Kಾವ yೇಕು. Kಾವ ಅನುವNದು ಮನXÄನ&amp;' </w:t>
        <w:br/>
        <w:t xml:space="preserve">/ೊೆಯyೇಕು. /ೊೆದ Kಾವ=ೆ&gt; ತಕ&gt;ಂೆ ಶಬC ಬರyೇಕು. ಆ ಶಬC yಾಯ&amp;' ಸುಟ&lt;ಾ /ೊರ </w:t>
        <w:br/>
        <w:t xml:space="preserve">/ೊಮFyೇಕು. KಾವDೆಂದ ಶಬC ಹುಟByೇ=ಾದ-ೆ ?ಾಧGಮ&lt;ಾ ಆ=ಾಶ ಮತುI ಾk ಅಗತG. ಈ ಎ8ಾ' </w:t>
        <w:br/>
        <w:t xml:space="preserve">[ ¢ ಸುಸೂತ &lt;ಾ ನRೆದ-ೆ ?ಾತ  ಆತ ೆDಾ ?ಾತDಾಡಬಲ'. ಮನXÄನ&amp;' Kಾವ ಮತುI ಶಬCವನು </w:t>
        <w:br/>
        <w:t xml:space="preserve">/ೊೆಸುವವನು qಾರು? ಒಂದು &lt;ೇೆ /ೇಳyೇಕು ಅನುವ ಷಯ=ೆ&gt; ಅನುಗುಣ&lt;ಾದ ಶಬC /ೊೆಯೇ </w:t>
        <w:br/>
        <w:t xml:space="preserve">ಇದC-ೆ? ನಮF ದುkನ&amp;' qಾವNೋ ಒಂದು ಗುಂ ಆ ಣದ&amp;' =ೆಲಸ ?ಾಡೇ ಇದC-ೆ? ಇ&amp;' ನಮF </w:t>
        <w:br/>
        <w:t xml:space="preserve">=ೈ&lt;ಾಡ ಏTೆ? ಇದು ;kಾಗ ಅಹಂ=ಾರ yಾರದು. ಈ ಅ$ಾCಗ ಎಲ'-ೊಡDೆ ಎಲ'ರಂೆ ಇದುC </w:t>
        <w:br/>
        <w:t xml:space="preserve">ಅಂ¯X=ೊಳnೇ   ಇರಲು ,ಾಧG. </w:t>
        <w:br/>
        <w:t xml:space="preserve">ಇಂ ಯಗಳ&amp;' ಸತ5-ರೋ-ತeೕ ಗುಣಗಳM 1ೕವ ಸ5Kಾವಕ&gt;ನುಗುಣ&lt;ಾ =ೆಲಸ ?ಾಡುತI&lt;ೆ. </w:t>
        <w:br/>
        <w:t>ಭಗವಂತನ ಾDಾನಂದ ಸ5ರೂಪ- 1ೕವನ ಾDೇಂ ಯ ಗುಣಗಳನು Tಯಂ; ಸುತI&lt;ೆ. ಇದನು ;kಾಗ</w:t>
        <w:br/>
        <w:br/>
        <w:t xml:space="preserve">ಂೆ ೋಂಾಾಯರ ೕಾ ಪವಚನ   </w:t>
        <w:br/>
        <w:t xml:space="preserve">Dಾನು-ನನದು ಎನುವNದು /ೊರಟು /ೋಗುತIೆ. ಶ5&lt;ೆಂಬ ಈ ಮ/ಾ ,ಾಗರದ&amp;' DಾDೊಂದು ಮರkನ </w:t>
        <w:br/>
        <w:t xml:space="preserve">ಕಣ ಎನುವ Tಜ ;kಯುತIೆ. ಶ5ದ ಶ5ೋಮುಖ&lt;ಾದ ಅXIತ5 ಗುರು;Xದವ "Dಾನು ?ಾೆ" </w:t>
        <w:br/>
        <w:t xml:space="preserve">ಎಂದು ಎಂದೂ /ೇಳMವNಲ' /ಾಗೂ qಾವNದನೂ ಅಂ¯X=ೊಳMn(Attachment)ವNಲ'. </w:t>
        <w:br/>
        <w:t xml:space="preserve">ಈ oೆp'ೕಕದ&amp;' ಕೃಷ¤ ಅಜುನನನು 'ಮ/ಾyಾ/ೋ' ಎಂದು ಸಂyೋ{XಾCDೆ. ೕ8ೋಟದ&amp;' </w:t>
        <w:br/>
        <w:t xml:space="preserve">ಮ/ಾyಾಹು ಎಂದ-ೆ ೕರ, /ೋ-ಾಟಾರ. ಬ&amp;ಷ» ೊkನವDಾದ Tೕನು /ೇqಾಗೇ /ೋ-ಾಡು </w:t>
        <w:br/>
        <w:t xml:space="preserve">ಎನುವNದು ಇ&amp;' =ಾಣುವ Kಾವ. ಆದ-ೆ ಅದ$ಂಾೆೆ ಇನೂ ಅDೇಕ ಅಥೆ. ‘ಮಹ¨ ವಹ;ೕ; </w:t>
        <w:br/>
        <w:t xml:space="preserve">ಮ/ಾyಾಹು’. ಅಂದ-ೆ ೊಡCದCನು /ೊತುI=ೊಂಡವ. ಜಗ;Iನ ಮೂಲಭೂತ&lt;ಾದ ಸತGವನು ಹೃದಯದ&amp;' </w:t>
        <w:br/>
        <w:t xml:space="preserve">/ೊತIವ ಎಂದಥ. “ಜಗ;Iನ ಮಹಾIದ ಸಂಗ;ಯನು ಗ Jಸಬಲ' ಅ$ನ ಮ/ಾೋkTಂದ </w:t>
        <w:br/>
        <w:t xml:space="preserve">ಗಂತಾೆನ ಸತG(ಭಗವಂತ)ವನು J” ಎನುವNದು ಈ ಸಂyೋಧDೆಯ Jಂರುವ ಇDೊಂದು </w:t>
        <w:br/>
        <w:t>Kಾವ.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3.29</w:t>
      </w:r>
      <w:r>
        <w:rPr>
          <w:i/>
          <w:color w:val="808080"/>
          <w:sz w:val="20"/>
        </w:rPr>
        <w:t xml:space="preserve">   (p.114)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ಕೃೇಗುಣ ಸಮೂFÚಾ ಸಜÎಂೇ  ಗುಣಕಮಸು । </w:t>
        <w:br/>
        <w:t>ಾನಕೃತÄèೋ ಮಂಾ ಕೃತÄèನ ಾಲ¢ೕ¨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ಕೃೇಃ ಗುಣ ಸಮೂFÚಾಃ ಸಜÎಂೇ  ಗುಣಕಮಸು | </w:t>
        <w:br/>
        <w:t xml:space="preserve">ಾ ಅಕೃತÄèದಃ ಮಂಾ ಕೃತÄè¨ ನ  ಾಲ¢ೕ¨ -- ಪ ಕೃ;ಯ ಅಂಾಂಗಗಾದ </w:t>
        <w:br/>
        <w:t xml:space="preserve">ಇಂ qಾಗಳ8ೆ'ೕ </w:t>
        <w:br/>
        <w:t xml:space="preserve">ೖಮ-ೆತವರು </w:t>
        <w:br/>
        <w:t xml:space="preserve">ಇಂ qಾಗಳ </w:t>
        <w:br/>
        <w:t xml:space="preserve">[ ¢ಯ8ೆ'ೕ </w:t>
        <w:br/>
        <w:t xml:space="preserve">ಅಂ¯=ೊಳMnಾI-ೆ. </w:t>
        <w:br/>
        <w:t xml:space="preserve">ಪ*; </w:t>
        <w:br/>
        <w:t>Tಜವನ$ಯದ ಅಂತಹ ಮಂಯನು ಪ*; ಅ$ತವರು ೊಂದಲೆಸyಾರದು.</w:t>
        <w:br/>
        <w:br/>
        <w:t xml:space="preserve">ಪ ಕೃ;ಯ ಗುಣಭೂತ&lt;ಾರುವ ಇಂ ಯ ಸುಖದ&amp;' ಮುಳMದವರು; ಮೂಲ ಪ ಕೃ;ಯ ; ಗುಣದ </w:t>
        <w:br/>
        <w:t xml:space="preserve">eೕಹ=ೊ&gt;ಳಾ, ಸತGವನ$ಯೇ, eೕಹದ&amp;'ರುವವರು; ಾನು ಭಗವಂತನ ಗುಣದ ಅ{ೕನ ಎನುವ </w:t>
        <w:br/>
        <w:t xml:space="preserve">ಎಚjರ ಇಲ'ೇ ಇರುವವರು- ಇವರನು   ಕೃಷ¤   'ಪ ಕೃೇಗುಣ ಸಮೂFÚಾಃ' ಎಂದು ಕ-ೆಾCDೆ.  ಇಂಥವರು </w:t>
        <w:br/>
        <w:t xml:space="preserve">ಭಗವಂತನ ಗುಣ ಕಮವನು ತಮFೇ ಎಂದು ಭ X=ೊಂಡು, 'DಾDೇ ಎ8ಾ' ನTಂದ8ೇ ಎ8ಾ'  ಎಂದು </w:t>
        <w:br/>
        <w:t xml:space="preserve">ಬದುಕು;IರುಾI-ೆ. ಇಂತವ$ೆ ಸತGವನು ಅಥ&lt;ಾ ಪ*ಣವನು ಅ$ಯುವ ¾ೕಗGೆ ಇರುವNಲ'. </w:t>
        <w:br/>
        <w:t xml:space="preserve">ಅಂತವರನು 'ಪ*ಣವನು ಅ$ತವರು'  ೊಂದಲೆಸಲು /ೋಗyಾರದು. ಅವರ&amp;' ಸತGವನು ;kಯುವ </w:t>
        <w:br/>
        <w:t xml:space="preserve">¾ೕಗGೆ ಇದC-ೆ ಅವರು ಆ X½;ಂಾೆೆ ಬರುಾI-ೆ. ಇಲ'ದ ¾ೕಗGೆಯನು qಾರೂ ಅವರ&amp;' </w:t>
        <w:br/>
        <w:t xml:space="preserve">ತುಂsಸ8ಾರರು; ಇದC ¾ೕಗGೆಯನು qಾ-ೊಬwರೂ ಕXಯ8ಾರರು. qಾ$ೆ ಸತGವನು ;kಯುವ </w:t>
        <w:br/>
        <w:t xml:space="preserve">ಅQೇೆ ಇೆ¾ೕ ಅವ-ೊಂೆ ,ೇ$ ಅವರ ಸಹ&lt;ಾಸ ?ಾ ಅವ$ಂದ ಕ&amp;ಯಬಹುದು ಅಥ&lt;ಾ ಅವ$ೆ </w:t>
        <w:br/>
        <w:t>;k/ೇಳಬಹುದು.</w:t>
        <w:br/>
        <w:br/>
        <w:t>ಮ ಸ&lt;ಾ  ಕ?ಾ  ಸಂನG,ಾG#ಾGತFೇತ,ಾ ।</w:t>
        <w:br/>
        <w:br/>
        <w:t xml:space="preserve">ಂೆ ೋಂಾಾಯರ ೕಾ ಪವಚನ   </w:t>
        <w:br/>
        <w:t>T-ಾ¼ೕTಮeೕ ಭೂಾ5 ಯುಧGಸ5 ಗತಜ5ರಃ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3.30</w:t>
      </w:r>
      <w:r>
        <w:rPr>
          <w:i/>
          <w:color w:val="808080"/>
          <w:sz w:val="20"/>
        </w:rPr>
        <w:t xml:space="preserve">   (p.115)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ಮ ಸ&lt;ಾ  ಕ?ಾ  ಸಂನG,ಾG#ಾGತFೇತ,ಾ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ಮ ಸ&lt;ಾ  ಕ?ಾ  ಸಂನGಸG ಅ#ಾGತF ೇತ,ಾ   । </w:t>
        <w:br/>
        <w:t xml:space="preserve">T-ಾ¼ೕಃ Tಮಮಃ ಭೂಾ5 ಯುಧGಸ5 ಗತ ಜ5ರಃ-ಎ8ಾ' ಕಮಗಳನು ನನ&amp;' ಅZX, ನನ8ೆ'ೕ </w:t>
        <w:br/>
        <w:t>ಮನಟುB, ಹಂಬಲ ೊ-ೆದು, ಮಮ=ಾರ ೊ-ೆದು,ಚk sಟುB /ೋ-ಾಡು.</w:t>
        <w:br/>
        <w:br/>
        <w:t xml:space="preserve">ಕೃಷ¤ /ೇಳMಾIDೆ "Tೕನು ?ಾಡುವ ಸವಕಮವನು ನನಗZX ಕಮ ?ಾಡು" ಎಂದು.  ಇ&amp;' 'ಸಂನGಸG' </w:t>
        <w:br/>
        <w:t xml:space="preserve">ಎನುವ ಪದ ಬಳ=ೆqಾೆ. Dಾನು ?ಾೆCಲ'ವ* DಾDೇ ?ಾದCಲ'. ಏನು [ ¢ ನTಂಾೋ ಅದು </w:t>
        <w:br/>
        <w:t xml:space="preserve">ನನ =ೈಂದ ಭಗವಂತ ?ಾXದುC. ಏನು ನನ ಮೂಲಕ ನRೆೋ ಅದು ಭಗವಂತನ ಪ*ೆ ಎನುವ  </w:t>
        <w:br/>
        <w:t xml:space="preserve">ಸಮಪuಾ Kಾವ ಸಂDಾGಸ. "Dಾಹಂ  ಕಾ ಹ$ ಕಾ; ಹ$ ಕಾ J =ೇವಲ" ; "ನನ </w:t>
        <w:br/>
        <w:t xml:space="preserve">yಾಂದ ಏನು ಬಂೋ ಅದು Tನ ,ೊIೕತ &lt;ಾಗ&amp;. ನನ ಮನXÄನ ಮೂಲಕ ನRೆಯುವNೆಲ'ವ* Tನ </w:t>
        <w:br/>
        <w:t xml:space="preserve">ಸFರuೆqಾಗ&amp;. ಎಲ'ವ* Tನ ಪ*ೆqಾಗ&amp; ಅನುವ UಂತDೆ yೆೆX=ೊ-ಯುದ§ ?ಾಡು&lt;ಾಗಲೂ ಸಹ"  </w:t>
        <w:br/>
        <w:t>ಎನುಾIDೆ ಕೃಷ¤.</w:t>
        <w:br/>
        <w:br/>
        <w:t xml:space="preserve">ಇ&amp;' ಯುದ§ ಸಮ°Bqಾ ;ೕ?ಾನ&lt;ಾರುವNದು. ಸು?ಾರು ಹಮೂರು ವಷಗಳ Jಂೆ ಧಮ-ಾಯ </w:t>
        <w:br/>
        <w:t xml:space="preserve">-ಾಜಸೂಯ qಾಗ ?ಾಾಗ ಅ&amp;'   ¼ಶುQಾಲನ ತ8ೆ ಉರುಳMತIೆ. ಆಗ ಧಮ-ಾಯTೆ &lt;ಾGಸರು </w:t>
        <w:br/>
        <w:t xml:space="preserve">"ಇದು ಮುಂೆ ಸು?ಾರು ಹಮೂರು ವಷಗಳ ನಂತರ ನRೆಯುವ ಮ/ಾ ಯುದ§ದ ಮುನೂÄಚDೆ" ಎಂದು </w:t>
        <w:br/>
        <w:t xml:space="preserve">/ೇಳMಾI-ೆ. ಅಂದ-ೆ ಈ ಯುದ§ {&amp;áತ. ಇ&amp;' ಅಜುನ =ೇವಲ ಉಪಕರಣ(Instrument) ಅvೆBೕ. </w:t>
        <w:br/>
        <w:t xml:space="preserve">ಆದC$ಂದ “ಭಗವಂತನ&amp;' ಮನವTಟುB ಹಂಬಲ-ಮಮ=ಾರ ೊ-ೆದು T¼jಂೆಂದ /ೋ-ಾಡು” ಎಂದು </w:t>
        <w:br/>
        <w:t>ಕೃಷ¤ ಅಜುನTೆ /ೇಳMಾIDೆ.</w:t>
        <w:br/>
        <w:br/>
        <w:t xml:space="preserve">ನಮF ಬದು=ೇ ಒಂದು /ೋ-ಾಟ. ಈ /ೋ-ಾಟದ&amp;' DಾವN ?ಾಡುವ =ಾಯವನು DಾವN </w:t>
        <w:br/>
        <w:t xml:space="preserve">Qಾ ?ಾ ಕ&lt;ಾ ?ಾಡyೇಕು. ಏನು ಆಗyೇ=ೋ ಅದು ಆ¢ೕ ;ೕರುತIೆ. ಅದನು ತRೆಯಲು ನFಂದ </w:t>
        <w:br/>
        <w:t xml:space="preserve">,ಾಧGಲ'. ಭಗವಂತ ನನೆ ವJXದ =ೆಲಸವನು ಆತDೇ ನನ =ೈಂದ ?ಾXದ, ಇದು </w:t>
        <w:br/>
        <w:t xml:space="preserve">ಅವTಗZತ&lt;ಾಗ&amp;, ಅವನ ಪ*ೆqಾಗ&amp;. ಏನು ಫಲ ಬಂೋ ಅದು ಭಗವಂತನ ಪ ,ಾದ. ಈ </w:t>
        <w:br/>
        <w:t xml:space="preserve">ಸಂಕಲವTಟುB =ಾಯ TವJXಾಗ ಏDೇ ಆದರೂ ಅದರ /ೊuೆಯನು ಭಗವಂತ /ೊರುಾIDೆ. </w:t>
        <w:br/>
        <w:t xml:space="preserve">ಇದ[&gt;ಂತ ೊಡÏ ಪ*ೆ qಾವNದೂ ಇಲ'. ಇದು ೕೆ ಮೂಲಕ ಕೃಷ¤ ನಮೆ =ೊಟB 1ೕವನ ಸಂೇಶ.  ಇದರ </w:t>
        <w:br/>
        <w:t>ಫಲಶು ; ಎಂಬಂೆ ಮುಂನ ಎರಡು oೆp'ೕಕಗk&lt;ೆ.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3.31</w:t>
      </w:r>
      <w:r>
        <w:rPr>
          <w:i/>
          <w:color w:val="808080"/>
          <w:sz w:val="20"/>
        </w:rPr>
        <w:t xml:space="preserve">   (p.115)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ೕ ಮತದಂ TತGಮನು;ಷ»ಂ; ?ಾನ&lt;ಾಃ   । </w:t>
        <w:br/>
        <w:t>ಶ ಾ§ವಂೋನಸೂಯಂೋ  ಮುಚGಂೇ ೇZ ಕಮ¡ಃ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¢ೕ ೕ ಮತ ಇದ  TತG ಅನು;ಷ»ಂ; ?ಾನ&lt;ಾಃ   ।  </w:t>
        <w:br/>
        <w:t xml:space="preserve">ಶ ಾ§ವಂತಃ ಅನಸೂಯಂತಃ  ಮುಚGಂೇ ೇ ಅZ ಕಮ¡ಃ -qಾವ ಮನುಷGರು [ಚುj ಪಡೇ ನನ ಈ </w:t>
        <w:br/>
        <w:t>Xಾ§ಂತವನು ನಂs ನRೆಯುವ-ೋ ಅವರು ಕಮಗkಂದ Qಾ-ಾಗುಾI-ೆ.</w:t>
        <w:br/>
        <w:br/>
        <w:t xml:space="preserve">"ಎಲ'ವನೂ ಭಗವಂತ ನನ =ೈಂದ ?ಾಸು;IಾCDೆ, Dಾನು ?ಾಡುವNೆಲ'ವ* ಅವನ ಪ*ೆ, ನನೆ </w:t>
        <w:br/>
        <w:t xml:space="preserve">qಾವ ಫಲಂದ ಒkತು ಎನುವNದು ನನಂತ ಭಗವಂತTೆ ೆDಾ ;kೆ. ಆದC$ಂದ ಫಲದ&amp;' </w:t>
        <w:br/>
        <w:t xml:space="preserve">ಅ{=ಾರ ಬಯಸೇ ಬಂದCನು ಭಗವಂತನ ಪ ,ಾದ ಎಂದು X5ೕಕ$X ಬದುಕುವNದು". ಇದು ನಮF </w:t>
        <w:br/>
        <w:t xml:space="preserve">1ೕವನದ TಾGನುvಾ»ನದ ಪ$qಾಗyೇಕು.  1ೕವನದ ಪ ;ೕ ಣದಲೂ' ಈ ಅನುಸಂ#ಾನರುವ </w:t>
        <w:br/>
        <w:t xml:space="preserve">?ಾನವರು(Human </w:t>
        <w:br/>
        <w:t xml:space="preserve">being, </w:t>
        <w:br/>
        <w:t xml:space="preserve">ಾTಗಳM, </w:t>
        <w:br/>
        <w:t xml:space="preserve">ಮನುಷGತ5 </w:t>
        <w:br/>
        <w:t xml:space="preserve">ಉಳnವರು) </w:t>
        <w:br/>
        <w:t xml:space="preserve">ಅಶ ೆ§(-ಾಜಸ) </w:t>
        <w:br/>
        <w:t xml:space="preserve">/ಾಗೂ </w:t>
        <w:br/>
        <w:t xml:space="preserve">ಅಸೂ¢(ಾಮಸ) ೊ-ೆದು Tvಾ&gt;ಮಕಮ ?ಾಾಗ, ಅವರ ಾನ ವೃ§qಾಗುತIೆ. ಅದ$ಂದ </w:t>
        <w:br/>
        <w:t xml:space="preserve">ಅವರು ಕಮ ಬಂಧನವನು ಕಳU=ೊಂಡು eೕ=ೆ&gt; /ೋಗಲು ಅಹ-ಾಗುಾI-ೆ. TಾGನುvಾ»ನದ&amp;'  ಈ </w:t>
        <w:br/>
        <w:t xml:space="preserve">ಅನುಸಂ#ಾನಾCಗ ನಮF ಕಮ&lt;ೇ ನಮFನು ಕಮ ಬಂಧನಂದ ಕಳಚುವNದ=ೆ&gt; ¯B8ಾಗುತIೆ </w:t>
        <w:br/>
        <w:t>/ಾಗೂ ಕಮ ಬಂಧನಂದ Qಾರು ?ಾಡುತIೆ.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3.32</w:t>
      </w:r>
      <w:r>
        <w:rPr>
          <w:i/>
          <w:color w:val="808080"/>
          <w:sz w:val="20"/>
        </w:rPr>
        <w:t xml:space="preserve">   (p.116)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ೆ5ೕತದಭGಸೂಯಂೋ Dಾನು;ಷ»ಂ;  ೕ ಮತ। </w:t>
        <w:br/>
        <w:t>ಸವಾನಮೂÚಾಂ,ಾI §ನvಾBನೇತಸಃ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¢ೕ ತು ಏತ¨ ಅಭGಸೂಯಂತಃ ನ ಅನು;ಷ»ಂ;  ೕ ಮತ । </w:t>
        <w:br/>
        <w:t xml:space="preserve">ಸವ ಾನ ಮೂÚಾ ಾ § ನvಾB ಅೇತಸಃ -qಾರು [UjTಂದ ನನ XಾCಂತವನು </w:t>
        <w:br/>
        <w:t>ಆಚರuೆೆ ತರುವNಲ'£ೕ ಅವರು ಎ8ಾ' ;kಗೂ ಎರ&lt;ಾದವರು. DಾಶದತI ಸ$ವ ;kೇಗಳM-</w:t>
        <w:br/>
        <w:t>ಎಂದು ;k.</w:t>
        <w:br/>
        <w:br/>
        <w:t xml:space="preserve">ೕ8ೆ /ೇkದ ಅನುvಾ»ನವನು ಅ$ಯೇ, ಅಸೂ¢-ಅಸಹDೆಂದ, 'ನನ =ೆಲಸ=ೆ&gt; DಾDೊಬwDೇ </w:t>
        <w:br/>
        <w:t xml:space="preserve">ಜ&lt;ಾyಾCರ, Dಾನು ?ಾಡುವNದು ನನ ಸ5ಂತ Jಾಸ[Iಾ, ಅದರ ಫಲವನು Dಾನು ಪRೆಯುೆIೕDೆ,  ನನ </w:t>
        <w:br/>
        <w:t xml:space="preserve">=ೈಯ&amp;' ನನ ಅXIತ5ೆ, qಾವ ೇವರೂ ಅದ=ೆ&gt; /ೊuೆಾರನಲ'  ಎಂದು ಅ¡Qಾ ಯ ೋ$ </w:t>
        <w:br/>
        <w:t xml:space="preserve">ಅಹಂ=ಾರಂದ ಬದುಕುವವ$ೆ ಎಂದೂ ಅ$ನ yಾಲು ೆ-ೆಯುವNಲ'. ಆತ ಪ ಪಂಚದ&amp;' </w:t>
        <w:br/>
        <w:t xml:space="preserve">ಮೂಢ(oೆ ೕಷ» ದಡÏ)ಎTಸುಾIDೆ. ಆತTೆ 'ತನೆ ಏನೂ ೊ;Iಲ' ಎನುವ ಷಯವ* ೊ;IರುವNಲ'!' </w:t>
        <w:br/>
        <w:t xml:space="preserve">ಇಂತವ$ೆ ಸತGದ ಬೆ UಂತDೆ ?ಾಡುವ ಅಹೆ ಇರುವNಲ'. ಅಂತವರು DಾಶದತI ನRೆಯುವ </w:t>
        <w:br/>
        <w:t xml:space="preserve">;kೇಗಳM. ಅವರು ಕತI&amp;Tಂದ ಕತI&amp;ೆ /ೋಗುಾI ಅಧಃQಾತವನು ತಲುZ ತನ ಅXIತ5ವನು </w:t>
        <w:br/>
        <w:t>ಕೆದು=ೊಳMnಾI-ೆ.</w:t>
        <w:br/>
        <w:br/>
        <w:t xml:space="preserve">ಂೆ ೋಂಾಾಯರ ೕಾ ಪವಚನ   </w:t>
        <w:br/>
        <w:t xml:space="preserve">ಕೃಷ¤ನ ಈ ೕ&amp;ನ ಸಂೇಶವನು =ೇkಾಗ ನಮೊಂದು ಪ oೆ ಬರುತIೆ. ಜಗ;Iನ ಮೂಲಭೂತ&lt;ಾದ ಈ </w:t>
        <w:br/>
        <w:t xml:space="preserve">ಸತGವನು ಏ=ೆ ಎಲ'ರೂ ಅನುಸ$ಸುವNಲ'? ಎಂದು.  ಇದ=ೆ&gt; ತುಂyಾ -ೋಚಕ&lt;ಾದ ಉತIರವನು ಕೃಷ¤ </w:t>
        <w:br/>
        <w:t>ಮುಂನ ಎರಡು oೆp'ೕಕಗಳ&amp;' =ೊಡುಾIDೆ.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3.33</w:t>
      </w:r>
      <w:r>
        <w:rPr>
          <w:i/>
          <w:color w:val="808080"/>
          <w:sz w:val="20"/>
        </w:rPr>
        <w:t xml:space="preserve">   (p.117)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ಸದೃಶಂ ೇಷBೇ ಸ5,ಾGಃ ಪ ಕೃೇಾನ&lt;ಾನZ    । </w:t>
        <w:br/>
        <w:t>ಪ ಕೃ;ಂ qಾಂ; ಭೂಾT Tಗ ಹಃ [ಂ ಕ$ಷG;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ಸದೃಶ  ೇಷBೇ ಸ5,ಾGಃ ಪ ಕೃೇಃ  ಾನ&lt;ಾ ಅZ | </w:t>
        <w:br/>
        <w:t xml:space="preserve">ಪ ಕೃ;  qಾಂ; ಭೂಾT Tಗ ಹಃ [  ಕ$ಷG; -- ಎಷುB ;kದವDಾದರೂ ತನ ಸಂ,ಾ&gt;ರ=ೆ&gt; </w:t>
        <w:br/>
        <w:t xml:space="preserve">(ಸ5Kಾವ=ೆ&gt;) ತಕ&gt;ಂೆ¢ೕ ನRೆದು=ೊಳMnಾIDೆ. ಎ8ಾ' 1ೕಗಳz ಸಂ,ಾ&gt;ರದ(ಸ5Kಾವದ) =ೈೊಂyೆಗಳM. </w:t>
        <w:br/>
        <w:t>ಅದುಟB-ೇನು ಬಂತು?</w:t>
        <w:br/>
        <w:br/>
        <w:t xml:space="preserve">qಾರು ಎvೆBೕ  ಉಪೇಶ ?ಾದರೂ ಇೕ ಜಗ;Iನ&amp;' ಎಲ'ರೂ ಒಂೇ ?ಾಗ ಅನುಸ$ಸುವNದು ಎಂದೂ </w:t>
        <w:br/>
        <w:t xml:space="preserve">,ಾಧGಲ'. ಇದ=ೆ&gt; =ಾರಣ ನಮF ನRೆ, ನಮF ಸಂ,ಾ&gt;ರ, /ಾಗೂ ನಮF 1ೕವ ಸ5Kಾವ. DಾವN ನಮF  </w:t>
        <w:br/>
        <w:t>ಪ*ವ ಸಂ,ಾ&gt;ರವನು Dೋದ-ೆ-,ಾ;5ಕ, -ಾಜಸ, ಾಮಸ&lt;ಾದ ಅDೇಕ ಅನುಭವಗಳM ಜನF-</w:t>
        <w:br/>
        <w:t xml:space="preserve">ಜDಾFಂತರಗkಂದ ಸುಪIಪ ೆಯ&amp;'ರುತI&lt;ೆ. ಅDೇಕ ಜನFಗಳ ಮೂಲಕ ಹ$ದು ಬಂದ ಈ 1ೕವ=ೆ&gt; ಅDೇಕ </w:t>
        <w:br/>
        <w:t xml:space="preserve">ಜನFಗಳ ಅನುಭವದ ಸಂ,ಾ&gt;ರೆ. ಒಂೇ ಜನFವನು Dೋದರೂ ಕೂRಾ,  yೆೆದು ಬಂದ </w:t>
        <w:br/>
        <w:t xml:space="preserve">&lt;ಾಾವರಣದ þಾಪN,  ಈ ಪ Kಾವ, ಸಾ ನಮF ೕ&amp;ರುತIೆ. ಇದಲ'ೆ ಪ ;ೕ ವG[Iೆ ಆತನೇ ಆದ </w:t>
        <w:br/>
        <w:t xml:space="preserve">1ೕವಸ5KಾವರುತIೆ. ಆತ ಸಾ ಅದ=ೆ&gt; ತಕ&gt;ಂೆ ನRೆದು=ೊಳMnಾIDೆ. ಣXನ ಡ /ೇೆ XJqಾದ </w:t>
        <w:br/>
        <w:t xml:space="preserve">ಹಣ¤ನು Tೕಡ8ಾರೋ /ಾೇ ಒಬw ವG[Iಯ 1ೕವಸ5Kಾವವನು ಬದ&amp;ಸುವNದು ಅ,ಾಧG. ಸ5Kಾವ ಮತುI </w:t>
        <w:br/>
        <w:t xml:space="preserve">ಪ Kಾವದ ಸFಶ ಣ ಈ ಬದುಕು.  </w:t>
        <w:br/>
        <w:t xml:space="preserve">ಈ ೕ&amp;ನ oೆ'ೕಷuೆಯನು Dೋಾಗ ಸಹಜ&lt;ಾ ನಮೊಂದು ಪ oೆ ಮೂಡುತIೆ. “1ೕವ </w:t>
        <w:br/>
        <w:t xml:space="preserve">ಸ5Kಾವದಂೆ 1ೕವದ ನRೆ; ಸ5Kಾವದಂೆ [ ¢; ಸ5Kಾವ=ೆ&gt; ತಕ&gt;ಂೆ ಎಲ'ವ* ಆಗುತIೆ. /ಾಾದ-ೆ </w:t>
        <w:br/>
        <w:t xml:space="preserve">ಪ ಯತ ಏ=ೆ ?ಾಡyೇಕು?” ಎಂದು.  ಏ=ೆಂದ-ೆ ಸಾ ಪ ಯತ ?ಾಡುವNದ$ಂದ ಸಂ,ಾ&gt;ರಂದ ಅಥ&lt;ಾ  </w:t>
        <w:br/>
        <w:t xml:space="preserve">ಪ Kಾವಂದ ಈೆ ಬರಲು ,ಾಧG. ಸಹಜ ಸ5Kಾವದ&amp;' Tಲು'ವ ತನಕ ಪ Kಾವಂದ Qಾ-ಾಗುವ Tರಂತರ </w:t>
        <w:br/>
        <w:t xml:space="preserve">ಪ ಯತ ಅಗತG. Tರಂತರ ಅ#ಾGತF ,ಾಧDೆ  ನಮF ಸಹಜ ಸ5Kಾವವನು ಅ¡ವGಕIೊkಸಲು ಸ/ಾಯ </w:t>
        <w:br/>
        <w:t>?ಾಡುತIೆ.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3.34</w:t>
      </w:r>
      <w:r>
        <w:rPr>
          <w:i/>
          <w:color w:val="808080"/>
          <w:sz w:val="20"/>
        </w:rPr>
        <w:t xml:space="preserve">   (p.117)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ಇಂ ಯ,ೆGೕಂ ಯ,ಾGೇ -ಾಗೆ5ೕvೌ ವGವX½ೌ। </w:t>
        <w:br/>
        <w:t>ತ¾ೕನ ವಶ?ಾಗೆ¶ೕ¨ ೌ  ಹGಸG ಪ$ಪಂDೌ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ಇಂ ಯಸG ಇಂ ಯಸGಅೇ -ಾಗ ೆ5ೕvೌ ವGವX½ೌ | </w:t>
        <w:br/>
        <w:t>ತ¾ೕಃ ನ ವಶ ಅಗೆ¶ೕ¨ ೌ J ಅಸG ಪ$ಪಂDೌ--ಒಂೊಂದು ಇಂ ಯದ ಷಯದಲೂ' ಒಲವN -</w:t>
        <w:br/>
        <w:t>ಹೆತನಗಳM ತುಂs&lt;ೆ. ಅವNಗkೆ ಬ&amp;qಾಗyಾರದು. ಅ&lt;ೇ ,ಾಧಕನ ಹೆಗಳM.</w:t>
        <w:br/>
        <w:br/>
        <w:t xml:space="preserve">ನಮF ಇಂ ಯಗಳ&amp;' ಎರಡು ಷಯಗಳM ನಮF ಶತು ಗಾ =ೆಲಸ ?ಾಡುತI&lt;ೆ. ಅವNಗೆಂದ-ೆ </w:t>
        <w:br/>
        <w:t>-ಾಗ(ಇಷB ಪಡುವNದು, Attachment); /ಾಗೂ yೇಕು ಎನುವ ಬಯ=ೆ(=ಾಮ, Desire). ಇಷBಪಡುವNದು-</w:t>
        <w:br/>
        <w:t xml:space="preserve">-ಾಗ, ಅದ$ಂದ =ಾಮ.  ಇಷB ಆಗೇ- ೆ5ೕಷ, ಅದ$ಂದ =ೋಪ. ಒಂದು ವಸುIವನು ಬಯXೆವN, ಅದು </w:t>
        <w:br/>
        <w:t xml:space="preserve">Xಗ&amp;ಲ' ಆಗ XಟುB. ಅದು ಇDೊಬw$ೆ X[&gt;ತು ಆಗ ೆ5ೕಷ, X[&gt;ತು ಆದ-ೆ ಅದು DಾವN ಅಂದು=ೊಂಡಂೆ </w:t>
        <w:br/>
        <w:t xml:space="preserve">ಇಲ' ಆಗ =ೋಪ.  ಮೂಲಭೂತ&lt;ಾ ಇರತಕ&gt; ೊಡÏ ೋಷ ಬಯ=ೆ. qಾವNದನು /ೆಚುj /ೆಚುj </w:t>
        <w:br/>
        <w:t xml:space="preserve">ಬಯಸುೆIೕ£ೕ ಅದ$ಂದ /ೆಚುj /ೆಚುj ದುಃಖ[&gt;ೕRಾಗುೆIೕ&lt;ೆ. ಬಯ=ೆಯನು Xೕತೊkಸೇ ೕ8ೆ </w:t>
        <w:br/>
        <w:t xml:space="preserve">ಬರಲು ,ಾಧGಲ'. ನಮF ಪ ;¾ಂದು ಇಂ ಯದ&amp;' -ಾಗ-ೆ5ೕಷ; =ಾಮ-=ೊ ೕಧ ತುಂsರುತIೆ. ಆದ-ೆ </w:t>
        <w:br/>
        <w:t xml:space="preserve">DಾವN ಎಂದೂ ಈ yೇಕು yೇಡಗkೆ, -ಾಗ ೆ5ೕಷಗkೆ ವಶ&lt;ಾಗyಾರದು. ನನದು ಎನುವ ಅ; ಅನು-ಾಗ </w:t>
        <w:br/>
        <w:t xml:space="preserve">(Possessiveness) ನಮFನು ಅಧಃಪತನ=ೆ&gt; =ೊಂRೊಯುGತIೆ. ನನೆ yೇಕು, ಅದು ಇDೊಬw$ೆ </w:t>
        <w:br/>
        <w:t xml:space="preserve">Xಗyಾರದು ಎನುವNದು ಪ ;ೕ ಇಂ ಯದ&amp;' ತುಂsೆ. ಇದು ನಮF ಪ ವೃ;Iಯ Jಂರುವ </w:t>
        <w:br/>
        <w:t xml:space="preserve">ಅಹಂ=ಾರ(Ego). ಕೃಷ¤ /ೇಳMಾIDೆ: "ಎಂದೂ ಈ yೇಕು yೇಡಗಳ ಾಸDಾಗyೇಡ, ಅವN Tನ ,ಾಧDೆಯ </w:t>
        <w:br/>
        <w:t>ಾ$ೆ ಅಡÏೋRೆ. ಅವN Tನ Tಜ ಶತು ಗಳM" ಎಂದು.</w:t>
        <w:br/>
        <w:br/>
        <w:t xml:space="preserve">DಾವN  ಈ ಶತು ಗkೆ ಬ&amp;qಾಗೇ, ನಮF ಇಂ ಯಗಳನು Dಾ&lt;ೇ oೆ'ೕ°ಸyೇಕು. ನನ ಇಂ ಯ </w:t>
        <w:br/>
        <w:t xml:space="preserve">ಏನನು ಬಯಸು;Iೆ, ಏ=ೆ ಬಯಸು;Iೆ, ಅದರ Jಂರುವ ,ಾ5ಥ-ೆ5ೕಷ&lt;ೇನು, ಇದು ನನನು </w:t>
        <w:br/>
        <w:t xml:space="preserve">ಾ$ತZಸುವ ಬಯ=ೆ¾ೕ ಅಥ&lt;ಾ ೕಲ=ೆ&gt; ತರುವ ಬಯ=ೆ¾ೕ? Jೕೆ ಾರ ?ಾ ನಮF </w:t>
        <w:br/>
        <w:t xml:space="preserve">ಬಯ=ೆಗಳ ಶು§ೕಕರಣ ?ಾ=ೊಳnyೇಕು. &lt;ೇದದ&amp;' /ೇಳMವಂೆ  'JಟBನು ,ಾರ ೆಂದ </w:t>
        <w:br/>
        <w:t xml:space="preserve">yೇಪಸುವಂೆ DಾವN ನಮF ಮನ,ೆÄಂಬ ,ಾರ ೆಂದ ನಮF ಬಯ=ೆಗಳ ಶು§ೕಕರಣ </w:t>
        <w:br/>
        <w:t xml:space="preserve">?ಾ=ೊಳnyೇಕು. ಆಗ ಅ&amp;' ,ೇಹದ yೆಸುೆ ಇರುತIೆ. ಅ&amp;' ಲtÅ ಸಾ Dೆ8ೆಸುಾIೆ'. </w:t>
        <w:br/>
        <w:t xml:space="preserve">ಇ&amp;' ಕೃಷ¤  ಅಜುನTೆ ಯುದ§ ?ಾಡು&lt;ಾಗ ಕೂRಾ -ಾಗ-ೆ5ೕಷವನು ಮನXÄನ&amp;' ಇಟುB=ೊಳnyೇಡ, </w:t>
        <w:br/>
        <w:t xml:space="preserve">=ೇವಲ DಾGqಾDಾGಯದ /ೋ-ಾಟ ಎನುವ T&amp;ಪIೆಂದ /ೋ-ಾಡು ಎನು;IಾCDೆ! ಅಂದ-ೆ </w:t>
        <w:br/>
        <w:t xml:space="preserve">ದು¾ೕಧನ ಸಾIಗ ಸಂೋಷ yೇಡ; ಸ5ಂತ ಮಗ ಅ¡ಮನುG ಸಾIಗ ದುಃಖ yೇಡ ಎನುವ </w:t>
        <w:br/>
        <w:t>ಯುದ§ಪ*ವ [?ಾ;ದು!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3.35</w:t>
      </w:r>
      <w:r>
        <w:rPr>
          <w:i/>
          <w:color w:val="808080"/>
          <w:sz w:val="20"/>
        </w:rPr>
        <w:t xml:space="preserve">   (p.118)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oೆ ೕqಾ ಸ5ಧeೕ ಗುಣಃ ಪರಧ?ಾ¨ ಸ5ನು°»ಾ¨ । </w:t>
        <w:br/>
        <w:t>ಸ5ಧೕ Tಧನಂ oೆ ೕಯಃ ಪರಧeೕ ಭqಾವಹಃ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   </w:t>
        <w:br/>
        <w:t xml:space="preserve">oೆ ೕqಾ ಸ5 ಧಮಃ ಗುಣಃ ಪರಧ?ಾ¨ ಸು ಅನು°»ಾ¨ | </w:t>
        <w:br/>
        <w:t xml:space="preserve">ಸ5ಧೕ Tಧನ  oೆ ೕಯಃ ಪರಧಮಃ ಭಯ ಆವಹಃ -- ತನ ಸ5Kಾವ=ೆ&gt; ಪರ[ೕಯ&lt;ಾದ ಧಮವನು </w:t>
        <w:br/>
        <w:t xml:space="preserve">ೆDಾ ಆಚ$ಸುವNದ[&gt;ಂತಲೂ, ಅ-ೆಬ-ೆqಾqಾದರೂ ಸಹಜ ಧಮವನು ಆಚ$ಸುವNದು ಲು. </w:t>
        <w:br/>
        <w:t xml:space="preserve"> ಸ5Kಾವ ಸಹಜ ಧಮದ&amp;' ,ಾ&lt;ಾದರೂ ೕಲು. ಪರ[ೕಯ ಧಮ ಅದ[&gt;ಂತ ಭಯಂಕರ.</w:t>
        <w:br/>
        <w:br/>
        <w:t xml:space="preserve">Jಂೆ /ೇkದಂೆ ಪ ;¾ಂದು 1ೕವಕೂ&gt; ಅದರೆCೕ ಆದ ಸ5KಾವರುತIೆ /ಾಗೂ ಅದನು ಬದ&amp;ಸಲು </w:t>
        <w:br/>
        <w:t xml:space="preserve">ಬರುವNಲ'. 1ೕವ ಸ5Kಾವಕ&gt;ನುಗುಣ&lt;ಾ ನಮF ಧಮ, ಅದು ಸ5ಧಮ. ಇದು ಸಹಜ [ ¢.  ನಮF ಸಹಜ </w:t>
        <w:br/>
        <w:t xml:space="preserve">ಸ5Kಾವ qಾವNೋ ಅದನು DಾವN ?ಾಡyೇ=ೇ ನಃ ಅನGವನಲ'. ಈ =ಾರಣ=ಾ&gt; ತಂೆ-ಾ ತಮF </w:t>
        <w:br/>
        <w:t xml:space="preserve">ಅ¡ರುUಯನು ಮಕ&gt;ಳ ೕ8ೆ /ೇರೇ, ಮಕ&gt;ಳ Tಜ ಸ5Kಾವವನು ಗುರು;X ಅದಕ&gt;ನುಗುಣ&lt;ಾ ಅವರ </w:t>
        <w:br/>
        <w:t xml:space="preserve">ಭಷGವನು ರೂZಸyೇಕು. ಇಲ'ದC-ೆ ಅವರ ಭಷGವನು /ಾಳM ?ಾದಂಾಗುತIೆ.  ಮಕ&gt;ಳ ಪ ;Kೆ </w:t>
        <w:br/>
        <w:t xml:space="preserve">ಅವರ ಸಹಜ&lt;ಾದ ಸ5Kಾವದ&amp;'ೆ.  ಪ ;¾ಬwನೂ ತನ 1ೕವ ಸ5Kಾವಕ&gt;ನುಗುಣ&lt;ಾ =ಾಯ </w:t>
        <w:br/>
        <w:t xml:space="preserve">TವJಸyೇ=ೇ /ೊರತು ಇDಾGರೊCೕ  ಧಮವನು ಅನುಸ$X ಅಲ'.  ಇ&amp;' ಕೃಷ¤ /ೇಳMಾIDೆ "Tನ </w:t>
        <w:br/>
        <w:t xml:space="preserve">ಸ5ಧಮ ಆಚರuೆಯ&amp;' ನೂGನೆ ಇದCರೂ, ಅದು ಪರ[ೕಯ ಧಮವನು ಆಚ$ಸುವNದ[&gt;ಂತ oೆ ೕಷ»" ಎಂದು. </w:t>
        <w:br/>
        <w:t xml:space="preserve">ಪರ ಧಮವನು ಎಷುB ಪ$ಪ*ಣ&lt;ಾ ಆಚ$Xದರೂ ಅದ$ಂದ ಒk;ಲ', ಅದು ಅಸಹG ಅಥ&lt;ಾ </w:t>
        <w:br/>
        <w:t xml:space="preserve">ಭಯಂಕರ. </w:t>
        <w:br/>
        <w:t xml:space="preserve">ಇ&amp;'  ಯುದ§ ?ಾಡುವNದು ಅಜುನನ ಸ5Kಾವ ಧಮ. ಅದನು sಟುB ಆತ ತಪಸುÄ ?ಾಡುವNದ=ೆ&gt; =ಾೆ </w:t>
        <w:br/>
        <w:t xml:space="preserve">/ೋಗುವNದು ಆತನ ಸ5ಧಮ=ೆ&gt; ರುದ§. ಆದುದ$ಂದ ಸ5ಧಮ QಾಲDೆ ?ಾಡು, -ಾಗ ೆ5ೕಷವನು sಟುB </w:t>
        <w:br/>
        <w:t>/ೋ-ಾಡು ಎನು;IಾCDೆ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3.36</w:t>
      </w:r>
      <w:r>
        <w:rPr>
          <w:i/>
          <w:color w:val="808080"/>
          <w:sz w:val="20"/>
        </w:rPr>
        <w:t xml:space="preserve">   (p.119)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ಅಥ =ೇನ ಪ ಯು=ೊIೕಯಂ Qಾಪಂ ಚರ; ಪ*ರುಷಃ । </w:t>
        <w:br/>
        <w:t>ಅTಚ¶ನZ &lt;ಾvೆ¤ೕಯ ಬ8ಾವ T¾ೕ1ತಃ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ಉ&lt;ಾಚ-ಅಜುನ =ೇkದನು </w:t>
        <w:br/>
        <w:t xml:space="preserve">ಅಥ =ೇನ ಪ ಯುಕIಃ ಅಯ  Qಾಪ  ಚರ; ಪ*ರುಷಃ | </w:t>
        <w:br/>
        <w:t xml:space="preserve">ಅTಚ¶ ಅZ &lt;ಾvೆ¤ೕಯ ಬ8ಾ¨ ಇವ T¾ೕ1ತಃ-ಓ &lt;ಾvೆ¤ೕqಾ, ಮನುಷG Qಾಪ ?ಾಡುಾIDೆ. ತನೆ </w:t>
        <w:br/>
        <w:t>ಇಷBರದCರೂ qಾ-ೋ ಬಲವಂತಂದ ?ಾXದಂೆ! ಇದು qಾರ Qೆ ೕರuೆ?</w:t>
        <w:br/>
        <w:br/>
        <w:t xml:space="preserve">ಕೃಷ¤ನ ಉಪೇಶವನು =ೇkದ ೕ8ೆ ಅಜುನ ನಮF-TFಲ'$ೆ ಬರುವಂಥಹ ಒಂದು ಬಹಳ ಮುಖG&lt;ಾದ </w:t>
        <w:br/>
        <w:t xml:space="preserve">ಪ oೆಯನು /ಾಕುಾIDೆ. "Qಾಪ ಪNಣGದ ಅ$ದೂC, ?ಾಡyಾರದ =ೆಲಸ ಎಂದು ;kದೂC, ಮನುಷG </w:t>
        <w:br/>
        <w:t>=ೆಲ£F ತಪN ?ಾಡುಾIDೆ-ಇದು ಏ=ೆ? ನಮೆ ಸ$-ತZನ ಅ$ದೂC ಏ=ೆ ತಪನು ?ಾಡುೆIೕ&lt;ೆ?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3.37</w:t>
      </w:r>
      <w:r>
        <w:rPr>
          <w:i/>
          <w:color w:val="808080"/>
          <w:sz w:val="20"/>
        </w:rPr>
        <w:t xml:space="preserve">   (p.120)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   </w:t>
        <w:br/>
        <w:t xml:space="preserve">?ಾಡyಾರದು ಅTXದCನು ?ಾಡುವಂೆ Qೆ ೕ-ೇZಸುವ ಶ[I qಾವNದು? DಾವN yೇಡ&lt;ೆಂದರೂ ನಮF </w:t>
        <w:br/>
        <w:t xml:space="preserve">=ೈಯ&amp;' ?ಾಸುವ ಶ[I qಾವNದು?"  ಇದು ಅಜುನನ ಪ oೆ. ಇ&amp;' 'ಪ*ರುಷ' ಎನುವ ಪದ ಬಳ=ೆqಾೆ. </w:t>
        <w:br/>
        <w:t xml:space="preserve">ಒಬw ಅಪ-ೋ ಾT ಕೂRಾ ಈ ೕ&amp;ನ ತಪನು ?ಾಡುಾIDೆ ಎನುವ ಅಥದ&amp;' ಈ ಪದ ಇ&amp;' </w:t>
        <w:br/>
        <w:t>ಬಳ=ೆqಾೆ. ಮ/ಾKಾರತದ&amp;' Dೋಾಗ ನಮೆ ಇದ=ೆ&gt; ಅDೇಕ ಉಾಹರuೆಗಳM XಗುತI&lt;ೆ. ¡ೕಷF-</w:t>
        <w:br/>
        <w:t xml:space="preserve">ೊ ೕuಾಾಯರು ಆ =ಾಲದ ಮ/ಾ ಾTಗಳM. ಆದ-ೆ qಾವNೋ =ಾರಣಂದ, ತಪN ಎಂದು </w:t>
        <w:br/>
        <w:t xml:space="preserve">;kದCರೂ ಸಹ ದು¾ೕಧನನ ಕRೆ ಯುದ§=ೆ&gt; Tಂತರು. ಈ $ೕ;  ಏ=ೆ? qಾವ ದುಷB ಶ[I (,ೈಾನ) </w:t>
        <w:br/>
        <w:t xml:space="preserve">ನeFಳದುC ಈ =ೆಲಸವನು ?ಾಸುತIೆ? ಎನುವ ಮೂಲಭೂತ&lt;ಾದ ಪ oೆಯನು ಅಜುನ ಕೃಷ¤ನ </w:t>
        <w:br/>
        <w:t xml:space="preserve">ಮುಂ$ಸುಾIDೆ. </w:t>
        <w:br/>
        <w:t xml:space="preserve">ಇ&amp;' ಅಜುನ ಕೃಷ¤ನನು '&lt;ಾvೆ¤ೕಯ' ಎಂದು ಸಂyೋ{XಾCDೆ. 'ವೃ°¤' ಅನುವNದು &lt;ೈಕ ಪದ. 'ವೃ°¤' </w:t>
        <w:br/>
        <w:t xml:space="preserve">ಅಂದ-ೆ ಬಯXದ ಬಯ=ೆಗಳನು ಈRೇ$ಸುವವ. ಬಯXದ ಬಯ=ೆಗಳನು ಈRೇ$ಸುವವ$ೆ, /ಾಗೂ </w:t>
        <w:br/>
        <w:t xml:space="preserve">ಎಲ'$ಗೂ ಆಶ ಯಾತ '&lt;ಾvೆ¤ೕಯ'. “ಬಯXದ ಬಯ=ೆಗಳನು ಈRೇ$ಸುವವರನು ಒದX=ೊಡುವವ </w:t>
        <w:br/>
        <w:t xml:space="preserve">ಮತುI ಎ8ಾ' ಬಯ=ೆಗಳನು ಈRೇ$ಸುವ ಮ/ಾಶ[Iqಾ Tಂ;ರುವ Tೕನು, ಇಷBರದCರೂ ನFಂದ </w:t>
        <w:br/>
        <w:t xml:space="preserve">ಬಲವಂತ&lt;ಾ  =ೆಲಸ ?ಾಸುವ ಶ[I qಾವNದು ಎನುವNದನು ;kಸು” ಎನುವ Kಾವ ಈ </w:t>
        <w:br/>
        <w:t xml:space="preserve">ಸಂyೋಧDೆಯ&amp;'ೆ. </w:t>
        <w:br/>
        <w:t xml:space="preserve">ಭಗ&lt;ಾನು&lt;ಾಚ </w:t>
        <w:br/>
        <w:t xml:space="preserve">=ಾಮ ಏಷ =ೊ ೕಧ ಏಷ ರೋಗುಣಸಮುದäವಃ। </w:t>
        <w:br/>
        <w:t>ಮ/ಾಶDೋ ಮ/ಾQಾQಾF ೆ§ãೕನಹ &lt;ೈ$ಣ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ಭಗ&lt;ಾನು&lt;ಾಚ-ಭಗವಂತ /ೇkದನು: </w:t>
        <w:br/>
        <w:t xml:space="preserve">=ಾಮಃ  ಏಷಃ  =ೊ ೕಧಃ ಏಷಃ ರಜಃ ಗುಣ ಸಮುದäವಃ | </w:t>
        <w:br/>
        <w:t xml:space="preserve">ಮ/ಾ ಅಶನಃ  ಮ/ಾQಾQಾF § ಏನ ಇಹ &lt;ೈ$ಣ--Qಾಪವನು Qೆ ೕ-ೇZಸುವ ಶ[I =ಾಮ </w:t>
        <w:br/>
        <w:t xml:space="preserve">(=ಾಮದ ಅ¡?ಾTqಾದ =ಾಲDೇ) ಇದರೇ ರೂQಾಂತರ XಟುB. ರೋಗುಣಂದ ಇದರ ಹುಟುB. </w:t>
        <w:br/>
        <w:t xml:space="preserve">ಇದು ;ಂದಷೂB ತ ಯದ /ೊೆByಾಕ. ಮ/ಾQಾತಕಗಳ ತವರು. ಇದನು ಈ ,ಾಧDಾ ಪಥದ&amp;' </w:t>
        <w:br/>
        <w:t>ಹೆ¢ಂದು ;k.</w:t>
        <w:br/>
        <w:br/>
        <w:t xml:space="preserve">ಎಲ'ವNದಕೂ&gt; ಮೂಲ=ಾರಣ ನeFಳರುವ ಬಯ=ೆ. qಾವNೋ ಒಂದು ಬಯ=ೆ ನಮFನು </w:t>
        <w:br/>
        <w:t xml:space="preserve">=ಾಡು;IರುತIೆ, ಆ ಬಯ=ೆಯನು ತಪN ?ಾಡುವ ಮುÃೇನ ಈRೇ$X=ೊಳnಬಹುದು ಎನುವ Qೆ ೕರuೆ </w:t>
        <w:br/>
        <w:t xml:space="preserve">(temptation) ನಮF&amp;'ರುತIೆ. ಇದನು ?ಾಸುವವನು =ಾಮದ ಅ¡?ಾTqಾದ ದುಷB ಶ[I '=ಾಲDೇ'; </w:t>
        <w:br/>
        <w:t xml:space="preserve">ನeFಳೆ =ಾಲDೇ ಬಂದು ಕೂತ-ೆ ನಮಗ$ಲ'ದಂೆ DಾವN ತಪN ?ಾಡುೆIೕ&lt;ೆ. ಮೂಲಭೂತ&lt;ಾ </w:t>
        <w:br/>
        <w:t xml:space="preserve">Dೋದ-ೆ ಮನುಷG ತಪN ?ಾಡುವNದ=ೆ&gt; ಎರಡು ಸಂಗ;ಗಳM =ಾರಣ. ಒಂದು ಅQೇೆಗಳM /ಾಗೂ ಅQೇೆ </w:t>
        <w:br/>
        <w:t>ಈRೇರೇ ಇಾCಗ =ೋಪ. X¯Bನ ಬರದ&amp;' ಮನುಷG ಎಷುB ತಪN ?ಾಡುಾIDೆ ಎಂದು /ೇಳMವNದೂ ಕಷB.</w:t>
        <w:br/>
        <w:br/>
        <w:t xml:space="preserve">ಂೆ ೋಂಾಾಯರ ೕಾ ಪವಚನ   </w:t>
        <w:br/>
        <w:t xml:space="preserve">ತಪN ?ಾ =ೊDೆೆ ಪoಾjಾIಪ ಪಡುೆIೕ&lt;ೆ. ಈ =ೊ ೕಧ ಎನುವNದ=ೆ&gt; ಮೂಲ =ಾಮ. =ಾಮಲ'ೆ </w:t>
        <w:br/>
        <w:t xml:space="preserve">=ೊ ೕಧಲ'. ಎ8ಾ' =ೊ ೕಧದ Jಂೆ ಅಥJೕನ =ಾಮರುತIೆ. </w:t>
        <w:br/>
        <w:t xml:space="preserve">ಮನುಷGನ&amp;'ರುವ ರೋಗುಣ -ಾಗ-ೆ5ೕಷವನು yೆೆಸುತIೆ. ಅದ=ೆ&gt; ಎಷುB ಆ/ಾರ /ಾ[ದರೂ /ೊೆB </w:t>
        <w:br/>
        <w:t xml:space="preserve">ತುಂಬುವNಲ'! ಇದ=ೆ&gt; ಉತIಮ ಉಾಹರuೆ ಎಂದ-ೆ: ಒಬw =ೆಲಸ=ಾ&gt; ಅ8ೆಾಡು;IರುಾIDೆ, ಆಗ ಆತTೆ </w:t>
        <w:br/>
        <w:t xml:space="preserve">/ೊೆBQಾೆ ಒಂದು =ೆಲಸ X[&gt;ದ-ೆ ,ಾಕು ಎನುವ ಅ¡Qಾ ಯರುತIೆ. ಒF =ೆಲಸ X[&gt;ೆಂದ-ೆ, </w:t>
        <w:br/>
        <w:t xml:space="preserve">ಆತನ ಬಯ=ೆ /ೆಚುj ಸಂಬಳ ಪRೆಯುವತI ಹ$ಯುತIೆ. /ೆಚುj X[&gt;ಾಗ ಮತIಷB-ಾ,ೆ, Jೕೆ ಇದು </w:t>
        <w:br/>
        <w:t xml:space="preserve">yೆೆದು=ೊಂಡು /ೋಗುತIೆ. ಎಂದೂ ತೃZI ಇರುವNೇ ಇಲ'. </w:t>
        <w:br/>
        <w:t xml:space="preserve">Jೕೆ DಾವN ತಪN ?ಾಡುವNದನು ಒX=ೊಂಡ-ೆ ಅದು 'ಮ/ಾಶನ' &lt;ಾಗುತIೆ. ಅದ=ೆ&gt; ಎಷುB ಔತಣ </w:t>
        <w:br/>
        <w:t xml:space="preserve">/ಾ[ದರೂ ಮೆI yೇಕು ಅನುತIೆ. ಎ&amp;'ಯವ-ೆೆ ಅಂದ-ೆ ಅದು ನFಂದ ?ಾಡyಾರದ =ೆಲಸವನು </w:t>
        <w:br/>
        <w:t xml:space="preserve">?ಾಸುತIೆ. ತನ ಆ,ೆಯನು ಈRೇ$X=ೊಳMnವ ಛಲ=ೆ&gt; sದCವ ಬ ಹFಹೆGಗೂ /ೇಸುವNಲ' ಎನುತIೆ </w:t>
        <w:br/>
        <w:t xml:space="preserve">oಾಸº!  ಆದC$ಂದ ನಮF eದಲ ಶತು  -ಾಗ-ೆ5ೕಷ. ಅದರ ಬೆ ಎಚjರವJಸyೇಕು. ಅದು TDೊಳದುC </w:t>
        <w:br/>
        <w:t xml:space="preserve">Tನನು ಆಳರ&amp;. ಇದDೇ ಕು-ಾTನ&amp;' Jೕೆ /ೇkಾC-ೆ "Drive them out from where you have been </w:t>
        <w:br/>
        <w:t xml:space="preserve">driven out". -ಾಗ ೆ5ೕಷಗಳM ನಮF ವG[Iತ5ವನು ಸೂ-ೆ ?ಾ ಾವN ಆಳM;IಾCವಲ', ಅವನು </w:t>
        <w:br/>
        <w:t>/ೊರೋಸು, Tೕನು TೕDಾ ಬದುಕು.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3.38</w:t>
      </w:r>
      <w:r>
        <w:rPr>
          <w:i/>
          <w:color w:val="808080"/>
          <w:sz w:val="20"/>
        </w:rPr>
        <w:t xml:space="preserve">   (p.121)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ಧೂೕDಾ ಯೇ ವJಯಾದoೆpೕ ಮ8ೇನ ಚ । </w:t>
        <w:br/>
        <w:t>ಯೋ8ೆwೕDಾವೃೋ ಗಭಸIಾ ೇDೇದ?ಾವೃತ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ಧೂೕನ ಅ ಯೇ ವJಃ ಯಾ ಆದಶಃ  ಮ8ೇನ ಚ |  </w:t>
        <w:br/>
        <w:t xml:space="preserve">ಯಾ ಉ8ೆwೕನ ಆವೃತಃ ಗಭಃ ತಾ ೇನ ಇದ ಆವೃತ -/ೊೆಂದ yೆಂ[ ಕದಂೆ </w:t>
        <w:br/>
        <w:t xml:space="preserve">(ಭಗವಂತ), =ೊೆಂದ ಕನ ಕದಂೆ(ಮನಸುÄ), ಗಭ =ೋಶಂದ ಭೂ ಣ ಕದಂೆ(1ೕವ), </w:t>
        <w:br/>
        <w:t xml:space="preserve">=ಾಮಂದ ಈ ಎ8ಾ' ಕದು=ೊಂೆ.[/ೊೆ yೆಂ[ಯನು ಕದಂೆ =ಾಮ ಸಜÎನರನು ಕಯುತIೆ. </w:t>
        <w:br/>
        <w:t>=ೊೆ ಕನಯನು =ೆXದಂೆ ಮಧGಮರನು. ಗಭ=ೋಶ ಭೂ ಣವನು ಮುUjದಂೆ ದುಜನರನು]</w:t>
        <w:br/>
        <w:br/>
        <w:t xml:space="preserve">-ಾಗ  ೆ5ೕಷಗಳM /ೇೆ ನಮF ಕಣ¤ನು ಕಟುBತI&lt;ೆ ಎನುವNದ=ೆ&gt; ಒಂದು ಸುಂದರ ವರuೆಯನು ಕೃಷ¤ ಇ&amp;' </w:t>
        <w:br/>
        <w:t xml:space="preserve">=ೊ¯BಾCDೆ. ಎಲ'ವನೂ yೆಳಗು;Iರುವ yೆಂ[, ಅದು ಾನೂ yೆಳಗುತIೆ /ಾಗೂ ಎಲ'ವನೂ yೆಳಸುತIೆ. </w:t>
        <w:br/>
        <w:t xml:space="preserve">ಈ yೆಂ[ೆ /ೊೆ ತುಂsಾಗ ಅದು =ಾಣುವNಲ' /ಾಗೂ yೆಳಗುವNಲ'. ಭಗವಂತ yೆಂ[ಯಂೆ. ನಮF </w:t>
        <w:br/>
        <w:t xml:space="preserve">ರೋ ಗುಣ /ೊೆಯಂೆ. ನಮಗೂ ಭಗವಂತTಗೂ ನಡು&lt;ೆ  ರೋಗುಣದ ಪರೆ yೆಂ[ಯನು ಸು;Iದ </w:t>
        <w:br/>
        <w:t xml:space="preserve">/ೊೆಯಂೆ. ಇದು ,ಾ;5ಕ ಮನುಷGTೆ ಕೃಷ¤ =ೊಟB ದೃvಾBಂತ. ಇನು -ಾಜಸ$ೆ ಕೃಷ¤ =ೊಡುವ </w:t>
        <w:br/>
        <w:t>ದೃvಾBಂತ ಮX ಬkದ ಕನ. ಮನಸುÄ ಎನುವ ಕನೆ ರೋಗುಣ ಎನುವ =ೊೆ ಬkದಂೆ ಎನುಾIDೆ</w:t>
        <w:br/>
        <w:br/>
        <w:t xml:space="preserve">ಂೆ ೋಂಾಾಯರ ೕಾ ಪವಚನ   </w:t>
        <w:br/>
        <w:t xml:space="preserve">ಕೃಷ¤. ಾಮಸ$ೆ ಕೃಷ¤ನ ದೃvಾBಂತ ಗಭUೕಲದ&amp;'ರುವ ಭೂ ಣ. ಎಲ'ವ* ಕತIಲು. ಕಣು¤ ೆ-ೆದರೂ =ಾಣದು, </w:t>
        <w:br/>
        <w:t xml:space="preserve">1ೕವಾತ&lt;ೆನುವ ಮ$ಯನು ರೋಗುಣ ಎನುವ eೆBಯ&amp;'ಟBಂೆ. </w:t>
        <w:br/>
        <w:t xml:space="preserve">Jೕೆ yೆಂ[ೆ /ೊೆಯಂೆ-ಭಗವಂತTೆ ಆವರಣ ಈ ರೋ ಗುಣ; ಕನೆ ಹUjದ ಮXಯಂೆ- </w:t>
        <w:br/>
        <w:t xml:space="preserve">ಅಂತಃ=ಾರಣ=ೆ&gt; ಆವರಣ ಈ ರೋಗುಣ. ಅಂತಃಕರಣ =ೆಲಸ ?ಾಡೇ ಇಾCಗ ಭಗವಂತ =ಾಣುವNಲ' </w:t>
        <w:br/>
        <w:t>ಆಗ- 1ೕವ=ೆ&gt; 'ಭೂ ಣದಂೆ' ಎಲ'ವ* ಕತIಲು. ಎಲ'ವ* ಇದೂC ಏನೂ ಉಪ¾ೕಗಲ'ೆ ವGಥ&lt;ಾಗುತIೆ.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3.39</w:t>
      </w:r>
      <w:r>
        <w:rPr>
          <w:i/>
          <w:color w:val="808080"/>
          <w:sz w:val="20"/>
        </w:rPr>
        <w:t xml:space="preserve">   (p.122)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ಆವೃತಂ ಾನೕೇನ ಾTDೋ TತG&lt;ೈ$uಾ । </w:t>
        <w:br/>
        <w:t>=ಾಮರೂQೇಣ =ೌಂೇಯ ದುಷೂ-ೇuಾನ8ೇನ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ಆವೃತ  ಾನ ಏೇನ ಾTನಃ TತG&lt;ೈ$uಾ | </w:t>
        <w:br/>
        <w:t xml:space="preserve">=ಾಮ ರೂQೇಣ =ೌಂೇಯ ದುಷೂ-ೇಣ ಅನ8ೇನ ಚ -- ಓ =ೌಂೇqಾ, yೆಂ[ಯಂೆ ಕಬkXದಷೂB </w:t>
        <w:br/>
        <w:t xml:space="preserve">ತೃZIಲ'ೆ, =ೊDೆಲ'ದ ಈ =ಾಮ&lt;ೆಂಬುದು ,ಾಧಕನ Uರಶತು . ಇದು ಬಲ'ವರ ;kವನೂ ಕದು </w:t>
        <w:br/>
        <w:t xml:space="preserve">ಮಂ=ಾಸುತIೆ. </w:t>
        <w:br/>
        <w:t xml:space="preserve">ಈ ರೋಗುಣದ ಪರೆ- ಾನ ಬಂದವTೆ ಇದC ಾನ ಉಪ¾ೕಗ&lt;ಾಗದಂೆ, ಾನಲ'ದವTೆ  ಾನ </w:t>
        <w:br/>
        <w:t xml:space="preserve">ಬರದಂೆ-ತRೆೋRೆqಾ Tಲು'ತIೆ. -ಾಗ-ೆ5ೕಷ ನಮF ಕಡು &lt;ೈ$. ಅದು ಎಷುB ಭಯಂಕರ ಎಂದ-ೆ </w:t>
        <w:br/>
        <w:t xml:space="preserve">ಅದನು 'ಬಯ=ೆಯ yೆಂ[' ಎನಬಹುದು. ಅದ=ೆ&gt; ಎಷುB ಬXದರೂ ಅದು ,ಾಕು ಎನದು. ಕುಂ;ಯಂತಹ </w:t>
        <w:br/>
        <w:t xml:space="preserve">ಮ/ಾ ಾಯ ಮಗDಾದ Tೕನು ಈ =ಾಮ(ಬಯ=ೆ, Attachment) ಎನುವ ಾನ -ೋ{ ಶತು ವನು </w:t>
        <w:br/>
        <w:t xml:space="preserve">;k ಎನುಾIDೆ ಕೃಷ¤. </w:t>
        <w:br/>
        <w:t xml:space="preserve">ಇ&amp;' ನಮೆ ನಮF Tಜ &lt;ೈ$ ನಮF =ಾಮ ಅಥ&lt;ಾ  ಬಯ=ೆ, ಅಥ&lt;ಾ -ಾಗ-ೆ5ೕಷ ಎಂದು ;kತು. </w:t>
        <w:br/>
        <w:t>/ಾದC-ೆ ಈ &lt;ೈ$ಯ Dೆ8ೆ qಾವNದು? ಇದನು ಕೃಷ¤ ಮುಂನ oೆp'ೕಕದ&amp;'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3.40</w:t>
      </w:r>
      <w:r>
        <w:rPr>
          <w:i/>
          <w:color w:val="808080"/>
          <w:sz w:val="20"/>
        </w:rPr>
        <w:t xml:space="preserve">   (p.122)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ಇಂ qಾ   ಮDೋ ಬು§ರ,ಾG{vಾ»ನಮುಚGೇ     । </w:t>
        <w:br/>
        <w:t>ಏೈeೕಹಯೆGೕಷ ಾನ?ಾವೃತG ೇJನ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ಇಂ qಾ   ಮನಃ ಬು§ಃ ಅಸG ಅ{vಾ»ನ  ಉಚGೇ |  </w:t>
        <w:br/>
        <w:t xml:space="preserve">ಎೈಃ eೕಹಯ; ಏಷಃ  ಾನ ಆವೃತG ೇJನ -- ಇಂ ಯಗಳM, ಮನಸುÄ, ಬು§ ಈ =ಾಮದ </w:t>
        <w:br/>
        <w:t>Dೆ8ೆಾಣಗಳM. ಇವNಗಳ ಮೂಲಕ ಇದು ;kವನು ಕದು ,ಾಧಕನನು ಕಂೆಸುತIೆ.</w:t>
        <w:br/>
        <w:br/>
        <w:t xml:space="preserve">ನಮF ಬಯ=ೆಗಳ ಸರ?ಾ8ೆ eದಲು ಬಂದು ಕೂರುವNದು ನಮF ಇಂ ಯದ&amp;'. ಕ ¤ೆ Dೋಡುವ, [ೆ </w:t>
        <w:br/>
        <w:t xml:space="preserve">=ೇಳMವ, ಮೂೆ ಮೂಸುವ, ೖೆ ಮುಟುBವ-Jೕೆ ಒಂೊಂದು ಬಯ=ೆ ಒಂೊಂದು ರೂಪದ&amp;' </w:t>
        <w:br/>
        <w:t>ಒಂೊಂದು ಇಂ ಯದ&amp;' ಬಂದು ಕೂರುತIೆ. ಅ&amp;' DಾವN ಅದನು Tಗ Jಸೇ ಇದC-ೆ  ಅದು ನಮF</w:t>
        <w:br/>
        <w:br/>
        <w:t xml:space="preserve">ಂೆ ೋಂಾಾಯರ ೕಾ ಪವಚನ   </w:t>
        <w:br/>
        <w:t xml:space="preserve">ಮನಸÄನು ಆಕ ಸುತIೆ.  ಅಲೂ' DಾವN ಸಲೊkXದ-ೆ ಅದು ಮುಂೆ ನಮF ಬು§ಯನು </w:t>
        <w:br/>
        <w:t xml:space="preserve">ಆಕ XsಡುತIೆ.  Jೕೆ ಅಂಗಳದ(ಇಂ ಯ) ಈ ಶತು ವನು eಗ,ಾ8ೆ(ಮನಸುÄ)ೆ ಕ-ೆದು, ನಂತರ </w:t>
        <w:br/>
        <w:t xml:space="preserve">ನಮF ನಡು ಮDೆಯ&amp;'(ಬು§) ಕುkn$Xದಂೆ.  ಒF ಈ ಶತು  ನಮF ಬು§ಯನು ಆಕ Xದ-ೆ ಮುಂೆ </w:t>
        <w:br/>
        <w:t xml:space="preserve">ಅದನು ೊRೆದು /ಾಕುವNದು ತುಂyಾ ಕಷB. ಈ X½;ಯ&amp;' ಬಯ=ೆ ಎನುವNದು Xಾ§ಂತ&lt;ಾ ನeFಳದುC </w:t>
        <w:br/>
        <w:t xml:space="preserve">ನಮFDೇ ಆಳMವNದ=ೆ&gt; ಆರಂ¡ಸುತIೆ. ಇದ$ಂದ =ಾಮDೆ ಎನುವNದು ನಮF 1ೕವನ ಧಮ&lt;ಾಗುತIೆ. </w:t>
        <w:br/>
        <w:t xml:space="preserve">ಉಾಹರuೆೆ ಒಂದು ಸಂಗ; ನಮF [ ೕ8ೆ sೕಳMತIೆ. DಾವN ಆ ಷಯಂದ ನಮೇನು </w:t>
        <w:br/>
        <w:t xml:space="preserve">ಉಪ¾ೕಗ ಆ  ಬೆ ಗಮನ ಏ=ೆ ಹ$ಸyೇಕು ಎಂದು ¾ೕUಸುವNಲ'. ಅದನು sಟುB =ೇkದ ಷಯವನು </w:t>
        <w:br/>
        <w:t xml:space="preserve">Dೋಡಲು ಹಂಬ&amp;ಸುೆIೕ&lt;ೆ. Dೋದ ೕ8ೆ ಮುಟByೇಕು(;ನyೇಕು ಮೂಸyೇಕು ಇಾG) ಎನುವ ಆ,ೆ!  </w:t>
        <w:br/>
        <w:t xml:space="preserve">Jೕೆ DಾವN ನF8ಾ' ಇಂ ಯದ&amp;' ಈ =ಾಮDೆ ಎನುವ  &lt;ೈ$ೆ ù ೕಾÄಹ =ೊಡುೆIೕ&lt;ೆ. ಆಗ ಅದು </w:t>
        <w:br/>
        <w:t xml:space="preserve">T#ಾನ&lt;ಾ  ನಮF ಮನಸÄನು ಆಕ ಸುತIೆ. ಮನಸುÄ Tರಂತರ&lt;ಾ ಆ ಷಯದ ಬೆ </w:t>
        <w:br/>
        <w:t xml:space="preserve">¾ೕUಸ8ಾರಂ¡ಸುತIೆ. ಮನಸುÄ 'ಅದು ನನಾಗyೇಕು, ನನೇ ಆಗyೇಕು (Possessiveness)' ಎಂದು </w:t>
        <w:br/>
        <w:t xml:space="preserve">¾ೕUಸು;Iೆ ಎಂದ-ೆ ಈ &lt;ೈ$ ಮನಸÄನು ಆಕ Xೆ ಎಂದಥ. ಇ&amp;'ಂದ ಮುಂೆ ಬು§; 'ಅದನು sಟುB </w:t>
        <w:br/>
        <w:t xml:space="preserve">DಾTರ8ಾ-ೆ, ಏDೇ ಆಗ&amp; Dಾನು ಅದನು ಪRೆಯ8ೇ yೇಕು' ಇಾG ¾ೕಚDೆಗಳM, ಇದು =ಾಮDೆ ನಮF </w:t>
        <w:br/>
        <w:t xml:space="preserve">ಬು§ಯನು ಆಕ ಸುವ ಸೂಚDೆ. ಇದು ಸವDಾಶದ ಮುನೂÄಚDೆ. Jೕೆ ಾನ=ೆ&gt; ಭ qಾರುವ ಈ </w:t>
        <w:br/>
        <w:t xml:space="preserve">ಮೂರು ಾಗದ&amp;' ಕೂತು ಾನ=ೆ&gt; ಪರೆqಾ Tಲು'ತIೆ ಈ ನಮF &lt;ೈ$. </w:t>
        <w:br/>
        <w:t xml:space="preserve">ಇ&amp;' 'ೇJನ' ಎನುವ ಪದ ಬಳ=ೆqಾೆ- ನಮF ೇಹ ಎನುವNದು ಾನದ ಮೂಲಕ ನಮFನು  </w:t>
        <w:br/>
        <w:t xml:space="preserve">ಎತIರ=ೆ&gt; =ೊಂRೊಯುGವ ,ಾಧನ. ಆದ-ೆ =ಾಮDೆ ಎನುವ &lt;ೈ$ಯ ಸಂಗ ?ಾಾಗ ಅದು ನಮFನು </w:t>
        <w:br/>
        <w:t xml:space="preserve">ಅಧಃQಾತ=ೆ&gt; ತಳMnವ ,ಾಧನ&lt;ಾಗುತIೆ. ಇದು ಈ ಪದದ Jಂರುವ Kಾ&lt;ಾಥ. </w:t>
        <w:br/>
        <w:t xml:space="preserve">Jೕೆ ನಮF &lt;ೈ$ qಾರು, ಆತ ಇರುವ ,ಾ½ನ qಾವNದು /ಾಗೂ ಆತ /ೇೆ ನಮFನು ಆಕ ಸುಾIDೆ </w:t>
        <w:br/>
        <w:t>ಎನುವ ವರuೆಯನು =ೊಟB ಕೃಷ¤, ಈ &lt;ೈ$ಯನು ೆೆಯುವ ಪ$ಯನು ಮುಂೆ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3.41</w:t>
      </w:r>
      <w:r>
        <w:rPr>
          <w:i/>
          <w:color w:val="808080"/>
          <w:sz w:val="20"/>
        </w:rPr>
        <w:t xml:space="preserve">   (p.123)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ತ,ಾF¨ ತ5ಂ qಾuಾGೌ TಯಮG ಭರತಷಭ  । </w:t>
        <w:br/>
        <w:t>QಾQಾFನಂ ಪ ಜJ /ೆGೕನಂ ಾನಾನDಾಶನ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 ತ5  ಇಂ qಾ  ಆೌ TಯಮG ಭರತ ಋಷಭ | </w:t>
        <w:br/>
        <w:t xml:space="preserve">QಾQಾFನ  ಪ ಜJ J ಏನ ಾನ ಾನ Dಾಶನ- ಆದC$ಂದ , ಓ  ಭರತವಂಶದ ೕ-ಾ, eದಲು </w:t>
        <w:br/>
        <w:t xml:space="preserve">Tೕನು ಇಂ ಯಗಳನು ಹCನ&amp;'$X=ೊಂಡು, ಅ$ವನೂ ಆಳ&lt;ಾದ Uಂತನ ಶ[Iಯನೂ /ಾಳM ೆಡವಬಲ' </w:t>
        <w:br/>
        <w:t>ಈ QಾZಯನು ಒೊCೕಸು.</w:t>
        <w:br/>
        <w:br/>
        <w:t xml:space="preserve">ಇಂತಹ ಮ/ಾ &lt;ೈ$ಯನು DಾವN eದಲ ಹಂತದ8ೆ'ೕ Tಯಂ; ಸyೇಕು. ಈ ಶತು ನ eದಲ ಪ &lt;ೇಶ </w:t>
        <w:br/>
        <w:t>ಾ5ರ&lt;ಾದ ಇಂ ಯದ8ೆ'ೕ ಅದರ Tಯಂತ ಣ ?ಾಡyೇಕು. ನಮF ಾನ(ಶ ವಣ)ವನು, ಾನ(ಮನನ-</w:t>
        <w:br/>
        <w:br/>
        <w:t xml:space="preserve">ಂೆ ೋಂಾಾಯರ ೕಾ ಪವಚನ   </w:t>
        <w:br/>
        <w:t xml:space="preserve">T{#ಾGಸನ)ವನು /ಾಳMೆಡ, ನಮF UಂತDಾ ಶ[Iಯನು Dಾಶ?ಾಡಬಲ' ಈ ಮ/ಾ QಾZಯನು </w:t>
        <w:br/>
        <w:t>ಒೊCೕಸು ಎನುಾIDೆ ಕೃಷ¤.  ಆದ-ೆ /ೇೆ? ಇದ=ೆ&gt; qಾರು ಸ/ಾಯ ?ಾಡುಾI-ೆ ? ಮುಂೆ =ೇk!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3.42</w:t>
      </w:r>
      <w:r>
        <w:rPr>
          <w:i/>
          <w:color w:val="808080"/>
          <w:sz w:val="20"/>
        </w:rPr>
        <w:t xml:space="preserve">   (p.124)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ಇಂ qಾ  ಪ-ಾuಾGಹು$ಂ ¢ೕಭGಃ ಪರಂ ಮನಃ  । </w:t>
        <w:br/>
        <w:t>ಮನಸಸುI ಪ-ಾ ಬು§¾ೕ ಬುೆ§ೕಃ ಪರತಸುI 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ಇಂ qಾ  ಪ-ಾ  ಆಹುಃ ಇಂ ¢ೕಭGಃ ಪರ  ಮನಃ । </w:t>
        <w:br/>
        <w:t xml:space="preserve">ಮನಸಃ ತು ಪ-ಾ ಬು§ಃ ಯಃ ಬುೆ§ೕಃ  ಪರತಃ ತು ಸಃ-ಇಂ ಯಗಳM[ಶ$ೕರ[&gt;ಂತ] J$ಾದ ಾಣಗಳM. </w:t>
        <w:br/>
        <w:t xml:space="preserve">[ಇಂ qಾ¡?ಾTಗಾದ ಇಂಾ ಗಳM  J$ಯ ೇವೆಗಳM].ಇಂ ಯಗkಂತ ಮನಸುÄ J$ಯ </w:t>
        <w:br/>
        <w:t xml:space="preserve">ಾಣ.[ಇಂ qಾ¡?ಾT ೇವೆಗkಂತ ಮDೋ¡?ಾT ರುದ  J$ಯ ೇವೆ]. ಮನXÄಂತ ಬು§ </w:t>
        <w:br/>
        <w:t xml:space="preserve">J$ಯ ಾಣ[ಮDೋ¡?ಾTಂತ ಬು§?ಾTT ಸರಸ5; J$ಯ ೇವೆ].  ಬು§ಂತಲೂ </w:t>
        <w:br/>
        <w:t>ಆೆರುವಂಾದುC ಆ ಪರತತ5[ಬು§ ?ಾTTಂತಲೂ ಬು§ೋಚರDಾಗದ ಭಗವಂತ J$ಯತತ5].</w:t>
        <w:br/>
        <w:br/>
        <w:t xml:space="preserve">/ೇೆ ದುಷB ಶ[Iಗk&lt;ೆ¾ೕ /ಾೇ ನಮF ಒkತನು ಬಯಸುವ ೇವಾಶ[IಗಳM ನಮF ರuೆೆ </w:t>
        <w:br/>
        <w:t xml:space="preserve">Tಂ;ರುಾI-ೆ. ಪ ;¾ಂದು ಇಂ ಯಗkಗೂ ಒಬw ೇವೆ ಅ¡?ಾT. ನಮF ಇಂ ಯದ </w:t>
        <w:br/>
        <w:t xml:space="preserve">ಅ¡?ಾTೇವೆ ಇಂದ . ಮನXÄನ ಅ¡?ಾT  ¼ವ-Qಾವ;ಯರು, ಬು§ಯ ಅ¡?ಾT ಸರಸ5;. </w:t>
        <w:br/>
        <w:t xml:space="preserve">ಬು§ಂಾೆರುವNದು ಆತF-ಅದು&lt;ೇ ಆ ಭಗವಂತನ ,ಾ½ನ. </w:t>
        <w:br/>
        <w:t xml:space="preserve">DಾವN ನಮF ಇಂ ಯ ಮನಸುÄ ಬು§ಯನು Tಯಂ; ಸುವ ೇವಾ ಶ[Iೆ ಶರuಾಗyೇಕು. ಆಗ ಆ </w:t>
        <w:br/>
        <w:t xml:space="preserve">ೇವಾ ಶ[Iಗಳ ಸ/ಾಯಂದ DಾವN ಾನವನು ಪRೆದು ಭಗವಂತನನು =ಾಣಬಹುದು. ನಮF </w:t>
        <w:br/>
        <w:t xml:space="preserve">ಪ ;¾ಂದು ಇಂ ಯಕೂ&gt; ಒಬw ಅ¡?ಾT ೇವೆ ಇಾCDೆ. ಕ ¤ೆ  ಸೂಯ, [ೆ ಚಂದ , yಾೆ </w:t>
        <w:br/>
        <w:t xml:space="preserve">ಅ, Dಾ&amp;ೆೆ-ವರುಣ, ಮೂೆ-ಆ¼5ೕೇವೆಗಳM ,=ೈೆ-ಇಂದ (ಈತ ಸ&lt;ೇಂ ಯದ  ಒRೆಯ ಕೂRಾ </w:t>
        <w:br/>
        <w:t xml:space="preserve">/ೌದು), =ಾ&amp;ೆ-ಇಂದ  ಪNತ  ಉQೇಂದ , ಯಮ-ಮಲಮೂತ  ಸಜDಾಂಗದ ಮತುI ದ ಸಂಾನ=ೆ&gt; </w:t>
        <w:br/>
        <w:t xml:space="preserve">ಸಂಬಂಧಪಟB ಅಂಗದ ೇವೆ. Jೕೆ ಪ ;¾ಂದು ೇವೆಗಳz ನಮೆ ನಮF ಶತು Tಂದ Qಾ-ಾಗಲು </w:t>
        <w:br/>
        <w:t xml:space="preserve">ಸ/ಾಯ ?ಾಡುಾI-ೆ. Jೕೆ ೇವೆಗಳನು Qಾ X ಅವರ ಸ/ಾಯ ಪRೆದು ದುಷB ಶ[Iಂದ ದೂರ </w:t>
        <w:br/>
        <w:t>ಸ$ದು ಎಲ'ಕೂ&gt; 8ಾದ ಆ ಪರತತ5ವನು ,ೇರyೇಕು.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3.43</w:t>
      </w:r>
      <w:r>
        <w:rPr>
          <w:i/>
          <w:color w:val="808080"/>
          <w:sz w:val="20"/>
        </w:rPr>
        <w:t xml:space="preserve">   (p.124)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ಏವಂ ಬುೆ§ೕಃ ಪರಂ ಬುಾ§¥ ಸಂಸIKಾGಾFನ?ಾತFDಾ। </w:t>
        <w:br/>
        <w:t>ಜJ ಶತು ಂ ಮ/ಾyಾ/ೋ =ಾಮರೂಪಂ ದು-ಾಸದ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ಏವ ಬುೆ§ೕಃ ಪರ  ಬುಾ§¥ ಸಂಸIಭG ಆಾFನ  ಆಾFDಾ | </w:t>
        <w:br/>
        <w:t>ಜJ ಶತು   ಮ/ಾ yಾ/ೋ =ಾಮರೂಪ  ದು-ಾಸದ-ಓ ಮ/ಾೕರ, Jೕೆ ಬು§ಗೂ Tಲುಕದ ಆ</w:t>
        <w:br/>
        <w:br/>
        <w:t xml:space="preserve">ಂೆ ೋಂಾಾಯರ ೕಾ ಪವಚನ   </w:t>
        <w:br/>
        <w:t xml:space="preserve">ಪರತತ5ವನು ;kದು, &lt;ೇಕಂದ ಬೆಯನು sJದು, ,ಾ?ಾನG$ೆ ಬಗದ =ಾಮ&lt;ೆಂಬ ಹೆಯನು </w:t>
        <w:br/>
        <w:t>ಒೊCೕಸು.</w:t>
        <w:br/>
        <w:br/>
        <w:t xml:space="preserve">Jೕೆ ಇಂ ಯ-ಮನಸುÄ-ಬು§ೆ  Tಲುಕದ ಆ ಪರತತ5ವನು ;kದು,  ಮನ,ೆÄಂಬ ಚಂಚಲ&lt;ಾದ ಕುದು-ೆೆ </w:t>
        <w:br/>
        <w:t xml:space="preserve">ಬು§¢ಂಬ ಲಾಮನು ಕ¯B, ಆ ಕ&lt;ಾಣವನು ಭಗವಂತನ =ೈಯ&amp;' =ೊಟುB,  ಸವ ೇವೆಗಳ </w:t>
        <w:br/>
        <w:t xml:space="preserve">ಸ/ಾಯಂದ =ಾಲDೇ ಎನುವ -ಾಸನನು ಹಂತ ಹಂತ&lt;ಾ ೆದುC, ಭಗವಂತನನು ,ೇರು ಎನುಾIDೆ </w:t>
        <w:br/>
        <w:t xml:space="preserve">ಕೃಷ¤. ಇ&amp;' /ೇkದ ವರuೆಯನು ನಮೆ =ೆಟB ಬಯ=ೆ ಹು¯Bಾಗ DೆನZX=ೊಂಡ-ೆ =ಾಲDೇ ಎನುವ </w:t>
        <w:br/>
        <w:t xml:space="preserve">-ಾಸ ನeFಳೆ ನುಸುಳದಂೆ ತRೆಯಬಹುದು. ಏ=ೆಂದ-ೆ ಎ8ಾ' ಬಯ=ೆಗಳz =ೆಟBದCಲ'. ಭಗವಂತನನು </w:t>
        <w:br/>
        <w:t xml:space="preserve">,ೇರyೇಕು ಎನುವ ಬಯ=ೆ yೇಕು. ಆದC$ಂದ ನಮF ಬು§ಯನು ಭಗವಂತನ =ೈೊZX, ದುಷB </w:t>
        <w:br/>
        <w:t xml:space="preserve">=ಾಮDೆಗಳ ರುದ§ ೇವೆಗಳ  ಸ/ಾಯಂದ /ೋ-ಾ eೕವನು ಪRೆಯಬಹುದು. ಇ&amp;' ಒಂದು </w:t>
        <w:br/>
        <w:t xml:space="preserve">ಎಚjರ ಅಗತG, ಒಂೇ ಸಲ ಈ ದುಷB ಶ[Iಯ ರುದ§ /ೋ-ಾ ಜಯ ಗkಸುೆIೕDೆ ಎಂದ-ೆ ಅದು ಅ,ಾಧG.  </w:t>
        <w:br/>
        <w:t xml:space="preserve">ಇದನು ಹಂತ ಹಂತ&lt;ಾ ಗkಸyೇಕು. ,ಾಧDೆಯ ಧ ಟB&amp;ನ&amp;'  ಧ ೇವೆಗಳM ನಮೆ </w:t>
        <w:br/>
        <w:t>ಸ/ಾಯ ?ಾಡುಾI-ೆ.</w:t>
        <w:br/>
        <w:br/>
        <w:t xml:space="preserve">ಇ; ತೃ;ೕ¾ೕ#ಾGಯಃ </w:t>
        <w:br/>
        <w:t xml:space="preserve">ಮೂರDೇ ಅ#ಾGಯ 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4</w:t>
      </w:r>
    </w:p>
    <w:p>
      <w:pPr>
        <w:jc w:val="center"/>
      </w:pPr>
      <w:r>
        <w:rPr>
          <w:b/>
          <w:i/>
          <w:color w:val="2E75B6"/>
          <w:sz w:val="32"/>
        </w:rPr>
        <w:t>ಜ್ಞಾನ ಕರ್ಮ ಸನ್ನ್ಯಾಸ ಯೋಗ</w:t>
      </w:r>
    </w:p>
    <w:p>
      <w:pPr>
        <w:jc w:val="center"/>
      </w:pPr>
      <w:r>
        <w:rPr>
          <w:i/>
          <w:sz w:val="24"/>
        </w:rPr>
        <w:t>— Jñāna Karma Sannyāsa Yoga —</w:t>
      </w:r>
    </w:p>
    <w:p/>
    <w:p>
      <w:r>
        <w:rPr>
          <w:b/>
          <w:color w:val="1F4E79"/>
          <w:sz w:val="26"/>
        </w:rPr>
        <w:t>BG 4.1</w:t>
      </w:r>
      <w:r>
        <w:rPr>
          <w:i/>
          <w:color w:val="808080"/>
          <w:sz w:val="20"/>
        </w:rPr>
        <w:t xml:space="preserve">   (p.126)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ಇಮಂ ವಸ5ೇ ¾ೕಗಂ ù ೕಕI&lt;ಾನಹಮವGಯ   । </w:t>
        <w:br/>
        <w:t>ವ,ಾ5  ಮನ&lt;ೇ  Qಾ ಹ ಮನು$ಾ¥ಕ&lt;ೇSಬ 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 /ೇkದನು: </w:t>
        <w:br/>
        <w:t xml:space="preserve">ಇಮ  ವಸ5ೇ ¾ೕಗ  ù ೕಕI&lt;ಾ ಅಹ ಅವGಯ |   </w:t>
        <w:br/>
        <w:t xml:space="preserve">ವ,ಾ5  ಮನ&lt;ೇ  Qಾ ಹ ಮನುಃ ಇಾ¥ಕ&lt;ೇ ಅಬ ೕ¨ -ಅkರದ ಈ ,ಾಧDಾ ?ಾಗವನು Dಾನು </w:t>
        <w:br/>
        <w:t>ಸೂಯTೆ /ೇkೆC. ಸೂಯ ಮನುೆ /ೇkದC. ಮನು ಇಾ¥ಕುೆ /ೇkದC.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</w:t>
      </w:r>
      <w:r>
        <w:rPr>
          <w:i/>
          <w:color w:val="808080"/>
          <w:sz w:val="20"/>
        </w:rPr>
        <w:t xml:space="preserve">   (p.126)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ಏವಂ ಪರಂಪ-ಾQಾ ಪIಮಂ -ಾಜಷ¾ೕದುಃ । </w:t>
        <w:br/>
        <w:t>ಸ =ಾ8ೇDೇಹ ಮಹಾ ¾ೕೋ ನಷBಃ ಪರಂತಪ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ಏವ  ಪರಂಪ-ಾ Qಾ ಪI ಇಮ -ಾಜ ಋಷಯಃ ದುಃ | </w:t>
        <w:br/>
        <w:t xml:space="preserve">ಸಃ =ಾ8ೇನ ಇಹ ಮಹಾ ¾ೕಗಃ ನಷBಃ ಪರಂತಪ-Jೕೆ ಒಬw$ಂದ ಒಬw$ೆ ಹ$ದು ಬಂರುವ ಇದನು </w:t>
        <w:br/>
        <w:t xml:space="preserve">ಾTಗಾದ ಅರಸರು ಅ$;ದCರು. ಓ ಅ$ಗಳನು ತ$ದವDೇ, ತುಂyಾ =ಾಲದ ಬkಕ ಆ ಅ$ನ ಾ$ ಈ </w:t>
        <w:br/>
        <w:t>Dೆಲದ&amp;' ಕಣF-ೆqಾತು.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</w:t>
      </w:r>
      <w:r>
        <w:rPr>
          <w:i/>
          <w:color w:val="808080"/>
          <w:sz w:val="20"/>
        </w:rPr>
        <w:t xml:space="preserve">   (p.126)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 ಏ&lt;ಾಯಂ ಮqಾ ೇSದG ¾ೕಗಃ ù ೕಕIಃ ಪN-ಾತನಃ। </w:t>
        <w:br/>
        <w:t>ಭ=ೊIೕsX ೕ ಸÃಾ ೇ; ರಹಸGಂ /ೆGೕತದುತIಮ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ಪವಚನ. </w:t>
        <w:br/>
        <w:t xml:space="preserve">ಸಃ ಏವ ಅಯ  ಮqಾ ೇ ಅದG ¾ೕಗಃ ù ೕಕIಃ ಪN-ಾತನಃ | </w:t>
        <w:br/>
        <w:t xml:space="preserve">ಭಕIಃ ಅX ೕ ಸÃಾ ಚ ಇ; ರಹಸG  J ಏತ¨ ಉತIಮ-- ಅೇ ಹೆಯ ಅ$ನ ಾ$ಯನು </w:t>
        <w:br/>
        <w:t xml:space="preserve">DಾTೕಗ Tನೆ /ೇkೆ -Tೕನು ನನ ಭಕI ಮತುI ೆೆಯ ಎನುವNದ=ಾ&gt;. ಇದು ತುಂyಾ ರಹಸG&lt;ಾದ </w:t>
        <w:br/>
        <w:t>J$ಯ ಸಂಗ;.</w:t>
        <w:br/>
        <w:br/>
        <w:t xml:space="preserve">ಈ ೕ&amp;ನ ಮೂರು oೆp'ೕಕದ&amp;' ಸೃ°Bಯ ಆಂದ ಈ ಾನದ ಪರಂಪ-ೆ /ೇೆ yೆೆದುಬಂತು ಎನುವ </w:t>
        <w:br/>
        <w:t xml:space="preserve">Uತ ಣವನು ಕೃಷ¤ =ೊ¯BಾCDೆ. &lt;ಾಸIಕ&lt;ಾ ಾನದ ಮೂಲ &lt;ೇದಗಳM. &lt;ೇದದ ,ಾರವನು ಸಂಗ ಹ </w:t>
        <w:br/>
        <w:t xml:space="preserve">?ಾ, ಸಮಸI &lt;ೇಾಥ ಸಂಗ ಹ&lt;ಾದಂತಹ ಒಂದು ಗ ಂಥ ರಚDೆqಾತು. ಅದನು ಪಂಚ-ಾತ  ಎಂದು </w:t>
        <w:br/>
        <w:t xml:space="preserve">ಕ-ೆದರು. ಪಂಚ-ಾತ  ಅನುವNದು &lt;ೈಕ &lt;ಾಙFಯದ ಾನ¾ೕಗ ಮತುI  ಕಮ¾ೕಗಗಳ </w:t>
        <w:br/>
        <w:t xml:space="preserve">ಸಮ°»ರೂಪ&lt;ಾರುವಂತಹ  ಗ ಂಥ. ಆ ಪಂಚ-ಾತ ದ ,ಾರಸಂಗ ಹ&lt;ೇ ಭಗವೕೆ. ಸೃ°Bಯ ಆಯ&amp;', </w:t>
        <w:br/>
        <w:t xml:space="preserve">,ಾ5ಯಂಭುವ ಮನ5ಂತರದ&amp;' ಭಗವಂತ ಪಂಚ-ಾತ ವನು ಚತುಮುಖTೆ ಉಪೇ¼Xದ. Jೕೆ ಪ ಪಂಚ </w:t>
        <w:br/>
        <w:t xml:space="preserve">ಸೃ°Bqಾದ eದಲ8ೆ'ೕ  ಪಂಚ-ಾತ ದ ಾನ ಚತುಮುಖTೆ /ಾಗೂ ೇವೆಗkೆ ಬಂತು. ಸೂಯ </w:t>
        <w:br/>
        <w:t xml:space="preserve">&lt;ೈವಸ5ತ ಮನ5ಂತರದ&amp;' ಇದನು ಮನುೆ, ಮನು ಇಾ¥ಕುೆ /ೇkದ. ಇದDೇ ಕೃಷ¤ ಇ&amp;' </w:t>
        <w:br/>
        <w:t xml:space="preserve">ಅಜುನನTೆ ವ$ಸು;IಾCDೆ. </w:t>
        <w:br/>
        <w:t xml:space="preserve">eಟB eದಲು ೇವೆಗಳM ಭಗವಂತTಂದ ಈ ಾನವನು ಪRೆದರು. ಈ ೇವೆಗಳ&amp;' ಸೂಯನೂ </w:t>
        <w:br/>
        <w:t xml:space="preserve">ಒಬw. ಸೂಯ ಭೂಗೂ ೇವೆಗkಗೂ ಸಂಪಕ =ೊಡುವ ೇವೆ. ಈತTಂದ &lt;ೈವಸ5ತ ಮನ5ಂತರದ </w:t>
        <w:br/>
        <w:t xml:space="preserve">ಅ¡?ಾTqಾದ ಮನುೆ ಈ ಾನ ಹ$ದು ಬಂತು. ಮನು ಇದನು ತನ ಮಗ  ಇಾ¥ಕುೆ /ೇkದ. </w:t>
        <w:br/>
        <w:t xml:space="preserve">ಈತ ಭೂ8ೋಕದ&amp;' ಚಕ ವ;qಾ yಾkದ ಮ/ಾ -ಾಜ°. Jೕೆ ಈ ಾನ ೇವೆಗkಂದ </w:t>
        <w:br/>
        <w:t xml:space="preserve">ಭೂ8ೋಕ=ೆ&gt; ಹ$ದು ಬಂತು. </w:t>
        <w:br/>
        <w:t xml:space="preserve">ಾನ ಎನುವNದು ಅDಾ{TತG.  ಇದು ಅkರದ ೆG. ಪ ;ೕ ಸೃ°Bಯ ಆಯಲೂ' ಈ ೆG </w:t>
        <w:br/>
        <w:t xml:space="preserve">ಭಗವಂತTಂದ /ೇಳಲಡುತIೆ. ನಂತರ ೇವೆಗಳM, ೇವೆಗkಂದ -ಾಜ°ಗಳM, ನಂತರ ಋ°ಗಳM </w:t>
        <w:br/>
        <w:t xml:space="preserve">Jೕೆ ಾನ ಪರಂಪ-ೆ yೆೆಯುತIೆ. ಇಂದು ಈ $ೕ; ಹ$ದು ಬಂದ ೆG ಕಣF-ೆqಾಗು;Iೆ; ಜನ </w:t>
        <w:br/>
        <w:t xml:space="preserve">ಮ-ೆಯು;IಾC-ೆ. ಮ/ಾ ಾTqಾದ ಅಜುನ ಕೂRಾ ಈ ಾನವನು ಮ-ೆ;ಾCDೆ. Jಂೆ /ೇkದಂೆ </w:t>
        <w:br/>
        <w:t xml:space="preserve">ಅಜುನ ಆ =ಾಲದ ಮ/ಾ ಾT. ಆದರೂ ಅದು ಆತTೆ DೆನZೆ ಬರು;Iಲ'. ಇ&amp;' ಕೃಷ¤ ಅಜುನನನು </w:t>
        <w:br/>
        <w:t xml:space="preserve">"ಪರಂತಪ" ಎಂದು ಸಂyೋ{XಾCDೆ. ಪರಂತಪ ಎಂದ-ೆ ಸಾ ಭಗವಂತನನು ಾನದ ದೃ°Bಂದ </w:t>
        <w:br/>
        <w:t xml:space="preserve">=ಾಣಬಲ'ವ. "Tೕನು ಅಪ-ೋ ಾT; Tನ8ೆ'ೕ ಆ ಾನ ಪರಂಪ-ೆ ಇೆ; ಆದರೂ Tನೆ ಸಂಶಯ ಬಂತು; </w:t>
        <w:br/>
        <w:t xml:space="preserve">ಈ ಅDಾ{TತG&lt;ಾದ  ಾನ ಪರಂಪ-ೆ Tನ8ೆ'ೕ ಮ-ೆqಾಗು;Iೆ. Jೕರು&lt;ಾಗ ಉkದವರ QಾRೇನು" </w:t>
        <w:br/>
        <w:t xml:space="preserve">ಎನುವ ಧ|T ಈ ಪರಂತಪ ಎನುವ ಸಂyೋಧDೆಯ&amp;'ೆ. </w:t>
        <w:br/>
        <w:t xml:space="preserve">ಾನ  Dಾಶ&lt;ಾಲ', ಆದ-ೆ eೕಹದ ಪರೆ ಅದನು ತRೆೆ. ಆದC$ಂದ Tನೆ Dಾನು ಈಗ ಆ ಾನವನು </w:t>
        <w:br/>
        <w:t xml:space="preserve">ಪNನಃ /ೇಳM;IೆCೕDೆ ಎನುಾIDೆ ಕೃಷ¤. ಅಜುನ ಕೃಷ¤ನ ೕ&amp;¯Bರುವ ಅQಾರ ೌರವ, ಭ[I  /ಾಗೂ </w:t>
        <w:br/>
        <w:t>ಆ;æಯೆಯನು ಗುರು;X, ಅDಾTತG&lt;ಾದ, ಅಪ*ವ&lt;ಾದ ಈ ಾನವನು ಕೃಷ¤ ಅಜುನTೆ</w:t>
        <w:br/>
        <w:br/>
        <w:t xml:space="preserve">ಂೆ ೋಂಾಾಯರ ೕಾ ಪವಚನ. </w:t>
        <w:br/>
        <w:t xml:space="preserve">DೆನZಸು;IಾCDೆ. ಅಜುನನ ಭ[I ನವಧ ಭ[Iಗಳ&amp;' (ಶ ವಣ, [ೕತನ, ಸFರಣ, Qಾದ,ೇವನ, ಅಚನ, </w:t>
        <w:br/>
        <w:t xml:space="preserve">ವಂದನ, ಾಸG, ಸಖG /ಾಗೂ ಆತFT&lt;ೇದನ) ಒಂಾದ ಸಖG. ಆತ ಭಗವಂತನನು ೆೆಯDಾ </w:t>
        <w:br/>
        <w:t xml:space="preserve">ಪ*1Xದ. ಈ =ಾರಣ=ಾ&gt; ಇ&amp;' ಕೃಷ¤ /ೇಳMಾIDೆ: "Tೕನು ನನ ಭಕI ಮತುI ಸಖ. ಆ =ಾರಣ=ಾ&gt; ಈ </w:t>
        <w:br/>
        <w:t xml:space="preserve">ಅಮೂಲG&lt;ಾದ ಾನವನು Tನೆ /ೇಳM;IೆCೕDೆ" ಎಂದು. </w:t>
        <w:br/>
        <w:t xml:space="preserve">ಇ&amp;' ‘ರಹಸG&lt;ಾದ ಾನವನು Tನೆ /ೇಳM;IೆCೕDೆ’ ಎಂದು ಕೃಷ¤ /ೇkಾCDೆ. ಾನವನು ರಹಸG&lt;ಾಡಲು  </w:t>
        <w:br/>
        <w:t xml:space="preserve">ಎರಡು =ಾರಣೆ. ಒಂದು ಅದರ ದುರುಪ¾ೕಗ /ಾಗೂ ಇDೊಂದು ಅದರ Tರುಪ¾ೕಗ.  qಾರು </w:t>
        <w:br/>
        <w:t xml:space="preserve">ಾನವನು ಪRೆದು ಅದನು ತಮF ತ8ೆ?ಾ$ೆ =ೊಡ8ಾರ-ೋ ಅಂಥವ$ೆ ಾನವನು =ೊಡುವNದು </w:t>
        <w:br/>
        <w:t xml:space="preserve">ವGಥ. ಇದ$ಂದ ಾನ ಪರಂಪ-ೆ ಹ$ದು ಬರ8ಾರದು. ಇನು ದುರುಪ¾ೕಗ. ಾನ ಇರುವNದು ನಮF </w:t>
        <w:br/>
        <w:t xml:space="preserve">ಅಂತರಂಗದ ಉಾ§ರ=ೆ&gt; /ಾಗೂ ಇDೊಬwರ ಉಾ§ರದ ಾ$ ೋರುವNದ=ಾ&gt;¢ೕ,  /ೊರತು </w:t>
        <w:br/>
        <w:t xml:space="preserve">ವGವ/ಾರ-&lt;ಾGQಾರ ?ಾಡುವNದ=ಾ&gt; ಅಲ'. ಾನಂದ ಸ?ಾಜವನು eೕಸೊkಸಬಹುದು. ;ಳMವk=ೆ </w:t>
        <w:br/>
        <w:t xml:space="preserve">ಇಲ'ದವರನು ತನ ;ಳMವk=ೆಂದ eೕಸ ?ಾ ವಂUಸಬಹುದು. ಈ ಎ8ಾ' =ಾರಣಂದ ಾನ ರಹಸG </w:t>
        <w:br/>
        <w:t xml:space="preserve">ಷಯ. Jಂೆ ¾ೕಗ X§ಂದ ?ಾಯ&lt;ಾಗುವ ೆG ಾTಗkೆ ;kತುI. ಇಂತಹ ಅಮೂಲG ೆGಯ </w:t>
        <w:br/>
        <w:t xml:space="preserve">ದುರುಪ¾ೕಗ ಅ;ೕ ಸುಲಭ. ಆ =ಾರಣ=ಾ&gt; ಅದನು ರಹಸG&lt;ಾಟBರು. Qಾ   Kಾvೆಯನೂ ಅಥ </w:t>
        <w:br/>
        <w:t xml:space="preserve">?ಾ=ೊಳMnವ </w:t>
        <w:br/>
        <w:t xml:space="preserve">ೆG </w:t>
        <w:br/>
        <w:t xml:space="preserve">ನಮF&amp;'ತುI. </w:t>
        <w:br/>
        <w:t xml:space="preserve">ಇದನೂ </w:t>
        <w:br/>
        <w:t xml:space="preserve">ಕೂRಾ </w:t>
        <w:br/>
        <w:t xml:space="preserve">ರಹಸG&lt;ಾಟBರು. </w:t>
        <w:br/>
        <w:t xml:space="preserve">Jೕೆ </w:t>
        <w:br/>
        <w:t xml:space="preserve">ಾನಂದ </w:t>
        <w:br/>
        <w:t xml:space="preserve">ದುರುಪ¾ೕಗ&lt;ಾಗುವ ,ಾಧGೆ ಇಾCಗ ಅದನು ರಹಸG&lt;ಾಡyೇಕು.  ಇಂತಹ ರಹಸG&lt;ಾದ ಷಯವನು  </w:t>
        <w:br/>
        <w:t>Dಾನು 'Tನನು ಆ¢&gt; ?ಾ /ೇಳM;IೆCೕDೆ' ಎಂಾCDೆ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4.4</w:t>
      </w:r>
      <w:r>
        <w:rPr>
          <w:i/>
          <w:color w:val="808080"/>
          <w:sz w:val="20"/>
        </w:rPr>
        <w:t xml:space="preserve">   (p.128)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ಅಪರಂ ಭವೋ ಜನF ಪರಂ ಜನF ವಸ5ತಃ । </w:t>
        <w:br/>
        <w:t>ಕಥೕತé ಾTೕqಾಂ ತ5?ಾೌ ù ೕಕI&lt;ಾT;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ಉ&lt;ಾಚ-ಅಜುನ =ೇkದನು: </w:t>
        <w:br/>
        <w:t xml:space="preserve">ಅಪರ ಭವತಃ ಜನF  ಪರ  ಜನF ವಸ5ತಃ | </w:t>
        <w:br/>
        <w:t xml:space="preserve">ಕಥ ಏತ¨  ಾTೕqಾ  ತ5 ಆೌ ù ೕಕI&lt;ಾ ಇ;-Tೕನು ಹು¯BದುC ಇ;Iೕೆೆ. ಸೂಯ </w:t>
        <w:br/>
        <w:t>eದಲು ಹು¯Bದವನು. TೕDೇ eದಲು /ೇkದವನು ಎಂದ-ೆ ಇದನು /ೇೆ ಅೈಸ&amp;?</w:t>
        <w:br/>
        <w:br/>
        <w:t xml:space="preserve">ಾನ ಪರಂಪ-ೆಯನು ವ$ಸು&lt;ಾಗ ಕೃಷ¤ "Dಾನು eದಲು ಸೂಯTೆ(ೇವೆಗkೆ) /ೇkೆ"   </w:t>
        <w:br/>
        <w:t xml:space="preserve">ಎಂಾCDೆ. ಇ&amp;' ಅಜುನ ಕೃಷ¤ನನು ಈ ಕು$ತು ಪ ¼ಸುಾIDೆ. ವಯXÄನ&amp;' ಕೃಷ¤ ಅಜುನTಂತ </w:t>
        <w:br/>
        <w:t xml:space="preserve">ಸು?ಾರು ಆರು ;ಂಗಳM ೊಡÏವ. /ಾರು&lt;ಾಗ =ೋ¯-=ೋ¯ ವಷಗಳ Jಂೆ ಸೂಯTೆ /ೇkೆ </w:t>
        <w:br/>
        <w:t>ಅಂದ-ೆ ಇದನು /ೇೆ ಅೈಸ&amp; ಎನುವNದು ಅಜುನನ ಪ oೆ.</w:t>
        <w:br/>
        <w:br/>
        <w:t xml:space="preserve">ಂೆ ೋಂಾಾಯರ ೕಾ ಪವಚನ. </w:t>
        <w:br/>
        <w:t xml:space="preserve">ಇ&amp;' ಅಜುನTೆ ಸ5ಯಂ ಭಗವಂತTಂದ ಈ ಪ oೆೆ ಉತIರ ಪRೆಯುವ ಆ,ೆ. ಅದ=ಾ&gt; ಈ ಪ oೆಯನು </w:t>
        <w:br/>
        <w:t xml:space="preserve">/ಾ[ಾCDೆ. ಇvೆBೕ ಅಲ'ೆ ಎ8ಾ' ನರರ ಪ ;T{qಾ Tಂತ ಮ/ಾಾT ಅಜುನ, ನಮF TFಲ'ರ  ಪರ </w:t>
        <w:br/>
        <w:t xml:space="preserve">ಈ ಪ oೆಯನು /ಾಕುಾIDೆ. ಈ ಬೆ Qಾ ರಂಭದ8ೆ'ೕ ಪ ,ಾIZಸ8ಾೆ. ಕೃಷ¤ /ೇkದC: "Dಾ&lt;ೆಲ'ರೂ </w:t>
        <w:br/>
        <w:t xml:space="preserve">Jಂೆಯೂ ಇೆCವN, ಈಗ ಇೆCೕ&lt;ೆ ಮತುI ಮುಂೆಯೂ ಇರುೆIೕ&lt;ೆ" ಎಂದು(ಅ-2 ,oೆp'ೕ-12).   ಅದರ </w:t>
        <w:br/>
        <w:t xml:space="preserve">ಸಂಪ*ಣ ವರuೆ ಇ&amp;' ಬರುತIೆ. qಾವ ಕಮ ಬಂಧನವ* ಇಲ'ದ, ಸವ ಸಮಥDಾದ ಭಗವಂತ </w:t>
        <w:br/>
        <w:t>ಭೂೇ=ೆ ಇkದು ಬರುಾIDೆ ಎನುವ ಪ oೆೆ ಮುಂನ oೆp'ೕಕಗಳ&amp;' ಕೃಷ¤ ಉತI$XಾCDೆ.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4.5</w:t>
      </w:r>
      <w:r>
        <w:rPr>
          <w:i/>
          <w:color w:val="808080"/>
          <w:sz w:val="20"/>
        </w:rPr>
        <w:t xml:space="preserve">   (p.129)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ಬಹೂT ೕ ವG;ೕಾT ಜDಾFT ತವ ಾಜುನ । </w:t>
        <w:br/>
        <w:t>ಾನGಹಂ &lt;ೇದ ಸ&lt;ಾ  ನ ತ5ಂ &lt;ೇತ½ ಪರಂತಪ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/ೇkದನು. </w:t>
        <w:br/>
        <w:t xml:space="preserve">ಬಹೂT ೕ ವG;ೕಾT ಜDಾFT ತವ ಚ ಅಜುನ | </w:t>
        <w:br/>
        <w:t xml:space="preserve">ಾT ಅಹ  &lt;ೇದ ಸ&lt;ಾ  ನ ತ5  &lt;ೇತ½ ಪರಂತಪ-ಓ ಅಜುDಾ, ನನೆ ಹಲ&lt;ಾರು ಹುಟುBಗಳM ಆ </w:t>
        <w:br/>
        <w:t>/ೋದವN. Tನೆ ಕೂRಾ. ಓ ಅ$ಗಳನು ತ$ದವDೇ, ಅ&lt;ೆಲ'ವನೂ  Dಾನು ಬ8ೆ'- ಆದ-ೆ Tನೆ ೊ;Iಲ'.</w:t>
        <w:br/>
        <w:br/>
        <w:t xml:space="preserve">ಜನF ಅಂದ-ೆ ಜನನ ಅಥ&lt;ಾ ಹುಟುBವNದು. ಇಲ'ೇ ಇರುವNದು ಹುಟುBವNಲ'. ಜಡವನು ಹು¯Bತು ಎಂದು </w:t>
        <w:br/>
        <w:t xml:space="preserve">DಾವN ಕ-ೆಯುವNಲ'.  ಸೂÅ ಶ$ೕರಂದ ಸೂ½ಲ ಶ$ೕರದ&amp;' =ಾ X=ೊಳMnವNದು ಜನನ. ,ಾಯುವNದು </w:t>
        <w:br/>
        <w:t xml:space="preserve">ಅಂದ-ೆ ಸೂÅಶ$ೕರ ಸೂ½ಲಶ$ೕರವನು ೈ1ಸುವNದು. ಇ&amp;' ಕೃಷ¤ /ೇಳMಾIDೆ: "ನನೆ /ಾಗೂ Tನೆ </w:t>
        <w:br/>
        <w:t xml:space="preserve">ಅDೇಕ ಹುಟುBಗಳM ಆ /ೋದವN. ನನೆ ಅದು ;kೆ ಆದ-ೆ ಪರಂತಪDಾದ Tನಗೂ ಈ ಾರ </w:t>
        <w:br/>
        <w:t>;kಲ'"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4.6</w:t>
      </w:r>
      <w:r>
        <w:rPr>
          <w:i/>
          <w:color w:val="808080"/>
          <w:sz w:val="20"/>
        </w:rPr>
        <w:t xml:space="preserve">   (p.129)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ಅೋSZ ಸನವGqಾಾF ಭೂಾDಾೕಶ5-ೋSZ ಸ । </w:t>
        <w:br/>
        <w:t>ಪ ಕೃ;ಂ ,ಾ5ಮ{vಾ»ಯ ಸಂಭ&lt;ಾ?ಾGತF?ಾಯqಾ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ಅಜಃ ಅZ ಸ ಅವGಯ ಆಾF ಭೂಾDಾ ಈಶ5ರಃ ಅZ ಸ | </w:t>
        <w:br/>
        <w:t xml:space="preserve">ಪ ಕೃ;  ,ಾ5 ಅ{vಾ»ಯ ಸಂಭ&lt;ಾ ಆತF?ಾಯqಾ-ನನೆ ಹುೆBಂಬುಲ'. ನನ ೇಹ=ೆ&gt; ಕೂRಾ </w:t>
        <w:br/>
        <w:t xml:space="preserve">,ಾಲ'. Dಾನು ಎ8ಾ' 1ೕಗಳ ಒRೆಯ$ಗೂ ಒRೆಯ. ಆದರೂ ನನಂ=ೆಯ&amp;'ರುವ ಪ ಕೃ;ಮಯ&lt;ಾದ </w:t>
        <w:br/>
        <w:t xml:space="preserve">ಶ$ೕರವನು /ೊಕು&gt; ಾನ ಸ5ರೂಪಂದ8ೇ (ನನ ಸಹಜ ಸ5KಾವವDಾಧ$X ನTೆ¶ಂದ8ೇ ) </w:t>
        <w:br/>
        <w:t>ಮೂಬರು&lt;ೆ.</w:t>
        <w:br/>
        <w:br/>
        <w:t xml:space="preserve">ಂೆ ೋಂಾಾಯರ ೕಾ ಪವಚನ. </w:t>
        <w:br/>
        <w:t xml:space="preserve">ಸಮಸI 1ೕವಾತದ ಒRೆಯDಾದ ಭಗವಂತ ಅDೇಕ yಾ$ ಭೂೆ ಇkದು ಬರುಾIDೆ. ಆತTೆ ಹುಟುB </w:t>
        <w:br/>
        <w:t xml:space="preserve">ಅನುವNಲ'. ಆದರೂ ಹು¯B ಬರುಾIDೆ. ಆತ ಅವGಯ; ಆತ ನಶ5ರ&lt;ಾದ ೇಹವನು /ೊತುI ಹುಟುBವNಲ'. </w:t>
        <w:br/>
        <w:t xml:space="preserve">ಆದC$ಂದ ೇಹದ ಮೂಲಕ ಹುಟುB-,ಾವN ಭಗವಂತTಲ'.  ಇ&amp;' ಬಂರುವ 'ಆತF ?ಾಯqಾ' ಅನುವ </w:t>
        <w:br/>
        <w:t xml:space="preserve">ಪದ=ೆ&gt; ಅDೇಕ ಅಥಗk&lt;ೆ. 1ೕವ=ೆ&gt; ಕದ eೕಹದ ಪರೆ ಆತF ?ಾ¢; ಭಗವಂತನ ಮJ ಆತF </w:t>
        <w:br/>
        <w:t xml:space="preserve">?ಾ¢; ಭಗವಂತನ ಸ5ಂತ ಇೆj /ಾಗೂ ಾನ ಆತF ?ಾ¢. ಭಗವಂತ ಭೂೆ ಇkದು ಬರುವNದು </w:t>
        <w:br/>
        <w:t xml:space="preserve">ಆತನ ಾನದ ಮJಂದ /ೊರತು qಾವNೋ ?ಾ¢ಯ ಅ{ೕನDಾ ಅಲ'. ಭಗವಂತ ತನ ಭಕIರ </w:t>
        <w:br/>
        <w:t xml:space="preserve">ಕಳಕkಯನು ಈRೇ$ಸುವNದ=ೊ&gt;ೕಸ&gt;ರ ಇಾ¶ಪ*ವಕ&lt;ಾ ಾDೇ TXರುವ ಪ ಕೃ;ಯನು </w:t>
        <w:br/>
        <w:t xml:space="preserve">?ಾಧGಮ&lt;ಾ ಬಳX ಇkದು ಬರುಾIDೆ. ಇದು ಆತನ ಮJ. eೕಹದ ಪರೆಯ&amp;' ಬದುಕುವ ನಮೆ </w:t>
        <w:br/>
        <w:t xml:space="preserve">ಇದು ಒಂದು ,ಾ?ಾನG ಹುಟುB ಎನುವಂೆ =ಾಣುತIೆ. ಏ=ೆಂದ-ೆ ನಮೆ ಆತನ ಾDಾನಂದಮಯ </w:t>
        <w:br/>
        <w:t xml:space="preserve">ಶ$ೕರವನು =ಾಣಲು ,ಾಧGಲ'. ನಮೆ ಸ5ಯಂ ನಮF 1ೕವ ಸ5ರೂಪದ ಅ$&lt;ೇ ಇಲ'-Jೕರು&lt;ಾಗ </w:t>
        <w:br/>
        <w:t xml:space="preserve">ಭಗವಂತನನು ಅ$ಯುವNದು ,ಾಧG&lt;ೇ?  ಈ =ಾರಣಂದ ನಮೆ ಭಗವಂತ QಾಂಚKೌ;ಕ </w:t>
        <w:br/>
        <w:t xml:space="preserve">ಶ$ೕರದವನಂೆ =ಾಣುಾIDೆ. ನಮೆ ;kದಂೆ =ೆಲವN Qಾ  ಗkೆ ಬಣ¤ =ಾಣುವNಲ'. ಅವNಗಳ ಕ ¤ೆ ಆ </w:t>
        <w:br/>
        <w:t xml:space="preserve">ಶ[I ಇಲ'. ಆದC$ಂದ ಎಲ'ವ* ಕಪN sಳMಪN. ಆದ-ೆ Tಜ&lt;ಾ ಪ ಪಂಚದ&amp;' ಬಣ¤ೆ, ಆ Qಾ  ಗkೆ </w:t>
        <w:br/>
        <w:t xml:space="preserve">ಬಣ¤ವನು ಗ Jಸುವ ಶ[I ಇಲ' ಅvೆBೕ. /ಾೆ¢ೕ eೕಹದ ಪರೆಯ&amp;' ಬದುಕುವ ನಮೆ ಭಗವಂತನ </w:t>
        <w:br/>
        <w:t xml:space="preserve">ಾDಾನಂದ ಸ5ರೂಪ ಶ$ೕರ =ಾ ಸುವNಲ', ಬದ&amp;ೆ QಾಂಚKೌ;ಕ  ಶ$ೕರ ಹು¯B Dಾಶ&lt;ಾದಂೆ </w:t>
        <w:br/>
        <w:t xml:space="preserve">=ಾಣುತIೆ.  ಆದ-ೆ ಮೂಲತಃ ಭಗವಂತTೆ ಹುಟೂB ಇಲ', Dಾಶವ* ಇಲ'. ಆತ ತನ ಸಹಜ ಸ5Kಾವಂದ </w:t>
        <w:br/>
        <w:t>ಸ5-ಇೆjಂದ ಮೂ ಬರುಾIDೆ.</w:t>
        <w:br/>
        <w:br/>
        <w:t xml:space="preserve">ಭಗವಂತ qಾವ =ಾರಣ=ೊ&gt;ೕಸ&gt;ರ ಭೂkದು ಬರುಾIDೆ?  ಅದರ Jಂರುವ ೈೕ ಸಂಕಲ ಏನು? ಈ </w:t>
        <w:br/>
        <w:t>ಪ oೆೆ ಉತIರವನು  ಮುಂನ ಎರಡು oೆp'ೕಕದ&amp;' =ಾಣಬಹುದು.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4.7</w:t>
      </w:r>
      <w:r>
        <w:rPr>
          <w:i/>
          <w:color w:val="808080"/>
          <w:sz w:val="20"/>
        </w:rPr>
        <w:t xml:space="preserve">   (p.130)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ಯಾಯಾ J ಧಮಸG ಾ'Tಭವ; Kಾರತ      । </w:t>
        <w:br/>
        <w:t>ಅಭುGಾ½ನಮಧಮಸG ತಾSSಾFನಂ ಸೃಾಮGಹ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ಯಾಯಾ J ಧಮಸG ಾ'Tಃ ಭವ; Kಾರತ | </w:t>
        <w:br/>
        <w:t xml:space="preserve">ಅಭುGಾ½ನ ಅಧಮಸG ತಾ ಆಾFನ  ಸೃಾ ಅಹ--ಓ Kಾರಾ, ಧಮ ಕೆಗುಂಾೆ8ಾ', </w:t>
        <w:br/>
        <w:t>ಅಧಮ ತ8ೆಯ;Iಾೆ8ಾ' Dಾನು ನನನು ಹು¯BX=ೊಳMnೆIೕDೆ.</w:t>
        <w:br/>
        <w:br/>
        <w:t xml:space="preserve">ಇಯ ಪ ಪಂಚದ&amp;'  qಾ&lt;ಾಗ ಧಮ ಮ&amp;ೕನ&lt;ಾ ಅಧಮದ ಮುಂೆ ,ೋ8ೊZ=ೊಂಡು, ತ8ೆ </w:t>
        <w:br/>
        <w:t xml:space="preserve">=ೆಳಾ Tಲು'ವ ಪ ಸಂಗ ಬರುತIೋ, ಆಗ Dಾನು ಧ-ೆkದು ಬರುೆIೕDೆ ಎನುಾIDೆ ಕೃಷ¤. ಇ&amp;' ಧಮ </w:t>
        <w:br/>
        <w:t>,ೋಲುವNದು ಅಂದ-ೆ ಅದು ಒಂದು ಮDೆೆ- ಒಂದು ೇಶ=ೆ&gt;  ಸಂಬಂಧಪಟB ಾರವಲ'. ಇೕ ಶ5ದ8ೆ'ೕ</w:t>
        <w:br/>
        <w:br/>
        <w:t xml:space="preserve">ಂೆ ೋಂಾಾಯರ ೕಾ ಪವಚನ. </w:t>
        <w:br/>
        <w:t xml:space="preserve">ಧಮ=ೆ&gt; Dೆ8ೆ Xಗದ ಪ$X½; ಬಂಾಗ ಭಗವಂತನ ಅವಾರ&lt;ಾಗುತIೆ. ದುಷB ಶ[IಗಳM ಭೂಯ ೕ8ೆ </w:t>
        <w:br/>
        <w:t xml:space="preserve">Jತ ,ಾ{X ಸತ5ಗುಣದ ತ8ೆ ಎತIದಂೆ ?ಾಾಗ, ಭಗವಂತ ತನನು ಾನು ಭೂಯ ೕ8ೆ </w:t>
        <w:br/>
        <w:t xml:space="preserve">ಸೃ°BX=ೊಳMnಾIDೆ. "ತಾSSಾFನಂ ಸೃಾಮGಹ" ಎನುವ&amp;'  'Dಾನು ನನ ಆ;æಯರನು </w:t>
        <w:br/>
        <w:t xml:space="preserve">ಕಳMJಸುೆIೕDೆ' ಎನುವ /ಾಗೂ 'DಾDೇ ಅವತ$ಸುೆIೕDೆ' ಎನುವ ಎರಡು ಧ|T ಇೆ.  ಧಮ=ೆ&gt; </w:t>
        <w:br/>
        <w:t xml:space="preserve">,ೋ8ಾಗುವ </w:t>
        <w:br/>
        <w:t xml:space="preserve">ಲಣಗಳM </w:t>
        <w:br/>
        <w:t xml:space="preserve">Qಾ ಂ;ೕಯ&lt;ಾ </w:t>
        <w:br/>
        <w:t xml:space="preserve">ಕಂಡು </w:t>
        <w:br/>
        <w:t xml:space="preserve">ಬಂಾಗ </w:t>
        <w:br/>
        <w:t xml:space="preserve">ಭಗವಂತ </w:t>
        <w:br/>
        <w:t xml:space="preserve">ತನೆ </w:t>
        <w:br/>
        <w:t xml:space="preserve">ಆ;æಯ-ಾದವರನು(ೇವೆಗಳನು) ಭೂೆ ಕಳMJಸುಾIDೆ. ಅವರು ಆಾಯಪNರುಷ-ಾ ಬಂದು </w:t>
        <w:br/>
        <w:t xml:space="preserve">ಸ?ಾಜವನು ;ದುCಾI-ೆ. ಇಂತಹ ವGವ,ೆ½ ಕೂRಾ ಕುXದು ಾಮಸ ಶ[IಗಳM ಜೃಂ¡Xಾಗ, </w:t>
        <w:br/>
        <w:t xml:space="preserve">=ೊDೇಯಾ ಭಗವಂತ ಸ5ಯಂ ಅವಾರ&lt;ೆತುIಾIDೆ.   ಕೃಷ¤ನ ಅವಾರ&lt;ಾದ  ಸಮಯದ X½;ಯನು </w:t>
        <w:br/>
        <w:t xml:space="preserve">ಗಮTXಾಗ ಆ =ಾಲದ ಧಮದ QಾRೇನು ಎನುವNದು ಸಷB&lt;ಾಗುತIೆ. ಜ-ಾಸಂಧ ಪ ಪಂಚದ ಮೂ8ೆ </w:t>
        <w:br/>
        <w:t xml:space="preserve">ಮೂ8ೆಯ&amp;'ನ ಸು?ಾರು 22,800  -ಾಜಕು?ಾರರನು ತನ ,ೆ-ೆಯ&amp;'¯BದC. ಕಂಸTೆ ತನ ಮಗಳನು </w:t>
        <w:br/>
        <w:t xml:space="preserve">=ೊಟುB ಆತನನು ಎ;Iಕ¯B, ಶpರ,ೇನನನು ,ೆ-ೆಮDೆೆ /ಾಕುವಂೆ ಕುತಂತ  ?ಾ, ಅದರ&amp;' </w:t>
        <w:br/>
        <w:t xml:space="preserve">ಯಶX5qಾದC ಜ-ಾಸಂಧ. ಇನು ಆತನ ತ  ನರ=ಾಸುರ ಸು?ಾರು 16,100 -ಾಜಕು?ಾ$ಯರನು </w:t>
        <w:br/>
        <w:t xml:space="preserve">,ೆ-ೆಮDೆಯ&amp;'¯BದC. ¡ೕvಾFಾಯ-ೊಂೆ oಾಂ; ಒಪಂದ ?ಾ=ೊಂಡು ಇೕ ಭೂ8ೋಕದ&amp;' </w:t>
        <w:br/>
        <w:t xml:space="preserve">ತನೇ ಆದ ಏಕಚ=ಾ {ಪತGವನು ,ಾ½Zಸುವ, /ಾಗೂ ಜನರನು ಸು&amp;ೆ ?ಾಡುವ ಕುತಂತ  ರೂZXದC </w:t>
        <w:br/>
        <w:t xml:space="preserve">ಜ-ಾಸಂಧ. ಅಂನ Kಾರತ ಇಂನ Kಾರತದಂ;ರ&amp;ಲ'. ಅದು ಅ;ೊಡÏ ಭೂ Kಾಗ&lt;ಾತುI. ಒಂದು &lt;ೇೆ </w:t>
        <w:br/>
        <w:t xml:space="preserve">ಕೃಷ¤ನ ಅವಾರ ಆಗೇ ಇCದC-ೆ ಇೕ ಭೂ8ೋಕ ಈ  QಾZಗಳ =ೈವಶ&lt;ಾಗು;IತುI. ಇಂತಹ ಸಂದಭದ&amp;' </w:t>
        <w:br/>
        <w:t xml:space="preserve">ಕೃಷ¤ ಅವತ$Xದ. ಕಂಸನನು =ೊಂದು ಶpರ,ೇನನನು ಮರk -ಾಜನDಾ ?ಾದ ಕೃಷ¤, </w:t>
        <w:br/>
        <w:t xml:space="preserve">ನರ=ಾಸುರನನು =ೊಂದು, ಆತನ =ೈ=ೆಳನ -ಾಜಕು?ಾ$ಯರನು sಡುಗRೆೊkXದ. Jೕೆ </w:t>
        <w:br/>
        <w:t xml:space="preserve">sಡುಗRೆೊಂಡ -ಾಜಕು?ಾ$ಯರು ¼ೕಲ ಶಂ[ಸುವ ಸ?ಾಜ=ೆ&gt; /ೆದ$ಾಗ ಅವ$ೆ ಅಭಯವನು </w:t>
        <w:br/>
        <w:t xml:space="preserve">=ೊಟುB, ಅವರನು ಾDೇ ಮದು&lt;ೆqಾ ಅವರ ೌರವವನು =ಾQಾದ. ಜ-ಾಸಂಧ ಕೃಷ¤ನ ೕ8ೆ </w:t>
        <w:br/>
        <w:t xml:space="preserve">ಸು?ಾರು 23  ಅೋJ  ,ೈನGೊಂೆ ಾk ?ಾಾಗ ಓ /ೋದಂೆ ನ¯X, ನಂತರ </w:t>
        <w:br/>
        <w:t xml:space="preserve">¡ೕ?ಾಜುನ-ೊಂೆ ಜ-ಾಸಂಧನನು ಸಂ{X- ಅ&amp;' ನRೆದ ಮಲ' ಯುದ§ದ&amp;' ¡ೕಮTಂದ ಜ-ಾಸಂಧನ </w:t>
        <w:br/>
        <w:t xml:space="preserve">ವ#ೆqಾಗುವಂೆ ?ಾದ /ಾಗೂ ಆತನ ,ೆ-ೆಯ&amp;'ದC ಎ8ಾ' -ಾಜಕು?ಾರರನು ಅವರವರ -ಾಜG=ೆ&gt; </w:t>
        <w:br/>
        <w:t xml:space="preserve">ಕಳMJX=ೊಟB. </w:t>
        <w:br/>
        <w:t xml:space="preserve">Jೕೆ ಇೕ ಭೂ8ೋಕ ಅಧಮದ ಾಸG=ೆ&gt; ಗು$qಾಗುವ ಸಂದಭ ಬಂಾಗ ?ಾತ  ಭಗವಂತನ </w:t>
        <w:br/>
        <w:t>ಅವಾರ ಭೂ8ೋಕದ&amp;' ಆಗುತIೆ.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4.8</w:t>
      </w:r>
      <w:r>
        <w:rPr>
          <w:i/>
          <w:color w:val="808080"/>
          <w:sz w:val="20"/>
        </w:rPr>
        <w:t xml:space="preserve">   (p.131)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ಪ$ಾ uಾಯ ,ಾಧೂDಾಂ Dಾoಾಯ ಚ ದುಷiಾ । </w:t>
        <w:br/>
        <w:t>ಧಮಸಂ,ಾ½ಪDಾಾಯ ಸಂಭ&lt;ಾ ಯುೇಯುೇ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ಪವಚನ. </w:t>
        <w:br/>
        <w:t xml:space="preserve">ಪ$ಾ uಾಯ ,ಾಧೂDಾ  Dಾoಾಯ ಚ ದುಷiಾ | </w:t>
        <w:br/>
        <w:t xml:space="preserve">ಧಮ ಸಂ,ಾ½ಪನ ಅಾಯ ಸಂಭ&lt;ಾ ಯುೇಯುೇ--ಸಜÎನರನು ಉkಸ8ೆಂದು, =ೇಗರನು </w:t>
        <w:br/>
        <w:t>ಅkಸ8ೆಂದು, ಧಮವನು Dೆ8ೆೊkಸ8ೆಂದು ಯುಗ ಯುಗದಲೂ' ಮೂಬರುೆIೕDೆ.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4.9</w:t>
      </w:r>
      <w:r>
        <w:rPr>
          <w:i/>
          <w:color w:val="808080"/>
          <w:sz w:val="20"/>
        </w:rPr>
        <w:t xml:space="preserve">   (p.132)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qಾರು ಸ?ಾಜ=ೆ&gt; =ೆಟBದCನು, =ೇಡನು ?ಾ ಅದ$ಂದ 8ಾಭ ಪRೆದು -ೆಯುಾI-ೋ, ಅಂಥವರ </w:t>
        <w:br/>
        <w:t xml:space="preserve">ಪ*ಣDಾಶ=ಾ&gt;, ಸಜÎನರ ಮತುI ಪ ಪಂಚದ ಸಮಗ  ರuೆಾ, ಧಮದ sೕಜ sತIಲು ಭಗವಂತ </w:t>
        <w:br/>
        <w:t xml:space="preserve">ಭೂ8ೋಕದ&amp;' ಅವತ$ಸುಾIDೆ. ಇ&amp;' ಯುೇ-ಯುೇ ಎಂದ-ೆ  ‘ಯುಗ-ಯುಗದಲೂ'’ ಎಂದಥ. ಅಂದ-ೆ </w:t>
        <w:br/>
        <w:t xml:space="preserve">ಭಗವಂತ ಪ ;ೕ ಯುಗದಲೂ' ಅವತ$ಸುಾIDೆ ಎಂದಥವಲ'. ಆತ ಅವತ$ಸುವNದು ೕ8ೆ /ೇkದ </w:t>
        <w:br/>
        <w:t xml:space="preserve">ಸಂದಭ ಬಂಾಗ ?ಾತ . ಒಂೊಂದು ಯುಗದ&amp;' ಅDೇಕ ಅವಾರರಬಹುದು; ಇನು =ೆಲವN ಯುಗದ&amp;' </w:t>
        <w:br/>
        <w:t>ಅವಾರ&lt;ೇ ಇಲ'ರಬಹುದು. ಆದ-ೆ ಭಗವಂತನ ಆKಾವರುವ ಅDೇಕ ಮ/ಾಪNರುಷರು ಯುಗ-</w:t>
        <w:br/>
        <w:t xml:space="preserve">ಯುಗದಲೂ' ಬಂದು /ೋಗು;IರುಾI-ೆ. ಅವರ ಮುÃೇನ ಭಗವಂತನ ಧಮ ರuೆ ಯುಗ ಯುಗದಲೂ' </w:t>
        <w:br/>
        <w:t xml:space="preserve">Tರಂತರ.    </w:t>
        <w:br/>
        <w:t xml:space="preserve">ಜನF ಕಮ ಚ ೕ ವGೕವಂ ¾ೕ &lt;ೇ;I ತತ5ತಃ           । </w:t>
        <w:br/>
        <w:t>ತG=ಾI¥ ೇಹಂ ಪNನಜನF Dೈ; ?ಾೕ; ,ೋSಜುನ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ಜನF ಕಮ ಚ ೕ ವG ಏವ ಯಃ  &lt;ೇ;I ತತ5ತಃ | </w:t>
        <w:br/>
        <w:t xml:space="preserve">ತG=ಾI¥ ೇಹ  ಪNನಃ  ಜನF  ನ ಏ; ?ಾ ಏ; ಸಃ ಅಜುನ-Jೕೆ ನನ ಅ8ೌ[ಕ&lt;ಾದ  ಹು¯Bನ, ಕಜÎದ </w:t>
        <w:br/>
        <w:t>Tಜವನ$ತವನು ೇಹವನು ೊ-ೆದು ಮರk ಹುಟುBವNಲ'. ಅಜುDಾ-ಅವನು ನನನು ,ೇರುಾIDೆ.</w:t>
        <w:br/>
        <w:br/>
        <w:t xml:space="preserve">Jೕೆ </w:t>
        <w:br/>
        <w:t xml:space="preserve">ಭಗವಂತನ </w:t>
        <w:br/>
        <w:t xml:space="preserve">ಾDಾನಂದಮಯ, </w:t>
        <w:br/>
        <w:t xml:space="preserve">ವG(Divine), </w:t>
        <w:br/>
        <w:t xml:space="preserve">&amp;ೕ8ಾಮಯ </w:t>
        <w:br/>
        <w:t xml:space="preserve">ಅವಾರದ </w:t>
        <w:br/>
        <w:t xml:space="preserve">ಅ$ವN </w:t>
        <w:br/>
        <w:t xml:space="preserve">ಯಾವಾI(ತತ5ತಃ) ಅ$ತ-ೆ, ಅದು ನಮೆ eೕ ?ಾಗವನು ೋರಬಲ'ದು. ಇದು  ಮರು-ಹು¯Bಲ'ದ </w:t>
        <w:br/>
        <w:t xml:space="preserve">eೕವನು ಪRೆಯಲು yೇ=ಾದ ಒಂದು ಅಮೂಲG ಾನ.  ಈ $ೕ;   ಅ{vಾ»ನಂದ X§ಯನು ಪRೆದವರ </w:t>
        <w:br/>
        <w:t>ಬೆ ಕೃಷ¤ ಮುಂೆ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4.10</w:t>
      </w:r>
      <w:r>
        <w:rPr>
          <w:i/>
          <w:color w:val="808080"/>
          <w:sz w:val="20"/>
        </w:rPr>
        <w:t xml:space="preserve">   (p.132)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ೕತ-ಾಗಭಯ=ೊ ೕ#ಾ ಮನFqಾ ?ಾಮುQಾ¼ ಾಃ          । </w:t>
        <w:br/>
        <w:t>ಬಹ£ೕ ಾನತಪ,ಾ ಪ*ಾ ಮಾäವ?ಾಗಾಃ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ೕತ -ಾಗ ಭಯ =ೊ ೕ#ಾಃ  ಮ¨ ಮqಾ ?ಾ ಉQಾ¼ ಾಃ | </w:t>
        <w:br/>
        <w:t xml:space="preserve">ಬಹವಃ  ಾನ ತಪ,ಾ ಪ*ಾಃ  ಮ¨ Kಾವ ಆಗಾಃ -- -ಾಗ-ಭಯ-=ೊ ೕಧವನು ೊ-ೆದವರು, </w:t>
        <w:br/>
        <w:t xml:space="preserve">ಎ8ೆ'ಲೂ' ನನDೇ =ಾಣುವವರು(ನನ J$ಯನು ಅ$ತವರು), ನನೆ ಶರಣು ಬಂದವರು ಬಹಳ ಮಂ- </w:t>
        <w:br/>
        <w:t>;kನ ತಪXÄTಂದ ;kೊಂಡು ನನನು ,ೇ$ಾC-ೆ.</w:t>
        <w:br/>
        <w:br/>
        <w:t xml:space="preserve">ಂೆ ೋಂಾಾಯರ ೕಾ ಪವಚನ. </w:t>
        <w:br/>
        <w:t xml:space="preserve">ಮೂರDೇ ಅ#ಾGಯದ =ೊDೆಯ&amp;'(oೆp'ೕಕ-39) ಕೃಷ¤ /ೇkದಂೆ -ಾಗ-ೆ5ೕvಾಗಳM ನಮF ಪರಮ </w:t>
        <w:br/>
        <w:t xml:space="preserve">ಶತು ಗಳM. DಾವN ನಮF 1ೕವನದ ಸವ ಸಮ,ೆGಗkೆ =ಾರಣ&lt;ಾದ ಒಲವN(ಆ,ೆ,-ಾಗ, Attachment),  </w:t>
        <w:br/>
        <w:t xml:space="preserve">ಅಂ1=ೆ (ಭಯ) ಮತುI =ೋಪ(XಟುB)ವನು ೊ-ೆದು, ಏನು ಇೆ¾ೕ ಅದರ&amp;' ಸಂೋಷಪಡುವNದನು </w:t>
        <w:br/>
        <w:t xml:space="preserve">ಮತುI ಏನು ಬಂೋ ಅದನು ಸಂೋಷಂದ X5ೕಕ$ಸುವ ಮDೋವೃ;Iಯನು yೆೆX=ೊಂಡು, </w:t>
        <w:br/>
        <w:t xml:space="preserve">ಮನFಯ-ಾಗyೇಕು. 'ಮನFಯ' ಅಂದ-ೆ 1ೕವನದ ಎ8ಾ' ನRೆಗಳ&amp;' ಭಗವಂತನನು ತುಂsX=ೊಳMnವNದು </w:t>
        <w:br/>
        <w:t xml:space="preserve">ಮತುI 8ೌ[ಕ ಪ ೆಯನು ಕ ?ಾ=ೊಳMnವNದು. ಒF DಾವN ಭಗವಂತನ UಂತDೆಯ&amp;' ೊಡಾಗ </w:t>
        <w:br/>
        <w:t xml:space="preserve">ಈ -ಾಗ-ೆ5ೕಷಗಳM ುಲ'ಕ&lt;ಾ =ಾಣ8ಾರಂ¡ಸುತI&lt;ೆ. ಭಗವಂತ ಸ£ೕತIಮ ಎನುವ ಸತGವನ$ತು, </w:t>
        <w:br/>
        <w:t xml:space="preserve">ನಮF ರuೆೆ ಸಾ ಆತTಾCDೆ ಎಂದು ;kದು, ದು-ಾ¡?ಾನವನು [ೆI,ೆದು, ಆ ಭಗವಂತನ&amp;' </w:t>
        <w:br/>
        <w:t xml:space="preserve">ಶರuಾದವರು eೕ ?ಾಗವನು =ಾಣುಾI-ೆ. ನಮF 1ೕವನದ ಪ ;¾ಂದು ಕಮದ&amp;' ಈ $ೕ;ಯ </w:t>
        <w:br/>
        <w:t>KಾವDೆಯನು yೆೆX=ೊಳMnವNದು ಒಂದು ತಪಸುÄ. ಇದ$ಂದ ನಮF ಬದುಕು ಪತ &lt;ಾಗುತIೆ. Jೕೆ -ಾಗ-</w:t>
        <w:br/>
        <w:t>ೆ5ೕಷದ =ೊೆಂದ ಮುಕI-ಾದವರು ನನನು ,ೇರುಾI-ೆ  ಎನುಾIDೆ ಕೃಷ¤. DಾವN ನಮF -ಾಗ ೆ5ೕಷ-</w:t>
        <w:br/>
        <w:t xml:space="preserve">=ೊ ೕಧದ&amp;' ಕೂRಾ ಭಗವಂತನನು ಕುkn$X=ೊಳnyೇಕು!  ನಮF ಆ,ೆ-ಭಗವಂತನನು =ಾಣುವ </w:t>
        <w:br/>
        <w:t xml:space="preserve">ಆ,ೆqಾರyೇಕು; ಭಯ-'ತಪN ?ಾದ-ೆ ಭಗವಂತ ನನನು ಸ8ಾರ' ಎನುವ ಭಯ&lt;ಾರyೇಕು; </w:t>
        <w:br/>
        <w:t xml:space="preserve">ನಮF ಇಲ' ಸಲ'ದ ಇಂ qಾ=ಾಂೆಗಳ  ೕ8ೆ ನಮF =ೋಪರyೇಕು. Jೕೆ ಈ ಮೂರು ಶತು ಗಳನು </w:t>
        <w:br/>
        <w:t>DಾವN ಭಗವಂತನ ಪರೊkXಾಗ ಭಗವಂತನನು =ಾಣಲು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4.11</w:t>
      </w:r>
      <w:r>
        <w:rPr>
          <w:i/>
          <w:color w:val="808080"/>
          <w:sz w:val="20"/>
        </w:rPr>
        <w:t xml:space="preserve">   (p.133)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ಯಾ ?ಾಂ ಪ ಪದGಂೇ   ಾಂಸIೈವ ಭಾಮGಹ । </w:t>
        <w:br/>
        <w:t>ಮಮ ವಾFನುವತಂೇ ಮನುvಾGಃ Qಾಥ ಸವಶಃ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¢ೕ ಯಾ ?ಾ  ಪ ಪದGಂೇ   ಾ ತಾ ಏವ ಭಾ ಅಹ । </w:t>
        <w:br/>
        <w:t xml:space="preserve">ಮಮ ವಾF ಅನುವತಂೇ ಮನುvಾGಃ Qಾಥ ಸವಶಃ -qಾರು /ೇೆ ನನನು ,ೇಸುಾI-ೋ </w:t>
        <w:br/>
        <w:t xml:space="preserve">ಅವರನು /ಾೆ¢ೕ Dಾನು ಅನುಗ JಸುೆIೕDೆ. ಓ Qಾಾ, ಮನುಷGರು qಾವ ಾ$ಯ&amp;' ,ಾದರೂ </w:t>
        <w:br/>
        <w:t>=ೊDೆೆ ನDೆRೆೆ¢ೕ ಬರುಾI-ೆ.</w:t>
        <w:br/>
        <w:br/>
        <w:t xml:space="preserve">ೇವರ ಉQಾಸDೆೆ ಸ$qಾದ ಾ$ qಾವNದು? ಒಬwಬwರು ಒಂೊಂದು $ೕ; ಉQಾಸDೆ ?ಾಡುಾI-ೆ. </w:t>
        <w:br/>
        <w:t xml:space="preserve">ಅದ$ಂದ ೊಂದಲ, ಆ&lt;ೇಶ. qಾರು qಾವ $ೕ; ಉQಾಸDೆ ?ಾಡುಾI-ೋ ಭಗವಂತ /ಾೆ¢ೕ </w:t>
        <w:br/>
        <w:t xml:space="preserve">ಅನುಗ JಸುಾIDೆ. DಾವN qಾವ ರೂಪಂದ ಉQಾಸDೆ ?ಾದರೂ ಅದು ಶ5ರೂಪDಾದ </w:t>
        <w:br/>
        <w:t xml:space="preserve">ಭಗವಂತನನು  ,ೇರುತIೆ. ಅದ=ಾ&gt; DಾವN ನಮF ಪ*ೆಯನು ಭಗವಂತನ oೇಷ ಭೂ; ಇರುವ </w:t>
        <w:br/>
        <w:t xml:space="preserve">ತುಳX, ಅಶ5ತ½ವೃ, ೋವN ಇಾG ರೂಪದ&amp;' ಪ*1ಸುೆIೕ&lt;ೆ. ಆದ-ೆ ಇ&amp;' ಒಂದು ಎಚjರ ಅಗತG. ತುಳX </w:t>
        <w:br/>
        <w:t>ಡವDೇ ಭಗವಂತDೆಂದು ನಂs ಪ*1ಸೇ, ತುಳXಯ&amp;' ಭಗವಂತನ oೇಷ ಭೂ; ಅಡೆ ಎಂದು</w:t>
        <w:br/>
        <w:br/>
        <w:t xml:space="preserve">ಂೆ ೋಂಾಾಯರ ೕಾ ಪವಚನ. </w:t>
        <w:br/>
        <w:t xml:space="preserve">ಪ*1ಸುವNದು ಮುಖG. Jೕೆ ನಮF ಪ ;¾ಂದು [ ¢ಯ&amp;' ನಮೆ ಭಗವಂತನ ಎಚjರ ಮತುI ಾನ </w:t>
        <w:br/>
        <w:t xml:space="preserve">ಅಗತG. qಾವ /ೆಸ$Tಂದ ಭಗವಂತನನು  ಕ-ೆದರೂ ಅದು ಸವಶಬC &lt;ಾಚG ಭಗವಂತನ Dಾಮ ಎನುವ </w:t>
        <w:br/>
        <w:t xml:space="preserve">ಎಚjರ ಅಗತG. ಎ&amp;' ಕುkತು ಪ*ಣ ಅಪuಾKಾವಂದ ಭಗವಂತನನು DೆDೆದರೂ,  ಅದು ಶ5ರೂZ </w:t>
        <w:br/>
        <w:t>oಾ5ಂಭರನನು ,ೇರುತIೆ. ಆತ ಸಾ ನಮF ರuೆ ?ಾಡುಾIDೆ.</w:t>
        <w:br/>
        <w:br/>
        <w:t xml:space="preserve">=ಾಂಂತಃ  ಕಮuಾಂ X§ಂ ಯಜಂತ ಇಹ ೇವಾಃ </w:t>
        <w:br/>
        <w:t>tಪ ಂ J ?ಾನುvೇ 8ೋ=ೇ X§ಭವ; ಕಮಾ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4.12</w:t>
      </w:r>
      <w:r>
        <w:rPr>
          <w:i/>
          <w:color w:val="808080"/>
          <w:sz w:val="20"/>
        </w:rPr>
        <w:t xml:space="preserve">   (p.134)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ಯಾ ?ಾ  ಪ ಪದGಂೇ   ಾ ತಾ ಏವ ಭಾ ಅಹ । </w:t>
        <w:br/>
        <w:t xml:space="preserve">ಮಮ ವಾF ಅನುವತಂೇ ಮನುvಾGಃ Qಾಥ ಸವಶಃ -qಾರು /ೇೆ ನನನು ,ೇಸುಾI-ೋ </w:t>
        <w:br/>
        <w:t xml:space="preserve">ಅವರನು /ಾೆ¢ೕ Dಾನು ಅನುಗ JಸುೆIೕDೆ. ಓ Qಾಾ, ಮನುಷGರು qಾವ ಾ$ಯ&amp;' ,ಾದರೂ </w:t>
        <w:br/>
        <w:t>=ೊDೆೆ ನDೆRೆೆ¢ೕ ಬರುಾI-ೆ.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=ಾಂಂತಃ  ಕಮuಾ  X§  ಯಜಂೇ  ಇಹ ೇವಾಃ । </w:t>
        <w:br/>
        <w:t xml:space="preserve">tಪ   J ?ಾನುvೇ 8ೋ=ೇ X§ಃ ಭವ; ಕಮಾ -ಕಮಗಳ ಮೂಲಕ ಫಲವನು ಬಯಸುವವರು ಇ&amp;' </w:t>
        <w:br/>
        <w:t>ೇವೆಗಳನು ಪ*1ಸುಾI-ೆ. ಈ ಭೂಯ&amp;' ಕಮಂದ ಫಲ X§ ಒಡDೆ¢ೕ =ೈಗೂಡುತIೆಯಲ'&lt;ೇ ?</w:t>
        <w:br/>
        <w:br/>
        <w:t xml:space="preserve">ನಮF&amp;' =ೆಲವರು ೇವೆಗkಗೂ ಮತುI ಭಗವಂತTಗೂ ವGಾGಸ ;kಯೇ, ೇವತಗಳDೇ </w:t>
        <w:br/>
        <w:t xml:space="preserve">ಭಗವಂತDೆಂದು ಪ*1ಸುಾI-ೆ. ಇದು  ೇವೆಗಳ ಬೆ ನಮF&amp;'ರುವ ಒಂದು ತಪN ಕಲDೆ. ೇವರು ಅDೇಕ </w:t>
        <w:br/>
        <w:t xml:space="preserve">ಅಲ' ಆತ ಒಬwDೆ; ಆದ-ೆ ಭಗವಂತನ ಅ{ೕನ&lt;ಾರುವ  ೇವೆಗಳM ಅDೇಕ.  DಾವN ತಣ ಫಲ ಪRೆಯುವ  </w:t>
        <w:br/>
        <w:t xml:space="preserve">ಅQೇೆಂದ ಭಗವಂತನನು ಮ-ೆತು ೇವೆಗಳ ಸಮೂಹವನು ಪ*1ಸುವ ಸಂಪ ಾಯವನು </w:t>
        <w:br/>
        <w:t xml:space="preserve">yೆೆX=ೊಂಡುs¯BೆCೕ&lt;ೆ.  ಈ $ೕ; ?ಾಡುವNದ$ಂದ ಫಲ Xಗಬಹುದು- ಆದ-ೆ ಅದು ಅಲ=ಾಲದುC.  ಐJಕ </w:t>
        <w:br/>
        <w:t xml:space="preserve">ಸುಖವನು ಬಯX ಧ ೇವೆಗಳನು ಧ ಫಲ=ಾ&gt; ಪ*1ಸುವNದು ನಮFನು  oಾಶ5ತ&lt;ಾದ  eೕ </w:t>
        <w:br/>
        <w:t xml:space="preserve">?ಾಗದತI =ೊಂRೊಯG8ಾರದು. ಇಂ ಯ Kೋಗ=ಾ&gt; ?ಾಡುವ ಪ*ೆ- ಪ*ೆ ಎTಸ8ಾರದು. </w:t>
        <w:br/>
        <w:t xml:space="preserve">ೇವೆಗಳM  eೕ ?ಾಗದ&amp;' ನಮೆ ಸ/ಾಯ ?ಾಡಬಲ'ರು, ಆದ-ೆ ಸವಶಕI ಭಗವಂತನ ಎಚjರ </w:t>
        <w:br/>
        <w:t xml:space="preserve">ಬಹಳ ಮುಖG.  </w:t>
        <w:br/>
        <w:t xml:space="preserve">ಭಗವಂತನನು qಾವ ರೂಪದ8ೆ'ೕ ಪ*1Xದರೂ ಐJಕ Kೋಗ=ಾ&gt; ಪ*1ಸೇ, ಆ ಸ&lt;ಾಂತqಾ </w:t>
        <w:br/>
        <w:t xml:space="preserve">ಭಗವಂತನನು ,ೇರುವ ಅನುಸಂ#ಾನಂದ ಪ*1ಸುವNದು ಅ#ಾGತF ,ಾಧDೆಯ&amp;'  ಅ;ಮುಖG ಾರ. </w:t>
        <w:br/>
        <w:t xml:space="preserve">Tೕನು Tನ ೇವರನು ಕೃಷ¤ ಎಂದರೂ ಸ$, ಅ8ಾ'ಹು ಎಂದರೂ ಸ$. ಆದ-ೆ ನFಲ'ರನೂ =ಾQಾ </w:t>
        <w:br/>
        <w:t xml:space="preserve">ùೕ°ಸುವ ಶ[I ಒಂೇ ಎನುವ Tಜ ;kರ&amp;. ಭಗವಂತನನು ಧ ರೂಪದ&amp;' ಪ*1ಸಬಹುದು. ಆದ-ೆ </w:t>
        <w:br/>
        <w:t xml:space="preserve">ಧ Kೋಗ=ಾ&gt; ಧ ೇವೆಗಳನು ೇವ-ೆಂದು ಪ*1ಸುವNದು ಅ#ಾGತF ,ಾಧDೆqಾಗ8ಾರದು.  </w:t>
        <w:br/>
        <w:t xml:space="preserve">ೇವೆಗಳ ಮುÃೇನ ಅಥ&lt;ಾ ೇವೆಗಳ&amp;' ಭಗವಂತನನು =ಾಣುವNದು ತಪಲ'. ಏ=ೆಂದ-ೆ ಭಗವಂತ </w:t>
        <w:br/>
        <w:t xml:space="preserve">ಸ&lt;ಾಂತqಾ, ಆತTರದ ಸ½ಳಲ'. ಇದನು sಟುB ೇವೆಗಳDೇ ಭಗವಂತ ಎಂದು ಪ*1Xದ-ೆ </w:t>
        <w:br/>
        <w:t>ಅದನು ೇವೆಗಳz ಚj8ಾರರು.</w:t>
        <w:br/>
        <w:br/>
        <w:t xml:space="preserve">ಂೆ ೋಂಾಾಯರ ೕಾ ಪವಚನ. </w:t>
        <w:br/>
        <w:t xml:space="preserve">ತನ ಅವಾರದ ಉೆCೕಶ ಮತುI ರಹಸGವನು ;k/ೇkದ ಕೃಷ¤,  ಅಂತಹ ಾನಂದ X§ ಪRೆದ </w:t>
        <w:br/>
        <w:t xml:space="preserve">ಉಾಹರuೆ Tೕದ. ಬಹುೇವಾ &lt;ಾದವನು ೊRೆದು /ಾ[ ೇವರು ಒಬwDೇ, ೇವೆಗಳM ಹಲವN </w:t>
        <w:br/>
        <w:t xml:space="preserve">ಎನುವNದನು ಸಷBಪXದ /ಾಗೂ ಉQಾಸDೆ /ೇರyೇಕು ಎನುವNದನೂ ಸಷB&lt;ಾ /ೇkದ. ಈ </w:t>
        <w:br/>
        <w:t xml:space="preserve">ಸಂದಭದ&amp;' ನಮೆ ಒಂದು ಪ oೆ ಮೂಡಬಹುದು. ಮನುಕುಲದ ಸೃ°B ಈ ಭೂಯ ೕ8ೆ </w:t>
        <w:br/>
        <w:t xml:space="preserve">ಭಗವಂತTಂಾತು. ಆದ-ೆ ಒಬw ?ಾನವ ಇDೊಬwನಂ;ಲ'. ಸ5Kಾವ &lt;ೈಧGೆಯ ಮೂಲ&lt;ೇನು?  </w:t>
        <w:br/>
        <w:t xml:space="preserve">ಭಗವಂತ ಒಬwಬwರನು ಒಂೊಂದು $ೕ; ಏ=ೆ ಸೃ°B ?ಾಾCDೆ? ಈ ಪ oೆೆ ಮುಂನ oೆp'ೕಕದ&amp;' ಕೃಷ¤ </w:t>
        <w:br/>
        <w:t>ಉತI$ಸುಾIDೆ.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4.13</w:t>
      </w:r>
      <w:r>
        <w:rPr>
          <w:i/>
          <w:color w:val="808080"/>
          <w:sz w:val="20"/>
        </w:rPr>
        <w:t xml:space="preserve">   (p.135)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ಾತುವಣGಂ ಮqಾ ಸೃಷBಂ  ಗುಣಕಮKಾಗಶಃ  । </w:t>
        <w:br/>
        <w:t>ತಸG ಕಾರಮZ ?ಾಂ ದ§ãಕಾರಮವGಯ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ಾತುವಣG  ಮqಾ ಸೃಷBಂ ಗುಣಕಮ Kಾಗಶಃ  । </w:t>
        <w:br/>
        <w:t xml:space="preserve">ತಸG ಕಾರ ಅZ ?ಾ  §  ಅಕಾರ ಅವGಯ -- ; ಗುಣಗಳM ಮತುI ಕಮಗಳ </w:t>
        <w:br/>
        <w:t xml:space="preserve">ಂಗಡuೆಂದ Dಾಲು&gt; ವಣಗಳ ಗುಂಪನು TXೆ. ಏತ$ಂದಲೂ ಬದ8ಾವuೆೊಳnದ Dಾನು </w:t>
        <w:br/>
        <w:t xml:space="preserve">ಅದನು ?ಾದರೂ Tಜ&lt;ಾ ಏನನೂ ?ಾಡುವNಲ'&lt;ೆಂದು ;k. (ಬದ8ಾವuೆೊಳnದ Dಾನು ಅದನು </w:t>
        <w:br/>
        <w:t>TXದವನು ಮತುI ನನನು qಾರೂ TXಲ' ಎಂದು ;k)</w:t>
        <w:br/>
        <w:br/>
        <w:t xml:space="preserve">ಕೃಷ¤ /ೇಳMಾIDೆ: "Dಾನು ಗುಣಕಮKಾಗಶಃ Dಾಲು&gt; ವಣಗಳನು ಸೃ°B ?ಾೆ ಎಂದು". ನಮೆ </w:t>
        <w:br/>
        <w:t xml:space="preserve">;kದಂೆ Dಾಲು&gt; ವಣಗಳM- yಾ ಹFಣ, ; ಯ, &lt;ೈಶG ಮತುI  ಶpದ . ಭಗವಂತನ ಈ ನುಯನು ತQಾ </w:t>
        <w:br/>
        <w:t xml:space="preserve">ಅೈಸುವವ-ೇ /ೆಚುj. ಭಗವಂತDೇ Dಾಲು&gt; ವಣಗಳನು ಸೃ°BXದ-ೆ ಈ ವಣKೇದ Kಾರತವನು sಟುB </w:t>
        <w:br/>
        <w:t xml:space="preserve">yೇ-ೆ ೇಶದ&amp;' ಏ[ಲ' ಎಂದು ಪ ¼ಸುವವ$ಾC-ೆ. ಮೂಲಭೂತ&lt;ಾ Dೋದ-ೆ ಕೃಷ¤ ಇ&amp;' /ೇkರುವNದು </w:t>
        <w:br/>
        <w:t xml:space="preserve">ಾ;ಯ ಬೆ ಅಲ'-ಬದ&amp;ೆ Dಾಲು&gt; ವಣಗಳ ಬೆ. ವಣ ಮತುI ಾ;ಯನು ಸಂ[ೕಣ&lt;ಾ ಕೂRಾ </w:t>
        <w:br/>
        <w:t xml:space="preserve">ಬಳಸುಾI-ೆ. ಸಂಸiತದ&amp;' ಒಂದು ಪದ=ೆ&gt; ಅDೇಕ ಅಥಗkರುತI&lt;ೆ. ಒಂದು ಪದ=ೆ&gt; ಅDೇಕ </w:t>
        <w:br/>
        <w:t xml:space="preserve">ಆqಾಮರುವNದ$ಂದ ನಮೆ =ೆಲ£F ೊಂದಲ&lt;ಾಗುತIೆ. ಾ; ಎನುವNದ=ೆ&gt; ಎರಡು ಅಥೆ. </w:t>
        <w:br/>
        <w:t xml:space="preserve">ಒಂದು ಹುಟುBಗುಣ ಸ5Kಾವ(1ೕವ ಸ5Kಾವ-ಹುಟುB&lt;ಾಗ8ೇ ಪRೆದು=ೊಂಡು ಬಂದುC, ಮೂಲ ೆ¦ಗುಣG=ೆ&gt; </w:t>
        <w:br/>
        <w:t xml:space="preserve">ಸಂಬಂಧಪಟBದುC) ಅದು ವಣ; ಇDೊಂದು qಾವ ಮDೆಯ&amp;' ಹು¯BದDೋ ಆ ಾ; (yಾ ಹFಣರ ಮDೆಯ&amp;' </w:t>
        <w:br/>
        <w:t xml:space="preserve">ಹು¯Bದ ಹುಡುಗ yಾ ಹFಣ ಹುಡುಗ, ; ಯನ ಮDೆಯ&amp;' ಹು¯Bದ ಹುಡುಗ ; ಯ ಹುಡುಗ). ಈ ಸೂÅ </w:t>
        <w:br/>
        <w:t xml:space="preserve">ಅ$ಯದC-ೆ ಇ&amp;' ನಮೆ ೊಂದಲ&lt;ಾಗುತIೆ. ಆದC$ಂದ ಈ oೆp'ೕಕದ&amp;' ವಣ ಎಂದ-ೆ ಮೂಲ ಹುಟುB </w:t>
        <w:br/>
        <w:t xml:space="preserve">ಸ5Kಾವ. </w:t>
        <w:br/>
        <w:t xml:space="preserve">ವಣ ಅಂದ-ೆ ಬಣ¤. ಒಬw ಮನುಷGನ ಬಣ¤ ಅಂದ-ೆ ಏನು ? "ಆತನ ಬಣ¤ ಬಯ8ಾತು" ಎಂದು </w:t>
        <w:br/>
        <w:t>,ಾ?ಾನG&lt;ಾ DಾವN /ೇಳMವNೆ. ಒಬwನ ಬಣ¤ ಬಯ8ಾಗುವNದು ಎಂದ-ೆ ಆತನ Tಜ ವG[Iತ5</w:t>
        <w:br/>
        <w:br/>
        <w:t xml:space="preserve">ಂೆ ೋಂಾಾಯರ ೕಾ ಪವಚನ. </w:t>
        <w:br/>
        <w:t xml:space="preserve">ಬಯ8ಾಗುವNದು. ಇ&amp;' ಬಣ¤ ಎಂದು /ೇಳಲು ಇDೊಂದು =ಾರಣೆ. ನಮF ಸ5Kಾವ=ೆ&gt; ಬಣ¤ೆ [ಇದು </w:t>
        <w:br/>
        <w:t xml:space="preserve">ನಮF ಕ ¤ೆ =ಾಣದ ಬಣ¤]. ,ಾ;5ಕ-sk; -ಾಜಸ-=ೆಂಪN; ಾಮಸ-ಕಪN. Jೕೆ ಬಣ¤ ಸ5Kಾವವನು </w:t>
        <w:br/>
        <w:t xml:space="preserve">ಪ ;T{ಸುತIೆ. ಅvೆBೕ ಅಲ'ೇ ನಮF ಸ5Kಾವ ನeFಳನ ಒಂದು ಶ[I. ನಮF KಾವDೆಗನುಗುಣ&lt;ಾ </w:t>
        <w:br/>
        <w:t xml:space="preserve">ನಮF ೇಹ ಬಣ¤ದ [ರಣಗಳನು /ೊರ/ೊಮುFತIೆ[ಇದು ,ಾ?ಾನG ಮನುಷGನ ಕ ¤ೆ =ಾಣದು]. ತುಂyಾ </w:t>
        <w:br/>
        <w:t xml:space="preserve">=ೋಪ ಬಂಾಗ ೖಂದ =ೆಂಪN [ರಣ; ಮನಸುÄ ಪ ಸನ&lt;ಾಾCಗ ಹXರು [ರಣ;  ಾನದ ಆಳ ;kದ </w:t>
        <w:br/>
        <w:t xml:space="preserve">ಾTಯ ೖಂದ Tೕಲ [ರಣ. Jೕೆ ಬಣ¤ ನಮF ಒಳನ ಸ5Kಾವವನು ಪ ;T{ಸುತIೆ.  ಈ </w:t>
        <w:br/>
        <w:t xml:space="preserve">=ಾರಣ=ಾ&gt; ಾDಾನಂದಮಯDಾದ ಭಗವಂತ TೕಲೕಘoಾGಮ. </w:t>
        <w:br/>
        <w:t xml:space="preserve">ೕ&amp;ನ ವರವನು ;kಾಗ ಸಷB&lt;ಾ ನಮೆ ಅಥ&lt;ಾಗುವNದು ಒಂದು ಾರ.  ಾ; ಹು¯Bದ ಮDೆೆ </w:t>
        <w:br/>
        <w:t xml:space="preserve">ಮತುI ತಂೆ-ಾಯನು ಅವಲಂsX ಬರುವNದು.   ವಣ ಎನುವNದು ನಮF ಅಂತರಂಗ ಪ ಪಂಚ-ನಮF </w:t>
        <w:br/>
        <w:t xml:space="preserve">ಮೂಲ ಸ5Kಾವ. ಈ ವಣವನು ಪ ಪಂಚದ ಮೂ8ೆ ಮೂ8ೆಯಲೂ' =ಾಣಬಹುದು. Kಾರತದ&amp;' oಾಸº=ಾರರು </w:t>
        <w:br/>
        <w:t xml:space="preserve">ಇದನು ಗುರು;X ಅದ=ೆ&gt;  yಾ ಹFಣ, ; ಯ, &lt;ೈಶG ಮತುI  ಶpದ  ಎನುವ /ೆಸರು =ೊಟBರು ಅvೆBೕ. ಾ; </w:t>
        <w:br/>
        <w:t xml:space="preserve">ಜನFತಃ ಆದ-ೆ ವಣಗಳನು ಗುಣಕಮಂದ KಾXರುವNದು.  yಾ ಹFಣರ ಮDೆಯ&amp;' ಹುಟುBವ ಹುಡುಗ </w:t>
        <w:br/>
        <w:t xml:space="preserve">yಾ ಹFಣ ಾ;ಯ ಹುಡುಗ. ಆದ-ೆ ಆತ ಸ5Kಾವತಃ  ; ಯDಾರಲೂಬಹುದು; ಒಂೇ ಮDೆಯ&amp;' Dಾಲು&gt; </w:t>
        <w:br/>
        <w:t xml:space="preserve">ವಣದ ಮಕ&gt;ಳM ಹುಟBಲೂಬಹುದು. yೆಸIರ ಹುಡುಯ&amp;' ಹು¯Bದ &lt;ೇದ&lt;ಾGಸರು ಮ/ಾyಾ ಹFಣ. ಇದು </w:t>
        <w:br/>
        <w:t xml:space="preserve">ವಣವನು ಅವಲಂsX  ಬಂದದುC. ಅೇ &lt;ೇದ&lt;ಾGಸರ ಮಗ, oೆ ೕಷ» ಾT-ದುರ 'ಾI'(=ೆಲಸದವಳ </w:t>
        <w:br/>
        <w:t xml:space="preserve">ಮಗ). ಇದು ,ಾ?ಾ1ಕ -ಾಜ[ೕಯಂದ ಬಂದುC! 1ೕವಸ5Kಾವ ಮತುI ಕಮಕ&gt;ನುಗುಣ&lt;ಾ ಭಗವಂತ </w:t>
        <w:br/>
        <w:t xml:space="preserve">ಒಂದು ವಣವನು 1ೕವ=ೆ&gt; ಹುಟುB&lt;ಾಗ8ೇ =ೊ¯BರುಾIDೆ. </w:t>
        <w:br/>
        <w:t xml:space="preserve">ವಣ ಇಲ'ೆ ಸ?ಾಜ ಸುಗಮ&lt;ಾ ನRೆಯದು. ಪNರುಷಸೂಕIದ&amp;'  ಈ Dಾಲು&gt; ವಣಗಳನು ಆqಾ ವಣದ </w:t>
        <w:br/>
        <w:t xml:space="preserve">ಕಮಕ&gt;ನುಗುಣ&lt;ಾ  ೇಹದ Dಾಲು&gt; Kಾಗ&lt;ಾ ಈ $ೕ; ವ$XಾC-ೆ: </w:t>
        <w:br/>
        <w:t xml:space="preserve">yಾ ಹFuೋಸG ಮುಖ?ಾXೕ¨ | yಾಹೂ -ಾಜನGಃ ಕೃತಃ | </w:t>
        <w:br/>
        <w:t xml:space="preserve">ಊರೂ ತದಸG  ಯೆ5ೖಶGಃ | ಪಾäãಗ ಶpೊ ೕ ಅಾಯತ ॥ </w:t>
        <w:br/>
        <w:t xml:space="preserve">ೇಹ=ೆ&gt; ಪಂಾಗ&lt;ಾರುವ /ಾಗೂ ಪ*ೆಯ&amp;' oೆ ೕಷ» ಎTXದ Qಾದವನು ಶpದ Tೆ /ೋ&amp;Xದರು. ಇದು </w:t>
        <w:br/>
        <w:t xml:space="preserve">ೇಹದ ಅQಾಯ. ಶpದ  ಎಂದ-ೆ ದುಃಖದ&amp;' ಕರದವ ಎಂದಥ. ಈತನ&amp;' ಅರ,ೊ;Iೆ ಇರುವNಲ'. </w:t>
        <w:br/>
        <w:t xml:space="preserve">ಆದ-ೆ ಇDೊಬwರ ,ೇ&lt;ೆ ?ಾಡುವ ,ೇ&lt;ಾ ಗುಣ ಮಹತ5&lt;ಾರುತIೆ (Service Quality). ಈ  ಗುಣ  ಇಲ'ದವ  </w:t>
        <w:br/>
        <w:t xml:space="preserve">ಮನುಷGDೇ  ಅಲ'. qಾರೂ ಏಕವಣದವರಲ'. ಎಲ'ರಲೂ' ಎ8ಾ' ಸ5KಾವರುತIೆ. qಾವ ಸ5Kಾವ ನಮF&amp;' </w:t>
        <w:br/>
        <w:t xml:space="preserve">/ೆಾjೆ¾ೕ(majority) DಾವN ಆ ವಣ=ೆ&gt; ,ೇರುೆIೕ&lt;ೆ. ಶpದ  ಸ5Kಾವ ಎಷುB ಮುಖG ಎಂದ-ೆ ಈ </w:t>
        <w:br/>
        <w:t xml:space="preserve">ಸ5Kಾವ ಇಲ'ೆ yೇ-ೆ ಸ5Kಾವ=ೆ&gt; yೆ8ೆ¢ೕ ಇಲ'. qಾ&lt;ಾಗಲೂ DಾವN  ?ಾಡುವ ಕಮವನು ,ೇ&lt;ಾ </w:t>
        <w:br/>
        <w:t xml:space="preserve">ಮDೋವೃ;Iಂದ ?ಾಡyೇಕು. ಉಾಹರuೆೆ: yಾ ಹFಣDಾದವನು ಸ?ಾಜ ,ೇ&lt;ೆಯ KಾವDೆಂದ </w:t>
        <w:br/>
        <w:t xml:space="preserve">ಾನಾನ ?ಾಡyೇಕು. ಇಲ'ದC-ೆ ಅದು ಾನಾನ&lt;ೆTಸುವNಲ'.  </w:t>
        <w:br/>
        <w:t xml:space="preserve">&lt;ೈಶGನನು  ೇಹದ ,ೊಂಟದ Kಾಗ=ೆ&gt; /ೋ&amp;Xದರು. =ಾರಣ ಈತನ ಸ5Kಾವ &lt;ಾGQಾರ ಮತುI </w:t>
        <w:br/>
        <w:t>&lt;ಾ ಜG(Production).  ,ಾ?ಾನG&lt;ಾ Jಂನ =ಾಲದ 1ೕವನ ಪದC;ಯಂೆ &lt;ೈಶGರು ಒಂದು</w:t>
        <w:br/>
        <w:br/>
        <w:t xml:space="preserve">ಂೆ ೋಂಾಾಯರ ೕಾ ಪವಚನ. </w:t>
        <w:br/>
        <w:t xml:space="preserve">ಊ$Tಂದ ಇDೊಂದು ಊ$ೆ ಸಂಚ$ಸುಾI ತಮF &lt;ಾGQಾರವನು ?ಾಡು;IದCರು. ಆದC$ಂದ  ಅವರನು </w:t>
        <w:br/>
        <w:t xml:space="preserve">,ೊಂಟ=ೆ&gt; /ೋ&amp;XಾC-ೆ. </w:t>
        <w:br/>
        <w:t xml:space="preserve"> ; ಯರ ಸ5Kಾವ ತಮF ೋಳwಲಂದ ಸ?ಾಜದ ರuೆ ?ಾಡುವNದು ಮತುI ಆಡkತ (Protection and </w:t>
        <w:br/>
        <w:t xml:space="preserve">Administration) DೆRೆಸುವNಾದC$ಂದ ಅವರನು ೋkೆ /ೋ&amp;XಾC-ೆ. </w:t>
        <w:br/>
        <w:t xml:space="preserve">ಇನು yಾ ಹFಣ ಸ5Kಾವ; ಇವರ ಮೂಲಕಮ  ಾನದ ?ಾಗದಶನ(Wisdom). ಅದ=ಾ&gt;  ಇವರನು  </w:t>
        <w:br/>
        <w:t xml:space="preserve">ತ8ೆೆ /ೋ&amp;Xದರು. ಸ5Kಾವತಃ yಾ ಹFಣ ಎTXದವನು ಸಾ ಭಗವಂತನ UಂತDೆ, ಇಂ ಯ Tಗ ಹ, </w:t>
        <w:br/>
        <w:t xml:space="preserve">ಸುಳMn /ೇಳದ, ಮುಖ&lt;ಾಡ ಇಲ'ದ ಬದುಕು, ಸಾ ಅಂತರಂಗ ಬJರಂಗ ಶು§- ಈ ಮೂಲ ಗುಣಗಳನು </w:t>
        <w:br/>
        <w:t xml:space="preserve">/ೊಂರುಾIDೆ. </w:t>
        <w:br/>
        <w:t xml:space="preserve">Jೕೆ ಈ Dಾಲು&gt; ವಣಗಳM  ,ೇ$ದ-ೆ ?ಾತ  ಒಂದು ಪ$ಪ*ಣ ಸ?ಾಜ T?ಾಣ&lt;ಾಗಲು ,ಾಧG. ಇ&amp;' </w:t>
        <w:br/>
        <w:t xml:space="preserve">ೕಲು-[ೕಳM ಎನುವ KಾವDೆ ಸಲ'ದು. ಎಲ'ರೂ eೕ ¾ೕಗG 1ೕವ-ೇ. ಇದು ಆ#ಾG;Fಕ  ವೕಕರಣ </w:t>
        <w:br/>
        <w:t xml:space="preserve">ಮತುI </w:t>
        <w:br/>
        <w:t xml:space="preserve">ವGವ,ೆ½. </w:t>
        <w:br/>
        <w:t xml:space="preserve">'ಇದನು </w:t>
        <w:br/>
        <w:t xml:space="preserve">ಅDಾTತG&lt;ಾದ </w:t>
        <w:br/>
        <w:t xml:space="preserve">1ೕವದ </w:t>
        <w:br/>
        <w:t xml:space="preserve">ಮೂಲ </w:t>
        <w:br/>
        <w:t xml:space="preserve">ಸ5Kಾವಕ&gt;ನುಗುಣ&lt;ಾ </w:t>
        <w:br/>
        <w:t xml:space="preserve">ಮತುI </w:t>
        <w:br/>
        <w:t xml:space="preserve">ಕಮಕ&gt;ನುಗುಣ&lt;ಾ Dಾನು ಈ ಭೂ ೕ8ೆ ಸೃ°BXೆ' ಎಂಾCDೆ ಕೃಷ¤. </w:t>
        <w:br/>
        <w:t xml:space="preserve">ಇ&amp;' DಾವN ;kಯyೇ=ಾದ ಒಂದು ಮೂಲಭೂತ ಅಂಶ&lt;ೇDೆಂದ-ೆ- 1ೕವವನು ಭಗವಂತ ಸೃ°BXಲ'.  1ೕವ </w:t>
        <w:br/>
        <w:t xml:space="preserve">ಮತುI 1ೕವಸ5Kಾವ ಅDಾTತG. 1ೕವದ ಸ5Kಾವಕ&gt;ನುಗುಣ&lt;ಾ ಅದ=ೆ&gt; yೇ=ಾದ ೇಹ, ಶ[I, ಪ ಪಂಚದ </w:t>
        <w:br/>
        <w:t xml:space="preserve">T?ಾಣ ?ಾ, ಅದ=ೊ&gt;ಂದು ಅXIತ5  =ೊಟುB, 1ೕವಸ5Kಾವದ =ಾಸ=ೊ&gt;ೕಸ&gt;ರ 1ೕವವನು s;I </w:t>
        <w:br/>
        <w:t xml:space="preserve">yೆೆಸುವವ ಭಗವಂತ. ಇಂತಹ ಭಗವಂತ ಎಲ'ರ ಕಾರ. ಇಂತಹ ಭಗವಂತTೆ  ಇDೊಬw ಕಾರTಲ'. </w:t>
        <w:br/>
        <w:t xml:space="preserve">ಆತ ಎಲ'ವNದರ =ಾರಣ ಆದ-ೆ ಆತTೆ =ಾರಣ&lt;ಾದ ಇDೊಂದು ವಸುI ಇಲ'. "ಬದ8ಾವuೆೊಳnದ Dಾನು </w:t>
        <w:br/>
        <w:t xml:space="preserve">ಅದನು TXದವನು ಮತುI ನನನು qಾರೂ TXಲ' ಎಂದು ;k" ಎಂದು ಕೃಷ¤ ಅಜುನTೆ </w:t>
        <w:br/>
        <w:t>/ೇಳMಾIDೆ.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4.14</w:t>
      </w:r>
      <w:r>
        <w:rPr>
          <w:i/>
          <w:color w:val="808080"/>
          <w:sz w:val="20"/>
        </w:rPr>
        <w:t xml:space="preserve">   (p.137)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?ಾ  ಕ?ಾ  &amp;ಂಪಂ; ನ ೕ ಕಮ ಫ8ೇ ಸ/ಾ । </w:t>
        <w:br/>
        <w:t>ಇ; ?ಾಂ ¾ೕS¡ಾDಾ; ಕಮ¡ನ ಸ ಬಧGೇ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?ಾಂ ಕ?ಾ  &amp;ಂಪಂ; ನ ೕ ಕಮಫ8ೇ ಸ/ಾ </w:t>
        <w:br/>
        <w:t xml:space="preserve">ಇ; ?ಾ  ಯಃ ಅ¡ಾDಾ; ಕಮ¡ಃ ನ ಸಃ ಬಧGೇ-ಕಮಗಳM ನನನು ಅಂಟುವNಲ'. ನನೆ </w:t>
        <w:br/>
        <w:t>ಕಮಫಲದ ಬಯ=ೆಲ'. Jೕೆಂದು ನನನು ;kದವನು ಕಮದ ,ೆ-ೆಯ&amp;' X[&gt; sೕಳನು.</w:t>
        <w:br/>
        <w:br/>
        <w:t xml:space="preserve">ಭಗವಂತ ಅವರವರ ಸ5Kಾವ=ೆ&gt; ತಕ&gt;ಂೆ, ಅವರವರ ಕಮ=ೆ&gt; ತಕ&gt;ಂೆ (ಗುಣಕಮ Kಾಗಶಃ) </w:t>
        <w:br/>
        <w:t xml:space="preserve">ಪ ಪಂಚ&lt;ೆಂಬ ೋಟವನು TX, Dಾಲು&gt; ವಣದ eೕ¾ೕಗG ?ಾನವರ ಸೃ°Bಯನು ಈ ಭೂ </w:t>
        <w:br/>
        <w:t xml:space="preserve">ೕ8ೆ ?ಾದ. "ಇದ$ಂದ ನನೆ qಾವ ಕಮವ* ಅಂಟುವNಲ'" ಎನುಾIDೆ ಕೃಷ¤.  ಕಮ ಅಂಟುವNದು </w:t>
        <w:br/>
        <w:t>'ಇದು ನನದು', 'Dಾನು ?ಾದುC' ಎನುವ ಅ¡?ಾನಾCಗ ?ಾತ . ಭಗವಂತTೆ ಕಮದ ಅಂಟು</w:t>
        <w:br/>
        <w:br/>
        <w:t xml:space="preserve">ಂೆ ೋಂಾಾಯರ ೕಾ ಪವಚನ. </w:t>
        <w:br/>
        <w:t xml:space="preserve">ಅಥ&lt;ಾ ನಂಟು ಇಲ'. ಕಮಫಲದ ಅ¡?ಾನಲ'. ಆತTೆ ಕಮದ ಪ$ಶ ಮ, ಆqಾಸಪ*ವಕ  ಕತೃತ5, </w:t>
        <w:br/>
        <w:t xml:space="preserve">ಫಲದ ಬಯ=ೆ ಇಲ'. ಈ ಸತGವನು ಅ$ತವ, ಅ$ತು ಅದನು ತನ 1ೕವನದ&amp;' ಅಳವX=ೊಂಡವ, ಕಮ </w:t>
        <w:br/>
        <w:t>ಬಂಧನದ&amp;' X[&gt;sೕಳನು.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4.15</w:t>
      </w:r>
      <w:r>
        <w:rPr>
          <w:i/>
          <w:color w:val="808080"/>
          <w:sz w:val="20"/>
        </w:rPr>
        <w:t xml:space="preserve">   (p.138)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ಏವಂ ಾಾ5 ಕೃತಂ ಕಮ ಪ*&lt;ೈರZ ಮುಮುು¡ಃ          । </w:t>
        <w:br/>
        <w:t>ಕುರು ಕೖವ ತ,ಾF¨  ತ5ಂ ಪ*&lt;ೈಃ ಪ*ವತರಂ ಕೃತ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ಏವ  ಾಾ5 ಕೃತ  ಕಮ ಪ*&lt;ೈಃ ಅZ ಮುಮುು¡ಃ </w:t>
        <w:br/>
        <w:t xml:space="preserve">ಕುರು ಕಮ ಏವ ತ,ಾF¨  ತ5  ಪ*&lt;ೈಃ ಪ*ವ ತರ  ಕೃತ-sಡುಗRೆ ಬಯXದ Jಂನವರು </w:t>
        <w:br/>
        <w:t xml:space="preserve">ಕೂRಾ Jೕೆ ‘;kದು’ ಕಮ ?ಾದರು. ಆದC$ಂದ  JಂTಂದಲೂ ಇದುC J$ಯರು ?ಾ=ೊಂಡು ಬಂದ </w:t>
        <w:br/>
        <w:t>ಕಮವDೇ Tೕನು ?ಾಡು .</w:t>
        <w:br/>
        <w:br/>
        <w:t xml:space="preserve">ಕಮದ ಬಂಧನಂದ sX=ೊಳnಲು ‘T°&gt;êೕಯೆ’ ಸುಲKೋQಾಯ ಎಂದು =ೆಲವರು ¾ೕUಸಬಹುದು. </w:t>
        <w:br/>
        <w:t xml:space="preserve">ಕೃಷ¤ T°&gt;êೕಯೆಯನು ಉಗ &lt;ಾ -ೋ{ಸುಾIDೆ. 'ನೂರು ವರುಷ ಬದುಕು ಆದ-ೆ ಕತವGಕಮ </w:t>
        <w:br/>
        <w:t xml:space="preserve">?ಾ=ೊಂಡು ಬದುಕು. T°&gt;êೕಯDಾ ಬದುಕyೇಡ'. ಇದು ಕೃಷ¤ನ Xಾ§ಂತ.  ಕಮ ?ಾಡುವNದು ಎಂದ-ೆ </w:t>
        <w:br/>
        <w:t xml:space="preserve">ಏನDಾದರೂ ?ಾಡುವNದಲ'. ನಮF 1ೕವಸ5Kಾವ(ವಣ)=ೆ&gt; ತಕ&gt;ಂೆ ಕಮ ನRೆಯು;Iರyೇಕು. ?ಾಡುವ </w:t>
        <w:br/>
        <w:t xml:space="preserve">ಕಮವನು ಾನಪ*ವಕ&lt;ಾ ;kದು ಅ¡?ಾನ-ಅಹಂ=ಾರ-ಫ8ಾQೇೆ ಇಲ'ೇ ?ಾಡyೇಕು. "Tನ </w:t>
        <w:br/>
        <w:t xml:space="preserve">Jಂನ -ಾಜ°ಗಳM, ಋ°-ಮುTಗಳM ?ಾದೂC ಇದDೇ . ಕಮ¾ೕಗ ಮತುI ಾನ¾ೕಗ&lt;ೆಂಬ </w:t>
        <w:br/>
        <w:t>ಉಭಯ ¾ೕಗಲ'ೇ ಭಗವಂತನ ಸಂ¾ೕಗಲ'"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4.16</w:t>
      </w:r>
      <w:r>
        <w:rPr>
          <w:i/>
          <w:color w:val="808080"/>
          <w:sz w:val="20"/>
        </w:rPr>
        <w:t xml:space="preserve">   (p.138)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[ಂ ಕಮ [ಮಕೕ; ಕವ¾ೕSಪGತ  eೕJಾಃ । </w:t>
        <w:br/>
        <w:t>ತ¨  ೇ  ಕಮ ಪ ವಾã ಯ ಾಾ5 eೕã,ೇSಶುKಾ¨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[  ಕಮ [ ಅಕಮ ಇ; ಕವಯಃ ಅZ ಅತ  eೕJಾಃ </w:t>
        <w:br/>
        <w:t xml:space="preserve">ತ¨  ೇ  ಕಮ ಪ ವಾã ಯ¨  ಾಾ5 eೕã,ೇ ಅಶುKಾ¨-qಾವNದು ಕಮ, qಾವNದು ಅಕಮ </w:t>
        <w:br/>
        <w:t xml:space="preserve">ಎಂಬ&amp;' ಬಲ'ವರು ಗ&amp;s&amp;ೊಳMnಾI-ೆ. ಅಂತಹ ಕಮವನು Tನೆ ;k/ೇಳMೆIೕDೆ. ಅದನು ಅ$ತು Tೕನು </w:t>
        <w:br/>
        <w:t>=ೇTಂದ  Qಾ-ಾಗು&lt;ೆ.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4.17</w:t>
      </w:r>
      <w:r>
        <w:rPr>
          <w:i/>
          <w:color w:val="808080"/>
          <w:sz w:val="20"/>
        </w:rPr>
        <w:t xml:space="preserve">   (p.138)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ಕಮuೋ ಹGZ yೋದ§ವGಂ yೋದ§ವGಂ ಚ ಕಮಣಃ । </w:t>
        <w:br/>
        <w:t>ಅಕಮಣಶj yೋದ§ವGಂ ಗಹDಾ ಕಮuೋ ಗ;ಃ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ಪವಚನ. </w:t>
        <w:br/>
        <w:t xml:space="preserve">ಕಮಣಃ J ಅZ  yೋದ§ವG  yೋದ§ವG  ಚ ಕಮಣಃ | </w:t>
        <w:br/>
        <w:t xml:space="preserve">ಅಕಮಣಃ ಚ yೋದ§ವG  ಗಹDಾ ಕಮಣಃ ಗ;ಃ -- ಕಮದ ಬೆಯೂ ;kಯyೇಕು. ರುದ§ ಕಮದ </w:t>
        <w:br/>
        <w:t xml:space="preserve">ಬೆಗೂ ;kಯyೇಕು, ಕಮ ಾGಗದ ಬೆಗೂ ;kಯyೇಕು.[ಕಮವನು ನFಂದ ;kಯyೇಕು. </w:t>
        <w:br/>
        <w:t xml:space="preserve">ಕಮವನು ನFಂದ ;kಯyೇಕು; ಆಕಮವನೂ ನFಂದ ;kಯyೇಕು.] ಕಮದ ನRೆ </w:t>
        <w:br/>
        <w:t>Tಗೂಢ&lt;ಾದದುC.</w:t>
        <w:br/>
        <w:br/>
        <w:t xml:space="preserve">qಾವNದು ಕಮ, qಾವNದು ಅಕಮ ಎನುವNದು ಾTಗkಗೂ ಕೂRಾ ೊಂದಲದ ಷಯ. DಾವN </w:t>
        <w:br/>
        <w:t xml:space="preserve">?ಾಡುವNದನು ;kದು ?ಾಡyೇಕು. ನಮF ಕಮ ಾನಪ*ವಕ&lt;ಾರyೇಕು. ಆದC$ಂದ ಕಮ ಎಂದ-ೆ </w:t>
        <w:br/>
        <w:t xml:space="preserve">ಏನು ಎನುವNದನು eದಲು Tನೆ /ೇಳMೆIೕDೆ. ಇದ$ಂದ Tೕನು =ೇTಂದ Qಾ-ಾಗು&lt;ೆ ಎನುಾIDೆ. </w:t>
        <w:br/>
        <w:t xml:space="preserve">ಕೃಷ¤. </w:t>
        <w:br/>
        <w:t xml:space="preserve">ಕಮದ ಬೆ ;kಯುವNದು ಅಷುB ಸುಲಭವಲ'. ಆದ-ೆ ಇದನು ;kಯ8ೇyೇಕು. ಕಮದ ನRೆ ಅತGಂತ </w:t>
        <w:br/>
        <w:t xml:space="preserve">ರಹಸG&lt;ಾದದುC. qಾವNದು ಕಮ qಾವNದು ಅಕಮ ಎಂದು ;kಯುವNದು ಬಹಳ ಕಷB. ೊಡÏೊಡÏ </w:t>
        <w:br/>
        <w:t xml:space="preserve">ಾTಗkಗೂ ಇದು ;kಯುವNಲ'. ಇ;/ಾಸದ&amp;'ನ =ೆಲವN ಷಯವನು Dೋದ-ೆ  ನಮೆ </w:t>
        <w:br/>
        <w:t xml:space="preserve">ೊಂದಲ&lt;ಾಗುತIೆ. ಉಾಹರuೆೆ &lt;ೇದ&lt;ಾGಸರು. ಇವರು ಮದು&lt;ೆ ಆಗದ ಒಬw yೆಸIರ ಹುಡುಂದ </w:t>
        <w:br/>
        <w:t xml:space="preserve">ಹು¯Bದ ಕDಾGಪNತ (=ಾTೕನ); &lt;ೇದ&lt;ಾGಸರ ಮಕ&gt;ಳM Qಾಂಡು ಮತುI ಧೃತ-ಾಷÆ ಧ&lt;ೆಯ$ೆ ಹು¯Bದ </w:t>
        <w:br/>
        <w:t xml:space="preserve">ಮಕ&gt;ಳM;  Qಾಂಡವರು-ಗಂಡ ಇರು&lt;ಾಗ ಪರಪNರುಷ$ೆ  ಹು¯Bದವರು!  qಾವNದು ಧಮ? Qಾಂಡವರನು </w:t>
        <w:br/>
        <w:t xml:space="preserve">ಸಮಸುವNದು ಎಷುB ಸ$? &lt;ೇದ&lt;ಾGಸರನು ಮ/ಾಾT yಾ ಹFಣ ಎಂದು ಒಪNವNದು ,ಾಧG&lt;ೇ? ಈ </w:t>
        <w:br/>
        <w:t xml:space="preserve">ಉಾಹರuೆಯನು Dೋಾಗ qಾವNದು ಧಮ, qಾವNದು ಅಧಮ, qಾವNದು ಸ$, qಾವNದು ತಪN, </w:t>
        <w:br/>
        <w:t xml:space="preserve">ಎನುವ&amp;' ನಮೆ  ೊಂದಲ&lt;ಾಗುತIೆ. </w:t>
        <w:br/>
        <w:t xml:space="preserve">ನಮF&amp;' DೆRೆಯತಕ&gt; ಕಮ, ಅಕಮ, ಕಮದ Jಂೆ ಅನಂತ&lt;ಾದ ಭಗವé ಶ[I =ೆಲಸ ?ಾಡು;IರುತIೆ </w:t>
        <w:br/>
        <w:t xml:space="preserve">ಎನುವ ಎಚjರ ನಮರyೇಕು. ಈ ಾನಲ'ೆ ಕಮದ ಮಮವನು ಅ$ಯಲು ,ಾಧGಲ'. ಒಂದು </w:t>
        <w:br/>
        <w:t xml:space="preserve">ೇಹದ&amp;' ಭಗವಂತ ಅDೇಕ ರೂಪದ&amp;'ದುC(ಕಮಣಃ) ಕಮ ?ಾಸುಾIDೆ. ಕಮ ಎನುವNದು ತುಂyಾ </w:t>
        <w:br/>
        <w:t xml:space="preserve">['ಷB&lt;ಾದ ಷಯ. ಅದನು DಾವN ಭಗವಂತTಂದ8ೇ ;kಯyೇಕು. ಮುಂನ oೆp'ೕಕಗಳ&amp;' ಕೃಷ¤ ಕಮದ </w:t>
        <w:br/>
        <w:t>ಮಮವನು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4.18</w:t>
      </w:r>
      <w:r>
        <w:rPr>
          <w:i/>
          <w:color w:val="808080"/>
          <w:sz w:val="20"/>
        </w:rPr>
        <w:t xml:space="preserve">   (p.139)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ಕಮಣGಕಮ ಯಃ ಪoೆGೕದಕಮ  ಚ ಕಮ ಯಃ  । </w:t>
        <w:br/>
        <w:t>ಸ ಬು§?ಾ ಮನುvೆGೕಷು ಸ ಯುಕIಃ ಕೃತÄèಕಮಕೃ¨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ಕಮ  ಅಕಮ ಯಃ ಪoೆGೕ¨ ಅಕಮ  ಚ ಕಮ ಯಃ | </w:t>
        <w:br/>
        <w:t xml:space="preserve">ಸಃ  ಬು§?ಾ ಮನುvೆGೕಷು ಸಃ  ಯುಕIಃ ಕೃತÄèಕಮ ಕೃ¨ -- ಶ5ದ [ ¢ ನRೆಯು;Iರು&lt;ಾಗಲೂ </w:t>
        <w:br/>
        <w:t>ತTಂದ ಏನೂ ನRೆಲ' ಎಂದು ;kದವನು, ಾನು ಏನೂ ?ಾಡಾCಗಲೂ ಶ5ದ [ ¢ ನRೆಯು;Iೆ</w:t>
        <w:br/>
        <w:br/>
        <w:t xml:space="preserve">ಂೆ ೋಂಾಾಯರ ೕಾ ಪವಚನ. </w:t>
        <w:br/>
        <w:t xml:space="preserve">ಎಂದು ;kದವನು,[ಕಮ ಬದ§Dಾದ 1ೕವನ&amp;' ಕಮ ಇಲ' ಎಂದು ;kದವನು, ಕ?ಾ;ೕತDಾದ </w:t>
        <w:br/>
        <w:t xml:space="preserve">ಭಗವಂತನ&amp;' ಎ8ಾ' ಕಮಗಳನು =ಾಣುವವನು] ಮನುಷGರ&amp;' Tಜ&lt;ಾ ;kದವನು. ಅವDೇ ,ಾಧDೆಯ </w:t>
        <w:br/>
        <w:t>ಾ$ ಬಲ'ವನು; ಎ8ಾ' ಕಮಗಳ ಫಲವನು ಪRೆದವನು.</w:t>
        <w:br/>
        <w:br/>
        <w:t xml:space="preserve">ಕಮ ಅಂದ-ೆ ಏನು ಎನುವ ಬೆ ಅತGಂತ -ೋಚಕ&lt;ಾದ ಾರವನು ಕೃಷ¤ ಇ&amp;' ವ$XಾCDೆ. ಈ Jಂೆ </w:t>
        <w:br/>
        <w:t xml:space="preserve">/ೇkದಂೆ ಸಂಸiತ ರಹ,ಾGಥವNಳn Kಾvೆ(mystic language). ಅದ=ಾ&gt; ಭಗವೕೆಯನು </w:t>
        <w:br/>
        <w:t xml:space="preserve">ಓಾಣ, ಅ#ಾGತFದ ಅನುಭವ ಇಲ'ೆ ಏನೂ ;kಯದು. ಅ#ಾGತFದ ಅನುಭವದ ಸ½ರದ&amp;' DಾವN ಎಷುB </w:t>
        <w:br/>
        <w:t xml:space="preserve">ಆಳ=ೆ&gt; ಇkಯುೆIೕ£ೕ ಅಷುB ಆಳ=ೆ&gt; ೕೆ ೆ-ೆದು=ೊಳMnತIೆ. ಇದ=ೆ&gt; ಈ oೆp'ೕಕ&lt;ೇ ಉಾಹರuೆ. </w:t>
        <w:br/>
        <w:t xml:space="preserve">ೕ8ೋಟ=ೆ&gt; ಒಗ¯ನಂೆ -ೋ#ಾKಾಸ&lt;ಾರುವ ಹುಚುj /ೇk=ೆಯಂ;ೆ ಈ oೆp'ೕಕ!  ಇ&amp;' Jೕೆ </w:t>
        <w:br/>
        <w:t xml:space="preserve">/ೇಳ8ಾೆ: "ಕಮ ಇದC&amp;' ಕಮ ಇಲ', ಕಮ ಎ&amp;' ಇಲ' ಅ&amp;' ಕಮ ಇೆ. ಇದು qಾ$ೆ ;kೆ¾ೕ </w:t>
        <w:br/>
        <w:t xml:space="preserve">ಆತ ಬು§ವಂತ"  ಅಥ&lt;ಾ "qಾವNದು ಕಮ£ೕ ಅದು ಕಮವಲ', qಾವNದು ಕಮವಲ'£ೕ ಅದು ಕಮ; </w:t>
        <w:br/>
        <w:t xml:space="preserve">ಇದನು ;kದವ ಬು§ವಂತ"!!  ಇ&amp;'ರುವ ಗೂRಾಥವನು ;kದು=ೊಳnyೇ=ಾದ-ೆ ಅಧGಯನದ ೊೆೆ </w:t>
        <w:br/>
        <w:t xml:space="preserve">ಅ#ಾGತFದ ಅನುKಾವ yೇಕು. </w:t>
        <w:br/>
        <w:t xml:space="preserve">'ಎ&amp;' ಕಮೆ¾ೕ ಅ&amp;' ಕಮಲ'’. DಾವN ನಮF&amp;'  ಕಮೆ ಎಂದು ;kದು=ೊಳMnೆIೕ&lt;ೆ. 'ನನ&amp;' </w:t>
        <w:br/>
        <w:t xml:space="preserve">ಕಮದ ,ಾ5ತಂತ ãೆ-ನನೆ qಾರ ಹಂಗೂ ಇಲ'  ಎನುವ KಾವDೆ ನಮFದು. ಆದ-ೆ ನಮF&amp;'ರುವ ಕಮ </w:t>
        <w:br/>
        <w:t xml:space="preserve">ಭಗವಂತನ ಅ{ೕನ. ಈ ಸೃ°B ಚಕ ದ&amp;' DಾವN ಏನೂ ?ಾಡಾCಗಲೂ ಸಹ [ ¢ Tರಂತರ&lt;ಾ </w:t>
        <w:br/>
        <w:t xml:space="preserve">ನRೆಯು;IರುತIೆ. Tೕನು ಏನDಾದರೂ ?ಾಡು;IದC-ೆ TTಂಾ¢ೕ [ ¢ ನRೆದದCಲ'. ನನ&amp;' [ ¢ ಇೆ </w:t>
        <w:br/>
        <w:t xml:space="preserve">ಎನುವ ಭ ಯನು sಟುBsಡು. ಪ ಕೃ; Tರಂತರ&lt;ಾ ತನ ಕತವGವನು ?ಾಡು;IರುತIೆ. ಶ5[ ¢ </w:t>
        <w:br/>
        <w:t xml:space="preserve">DಾವN T°&gt;êೕಯ-ಾದCರೂ ನRೆಯುತIೆ. DಾವN ಎ8ಾ' ?ಾದರೂ ಏನೂ ನRೆಯುವNಲ'. ಈ ಶ5ಚಕ  </w:t>
        <w:br/>
        <w:t xml:space="preserve">Tರಂತರ.  </w:t>
        <w:br/>
        <w:t xml:space="preserve">ಇದನು ಅಥ ?ಾ=ೊಳnಲು ಒಂದು 8ೌ[ಕ ದೃvಾBಂತವನು DೋRೋಣ. ಒಂದು ಆDೆ(ಈ ಶ5 ಚಕ ) </w:t>
        <w:br/>
        <w:t xml:space="preserve">ಅದರ ತ8ೆಯ ೕ8ೆ ಒಂದು ಪNಟB ಇರು&lt;ೆ(,ಾ?ಾನG ?ಾನವ). ಆDೆ ಪ*ವಂದ ಪ¼jಮ=ೆ&gt; /ೋಗು;Iೆ. </w:t>
        <w:br/>
        <w:t xml:space="preserve">ಇರು&lt;ೆ Tರಂತರ ತ8ೆಂದ yಾಲದತI ಅಂದ-ೆ ಪ¼jಮಂದ ಪ*ವ=ೆ&gt; /ೋಗು;Iೆ. ಆದ-ೆ ಆDೆಯ ೕ8ೆ </w:t>
        <w:br/>
        <w:t xml:space="preserve">ಇರುವ ಈ ಇರು&lt;ೆ qಾವ [&gt;ನ&amp;' ಚ&amp;Xದರೂ, ಅದು ಆDೆ ಎ&amp;'ೆ ,ೇರುತIೋ ಅ&amp;'ೇ ,ೇರುವNದು. ಇ&amp;' </w:t>
        <w:br/>
        <w:t xml:space="preserve">ಇರು&lt;ೆಯ ಚಲDೆ ವGಥ-ಅದ$ಂದ ಏನೂ ಉಪ¾ೕಗಲ'. ಒಂದು &lt;ೇೆ ಈ ಇರು&lt;ೆ ನTಂಾ ಆDೆ </w:t>
        <w:br/>
        <w:t xml:space="preserve">ಅ&amp;'ಂದ ಇ&amp;'ೆ ಬಂದು ತಲುZತು ಎಂದು ;kದ-ೆ? ಎಷುB /ಾ,ಾGಸದವಲ'&lt;ೇ? /ಾೇ, ನಮF ಚಲDೆಯ </w:t>
        <w:br/>
        <w:t xml:space="preserve">Jಂೆ ಒಂದು ಮ/ಾ ಾಲDಾ ಶ[I ಇೆ. ಇೕ ಬ /ಾFಂಡವನು(Cosmos) ೆೆದು=ೊಂಡ-ೆ, ಈ ಭೂ </w:t>
        <w:br/>
        <w:t xml:space="preserve">ಇತರ ಗ ಹೋಲಗಳ ನಡುನ ಒಂದು Uಕ&gt; sಂದು. ಆ sಂದುನ&amp;' ನಮF ೇಶ  ಇನೂ ಒಂದು Uಕ&gt; </w:t>
        <w:br/>
        <w:t xml:space="preserve">sಂದು. ಅದರ&amp;' 'Dಾನು' ಎನುವNದು ಊJಸಲೂ ಅ,ಾಧG&lt;ಾದ sಂದು(very tiny and insignificant). </w:t>
        <w:br/>
        <w:t xml:space="preserve">ಆದ-ೆ DಾವN ?ಾತ  ಈ ಬ /ಾFಂಡ&lt;ೇ ನFಂದ ನRೆಯು;Iೆ ಎನುವಂೆ ಅಹಂ=ಾರ ಪಡುೆIೕ&lt;ೆ. ಇೕ </w:t>
        <w:br/>
        <w:t>ಶ5ದ ಚಲDೆ¾ಂೆ DಾವN  ಒಂದು ಘಟಕ&lt;ಾೆCೕ&lt;ೆ¢ೕ /ೊರತು, ನಮF  ಸ5ಂತಂದ ಏನೂ</w:t>
        <w:br/>
        <w:br/>
        <w:t xml:space="preserve">ಂೆ ೋಂಾಾಯರ ೕಾ ಪವಚನ. </w:t>
        <w:br/>
        <w:t xml:space="preserve">ಆಗು;Iಲ'. ಆದC$ಂದ 'Tನ ಕಮದ&amp;' ಅಕಮವನು Dೋಡು’ ಎನುಾIDೆ ಕೃಷ¤. Jೕೆ ತನ  ಕಮವನು </w:t>
        <w:br/>
        <w:t xml:space="preserve">Tಯಂ; ಸುವ ಶ5ಶ[Iqಾ ಭಗವಂತTಾCDೆ ಎಂದು ;kದವ &lt;ೇ['. </w:t>
        <w:br/>
        <w:t xml:space="preserve">'ಯುಕIಃ' ಅಂದ-ೆ ಮನಸÄನು ಸತGದ ಕRೆೆ ;ರುX, ಸತGವನು ;kಯುವNದ=ೊ&gt;ೕಸ&gt;ರ ಮನನ ?ಾದವ </w:t>
        <w:br/>
        <w:t xml:space="preserve">ಎಂದಥ. Jೕೆ ಸ$ ತಪN ;kದವ ಎ8ಾ' ಕಮದ ಪ*ಣ ಫಲವನು ಪRೆಯುಾIDೆ. ಇಂತವTೆ ಕತೃತ5 </w:t>
        <w:br/>
        <w:t xml:space="preserve">ಇದCರೂ ಅದರ ಅ¡?ಾನಲ';  Dಾನು ?ಾೆ ನTಂಾತು ಅನುವ ಅಹಂ=ಾರಲ'; Dಾನು ಸ5ತಂತ  </w:t>
        <w:br/>
        <w:t xml:space="preserve">ಅನುವ ಭ  ಇಲ'. ಆದC$ಂದ ಅವನು ?ಾಡುವ ಎ8ಾ' ಕಮವ* ಫಲಪ ದ. ಭಗವಂತನ QಾರಮGದ </w:t>
        <w:br/>
        <w:t xml:space="preserve">ಎಚjರಂದ ಅವನ 1ೕವನ ರೂಪNೊಂೆ. ಅಂತವನು ಸಣ¤ ಕಮ ?ಾದರೂ ಮ/ಾಫಲವನು </w:t>
        <w:br/>
        <w:t xml:space="preserve">ಪRೆಯುಾIDೆ. ಅಹಂ=ಾರಂದ ಕಳU=ೊಳMnವNದು ಅ#ಾGತFದ&amp;' ಅತGಂತ ಮಹತ5ದ ಷಯ. ಕೃಷ¤ </w:t>
        <w:br/>
        <w:t xml:space="preserve">ೕೆಯ&amp;'  ಈ ?ಾತನು ಪೇ ಪೇ /ೇಳMಾIDೆ. ಅಹಂ=ಾರ ಎನುವNದು ಎಷುB ಅQಾಯ=ಾ$ ಎಂದ-ೆ, </w:t>
        <w:br/>
        <w:t xml:space="preserve">ೕೆ ಓದ ೕ8ೆ 'Dಾನು ೕೆಯನು ಓೆCೕDೆ' ಎನುವ ಅಹಂ=ಾರ ಬಂದು sಡುತIೆ!  ಆದC$ಂದ ಾನ </w:t>
        <w:br/>
        <w:t xml:space="preserve">ಸಂQಾದDೆ ೊೆೆ ಒಂದು ಎಚjರ ಸಾ ಇರyೇಕು. qಾವ =ಾಲಕೂ&gt; ಅಹಂ=ಾರ=ೆ&gt; ಒಳಾಗyಾರದು. </w:t>
        <w:br/>
        <w:t xml:space="preserve">ಅಹಂ=ಾರ ಎನುವNದು ಅ#ಾGತFದ ಾ$ ಅಲ'. </w:t>
        <w:br/>
        <w:t xml:space="preserve">ಭಗವಂತ ಕಮ ?ಾದರೂ ಅವTೆ ಕಮದ 8ೇಪಲ'. qಾವೇ ಕಮ8ೇಪಲ'ದ ಭಗವಂತನ&amp;' </w:t>
        <w:br/>
        <w:t xml:space="preserve">ಎ8ಾ' ಕಮೆ. ಕಮ ಇದC&amp;' ಕಮದ 8ೇಪಲ'£ೕ. qಾರ&amp;' ಕಮದ 8ೇಪಲ' ಆತ ?ಾತ  ಪ*ಣ </w:t>
        <w:br/>
        <w:t xml:space="preserve">ಫಲವನು ಪRೆಯುಾIDೆ. ಕಮದ 8ೇಪದ&amp;' sದCವನು 'Dಾನು ?ಾೆ, ನTಂಾತು' ಎಂದು=ೊಂಡು </w:t>
        <w:br/>
        <w:t xml:space="preserve">,ೆ-ೆಯ&amp;' X[&gt; ಒಾCಡುಾIDೆ. ಇದು ಕೃಷ¤ನ  ಕಮದ ವರuೆ(definition).  ಭಗವಂತನ&amp;' ಕಮದ </w:t>
        <w:br/>
        <w:t xml:space="preserve">8ೇಪಲ', ಆದ-ೆ ಸವ ಕತೃತ5ೆ. DಾವN ಎಷುB ಕಮದ 8ೇಪವನು ಕF ?ಾ=ೊಂRೆ£ೕ ಅಷುB </w:t>
        <w:br/>
        <w:t xml:space="preserve">ಕಮದ ಫಲವನು ಪRೆಯುೆIೕ&lt;ೆ. ಇದನು ;kದವ ಬು§ವಂತ. ಆತ  ಕಮದ Tಜ&lt;ಾದ </w:t>
        <w:br/>
        <w:t xml:space="preserve">ಅನುಸಂ#ಾನಂದ ಅದರ ಪ*ಣ ಫಲವನು ಪRೆಯುಾIDೆ. ಇದನು ಇನೂ sX ಮುಂನ oೆp'ೕಕದ&amp;' </w:t>
        <w:br/>
        <w:t>ಕೃಷ¤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4.19</w:t>
      </w:r>
      <w:r>
        <w:rPr>
          <w:i/>
          <w:color w:val="808080"/>
          <w:sz w:val="20"/>
        </w:rPr>
        <w:t xml:space="preserve">   (p.141)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ಯಸG ಸ&lt;ೇ ಸ?ಾರಂKಾಃ =ಾಮಸಂಕಲವ1ಾಃ            । </w:t>
        <w:br/>
        <w:t>ಾDಾದಗ§ಕ?ಾಣಂ ತ?ಾಹುಃ ಪಂತಂ ಬು#ಾಃ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ಯಸG ಸ&lt;ೇ ಸ?ಾರಂKಾಃ =ಾಮ ಸಂಕಲವ1ಾಃ   </w:t>
        <w:br/>
        <w:t xml:space="preserve">ಾನ ಅ ದಗ§ ಕ?ಾಣ  ತ ಆಹುಃ ಪಂತ  ಬು#ಾಃ -- ?ಾಡುವ ಬಯ=ೆ, ಪRೆಯುವ </w:t>
        <w:br/>
        <w:t xml:space="preserve">ಬಯ=ೆಗಳನು ೊ-ೆದು ಎ8ಾ' ಕಮಗಳಲೂ' ೊಡಗುವವನು ಅ$ನ yೆಂ[ಂದ ಕಮಗಳನು </w:t>
        <w:br/>
        <w:t>ಸುಟBವನು. ಬಲ'ವರು ಅಂಥವನನು ಪಂತ ಎನುಾI-ೆ.</w:t>
        <w:br/>
        <w:br/>
        <w:t xml:space="preserve">ನಮF 1ೕವನದ ೊಡಗು=ೆಯ Jಂೆ ಒಂದು =ಾಮDೆ,ಸಂಕಲ ಇರುತIೆ. Dಾನು ಸುಖ ಪಡyೇಕು, ನನ </w:t>
        <w:br/>
        <w:t>ಮDೆಮಂಯನು ಸುಖ&lt;ಾಡyೇಕು ಎನುವ =ಾಮDೆ. ಇದ=ಾ&gt; ಇDಾGವNೋ #ಾನವನು</w:t>
        <w:br/>
        <w:br/>
        <w:t xml:space="preserve">ಂೆ ೋಂಾಾಯರ ೕಾ ಪವಚನ. </w:t>
        <w:br/>
        <w:t xml:space="preserve">ಅನುಸ$ಸುೆIೕ&lt;ೆ. ಇದು ಪ ;¾ಂದು [ ¢ಯ Jಂೆ ಮನುಷGನನು =ಾಡುವ ಸಮ,ೆG. ತನ ಬಯ=ೆಯ </w:t>
        <w:br/>
        <w:t xml:space="preserve">ಈRೇ$=ೆಾ ನಮFನು DಾವN ೊಡX=ೊಳMnೆIೕ&lt;ೆ. qಾ$ೆ ತನ ೊಡಗು=ೆಯ&amp;' ಬಯ=ೆಗಳ ಸಶ </w:t>
        <w:br/>
        <w:t xml:space="preserve">ಇಲ'£ೕ ಅವನು ಪಂತ. ಒಬw ಪಂತನ QಾಂತGವನು ಅವನ ನುಯ&amp;' ಅಲ', ನRೆಯ&amp;' =ಾಣyೇಕು. </w:t>
        <w:br/>
        <w:t xml:space="preserve">Tನ 1ೕವನದ&amp;' Jೕೇ ಆಗyೇಕು, Jೕೇ ?ಾಡyೇಕು, ಅದ$ಂದ ಇಂತಹೆCೕ Xಗyೇಕು ಅನುವ ಬಯ=ೆ, </w:t>
        <w:br/>
        <w:t xml:space="preserve">ಆ,ೆಗಳನು sಟುB  T-ಾಳ&lt;ಾ ಕತವG ?ಾಡು. ಭಗವಂತ ಏನು =ೊಡುಾIDೆ ಅದನು ಪ ,ಾದ&lt;ಾ </w:t>
        <w:br/>
        <w:t xml:space="preserve">X5ೕಕ$ಸು. ಏನು ಬಂೋ ಅದರ&amp;' ತೃZIಪಡುವNದನು ಕ&amp;. ಇಲ'ವ8ಾ' ಎಂದು ಸಂಕಟ ಪಡyೇಡ. ಇದು  </w:t>
        <w:br/>
        <w:t xml:space="preserve">'=ಾಮಸಂಕಲವಜG'. [ಏನೂ yೇಡ ಎಂದು ಬಯಸುವNದಲ', ಇಂತೆCೕ yೇಕು ಎಂದು ಬಯಸೇ ಇರುವNದು </w:t>
        <w:br/>
        <w:t xml:space="preserve">=ಾಮಸಂಕಲವಜG]. ಏನು ಬಂೋ ಬರ&amp;, Tೕನು ಪ ಯತ¼ೕಲDಾಗು. ಬಂದದCರ&amp;' ಸಂೋಷಂದ </w:t>
        <w:br/>
        <w:t xml:space="preserve">ಬದುಕು. ಇಂತಹ ಅ$Tಂದ ?ಾದ ಕಮ ಸ5ಚ¶&lt;ಾರುತIೆ. ಇದು ಕಮದ =ೊೆ ಅ$ನ yೆಂ[ಂದ </w:t>
        <w:br/>
        <w:t xml:space="preserve">ಸ5ಚ¶&lt;ಾಗು=ೆ. ಇಂತಹ ನRೆ ಉಳnವನು ಪಂತ ಎTಸುಾIDೆ. ಇಂತವರನು ಾTಗಳM ‘ಾTಗೆಂದು’  </w:t>
        <w:br/>
        <w:t xml:space="preserve">ಗುರು;ಸುಾI-ೆ. ಮನುಷG ಏನನು  /ೇಳMಾIDೆ ಅದು ಮುಖGವಲ', ಏನನು ರೂÛX=ೊಳMnಾIDೆ ಅದು </w:t>
        <w:br/>
        <w:t xml:space="preserve">ಮುಖG. ಮನXÄನ ತುಂyಾ ಆ,ೆಗಳನು ತುಂs=ೊಂಡು qಾವNಾGವNೋ ಆ,ೆಯ yೆನುಹ;I ,ೋಗು </w:t>
        <w:br/>
        <w:t>/ಾ[=ೊಂಡು ಬದುಕುವವನು ಎಂದೂ ಎತIರ=ೆ&gt;ೕರ8ಾರ.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4.20</w:t>
      </w:r>
      <w:r>
        <w:rPr>
          <w:i/>
          <w:color w:val="808080"/>
          <w:sz w:val="20"/>
        </w:rPr>
        <w:t xml:space="preserve">   (p.142)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ತG=ಾI¥ ಕಮಫ8ಾಸಂಗಂ TತGತೃùIೕ[S]T-ಾಶ ಯಃ    । </w:t>
        <w:br/>
        <w:t>ಕಮಣG¡ಪ ವೃೊIೕSZ Dೈವ [ಂU¨ ಕ-ೋ; 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ತG=ಾI¥ ಕಮ ಫಲ ಅಸಂಗ  TತG ತೃಪIಃ [ಅ]T-ಾಶ ಯಃ </w:t>
        <w:br/>
        <w:t xml:space="preserve">ಕಮ  ಅ¡ಪ ವೃತIಃ ಅZ ನ ಏವ [ಂU¨ ಕ-ೋ; ಸಃ -- ಕಮಫಲದ&amp;' Dೇಹವನು ೊ-ೆದು, ಾನು </w:t>
        <w:br/>
        <w:t xml:space="preserve">ಎಂದೂ </w:t>
        <w:br/>
        <w:t xml:space="preserve">ಇತರ </w:t>
        <w:br/>
        <w:t xml:space="preserve">ಬಯ=ೆ </w:t>
        <w:br/>
        <w:t xml:space="preserve">ಇಲ'ದ, </w:t>
        <w:br/>
        <w:t xml:space="preserve">qಾ$ಗೂ </w:t>
        <w:br/>
        <w:t xml:space="preserve">ತ8ೆyಾಗದ </w:t>
        <w:br/>
        <w:t xml:space="preserve">ಭಗವಂತನ </w:t>
        <w:br/>
        <w:t xml:space="preserve">ಪಯಚುj </w:t>
        <w:br/>
        <w:t xml:space="preserve">ಎಂದು </w:t>
        <w:br/>
        <w:t xml:space="preserve">;kದವನು[ಭಗವಂತನ ಆಸ-ೆಯ&amp;'ದುC ಸಾ DೆಮFಂರುವವನು] ಕಮದ&amp;' ೊಡದರೂ </w:t>
        <w:br/>
        <w:t>&lt;ಾಸIವ&lt;ಾ ಏನನೂ ?ಾಡುವNಲ'.</w:t>
        <w:br/>
        <w:br/>
        <w:t xml:space="preserve">=ೆಲವ$ೆ ಅದು yೇಕು, ಇದು yೇಕು ಎನುವ ಆ,ೆ ಇರುವNಲ'. ಆದ-ೆ ಬಂಾಗ ಖು°qಾಗುತIೆ. ಕಮ </w:t>
        <w:br/>
        <w:t xml:space="preserve">ಫಲದ&amp;' ಅ;qಾದ ,ೇಹ ಒೆnಯದಲ'. ಭಗವಂತ Qೆ ೕರuೆ ?ಾದ ಬಂತು. ಅದನು ಸ5T¾ೕಗ </w:t>
        <w:br/>
        <w:t xml:space="preserve">?ಾಡುವNದು /ೇೆ ಎನುವNದನು ¾ೕUಸು; ಉಬwyೇಡ. ಬರyೇಕು ಎಂದು T$ೕtಸyೇಡ, T$ೕtಸೇ </w:t>
        <w:br/>
        <w:t xml:space="preserve">ಬಂಾಗ /ಾ-ಾಡyೇಡ. ಫಲದ ಬೆ ಅ;qಾದ ಮಮೆ ಒೆnಯದಲ'. ಇೊಂೇ ಮನುಷG /ಾqಾ </w:t>
        <w:br/>
        <w:t xml:space="preserve">DೆಮFಂದ ಬದುಕಲು ಇರುವ #ಾನ. ಇದು ಇಲ'ದC-ೆ  ಹಾoೆ (Disappointment) ಕ¯BಟB ಬು;I! </w:t>
        <w:br/>
        <w:t xml:space="preserve">ಮನುಷG Jೕಾಗyೇಕು-/ಾಾಗyೇಕು ಎಂದು ಕನಸುಗಳ ಸರ?ಾ8ೆಯನು ಕಟುBಾI /ೋಗುಾIDೆ. </w:t>
        <w:br/>
        <w:t xml:space="preserve">ಬಯXದCರ&amp;' ಎಲ'ವ* =ೈಗೂಡುವNಲ'. ಆಗ ಹಾoೆ, ದುಗುಡ, ಉೆ5ೕಗ(Tension). ಅದ$ಂದ ?ಾನXಕ </w:t>
        <w:br/>
        <w:t>&lt;ಾGಕುಲೆ (Depression). ಇನು ಅ=ಾಲದ&amp;' ಸಂಪತುI ಬಂಾಗ /ಾ-ಾಟ-ಅದ$ಂದ 1ೕವನ Dಾಶ! ಈ</w:t>
        <w:br/>
        <w:br/>
        <w:t xml:space="preserve">ಂೆ ೋಂಾಾಯರ ೕಾ ಪವಚನ. </w:t>
        <w:br/>
        <w:t xml:space="preserve">=ಾರಣಂದ ಬಂತು ಎಂಾಗ&amp;ೕ, ಬರ&amp;ಲ' ಎಂಾಗ&amp;ೕ, ಬರyೇಕು ಎಂಾಗ&amp;ೕ ತ8ೆ =ೆX=ೊಳnyೇಡ. </w:t>
        <w:br/>
        <w:t xml:space="preserve">ಸ5ಚ¶&lt;ಾದ ¾ೕಚDೆಂದ ಕತವGದ&amp;' ೊಡಗು. ಎಂತಹ ಪ$X½;ಯಲೂ'  ಸಂಯಮ ಇರ&amp;. ಈ $ೕ; </w:t>
        <w:br/>
        <w:t xml:space="preserve">Tನ ಮನಸÄನು ತರyೇ;ೊkಸು ಎಂಾCDೆ ಕೃಷ¤. ಇದು ಕೃಷ¤ನ ಮನಃoಾಸº. </w:t>
        <w:br/>
        <w:t xml:space="preserve">1ೕವ ಭಗವಂತನ ಪ ;sಂಬ. ಅದ=ೆ&gt; ,ಾ5ತಂತ ãಲ'. sಂಬ ?ಾXದಂೆ ಪ ;sಂಬ. ಭಗವಂತ TತG </w:t>
        <w:br/>
        <w:t xml:space="preserve">ತೃಪI, ಆತTೆ ಅತೃZI ಇಲ'. /ಾೇ Dಾವ* ಕೂRಾ ಅತೃZI ಇಲ'ೆ ಬದುಕುವNದನು ಕ&amp;ತು=ೊಳnyೇಕು. </w:t>
        <w:br/>
        <w:t xml:space="preserve">qಾವNೋ ಒಂದು ಆ,ೆ ಈRೇ$X=ೊಳMnವNದ=ಾ&gt; ಎvೊBೕ ಜನರ Jಂೆ yಾಲ ಅ8ಾ'X=ೊಂಡು </w:t>
        <w:br/>
        <w:t xml:space="preserve">,ಾ5ಥ ಮನXÄTಂದ ಬದುಕುವNದು 1ೕವನವಲ'. qಾರ ಆಶ ಯವ* ಇಲ'ರುವ ಭಗವಂತನ </w:t>
        <w:br/>
        <w:t xml:space="preserve">ಪ ;sಂಬ&lt;ಾದ Tನೆ ಅತೃZIಯ ಬದು=ೇ=ೆ? ಭಗವಂತನಂೆ T-ಾಶ ಯDಾಗು. Tನೆ ಸಾ ಭಗವಂತನ </w:t>
        <w:br/>
        <w:t xml:space="preserve">ಆಶ ಯೆ  ಎನುವ ಸತGವನು ಅ$ತು yಾಳM.  Jೕೆ ಬದುಕುವ ?ಾನವ ಕಮದ&amp;' ೊಡದCರೂ ಕೂRಾ </w:t>
        <w:br/>
        <w:t xml:space="preserve">ಏನನೂ ?ಾಡುವNಲ'. ಏ=ೆಂದ-ೆ ಭಗವಂತ ಎಲ'ವNದ[&gt;ಂತ ೕ&amp;ಾCDೆ ಎನುವ ಮಮವನು ಆತ </w:t>
        <w:br/>
        <w:t>ಅ$;ರುಾIDೆ. ಇದ=ೆ&gt; ಇನೂ /ೆUjನ ವರuೆಯನು ಮುಂನ oೆp'ೕಕಗಳ&amp;'  =ಾಣಬಹುದು.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4.21</w:t>
      </w:r>
      <w:r>
        <w:rPr>
          <w:i/>
          <w:color w:val="808080"/>
          <w:sz w:val="20"/>
        </w:rPr>
        <w:t xml:space="preserve">   (p.143)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T-ಾ¼ೕಯತUಾIಾFತGಕIಸವಪ$ಗ ಹಃ            । </w:t>
        <w:br/>
        <w:t>oಾ$ೕರಂ =ೇವಲಂ ಕಮ ಕುವ DಾSùೕ; [&amp;wಷ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T-ಾ¼ೕಃ ಯತ UತI ಆಾF ತGಕI ಸವ ಪ$ಗ ಹಃ | </w:t>
        <w:br/>
        <w:t xml:space="preserve">oಾ$ೕರ  =ೇವಲ  ಕಮ ಕುವ ನ ಆùೕ; [&amp;wಷ -- ಮನಸುÄ-UತIಗಳನು ಹCನ&amp;'$Xಾಗ </w:t>
        <w:br/>
        <w:t xml:space="preserve">ಹಂಬಲ ದೂರ&lt;ಾಗುತIೆ. Dಾನು-ನನದು ಎಂಬ Kಾವ ಮ-ೆqಾಗುತIೆ. ೇಹ ùೕಷuೆಗvೆBೕ ಕಮ </w:t>
        <w:br/>
        <w:t>?ಾದರೂ ೋಷ ತಟುBವNಲ'.</w:t>
        <w:br/>
        <w:br/>
        <w:t xml:space="preserve">TತGತೃಪI-ಾರyೇಕು ಅನುವ ಆ,ೆ ಇೆ ಆದ-ೆ ಅದನು ರೂÛX=ೊಳMnವNದು /ೇೆ? ಈ ಪ oೆೆ ಇ&amp;' ಕೃಷ¤ </w:t>
        <w:br/>
        <w:t xml:space="preserve">ಉತI$ಸುಾIDೆ. 8ೌ[ಕ ಆ,ೆ ಇಾCಗ ಅತೃZI ತZದCಲ'. ಇಲ'ದCನು ಬಯX ಎಂದೂ ಸುಖ XಗುವNಲ'. ತೃZI </w:t>
        <w:br/>
        <w:t xml:space="preserve">ಇರyೇ=ಾದ-ೆ eದಲು yೇಕು yೇಡಗಳ ಪ¯Bಯನು ಕ ?ಾಡyೇಕು. eದಲು  'ಯತUತIDಾಗು' </w:t>
        <w:br/>
        <w:t xml:space="preserve">ಅದ$ಂದ ‘T-ಾ¼qಾಗು’ (be content with whatever you have ) ಎನುಾIDೆ ಕೃಷ¤.  eದಲು  DಾವN  </w:t>
        <w:br/>
        <w:t xml:space="preserve">ನಮF  UತIವನು  ಮತುI  ಮನಸÄನು  Tಯಂತ ಣದ&amp;'ಟುB=ೊಳnyೇಕು. ಇ&amp;' UತI ಎಂದ-ೆ ನಮF Jಂನ </w:t>
        <w:br/>
        <w:t xml:space="preserve">DೆನಪNಗಳM(Memory). Jಂೆ ಮೂದ ಆ,ೆಗಳ DೆನZನ=ೋಶ-UತI. UತIದ&amp;' ಆ,ೆ T-ಾ,ೆಗಳ ಕಂೆ </w:t>
        <w:br/>
        <w:t xml:space="preserve">ತುಂsರುತIೆ. eದಲು Jಂನ ಆ,ೆಗಳM ಮರುಕkಸದಂೆ Dೋ=ೋ. ಭೂತ=ಾಲವನು ಮೆI </w:t>
        <w:br/>
        <w:t xml:space="preserve">=ೆದುಕyೇಡ. ಅದನು ಪ*; sಟುBsಡು /ಾಗೂ ಮನಸುÄ ವತ?ಾನ =ಾಲದ&amp;' yೇಕು yೇಡಗೆRೆೆ  </w:t>
        <w:br/>
        <w:t xml:space="preserve">ಹ$ಯದಂೆ Tಯಂತ ಣ ?ಾಡು. ಈ $ೕ; DಾವN ರೂÛ ?ಾ=ೊಂಡ-ೆ ಇದ$ಂದ ತೃಪI-ಾರಲು ,ಾಧG.   </w:t>
        <w:br/>
        <w:t xml:space="preserve">Jೕೆ ತೃZIಯನು ,ಾ{Xದ ನಂತರ ಅದರ ೊೆೆ ‘ಆಾFತGಕI ಸವ ಪ$ಗ ಹಃ’. ಇ&amp;' ಪ$ಗ ಹ ಎಂದ-ೆ </w:t>
        <w:br/>
        <w:t>ಸಂ,ಾರ, ಕುಟುಂಬ, ಎಲ'ವನೂ sಟುB =ಾೆ /ೋಗುವNದಲ'. ಎಲ'ವNದರ ೊೆೆ ಇದೂC ಅದರ ೕ&amp;ನ</w:t>
        <w:br/>
        <w:br/>
        <w:t xml:space="preserve">ಂೆ ೋಂಾಾಯರ ೕಾ ಪವಚನ. </w:t>
        <w:br/>
        <w:t xml:space="preserve">ಅ;ೕವ </w:t>
        <w:br/>
        <w:t xml:space="preserve">eೕಹ(Over </w:t>
        <w:br/>
        <w:t xml:space="preserve">attachment)ವನು </w:t>
        <w:br/>
        <w:t xml:space="preserve">sಟುBsಡುವNದು. </w:t>
        <w:br/>
        <w:t xml:space="preserve">ಅ¡?ಾನ </w:t>
        <w:br/>
        <w:t xml:space="preserve">ಾGಗ </w:t>
        <w:br/>
        <w:t xml:space="preserve">(Detached  </w:t>
        <w:br/>
        <w:t xml:space="preserve">attachment)?ಾಡುವNದು. ಎಲ'ವ* ಇರ&amp; ಆದ-ೆ ಅದDೇ ಹUj=ೊಂಡು ಅದರ8ೆ'ೕ ಮುಳMಗyೇಡ. </w:t>
        <w:br/>
        <w:t xml:space="preserve">ಅದ-ೊಂೆ ಬದುಕು- ಆದ-ೆ ಅಂ¯X=ೊಳnyೇಡ. ಾವ-ೆಯ ಎ8ೆ /ೇೆ Tೕ$ನ8ೆ'ೕ ಇದುC  Tೕರನು </w:t>
        <w:br/>
        <w:t xml:space="preserve">ಅಂ¯X=ೊಳMnವNಲ'£ೕ  /ಾೆ.  Jೕೆ ಇಾCಗ DಾವN ಎ8ಾ' ?ಾದರೂ ಏನೂ ?ಾಡುವNಲ'. ಏ=ೆಂದ-ೆ </w:t>
        <w:br/>
        <w:t xml:space="preserve">ಅ$Tಂದ ?ಾಾಗ ಕಮದ 8ೇಪಲ'. DಾವN ಅಂ¯X=ೊಳnೇ  ಬದುಕಲು ಕ&amp;ತ-ೆ ಕಮ ಕೂRಾ </w:t>
        <w:br/>
        <w:t xml:space="preserve">ನಮೆ ಅಂಟುವNಲ'. ಶ$ೕರ Tವಹuೆೆ yೇ=ಾದ ಕಮವನು ?ಾನXಕ&lt;ಾ ಅಂ¯X=ೊಳnೇ, ಬRಾ </w:t>
        <w:br/>
        <w:t>ಇಲ'ೇ ಕಮ TವJಸು. ಆಗ ಕಮದ =ೊೆ TನಗಂಟುವNಲ'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4.22</w:t>
      </w:r>
      <w:r>
        <w:rPr>
          <w:i/>
          <w:color w:val="808080"/>
          <w:sz w:val="20"/>
        </w:rPr>
        <w:t xml:space="preserve">   (p.144)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ಯದೃಾ¶8ಾಭಸಂತುvೊBೕ ದ5ಂಾ5;ೕೋ ಮತÄರಃ    । </w:t>
        <w:br/>
        <w:t>ಸಮಃ Xಾ§ವXೌ§ ಚ ಕೃಾ5SZ ನ Tಬದ§ãೇ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ಯದೃಾ¶ 8ಾಭ ಸಂತುಷBಃ  ದ5ಂದ5 ಅ;ೕತಃ ಮತÄರಃ | </w:t>
        <w:br/>
        <w:t xml:space="preserve">ಸಮಃ Xೌ§ ಅXೌ§ ಚ ಕೃಾ5 ಅZ ನ TಬಧGೇ -- ಾDಾ¢ೕ X[&gt;ದುCದರ&amp;' ಸಂತಸಪಡುವವನು, </w:t>
        <w:br/>
        <w:t xml:space="preserve">ಬದು[ನ ಇಬwಂತನವನು ೕ$Tಂತವನು, /ೆರವರ ಏkೆೆ [ಚುjಪಡದವನು, ಗk=ೆಯನೂ </w:t>
        <w:br/>
        <w:t>ಕ&amp;=ೆಯನೂ ಒಂೇ ಬೆಂದ =ಾಣುವವನು ಕಮ ?ಾದರೂ ಅದರ ,ೆ-ೆೆ Xಕು&gt;ವNಲ'.</w:t>
        <w:br/>
        <w:br/>
        <w:t xml:space="preserve">ನಮF ಮನಸುÄ ನಮF Jತ=ೆ&gt; ಬಂಾಗ =ಾಣುವ ಮುಖG ಲಣದ ಬೆ ಇ&amp;' ವರuೆ ಇೆ.  ತೃZIಯನು </w:t>
        <w:br/>
        <w:t xml:space="preserve">,ಾ{XದವTೆ ಏDಾದರೂ X[&gt;ದ-ೆ ಅದರ8ೆ'ೕ ಸಂೋಷ&lt;ಾರುಾIDೆ. X[&gt;ದುC ,ಾಲೆಂಾಗ&amp;ೕ, </w:t>
        <w:br/>
        <w:t xml:space="preserve">ಇDೇDೋ Xಗ&amp; ಎಂಾಗ&amp;ೕ ಆತನ ಮನಸುÄ ಬಯಸುವNಲ'. ಏ=ೆಂದ-ೆ ನಮೆ ಏDೇ X[&gt;ದರೂ ಅದು </w:t>
        <w:br/>
        <w:t xml:space="preserve">ಭಗವಂತನ ಇೆ¶ಂದ X[&gt;ರುವNದು. ಉಾಹರuೆೆ ಉೊGೕಗ. ಪ ;Kೆ ಇದCವ$ೆ8ಾ' ಉೊGೕಗ </w:t>
        <w:br/>
        <w:t xml:space="preserve">XಗುವNಲ'. ಉೊGೕಗ XಗುವNದು, ಅದ$ಂದ ಸಂಬಳ XಗುವNದು- ಎಲ'ವ* ಭಗವಂತನ ಇೆ¶ಯಂೆ. </w:t>
        <w:br/>
        <w:t xml:space="preserve">ಆದC$ಂದ ಎಲ'ವ* ಭಗವಂತನ ಸಂಕಲ ಎಂದು ;kದು T,ಾ5ಥ ಕಮದ&amp;' ೊಡಾಗ ಮನಸುÄ </w:t>
        <w:br/>
        <w:t xml:space="preserve">Tಮಲ&lt;ಾಗುತIೆ. ಈ X½;ಯ&amp;' ಅಹಂ=ಾರ ಎಂದೂ ಹ;Iರ ಸುkಯುವNಲ'. ಬಡತನ&lt;ಾಗ&amp;ೕ, </w:t>
        <w:br/>
        <w:t xml:space="preserve">X$ತನ&lt;ಾಗ&amp;ೕ, DಾವN ಹುಟುBವ ಮDೆqಾಗ&amp;ೕ, qಾವNದೂ ನಮF =ೈಯ&amp;'ಲ'. ಎಲ'ವ* ಆ ಈಶ5ರ ಇೆ¶. </w:t>
        <w:br/>
        <w:t xml:space="preserve">ಇದನು  ;kದು ಬದುಕುವNದು ಯತUಾIತFನ ಗುರುತು. </w:t>
        <w:br/>
        <w:t xml:space="preserve">ಇನು ಎರಡDೇ ಲಣ 'ದ5ಂಾ5;ೕತ 1ೕವನ'. ನಮF 1ೕವನ ಎಂದ-ೆ ದ5ಂದ5. ಹಗಲು--ಾ; , 8ಾಭ-ನಷB, </w:t>
        <w:br/>
        <w:t xml:space="preserve">,ೋಲು-ೆಲುವN, ಹುಟುB-,ಾವN Jೕೆ ಎಲ'ವ* ದ5ಂದ5. DಾವN ಈ ದ5ಂದ5ದ ನಡು&lt;ೆ¢ೕ ಬದುಕyೇಕು. </w:t>
        <w:br/>
        <w:t xml:space="preserve">ಹಗಲು--ಾ; ೆ DಾವN /ೇೆ /ೊಂ=ೊಂಡು ಬದುಕುೆIೕ&lt;ೆ¾ೕ /ಾೇ 'ಇತರ ದ5ಂದ5ದ ಆÙತ=ೆ&gt; </w:t>
        <w:br/>
        <w:t xml:space="preserve">ಒಳಾಗೇ ಬದುಕಲು ಕ&amp;'  ಎನುಾIDೆ ಕೃಷ¤. XಗಾCಗ ದುಃಖಲ', X=ಾ&gt;ಗ /ಾ-ಾಟಲ'. ಎರಡೂ </w:t>
        <w:br/>
        <w:t>X½;ಯ&amp;' ಏಕರೂಪ&lt;ಾದ ಮನಃX½;ಯನು ಗkಸುವNದು ದ5ಂಾ5;ೕತ 1ೕವನ.</w:t>
        <w:br/>
        <w:br/>
        <w:t xml:space="preserve">ಂೆ ೋಂಾಾಯರ ೕಾ ಪವಚನ. </w:t>
        <w:br/>
        <w:t xml:space="preserve">ದ5ಂಾ5;ೕತDಾ ಬದುಕು&lt;ಾಗ ಒಂದು  ಸಮ,ೆG ಎದು-ಾಗುತIೆ. ಇದCದುC ,ಾಕು ಎಂದು ಬದುಕು;Iರು&lt;ಾಗ </w:t>
        <w:br/>
        <w:t xml:space="preserve">ನಮF ೊೆನ ಇDೊಬw /ೆಚುj ಗkಸ8ಾರಂsXದ-ೆ, ಅದನು Dೋ ನಮೆ [ಚುj ಹು¯B=ೊಳMnತIೆ. </w:t>
        <w:br/>
        <w:t xml:space="preserve">ನಮF =ೆಳನ ಮಟBದವರು, ನಮF ಪಕ&gt;ದ ಮDೆಯವರು  qಾವNೋ =ಾರಣ=ೆ&gt; ¼ ೕಮಂತ-ಾದ-ೆ ನಮೆ </w:t>
        <w:br/>
        <w:t xml:space="preserve">ಸಂಕಟ! ಇ&amp;' ಕೃಷ¤ /ೇಳMಾIDೆ: "ಇDೊಬwರನು ಕಂಡು ಎಂದೂ [ಚುj ಪಡyೇಡ" ಎಂದು. qಾqಾ$ೆ </w:t>
        <w:br/>
        <w:t xml:space="preserve">ಎvೆBಷುB Xಗyೇ=ೋ ಅಷBvೆBೕ XಗುತIೆ. DಾವN ಎಷುB =ೌಶಲGವಂತ(expertise)-ಾದರೂ ಕೂRಾ ಭಗವಂತ </w:t>
        <w:br/>
        <w:t xml:space="preserve">ಅನುಗ Jಸೇ ಇದC-ೆ DಾವN ೕಲ=ೆ&gt;ೕಳಲು ,ಾಧGಲ'. ಈ ಎಚjರ&lt;ೇ  "ಯದೃಾ¶ 8ಾಭ ಸಂತುಷBಃ" </w:t>
        <w:br/>
        <w:t xml:space="preserve">ಇನು X§ ಅX§ಗಳM. ಉಾಹರuೆೆ #ಾGನ(Meditation): #ಾGನದ&amp;' ಏ=ಾಗ ೆ ಪRೆಯಲು ಆಗೇ </w:t>
        <w:br/>
        <w:t xml:space="preserve">ಇDೇDೋ =ಾ Xದ-ೆ ಏನು =ಾ Xೋ ಅದರ8ೆ'ೕ ಭಗವಂತನನು =ಾಣು. ಅದ=ಾ&gt; ತ8ೆ </w:t>
        <w:br/>
        <w:t xml:space="preserve">=ೆX=ೊಳnyೇಡ. ಏ=ಾಗ ೆ ,ಾಧG&lt;ಾದ-ೆ ಭ ೊಳಾಗyೇಡ. ಏ=ೆಂದ-ೆ X§-ಅX§ಗಳM ನಮF </w:t>
        <w:br/>
        <w:t xml:space="preserve">=ೈಯ&amp;'ಲ'. ಅX§ಯೂ X§ಯ ¯Bಲು. ಇಂತಹ ?ಾನXಕ ಸಮೋಲನ 1ೕವನದ&amp;' ಅ;ಮುಖG. </w:t>
        <w:br/>
        <w:t>ಇಂತಹ X½;ಯ&amp;' ಕಮ ಎಂದೂ ಬಂಧಕ&lt;ಾಗುವNಲ'.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4.23</w:t>
      </w:r>
      <w:r>
        <w:rPr>
          <w:i/>
          <w:color w:val="808080"/>
          <w:sz w:val="20"/>
        </w:rPr>
        <w:t xml:space="preserve">   (p.145)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ಗತ ಸಂಗಸG ಮುಕIಸG ಾDಾವX½ತೇತಸಃ   । </w:t>
        <w:br/>
        <w:t>ಯಾqಾSಚರತಃ ಕಮ ಸಮಗ ಂ ಪ &amp;ೕಯೇ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ಗತ ಸಂಗಸG ಮುಕIಸG ಾನ ಅವX½ತ ೇತಸಃ | </w:t>
        <w:br/>
        <w:t xml:space="preserve">ಯಾಯ ಆಚರತಃ ಕಮ ಸಮಗ   ಪ &amp;ೕಯೇ -ಫಲದ ನಂಟು ೊ-ೆದು, ೇ/ಾ¡?ಾನ ೊ-ೆದು, </w:t>
        <w:br/>
        <w:t>ಭಗವಂತನ ಅ$ನ8ೆ'ೕ ಬೆDೆಟುB, ಪ*ೆ¢ಂದು ?ಾಡುವವನ ಎ8ಾ' ಕಮ ಲಯೊಳMnತIೆ.</w:t>
        <w:br/>
        <w:br/>
        <w:t xml:space="preserve">ಈ oೆp'ೕಕದ&amp;' ೕ8ೆ /ೇkದ ಎ8ಾ' ಷಯವನು ಉಪಸಂ/ಾರ ರೂಪದ&amp;' ಭಗವಂತ ನಮF </w:t>
        <w:br/>
        <w:t xml:space="preserve">ಮುಂ¯BಾCDೆ. </w:t>
        <w:br/>
        <w:t xml:space="preserve">ಫಲದ ಬೆ ಅ;qಾದ ಆ,ೆ ಇಟುB=ೊಳnyೇಡ; ಅ;qಾದ T$ೕೆ yೇಡ; ಕತವGTvೆ» ಇರ&amp;; </w:t>
        <w:br/>
        <w:t xml:space="preserve">ೇ/ಾ¡?ಾನ, ಪ$&lt;ಾರದ ಅ¡?ಾನವನು ೊ-ೆದು T&amp;ಪIDಾ ಬದುಕಲು ಕ&amp;; ಮನಸÄನು </w:t>
        <w:br/>
        <w:t xml:space="preserve">ಾನಸ5ರೂಪDಾದ ಭಗವಂತ(ೇತಸುÄ)ನ&amp;' Dೆ8ೆೊkಸು. Jೕೆ ಬದು[ಾಗ DಾವN ?ಾಡುವ </w:t>
        <w:br/>
        <w:t xml:space="preserve">ಕಮ&lt;ೆಲ'ವ* ಯÜ&lt;ಾ ಯÜ Dಾಮಕ ಭಗವಂತನನು ,ೇರುತIೆ /ಾಗೂ  ಾನದ yೆಂ[ಯ&amp;' ಕಮದ </w:t>
        <w:br/>
        <w:t>=ೊೆ ಸುಟುB/ೋಗುತIೆ.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4.24</w:t>
      </w:r>
      <w:r>
        <w:rPr>
          <w:i/>
          <w:color w:val="808080"/>
          <w:sz w:val="20"/>
        </w:rPr>
        <w:t xml:space="preserve">   (p.145)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 /ಾFಪಣಂ ಬ ಹF ಹಬ /ಾFೌ ಬ ಹFuಾ ಹುತ । </w:t>
        <w:br/>
        <w:t>ಬ /ೆವ ೇನ ಗಂತವGಂ  ಬ ಹFಕಮಸ?ಾ{Dಾ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ಬ ಹF ಅಪಣ  ಬ ಹF ಹಃ ಬ ಹF ಅೌ ಬ ಹFuಾ ಹುತ ।</w:t>
        <w:br/>
        <w:br/>
        <w:t xml:space="preserve">ಂೆ ೋಂಾಾಯರ ೕಾ ಪವಚನ. </w:t>
        <w:br/>
        <w:t xml:space="preserve">ಬ ಹF ಏವ  ೇನ ಗಂತವG   ಬ ಹF ಕಮ ಸ?ಾ{Dಾ-ಅಪಣವ* ಭಗವಂತ [ಭಗವಂತನ&amp;' ಅಪಣ]. </w:t>
        <w:br/>
        <w:t xml:space="preserve">ಅZಸುವ ಹಸೂÄ ಭಗವಂತ[ಭಗವಂತDಾದ ಹಸುÄ]. yೆಂ[ಯ ರೂಪದ&amp;'ರುವ ಭಗವಂತನ&amp;' </w:t>
        <w:br/>
        <w:t xml:space="preserve">[ಭಗವದ{ೕನ&lt;ಾದ yೆಂ[ಯ&amp;'] ಭಗವಂತTಂದ8ೇ /ೋಮ?ಾತು. ಬೆಯ ಏ=ಾಗ ೆಯ ಜೆೆ </w:t>
        <w:br/>
        <w:t>ಕಮದ ವGಗ ೆಯೂ ಭಗವಂತDೇ [ಭಗವಂತನ ಅ{ೕನ&lt;ಾದದುC]</w:t>
        <w:br/>
        <w:br/>
        <w:t xml:space="preserve">ಅ¡?ಾನ ಾGಗಂದ ಾನದ X½;ಯ&amp;' ಕಮ ?ಾದ-ೆ /ೇರುತIೆ ಎನುವNದ=ೆ&gt; ಉತIರ </w:t>
        <w:br/>
        <w:t xml:space="preserve">"ಬ /ಾFಪಣಂ ಬ ಹFಹಃ" . ಇ&amp;' ಅಪಣ ಅನುವNದನು ಈ $ೕ; ಅಥ ?ಾ=ೊಳnಬಹುದು. DಾವN </w:t>
        <w:br/>
        <w:t xml:space="preserve">ಒಂದು ಹಸÄನು ಅಯ&amp;' ಭಗವಂತTೆ ಅಪuೆ ?ಾಡುೆIೕ&lt;ೆ- ಇದು ಅಪuೆ. ಒಬw ಹXದವTೆ ಅನ </w:t>
        <w:br/>
        <w:t xml:space="preserve">TೕಡುೆIೕ&lt;ೆ-ಇದು ಅಪuೆ. ಒಬw ¾ೕಗG ವರTೆ ಕDಾGಾನ ?ಾಡುೆIೕ&lt;ೆ-ಇದು ಅಪuೆ. ಒಬw ಹಣದ </w:t>
        <w:br/>
        <w:t xml:space="preserve">ಸಮ,ೆGಯ&amp;'ಾCಗ ಆತTೆ ಸ/ಾಯ ?ಾಡುೆIೕ&lt;ೆ-ಇದು ಅಪuೆ. ಇ&amp;' =ೊಡುವವನೂ ಆ ಭಗವಂತ, </w:t>
        <w:br/>
        <w:t xml:space="preserve">ೆೆದು=ೊಳMnವವನ ಒಳದುC X5ೕಕ$ಸುವವನೂ ಅವDೇ. ಎಲ'ವ* ಭಗವಂತನ ಇೆ¶ಯಂೆ ನRೆಯುತIೆ. </w:t>
        <w:br/>
        <w:t xml:space="preserve">ಹಸುÄ ಅಂದ-ೆ =ೊಡುವ ವಸುI. ಅಪಣ-=ೊಡುವ  [ ¢. qಾವ ವಸುI ಕೂRಾ ಹ,ಾÄಗಬಹುದು. ಾನದ </w:t>
        <w:br/>
        <w:t xml:space="preserve">ದ ವG-ಹಸುÄ, ಯÜದ&amp;' ಅ ಮುÃೇನ ಅZಸುವ ದ ವG-ಹಸುÄ. DಾವN ಹುಟುB&lt;ಾಗ ಏನನೂ </w:t>
        <w:br/>
        <w:t xml:space="preserve">ೆೆದು=ೊಂಡು ಬಂಲ', ಎಲ'ವನೂ ಈ ಪ ಕೃ;ಂದ ಪRೆರುವNದು ಅಂದೕ8ೆ,  DಾವN =ೊಡುವ </w:t>
        <w:br/>
        <w:t xml:space="preserve">ಹಸುÄ ಕೂRಾ ಆ ಭಗವಂತನ ಅ{ೕನ. ಇ&amp;' 'ನನದು' ಎನುವNದು /ಾ,ಾGಸದ. </w:t>
        <w:br/>
        <w:t xml:space="preserve">ಅ   ಮುÃೇನ  DಾವN ದ ವGವನು ಅZಸುೆIೕ&lt;ೆ. ಇ&amp;' ಅ ಎಂದ-ೆ ಬ$ಯ ಜಡ&lt;ಾದ yೆಂ[ ಅಲ'. </w:t>
        <w:br/>
        <w:t xml:space="preserve">ಸಂಸiತದ&amp;' ಅ ಎಂದ-ೆ ಅಯ ಅ¡?ಾT ೇವೆ, ಅದು  ೇತನ. ಈ =ಾರಣ=ಾ&gt; ಅಯನು </w:t>
        <w:br/>
        <w:t xml:space="preserve">,ಾtqಾ ಬಳಸುಾI-ೆ (ಉಾ: ಅ,ಾtqಾ ಮದು&lt;ೆqಾಗುವNದು). ಜಡವನು ಎಂದೂ ,ಾtqಾ </w:t>
        <w:br/>
        <w:t xml:space="preserve">ಬಳಸಲು ಬರುವNಲ'. ಈ ಅೇವೆಯ ಒಳೆ ಾರಕ  ಶ[Iqಾ ಆ ಭಗವಂತTಾCDೆ.  ಇ&amp;' </w:t>
        <w:br/>
        <w:t xml:space="preserve">=ೊಡುವNದು, =ೊಡತಕ&gt;ದುC, =ೊಡುವ [ ¢, =ೊಟB ಸ½ಳ-ಎಲ'ವ* ಭಗವಂತನ ಅ{ೕನ. ಎ8ಾ' [ ¢ಯ&amp;'  </w:t>
        <w:br/>
        <w:t xml:space="preserve">ಭಗವಂತನ </w:t>
        <w:br/>
        <w:t xml:space="preserve">ಸT#ಾನೆ. </w:t>
        <w:br/>
        <w:t xml:space="preserve">=ೊಡತಕ&gt; </w:t>
        <w:br/>
        <w:t xml:space="preserve">ವಸುIನ&amp;' </w:t>
        <w:br/>
        <w:t xml:space="preserve">ಆತನ </w:t>
        <w:br/>
        <w:t xml:space="preserve">ಸT#ಾನರುವNದ$ಂದ </w:t>
        <w:br/>
        <w:t xml:space="preserve">ಅದು </w:t>
        <w:br/>
        <w:t xml:space="preserve">ಉಪಯುಕI&lt;ಾರುತIೆ. ಾನರೂಪDಾದ ಭಗವಂತ ಅಯ&amp;' ಸTJತDಾ ಭ[I ರೂಪದ ಆಹು;ಯನು </w:t>
        <w:br/>
        <w:t xml:space="preserve">X5ೕಕ$ಸುಾIDೆ. ಈ ಅನುಸಂ#ಾನಂದ ನಮF [ ¢ ನRೆದ-ೆ, DಾವN ಭಗವಂತನ ಆ-ಾಧDೆ ?ಾಾಗ  </w:t>
        <w:br/>
        <w:t>"ಬ /ೆವ ೇನ ಗಂತವGಂ"-/ೋ ,ೇರುವNದೂ ಭಗವಂತನDೇ. ಏ=ೆಂದ-ೆ "ಬ ಹFಕಮಸ?ಾ{Dಾ" -</w:t>
        <w:br/>
        <w:t xml:space="preserve">ಎಲ'ವ* ಸವಸಮಥDಾದ ಭಗವಂತನ ಅ{ೕನ. </w:t>
        <w:br/>
        <w:t xml:space="preserve"> ಇ&amp;' ಬ /ಾFಪಣ ಎಂದ-ೆ ಎ8ಾ' [ ¢ಯೂ ಭಗವಂತTೆ ಎಂದಥ. ಪ ಪಂಚದ&amp;'ರುವ ಎ8ಾ' ವಸುIವನು  </w:t>
        <w:br/>
        <w:t xml:space="preserve">ಸೃ°BXದುC ಆ ಭಗವಂತ. ಪ ಕೃ;ಯ&amp;' ಸೃ°BqಾರುವNದನು DಾವN ಉಪ¾ೕಸುೆIೕ&lt;ೆ ಅvೆBೕ. ಅ </w:t>
        <w:br/>
        <w:t xml:space="preserve">ಭಗವಂತನ ಅ{ೕನ&lt;ಾ =ಾಯ TವJಸುಾIDೆ. 'DಾವN ?ಾಡುವ [ ¢ ಆ ಭಗವಂತನ Qೆ ೕರuೆ. DಾವN </w:t>
        <w:br/>
        <w:t xml:space="preserve">?ಾಡುವ ಎ8ಾ' ಕಮವ* ಬ ಹFಕಮ. ಅದು ಭಗವಂತನ  ಪ*ಾರೂಪ&lt;ಾದ ಕಮ'- ಇದು ಕಮದ ಬೆ </w:t>
        <w:br/>
        <w:t xml:space="preserve">ನಮರyೇ=ಾದ ಾನ. DಾವN ?ಾಡುವ ಕಮದ&amp;' ನಮF ,ಾ5ಥ ಇರಕೂಡದು. ಅದು ಭಗವಂತನ ಪ*ಾ </w:t>
        <w:br/>
        <w:t>ರೂಪ&lt;ಾರyೇಕು. ಯÜ ಎಂದ-ೆ ಅ ಮುÃೇನ ?ಾಡುವ [ ¢ ?ಾತ  ಅಲ'. ನಮF ಬದುಕನು</w:t>
        <w:br/>
        <w:br/>
        <w:t xml:space="preserve">ಂೆ ೋಂಾಾಯರ ೕಾ ಪವಚನ. </w:t>
        <w:br/>
        <w:t xml:space="preserve">ಭಗವನFಯ ?ಾ=ೊಂRಾಗ ನಮF 1ೕವನದ ಎ8ಾ' ನRೆಯೂ ಯÜ&lt;ಾsಡುತIೆ. ನಮF ಬದುಕು </w:t>
        <w:br/>
        <w:t xml:space="preserve">ಭಗವಂತನ UಂತDೆೆ ೕಸ8ಾಾಗ ನಮF ಬದು=ೇ ಒಂದು ಮ/ಾಯÜ. ಭಗವಂತನ UಂತDೆ ಇಲ'ೆ </w:t>
        <w:br/>
        <w:t xml:space="preserve">,ಾ5ಥಂದ  ?ಾಡುವ ಅಮುÃೇನ&lt;ಾದ  ಯÜ =ೇವಲ &lt;ಾGQಾರ.  Qೌ-ೋJತG ಕೂRಾ Jೕೆ.  ;kದು </w:t>
        <w:br/>
        <w:t>?ಾಾಗ ?ಾತ  ಅದು Tಜ&lt;ಾದ Qೌ-ೋJತG, ಇಲ'ದC-ೆ ಅದು =ೇವಲ ದುÏಾ ?ಾಡುವ ದಂೆ!</w:t>
        <w:br/>
        <w:br/>
        <w:t xml:space="preserve">ಈ ತನಕ  ಕೃಷ¤ ಕಮದ ಪ Kೇದದ ಬೆ /ೇkದ. ೇವರ ಪ*ಾರೂಪ&lt;ಾ ?ಾಡುವ ಪ ;¾ಂದು </w:t>
        <w:br/>
        <w:t xml:space="preserve">=ಾಯ ಕೂRಾ ಯÜ ಎನುವ ಾರ oೆ'ೕಷuೆ ?ಾದ. ಮುಂೆ ಯÜದ ಬೆ &lt;ಾGಪಕ&lt;ಾದ ಅಥವನು </w:t>
        <w:br/>
        <w:t xml:space="preserve">ಕೃಷ¤ ವ$ಸುಾIDೆ. Jಂೆ /ೇkದಂೆ ಅಮುಖದ&amp;' ?ಾಡುವ ಪ*ೆ  ?ಾತ  ಯÜವಲ'. =ೊಡು=ೆ, </w:t>
        <w:br/>
        <w:t xml:space="preserve">ಪ*ೆಯಂತಹ ಒೆnಯ =ಾಯ=ೆ&gt; ಒಂದು ಕRೆ ,ೇರು=ೆ(ಸಂಗ;ೕಕರಣ), ಾನಾನ, ಅನಾನ, ನಮF&amp;' </w:t>
        <w:br/>
        <w:t xml:space="preserve">/ೆUjೆ ಇರುವNದನು ಇಲ'ದವ$ೆ ಹಂU ಬದುಕುವNದು, ಎಲ'ವ* ಒಂದು ಯÜ&lt;ೇ.     ಮುಂನ oೆp'ೕಕಗಳ&amp;' </w:t>
        <w:br/>
        <w:t xml:space="preserve">ಯÜದ ಶ5ೋಮುಖ Uತ ವನು ಕೃಷ¤ ನಮೆ TೕಡುಾIDೆ. </w:t>
        <w:br/>
        <w:t xml:space="preserve">,ಾ?ಾನG&lt;ಾ ಯÜದ&amp;' ಎರಡು ಧ. ಒಂದು ಅಂತರಂಗ ಯÜ ಇDೊಂದು yಾಹGಯÜ. ಅಂತರಂಗದ&amp;'  </w:t>
        <w:br/>
        <w:t xml:space="preserve">ಭಗವಂತನ </w:t>
        <w:br/>
        <w:t xml:space="preserve">Tರಂತರ </w:t>
        <w:br/>
        <w:t xml:space="preserve">ಪ*ೆ(ೇವಪ*ಾ); </w:t>
        <w:br/>
        <w:t xml:space="preserve">UತI-ಮನಸುÄ </w:t>
        <w:br/>
        <w:t xml:space="preserve">ಭಗವಂತನ </w:t>
        <w:br/>
        <w:t xml:space="preserve">ೊೆೆ </w:t>
        <w:br/>
        <w:t xml:space="preserve">,ೇರುವNದು(ಸಂಗ;ೕಕರಣ) </w:t>
        <w:br/>
        <w:t xml:space="preserve">ಮತುI </w:t>
        <w:br/>
        <w:t xml:space="preserve">ನಮFನು </w:t>
        <w:br/>
        <w:t xml:space="preserve">DಾವN </w:t>
        <w:br/>
        <w:t xml:space="preserve">ಭಗವಂತTೆ </w:t>
        <w:br/>
        <w:t xml:space="preserve">ಅZX=ೊಳMnವNದು-ಇದು </w:t>
        <w:br/>
        <w:t xml:space="preserve">ಪ$ಪ*ಣ&lt;ಾದ ?ಾನಸ ಯÜ. ಇDೊಂದು $ೕ;ಯ&amp;' ಯÜದ&amp;' ಎರಡು ಬೆ:  ಾನಪ ದ&lt;ಾದ ಯÜ </w:t>
        <w:br/>
        <w:t>/ಾಗೂ ಕಮಪ ದ&lt;ಾದ ಯÜ. ಈ ಎ8ಾ' ವರuೆಯನು ಮುಂನ oೆp'ೕಕಗಳ&amp;' ಕೃಷ¤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4.25</w:t>
      </w:r>
      <w:r>
        <w:rPr>
          <w:i/>
          <w:color w:val="808080"/>
          <w:sz w:val="20"/>
        </w:rPr>
        <w:t xml:space="preserve">   (p.147)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ೈವೕ&lt;ಾಪ-ೇ ಯÜಂ ¾ೕನಃ ಪಯುQಾಸೇ           । </w:t>
        <w:br/>
        <w:t>ಬ /ಾFಾವಪ-ೇ ಯÜಂ ಯೇDೈ£ೕಪಜುಹ5;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ೈವ ಏವ ಅಪ-ೇ ಯÜ  ¾ೕನಃ ಪಯುQಾಸೇ | </w:t>
        <w:br/>
        <w:t xml:space="preserve">ಬ ಹF ಅೌ ಅಪ-ೇ ಯÜ  ಯೇನ ಏವ ಉಪಜುಹ5;-=ೆಲವN ,ಾಧಕರು ಭಗವದುQಾಸDೆ¢ಂಬ </w:t>
        <w:br/>
        <w:t xml:space="preserve">?ಾನಸ ಯÜವನು ಆಚ$ಸುಾI-ೆ.[ಭಗವಂತನDೇ ಯÜ ರೂಪDೆಂದು ಪ*1ಸುಾI-ೆ.] =ೆಲವರು yೆಂ[ಯ </w:t>
        <w:br/>
        <w:t xml:space="preserve">ರೂಪದ ಭಗವಂತನ&amp;' /ೋಸುವ ಮೂಲಕ yಾಹG ಯÜಂದ ಯÜ Dಾಮಕ ಭಗವಂತನನು </w:t>
        <w:br/>
        <w:t>ಪ*1ಸುಾI-ೆ.[ಯÜDಾಮಕ ಭಗವಂತTಂದ8ೇ yಾಹG ಯÜವನು ಆಚ$ಸುಾI-ೆ].</w:t>
        <w:br/>
        <w:br/>
        <w:t xml:space="preserve">ಭಗವಂತನ  ಉQಾಸDೆಯ ?ಾಗದ&amp;' ,ಾಗುವ  =ೆಲವN ¾ೕಗಳM(,ಾಧಕರು) ೈವವDೇ ಯÜ&lt;ಾ </w:t>
        <w:br/>
        <w:t xml:space="preserve">ಉQಾಸDೆ ?ಾಡುಾI-ೆ. ಅಂದ-ೆ Tರಂತರ ಅಂತರಂಗದ&amp;' ಭಗವಂತನ ಉQಾಸDೆ¢ೕ ಅವರ ಯÜ. </w:t>
        <w:br/>
        <w:t xml:space="preserve">ಇದ=ೆ&gt; qಾವ yಾಹG ಪ$ಕರ yೇಡ. ಇದು #ಾGನ ರೂಪ ಯÜ. ಈ $ೕ; yಾಹG ಪ$ಕರಗkಲ'ೇ ?ಾಡುವ </w:t>
        <w:br/>
        <w:t xml:space="preserve">ಯÜ ಅತGಂತ oೆ ೕಷ» ಯÜ. ಇದು  ,ಾ?ಾನG&lt;ಾ ಅತGಂತ ಎತIರ=ೆ&gt;ೕ$ದ ,ಾಧಕರು ?ಾಡಬಲ' ಯÜ. </w:t>
        <w:br/>
        <w:t>ಎ8ಾ' yಾಹG ಪ$ಕರಗಳನು sಟುB ?ಾನಸ ಪ$ಗ ಹಂದ ?ಾಡತಕ&gt; ಾನಪ #ಾನ&lt;ಾದ ಯÜದು.</w:t>
        <w:br/>
        <w:br/>
        <w:t xml:space="preserve">ಂೆ ೋಂಾಾಯರ ೕಾ ಪವಚನ. </w:t>
        <w:br/>
        <w:t xml:space="preserve">ಇDೊಂದು  ಪ =ಾರದ ಯÜ ಅ ಮುಖದ&amp;' ?ಾಡತಕ&gt; ಕಮ ಪ #ಾನ&lt;ಾದ ಯÜ. ಇದನು ,ಾ?ಾನG </w:t>
        <w:br/>
        <w:t xml:space="preserve">?ಾನವರು ಅನುಸ$ಸುಾI-ೆ. ಭಗವಂತನ ಸT#ಾನರುವ ಅಯ ಮುಖದ&amp;' ಭಗವಂತTೆ ಅಪuೆ </w:t>
        <w:br/>
        <w:t xml:space="preserve">?ಾಡುವ ಆ-ಾಧDೆ. ಇದು yಾಹG ಯÜ. ಇದು ಬಹಳ ಮುಖG&lt;ಾದದುC. &lt;ೇದದ&amp;' ಭಗವಂತನ ಆ-ಾಧDೆೆ </w:t>
        <w:br/>
        <w:t xml:space="preserve">ಅತGಂತ ಮುಖG&lt;ಾದ ಪ ;ೕಕ ಅ ಎನುಾI-ೆ. ಅ ಎಂದೂ ಅಪತ ವಲ'. ಅ ಸಶಂದ ಅಪತ  </w:t>
        <w:br/>
        <w:t xml:space="preserve">ಕೂRಾ ಪತ &lt;ಾಗುತIೆ. ನಮೆ ಭಗವಂತTೆ ಏನDಾದರೂ ;Tಸyೇಕು ಎನುವ ಅ¡8ಾvೆ ಇದC-ೆ </w:t>
        <w:br/>
        <w:t xml:space="preserve">ಅದನು =ೇವಲ ಅ ಮುÃೇನ ?ಾಡಬಹುದು. ನಮF ಕಣ¤ ಮುಂೆ ಇರುವ ಎ8ಾ' ಪ ;ೕಕಗಳ&amp;' ಅ </w:t>
        <w:br/>
        <w:t xml:space="preserve">ಅತGಂತ oೆ ೕಷ» ಎನುವNದು &lt;ೇದ =ಾಲದ ಋ°ಗಳ ;ೕ?ಾನ. ಸುಡುವ ಅಯ&amp;' ಅೇವ, ಅವDೊಳೆ </w:t>
        <w:br/>
        <w:t xml:space="preserve">Qಾ ಣ, Qಾ ಣDೊಳೆ  ಭಗವಂತ. ಈ ಅನುಸಂ#ಾನದ&amp;' ಯÜ Dಾಮಕ ಭಗವಂತನನು, ಯÜಂದ, ಾನ </w:t>
        <w:br/>
        <w:t>ಭ[I &lt;ೈ-ಾಗGಂದ ಕೂದ ಉತiಷB&lt;ಾದ ಆ/ಾ5ನಂದ ಆ-ಾಧDೆ.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4.26</w:t>
      </w:r>
      <w:r>
        <w:rPr>
          <w:i/>
          <w:color w:val="808080"/>
          <w:sz w:val="20"/>
        </w:rPr>
        <w:t xml:space="preserve">   (p.148)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oೆp ೕಾ ೕTೕಂ qಾಣGDೆGೕ ಸಂಯ?ಾಷು ಜುಹ5; । </w:t>
        <w:br/>
        <w:t>ಶyಾCೕ ಷqಾನನG ಇಂ qಾಷು ಜುಹ5;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oೆp ೕಾ  ಆೕT ಇಂ qಾ  ಅDೆGೕ ಸಂಯಮ ಅಷು ಜುಹ5; | </w:t>
        <w:br/>
        <w:t xml:space="preserve">ಶಬC ಆೕ ಷqಾ ಅನG ಇಂ ಯ ಅಷು ಜುಹ5;-=ೆಲವರು [ eದ8ಾದ ಇಂ ಯಗಳನು </w:t>
        <w:br/>
        <w:t xml:space="preserve">ಅಂ=ೆಯ yೆಂ[ಯ&amp;' /ೋಸುಾI-ೆ. =ೆಲವರು ಶಬC eದ8ಾದ ಷಯಗಳನು ಇಂ ಯಗಳ yೆಂ[ಯ&amp;' </w:t>
        <w:br/>
        <w:t>/ೋಸುಾI-ೆ.</w:t>
        <w:br/>
        <w:br/>
        <w:t xml:space="preserve">ಒಬw ,ಾಧಕನ&amp;'ರyೇ=ಾದ ¼ಷB ,ಾಧDೆ ಕೂRಾ ಒಂದು ಯÜ. ಇಂ ಯ&lt;ೆಂಬ ಹಸÄನು 'Tಗ ಹ' </w:t>
        <w:br/>
        <w:t xml:space="preserve">ಎನುವ yೆಂ[ಯ&amp;' ಆಹು;ೊkಸುವNದು ಒಂದು ಯÜ. =ೆಟBದCನು =ೇಳMವNಲ', =ೆಟBದCನು ಆಡುವNಲ', </w:t>
        <w:br/>
        <w:t xml:space="preserve">=ೆಟBದCನು DೋಡುವNಲ', ಎನುವ ದೃಢ Tಶjಯಂದ, ಇಂ ಯ ಸಂಯಮಂದ ಇಂ ಯ ಾಪಲವನು </w:t>
        <w:br/>
        <w:t xml:space="preserve">/ೋಸು. ಇದು ಇಂ ಯ ಾಪಲವನು ೆಲು'ವ ಪ [ ¢.  ಸಂಯಮ ಎನುವ ಅಯ&amp;' ಇಂ ಯ </w:t>
        <w:br/>
        <w:t xml:space="preserve">ಾಪಲ&lt;ೆಂಬ ಹಸÄನು /ೋX, ಭಗವಂತನನು ಆ-ಾ{ಸುವNದು. ಭಗವಂತ ಪ ಸನDಾಗ&amp;, ಅದರ </w:t>
        <w:br/>
        <w:t xml:space="preserve">ಮೂಲಕ ನನನು ,ಾಧDೆಯ ಾ$ಯ&amp;' ಮುDೆRೆಸ&amp; ಎನುವ ಅನುಸಂ#ಾನದ&amp;' ?ಾಡುವ ಯÜದು. </w:t>
        <w:br/>
        <w:t xml:space="preserve">ಇನು ಒೆnಯ ಸಂಗ;ಗಳನು ಇಂ ಯಗಳ&amp;' /ೋಸುವNದೂ ಒಂದು ಯÜ. [ ಎನುವ ಅ ಕುಂಡದ&amp;' </w:t>
        <w:br/>
        <w:t xml:space="preserve">ಭಗವಂತನ ಗುಣಾನ&lt;ೆಂಬ ಹಸÄನು /ಾಕುವNದು, ಕಣು¤ ಎನುವ ಅ ಕುಂಡದ&amp;' ಭಗವಂತನ ಪ ;ೕಕ </w:t>
        <w:br/>
        <w:t xml:space="preserve">ಎನುವ ಹಸÄನು /ಾಕುವNದು, ಮೂಗು ಎನುವ ಅ ಕುಂಡದ&amp;' ಭಗವಂತTೆ ಅZತ&lt;ಾದ ತುಳX, ಗಂಧ </w:t>
        <w:br/>
        <w:t xml:space="preserve">ರೂಪದ ಹಸÄನು /ಾಕುವNದು. Jೕೆ ಇಂ ಯ ಷಯಗಳನು X5ೕಕ$ಸುವNದೂ ಒಂದು ಯÜ&lt;ಾಗುತIೆ.  </w:t>
        <w:br/>
        <w:t xml:space="preserve">ಇಂ ಯ Tಗ ಹದಂೆ ಇಂ ಯ ಗ ಹಣ ಕೂRಾ ಒಂದು ಯÜ. ಭಗವಂತನ UಂತDೆೆ ಪ*ರಕ&lt;ಾದ </w:t>
        <w:br/>
        <w:t xml:space="preserve">ಷಯವನು ಗ ಹಣ ?ಾಡು ಮತುI ಅಲ'ದ ಷಯವನು ಾGಗ ?ಾಡು-ಇದು ,ಾಧDೆಯ /ಾಯ&amp;' </w:t>
        <w:br/>
        <w:t>ಪ ಮುಖ /ೆೆÎ.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4.27</w:t>
      </w:r>
      <w:r>
        <w:rPr>
          <w:i/>
          <w:color w:val="808080"/>
          <w:sz w:val="20"/>
        </w:rPr>
        <w:t xml:space="preserve">   (p.149)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 ಪವಚನ. </w:t>
        <w:br/>
        <w:t xml:space="preserve">ಸ&lt;ಾ ೕಂ ಯಕ?ಾ  Qಾ ಣಕ?ಾ  ಾಪ-ೇ । </w:t>
        <w:br/>
        <w:t>ಆತFಸಂಯಮ¾ೕಾೌ ಜುಹ5; ಾನೕZೇ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ಸ&lt;ಾ  ಇಂ ಯ ಕ?ಾ  Qಾ ಣಕ?ಾ  ಚ ಅಪ-ೇ । </w:t>
        <w:br/>
        <w:t xml:space="preserve">ಆತF ಸಂಯಮ ¾ೕಗ ಅೌ ಜುಹ5; ಾನೕZೇ-=ೆಲವರು ಎ8ಾ' ಇಂ ಯ [ ¢ಗಳನೂ,  </w:t>
        <w:br/>
        <w:t xml:space="preserve">Qಾ ಣ&lt;ಾಯುನ  [ ¢ಗಳನೂ  ;kTಂದ ;kೊಂಡ ಆತFTಗ ಹದ ,ಾಧDೆ¢ಂಬ yೆಂ[ಯ&amp;' </w:t>
        <w:br/>
        <w:t>/ೋಸುಾI-ೆ.</w:t>
        <w:br/>
        <w:br/>
        <w:t xml:space="preserve">ನಮF   ೇಹದ&amp;' ಾDೇಂ ಯ /ಾಗೂ ಕೕಂ ಯಂದ Tರಂತರ [ ¢ ನRೆಯು;IರುತIೆ. ಇದಲ'ೆ </w:t>
        <w:br/>
        <w:t xml:space="preserve">Qಾ ಣಶ[Iಂದ ಆಗುವ [ ¢ಗಳM ಅDೇಕ (ಉಾ: ಉX-ಾಟ, ಬಲ, ಸಂಾನಶ[I, ಸಂೋಷ ಅಥ&lt;ಾ </w:t>
        <w:br/>
        <w:t xml:space="preserve">ದುಃಖ&lt;ಾಾಗ ಕ ¤ೕರು ಇಾG). ಮDೋTಗ ಹ ಎನುವ ಅಯ&amp;' ಈ ಾDೇಂ ಯ, ಕೕಂ ಯ </w:t>
        <w:br/>
        <w:t xml:space="preserve">ಮತುI Qಾ ಣಶ[Iಂದ ಆಗುವ [ ¢ಯನು /ೋಸುವNದು(Jತ) ಒಂದು ಯÜ. ಇದು ಹಠ=ೊ&gt;ೕಸ&gt;ರ </w:t>
        <w:br/>
        <w:t xml:space="preserve">ಅಲ', ಯÜ ರೂಪ&lt;ಾ ಭಗವಂತನ ಪ*ಾರೂಪ&lt;ಾ. ಇದು  ಭಗವಂತನ ಅ$Tಂದ yೆಳಗುವ ಆತF </w:t>
        <w:br/>
        <w:t xml:space="preserve">ಸಂಯಮ. </w:t>
        <w:br/>
        <w:t xml:space="preserve">ಭಗವಂತನ </w:t>
        <w:br/>
        <w:t xml:space="preserve">ಅ$ೋಸ&gt;ರ </w:t>
        <w:br/>
        <w:t xml:space="preserve">?ಾದ </w:t>
        <w:br/>
        <w:t xml:space="preserve">ಆತFಸಂಯಮ; </w:t>
        <w:br/>
        <w:t xml:space="preserve">ಭಗವಂತನ </w:t>
        <w:br/>
        <w:t xml:space="preserve">ಅ$DೆRೆೆ </w:t>
        <w:br/>
        <w:t>=ೊಂRೊಯುGವ  ಾನಪ*ವಕ ಸಂಯಮ, ಆ&lt;ೇಶವಲ'.</w:t>
        <w:br/>
        <w:br/>
        <w:t>ಯÜಗಳ &lt;ೈದGವನು  /ೇಳMಾI ಮುಂದುವ$ದು ಕೃಷ¤ ಯÜದ ಒಂದು ಪ¯Bಯನು ನಮF ಮುಂಡುಾIDೆ: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4.28</w:t>
      </w:r>
      <w:r>
        <w:rPr>
          <w:i/>
          <w:color w:val="808080"/>
          <w:sz w:val="20"/>
        </w:rPr>
        <w:t xml:space="preserve">   (p.149)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 ವGಯಾಸIùೕಯಾ ¾ೕಗಯಾಸIಾSಪ-ೇ   । </w:t>
        <w:br/>
        <w:t>,ಾ5#ಾGಯಾನಯಾಶj ಯತಯಃ ಸಂ¼ತವ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ದ ವG ಯಾಃ ತಪಃ ಯಾಃ ¾ೕಗ ಯಾಃ ತಾ ಅಪ-ೇ | </w:t>
        <w:br/>
        <w:t xml:space="preserve">,ಾ5#ಾGಯ ಾನ ಯಾಃ  ಚ ಯತಯಃ ಸಂ¼ತ ವ ಾಃ -=ೆಲವರು ,ೊತುIಗಳನು /ೋಸುವವರು. </w:t>
        <w:br/>
        <w:t xml:space="preserve">=ೆಲವರು ತಪಸÄDೇ ಭಗವಂತನ&amp;' /ೋಸುವವರು. ಕಮ ,ಾಧDೆ¢ೕ =ೆಲವರ ಯÜ. ಚುರುಕು Tvೆ»ಯ </w:t>
        <w:br/>
        <w:t>ಪ ಯತ¼ೕಲ-ಾದ =ೆಲವ$ೆ &lt;ೇಾಧGಯನ, ಭಗವಂತನ ಅ$&lt;ೇ ಯÜ.</w:t>
        <w:br/>
        <w:br/>
        <w:t xml:space="preserve">ದ ವGಯÜ: =ೆಲವರು  ದ ವGದ ಮೂಲಕ ಭಗವಂತನನು ಆ-ಾಧDೆ ?ಾಡುಾI-ೆ. ಇದು ಅ </w:t>
        <w:br/>
        <w:t xml:space="preserve">ಮುÃೇನರಬಹುದು, ಧನಾನ, ಅನಾನ, ಕDಾGಾನ ಇಾG ಾನಗಳ ಮುÃೇನ ಇರಬಹುದು. </w:t>
        <w:br/>
        <w:t xml:space="preserve">¾ೕಗGDಾದವTೆ, ¾ೕಗG =ಾಲದ&amp;', ¾ೕಗG&lt;ಾದುದನು, ಅವ-ೊಳರುವ ಭಗವಂತ Z ೕತDಾಗ&amp; </w:t>
        <w:br/>
        <w:t xml:space="preserve">ಎಂದು =ೊಡುವNದು ದ ವG ಯÜ. </w:t>
        <w:br/>
        <w:t xml:space="preserve">ತùೕಯÜ: ಇದ=ೆ&gt; ಎರಡು ಮುಖ. ಒಂದು yಾಹG ಇDೊಂದು ಅಂತರಂಗ.  ಒಂದು Tರಂತರ #ಾGನ, ಅದ=ೆ&gt; </w:t>
        <w:br/>
        <w:t xml:space="preserve">yಾಹG </w:t>
        <w:br/>
        <w:t xml:space="preserve">ಪ$ಕರಗಳ </w:t>
        <w:br/>
        <w:t xml:space="preserve">ಅಗತGಲ'. </w:t>
        <w:br/>
        <w:t xml:space="preserve">ಎರಡDೇಯದು </w:t>
        <w:br/>
        <w:t xml:space="preserve">ಭಗವಂತನ </w:t>
        <w:br/>
        <w:t xml:space="preserve">UಂತDೆೆ </w:t>
        <w:br/>
        <w:t>yೇ=ಾದ</w:t>
        <w:br/>
        <w:br/>
        <w:t xml:space="preserve">ಂೆ ೋಂಾಾಯರ ೕಾ ಪವಚನ. </w:t>
        <w:br/>
        <w:t xml:space="preserve">ಆತFಸಂಯಮ(discipline)-ಇದನು </w:t>
        <w:br/>
        <w:t xml:space="preserve">ತಪಸುÄ </w:t>
        <w:br/>
        <w:t xml:space="preserve">ಎನುಾI-ೆ. </w:t>
        <w:br/>
        <w:t xml:space="preserve">ಉಾಹರuೆೆ </w:t>
        <w:br/>
        <w:t xml:space="preserve">ಬ ಹFಚಯQಾಲDೆ, </w:t>
        <w:br/>
        <w:t xml:space="preserve">ವೃಾನುvಾ»ನ, ಇಾG.  </w:t>
        <w:br/>
        <w:t xml:space="preserve">¾ೕಗಯÜ: ಅಂದ-ೆ ಧಧ&lt;ಾದ ಕಮ¾ೕಗವನು ಭಗವಂತನ Z ೕತGಥ ಅನುvಾ»ನ ?ಾಡುವNದು. </w:t>
        <w:br/>
        <w:t xml:space="preserve">ಇದು yಾಹG ಕಮಗಳ ಮೂಲಕ ಭಗವಂತನ ಆ-ಾಧDೆ. ಉಾಹರuೆೆ: ೇವ$ೆ 108 ಪ ದtuೆ, ಅಚDೆ , </w:t>
        <w:br/>
        <w:t xml:space="preserve">ಇಾG. ಇದಲ'ೆ ¾ೕಗ oಾಸºದ&amp;' /ೇkರುವ ಯಮTಯಮನ QಾಲDೆ. </w:t>
        <w:br/>
        <w:t xml:space="preserve">,ಾ5#ಾGಯ ಾನಯÜ: ಇದು ಭಗವಂತTೆ ಅತGಂತ Z ಯ&lt;ಾದ ಯÜ. ಇ&amp;' ,ಾ5#ಾGಯ ಎನುವNದ=ೆ&gt; </w:t>
        <w:br/>
        <w:t xml:space="preserve">ಅDೇಕ ಅಥಗk&lt;ೆ. ತನೆ ಸಂಬಂಧಪಟBದCನು, ಾನು ಓದyೇ=ಾದುದನು ಓದುವNದು. ತನ oಾÃೆಯ </w:t>
        <w:br/>
        <w:t xml:space="preserve">&lt;ೇಾಧGಯನ; ಎ8ಾ' ಕRೆ ಸ5ತಂತ Dಾರುವ ಸ£ೕತIಮDಾದ ಭಗವಂತನ ಗುಣವನು ಅಧGಯನ </w:t>
        <w:br/>
        <w:t xml:space="preserve">ಮೂಲಕ  ಎ8ಾ' ಗ ಂಥಗಳ&amp;' ಕಂಡು=ೊಳMnವNದು ,ಾ5#ಾGಯ. ಈ =ಾಲದ&amp;' oಾಸºದ ರಹಸGವನು ;kದವರು </w:t>
        <w:br/>
        <w:t xml:space="preserve">XಗುವNದು ತುಂyಾ ರಳ. ಅಂತಹ ಸಂದಭದ&amp;' =ಾಲವನು ವGಥ ?ಾಡೇ, ಭಗವಂತ ಎಷುB ಬು§ </w:t>
        <w:br/>
        <w:t xml:space="preserve">=ೊ¯BಾCDೋ ಅಷBನು ಬಳX ಸ5ಂತ ಎಷುB ,ಾಧG£ೕ ಅಷBನು ಅಧGಯನ ?ಾಡುವNದೂ  ,ಾ5#ಾGಯ. ಈ </w:t>
        <w:br/>
        <w:t xml:space="preserve">ಎ8ಾ' ,ಾ5#ಾGಯ ನಮF ಾನದ yೆಳವ ೆೆ ùೕಷಕ&lt;ಾದದುC. DಾವN ;kಯುವNದು, ;kದದCನು </w:t>
        <w:br/>
        <w:t xml:space="preserve">ಇDೊಬw$ೆ ಹಂಚುವNದು ಭಗವಂತTೆ ಅತGಂತ Z ಯ.  ಇDೊಬw$ೆ ಹಂಚುವNದ$ಂದ /ೆಾjಗುವ </w:t>
        <w:br/>
        <w:t xml:space="preserve">ಏಕೕವ ಸಂಪತುI  ಎಂದ-ೆ ಅದು ಾನ. ಾನಯÜ  ?ಾಡyೇ=ಾದ-ೆ DಾವN ಯ;ಗಾಗyೇಕು. ಇ&amp;' </w:t>
        <w:br/>
        <w:t xml:space="preserve">ಯ; ಎಂದ-ೆ ಸDಾGX ಅಲ'. ಯ; ಅಂದ-ೆ Tರಂತರ ಪ ಯತ¼ೕಲ.  ,ಾಧDೆ ೊೆೆ ಹ$ತ&lt;ಾದ ವೃತ </w:t>
        <w:br/>
        <w:t xml:space="preserve">ಕೂRಾ ಅಗತG. ಅಂದ-ೆ ಸ5ಚ¶&lt;ಾದ Qಾ ?ಾ ಕ&lt;ಾದ ಬದುಕು. ಇಲ'ೇ ?ಾಡುವ qಾವ ಕಮ ಕೂRಾ </w:t>
        <w:br/>
        <w:t>ಯÜ&lt;ಾಗುವNಲ'. ಅ#ಾGತFದ ಾ$ಯ&amp;' ಮುಂೆ ,ಾಗಲು ಛಲ ಅಗತG.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4.29</w:t>
      </w:r>
      <w:r>
        <w:rPr>
          <w:i/>
          <w:color w:val="808080"/>
          <w:sz w:val="20"/>
        </w:rPr>
        <w:t xml:space="preserve">   (p.150)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ಅQಾDೇ ಜುಹ5; Qಾ ಣಂ Qಾ uೇSQಾನಂ ತಾSಪ-ೇ  । </w:t>
        <w:br/>
        <w:t>Qಾ uಾQಾನಗ;ೕ ರುಾ§¥ Qಾ uಾqಾಮಪ-ಾಯuಾಃ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ಅQಾDೇ ಜುಹ5; Qಾ ಣ  Qಾ uೇ ಅQಾನ  ತಾ ಅಪ-ೇ  । </w:t>
        <w:br/>
        <w:t xml:space="preserve">Qಾ ಣ ಅQಾನ ಗ;ೕ ರುಾ§¥ Qಾ uಾqಾಮ ಪ-ಾಯuಾಃ  -ಮೆI =ೆಲವರು Qಾ uಾqಾಮದ ,ಾಧಕರು. </w:t>
        <w:br/>
        <w:t xml:space="preserve">Qಾ uಾQಾನಗಳ ನRೆಯನು ತRೆJದು ಅQಾನದ&amp;' Qಾ ಣವನು /ೋಸುಾI-ೆ. Qಾ ಣದ&amp;' </w:t>
        <w:br/>
        <w:t>ಅQಾನವನು.</w:t>
        <w:br/>
        <w:br/>
        <w:t xml:space="preserve">¾ೕಗದ&amp;'   ¼ಷB&lt;ಾದ ,ಾಧDೆ Qಾ ಣqಾಮ. =ೆಲವ$ೆ Qಾ uಾqಾಮ&lt;ೇ ಬದು[ನ&amp;' ಒಂದು ,ಾಧDೆ. </w:t>
        <w:br/>
        <w:t>Qಾ uಾQಾನಗಳನು ಭಗವಂತನ&amp;' ಯÜ ರೂಪ&lt;ಾ ಅZX, Qಾ uಾqಾಮಂದ ಭಗಂತನ ಉQಾಸDೆ-</w:t>
        <w:br/>
        <w:t xml:space="preserve">ಅQಾನದ&amp;' Qಾ ಣವನು /ೋಸುವNದು. ಇದು ಕುಂಭಕ=ೆ&gt;  ಸಂಬಂಧಪಟBದುC. ೇಹದ ಒಳTಂದ  </w:t>
        <w:br/>
        <w:t xml:space="preserve">oಾ5ಸವನು /ೊರsಡುವNದು '-ೇಚಕ'; ಆಮ'ಜನಕಯುಕI ಶುದ§ ಾkಯನು ಒಳೆ ೆೆದು=ೊಳMnವNದು </w:t>
        <w:br/>
        <w:t>'ಪ*ರಕ'. ನಮF ಹೃದಯ ಕಲಶದ&amp;' Qಾ ಣಶ[Iಯನು JಡುವNದು-‘ಕುಂಭಕ’. ಇದು ಬಹಳ ಪ$uಾಮ=ಾ$.</w:t>
        <w:br/>
        <w:br/>
        <w:t xml:space="preserve">ಂೆ ೋಂಾಾಯರ ೕಾ ಪವಚನ. </w:t>
        <w:br/>
        <w:t xml:space="preserve">ಇದ$ಂದ ಏ=ಾಗ ೆ, ಆ-ೋಗG, ಆಯುಸುÄ /ೆಚುjತIೆ. ,ಾ?ಾನG&lt;ಾ ಒಬw ಮನುಷGನ ಆಯುಸುÄ ಆತನ </w:t>
        <w:br/>
        <w:t xml:space="preserve">ಉX-ಾಟದ ೕ8ೆ T#ಾರ&lt;ಾರುತIೆ. ಸಹಜ ಉX-ಾಟ ಎಂದ-ೆ Dಾಲು&gt; ,ೆ=ೆಂೆ ಒಂದು  </w:t>
        <w:br/>
        <w:t xml:space="preserve">ಉX-ಾಟ(-ೇಚಕ ಮತುI ಪ*ರಕ). ಒಬw ಮನುಷG ನೂರು ವಷ ಬದುಕುಾIDೆ ಎಂದ-ೆ ಆತನ ಆಯುಸುÄ </w:t>
        <w:br/>
        <w:t xml:space="preserve">'೭೭ =ೋ¯, ೭೬ ಲ ಉXರು'. ಒಂದು &lt;ೇೆ Dಾಲು&gt; ,ೆ=ೆಂೆ ಬದ8ಾ ೮ ,ೆ=ೆಂೊF ಉX-ಾಟ </w:t>
        <w:br/>
        <w:t xml:space="preserve">?ಾದ-ೆ ಆತ ೨೦೦ ವಷ ಬದುಕಬಹುದು. ಇದನು Jಂೆ =ೆಲವN ,ಾಧಕರು Qಾ uಾqಾಮಂದ </w:t>
        <w:br/>
        <w:t xml:space="preserve">,ಾ{ಸು;IದCರು. ಇಂದೂ ಕೂRಾ J?ಾಲಯದ&amp;' ನೂ-ಾರು ವಷ ವಯ,ಾÄರುವ ಆ-ೋಗGಪ*ಣ </w:t>
        <w:br/>
        <w:t xml:space="preserve">,ಾಧಕ$ಾC-ೆ </w:t>
        <w:br/>
        <w:t>ಎಂದು</w:t>
        <w:br/>
        <w:br/>
        <w:t xml:space="preserve">ಪರಮಹಂಸ </w:t>
        <w:br/>
        <w:t xml:space="preserve">¾ೕಗನಂದರು(Autobiography </w:t>
        <w:br/>
        <w:t xml:space="preserve">of </w:t>
        <w:br/>
        <w:t xml:space="preserve">Yogi) </w:t>
        <w:br/>
        <w:t xml:space="preserve">ಮತುI </w:t>
        <w:br/>
        <w:t xml:space="preserve">,ಾ5-ಾ(Living with Himalayan Masters) ತಮF  ಸ5ಂತ ಅನುಭವಂದ /ೇkಾC-ೆ. </w:t>
        <w:br/>
        <w:t xml:space="preserve">Qಾ uಾqಾಮಂದ Qಾ ಣಶ[I ವೃ§ೊಳMnತIೆ. ಇದ$ಂದ ಇDೊಬwರ -ೋಗವನು  ಕೂRಾ </w:t>
        <w:br/>
        <w:t xml:space="preserve">ಗುಣಪಸಬಹುದು. ಇದನು ಸಶ ಅಥ&lt;ಾ   Touch Heal ಎನುಾI-ೆ. =ೇವಲ ಹಸI ಸಶಂದ ಭಯ, </w:t>
        <w:br/>
        <w:t xml:space="preserve">-ೋಗ, ದುಃಖ, ಹುಚುj, ಕುರುಡುತನ ಎಲ'ವನೂ ಗುಣ ಪಸಬಹುದು. ಈ =ಾರಣ=ಾ&gt; ಒಬwರು ಇDೊಬw$ೆ </w:t>
        <w:br/>
        <w:t xml:space="preserve">ಆ¼ೕ&lt;ಾದ ?ಾಡು&lt;ಾಗ ತ8ೆ ೕ8ೆ =ೈ ಇಟುB ?ಾಡುಾI-ೆ. ಇದ$ಂದ Qಾ ಣ ಶ[I ೊಡÏವ$ಂದ </w:t>
        <w:br/>
        <w:t xml:space="preserve">Uಕ&gt;ವ$ೆ ಹ$ಯುತIೆ.   Jೕೆ ಪ uಾqಾಮದ&amp;' ಅDೇಕ ,ಾಧDೆ ,ಾಧG. ಮುಖG&lt;ಾ ಇದ$ಂದ ಮನಸುÄ </w:t>
        <w:br/>
        <w:t xml:space="preserve">ೇವರ&amp;' Dೆ8ೆೊಳMnತIೆ. ಕೃಷ¤ ಇದನು ಯÜ ಎನುಾIDೆ.  </w:t>
        <w:br/>
        <w:t xml:space="preserve">ೕ&amp;Tಂದ =ೆಳ=ೆ&gt; ಹ$ಯುವ ಶ[I ಅQಾನ, ಊಧ| ಮುಖ&lt;ಾ ಮೂ8ಾ#ಾರಂದ ಸಹ,ಾ ರದತI </w:t>
        <w:br/>
        <w:t xml:space="preserve">ಹ$ಯುವ ಶ[I Qಾ ಣ. ಈ ಎರಡು ಶ[Iಗಳನು ಹೃದಯದ&amp;' ಸ½ತ ?ಾಡುವNದು ಕುಂಭಕ. ಪ*ಣ&lt;ಾ </w:t>
        <w:br/>
        <w:t xml:space="preserve">ಒಳನ ಾkಯನು ತನ ಬಲ ಮೂನ /ೊರೆಂದ /ೊರ /ಾ[, ತನ ಎಡ ಮೂನ /ೊರೆಂದ </w:t>
        <w:br/>
        <w:t xml:space="preserve">ಶುದ§ ಾkಯನು ಇನು ಒಳೆ /ೋಗುವNಲ' ಅನುವಷುB ಪ ?ಾಣದ&amp;' ೆೆದು=ೊಂಡು,  Qಾ ಣಶ[I  </w:t>
        <w:br/>
        <w:t xml:space="preserve">ೕಲ=ೆ&gt; /ೋಗದಂೆ, ಅQಾನ =ೆಳೆ /ೋಗದಂೆ ಶ[Iಯನು ಹೃದಯದ&amp;' ಸ½ತ ೊkಸುವNದು- ಕುಂಭಕ.  </w:t>
        <w:br/>
        <w:t xml:space="preserve">ಇದು Qಾ uಾqಾಮ ಪ-ಾಯಣರು ?ಾಡುವ ಯÜ. ಭಗವಂತ ಪ ಸನDಾ ನನೆ ಏ=ಾಗ ೆಯನು =ೊಟುB, </w:t>
        <w:br/>
        <w:t xml:space="preserve">ನನ ,ಾಧDೆಯನು ಮುಂದುವ$ಸಲು ಸಹಕ$ಸ&amp; ಎನುವ ಅನುಸಂ#ಾನಂದ ?ಾಡುವ ಉX-ಾಟದ </w:t>
        <w:br/>
        <w:t>ಯÜ. [ಸೂಚDೆ:ಗುರುನ ?ಾಗದಶನಲ'ೆ Qಾ uಾqಾಮವನು ಪ ಯ;ಸyಾರದು]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4.30</w:t>
      </w:r>
      <w:r>
        <w:rPr>
          <w:i/>
          <w:color w:val="808080"/>
          <w:sz w:val="20"/>
        </w:rPr>
        <w:t xml:space="preserve">   (p.151)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ಅಪ-ೇ Tಯತ ಆ/ಾ-ಾಃ Qಾ uಾ Qಾ uೇಷು ಜುಹ5;   । </w:t>
        <w:br/>
        <w:t>ಸ&lt;ೇSQೆGೕೇ ಯÜೋ ಯÜZತಕಲFvಾಃ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ಅಪ-ೇ Tಯತ ಆ/ಾ-ಾಃ Qಾ uಾ Qಾ uೇಷು ಜುಹ5; | </w:t>
        <w:br/>
        <w:t xml:space="preserve">ಸ&lt;ೇ </w:t>
        <w:br/>
        <w:t xml:space="preserve">ಅZ </w:t>
        <w:br/>
        <w:t xml:space="preserve">ಏೇ </w:t>
        <w:br/>
        <w:t xml:space="preserve">ಯÜದಃ </w:t>
        <w:br/>
        <w:t xml:space="preserve">ಯÜZತ </w:t>
        <w:br/>
        <w:t xml:space="preserve">ಕಲFvಾಃ </w:t>
        <w:br/>
        <w:t xml:space="preserve">-=ೆಲವರು </w:t>
        <w:br/>
        <w:t xml:space="preserve">ಆ/ಾರವನು </w:t>
        <w:br/>
        <w:t xml:space="preserve">ತೊkX </w:t>
        <w:br/>
        <w:t xml:space="preserve">ಇಂ ಯವೃ;Iಗಳನು ಇಂ ಯಗಳ&amp;' /ೋಸುಾI-ೆ.[[$ಯ-ಾದ ಇಂ ಯ ೇವೆಗಳM J$ಯ-ಾದ </w:t>
        <w:br/>
        <w:t xml:space="preserve">ಇಂ ಯ ೇವೆಗkೆ ಅ{ೕನ-ೆಂದು UಂತDೆ ?ಾಡುಾI-ೆ] ಇವ-ೆಲ'ರೂ ಯÜದ ಬೆಯನು ಬಲ'ವರು; </w:t>
        <w:br/>
        <w:t>ಯÜಂದ =ೊೆಯನು ೊೆದು=ೊಂಡವರು.</w:t>
        <w:br/>
        <w:br/>
        <w:t xml:space="preserve">ಂೆ ೋಂಾಾಯರ ೕಾ ಪವಚನ. </w:t>
        <w:br/>
        <w:t xml:space="preserve">=ೆಲವರು ಆ/ಾರ Tಯಂತ ಣೊkX, ಇಂ ಯ ಾಪಲವನು ಕ ?ಾ=ೊಂಡು ,ಾಧDೆ ?ಾಡುಾI-ೆ. </w:t>
        <w:br/>
        <w:t xml:space="preserve">ಆ/ಾರ Tಯಂತ ಣ ಎಂದ-ೆ /ೆಚುj ಆ/ಾರ ,ೇಸೇ ಇರುವNದು, ಉಪN-ಹುk-Ãಾರ ಕ ;ನುವNದು </w:t>
        <w:br/>
        <w:t xml:space="preserve">ಇಾG. ಇದ$ಂದ ಇಂ ಯ ,ೆೆತ ಕqಾಗುತIೆ. ಇದರ ಪ$uಾಮ Dೇರ&lt;ಾ ಮನXÄನ ೕ8ೆ. </w:t>
        <w:br/>
        <w:t xml:space="preserve">Jೕೆ ಆ/ಾರ Tಯಂತ ಣದ ಮೂಲಕ ,ಾಧDೆ ಒಂದು ಯÜ. ಈ =ಾರಣ=ಾ&gt; ನಮF&amp;' ಅDೇಕ ಹಬw </w:t>
        <w:br/>
        <w:t xml:space="preserve">ಹ$ನಗಳ&amp;', ಏ=ಾದ¼ಯಂದು-ಉಪ&lt;ಾಸ ಪದ§; ,ಾ?ಾ1ಕ&lt;ಾ DೆRೆದು ಬಂತು. ಇದ$ಂದ ಕTಷ» ಆ </w:t>
        <w:br/>
        <w:t xml:space="preserve">ಒಂದು ನ&lt;ಾದರೂ ಮನಸುÄ ಸ5ಚ¶&lt;ಾ ಭಗವಂತನ ಉQಾಸDೆಯ&amp;' ೊಡಗ&amp; ಎನುವNದು ಇದರ </w:t>
        <w:br/>
        <w:t xml:space="preserve">Jಂನ ಸಂಕಲ. </w:t>
        <w:br/>
        <w:t xml:space="preserve">ಇDೊಂದು ಧ&lt;ಾದ  ಯÜ "Qಾ uಾ Qಾ uೇಷು ಜುಹ5;" ಅಂದ-ೆ Qಾ ಣಗಳ&amp;' Qಾ ಣವನು </w:t>
        <w:br/>
        <w:t xml:space="preserve">/ೋಸುವNದು ಅಥ&lt;ಾ ಇಂ ಯಗಳ&amp;' ಇಂ ಯವನು /ೋಸುವNದು. ಇ&amp;' ಇಂ ಯಗಳM ಎಂದ-ೆ </w:t>
        <w:br/>
        <w:t xml:space="preserve">ಇಂ qಾ¡?ಾT ೇವೆಗಳM. ನಮF ಪ ;¾ಂದು ಇಂ ಯಕೂ&gt; ಒಬw ಅ¡?ಾT ೇವೆ ಇಾCDೆ. ಈ </w:t>
        <w:br/>
        <w:t xml:space="preserve">ೇವೆಗಳM ಒಂೊಂದು ಸIರದ&amp;' =ೆಲಸ ?ಾಡುಾI-ೆ(Protocol). ಒyೊwಬw ೇವೆಯೂ  ಒಂೊಂದು  </w:t>
        <w:br/>
        <w:t xml:space="preserve">ಟB&amp;ನ&amp;'  Tಂತು  =ಾಯ  TವJಸು;IರುಾI-ೆ /ಾಗೂ ಇವರು ಭಗವಂತನನು ,ೇರುವ&amp;' ನಮೆ </w:t>
        <w:br/>
        <w:t xml:space="preserve">ಸ/ಾಯ ?ಾಡುಾI-ೆ. ಈ ೇವೆಗಳನು ಧ ಟB&amp;ನ&amp;' ಾರತಮG UಂತDೆ ?ಾಡುವNದು, ಅದರ </w:t>
        <w:br/>
        <w:t xml:space="preserve">ಮುÃೇನ ಭಗವಂತನ UಂತDೆ ಒಂದು ಯÜ. ಸ£ೕತIಮDಾದ ಭಗವಂತ eದ&amp;ನವನು. ಎಲ'ವ* ಅವನ </w:t>
        <w:br/>
        <w:t xml:space="preserve">ಅ{ೕನ. ಆತನ ನಂತರ ಪ ಕೃ; ?ಾೆ ಲtÅ, ನಂತರ ಬ ಹF-&lt;ಾಯು, ಸರಸ5;-Kಾರ;, ಗರುಡ-oೇಷ-ರುದ ,  </w:t>
        <w:br/>
        <w:t xml:space="preserve">ಸುಪ -&lt;ಾರು -Qಾವ;, ಇಂದ -=ಾಮರು, ದಾಗಳM, ಸೂಯ-ಚಂದ -ಯ?ಾಗಳM, ವರುಣ, ಅ, </w:t>
        <w:br/>
        <w:t xml:space="preserve">ಅ¼5ೕೇವೆಗಳM, ಕುyೇರ, ಯÜ. Jೕೆ ಒಬwರು ಇDೊಬw$ೆ ಅ{ೕನ&lt;ಾ ಧ ಟB&amp;ನ&amp;'   =ಾಯ </w:t>
        <w:br/>
        <w:t xml:space="preserve">TವJಸು;IರುಾI-ೆ. ಈ $ೕ; ೇಹ ಎನುವ ಈ ಅದುäತ ಯಂತ ವನು Tಯಂ; ಸುವ ೇವೆಗಳ ಅ$ವN, </w:t>
        <w:br/>
        <w:t xml:space="preserve">ಅದರ ಮೂಲಕ ಭಗವಂತDೆRೆೆ ,ಾಗುವ ಾನ,ಾಧDೆ-ಾರತಮG ಾನಯÜ. </w:t>
        <w:br/>
        <w:t xml:space="preserve">ಯÜದ&amp;' ಒಂದು ಒೆnಯದು ಒಂದು =ೆಟBದುC ಅನುವNಲ'. qಾ$ೆ qಾವ ಯÜ ಒಗುತIೋ ಅದರ </w:t>
        <w:br/>
        <w:t xml:space="preserve">ಮುÃೇನ ,ಾಧDೆ ?ಾಡುಾI-ೆ. ಎಲ'ರೂ ಎಲ'ವನೂ ?ಾಡಲು ,ಾಧGಲ'. qಾ$ೆ qಾವNದು </w:t>
        <w:br/>
        <w:t xml:space="preserve">Jತ&lt;ೆTಸುತIೋ, ,ಾಧDೆೆ ಅನುಕೂಲ&lt;ಾಗುತIೋ, ಆ ಾ$ಯ&amp;' ,ಾಗyೇಕು. ಯÜಂದ </w:t>
        <w:br/>
        <w:t xml:space="preserve">ಆ-ಾಧGDಾದ ಯÜಮೂ;qಾದ ಭಗವಂತನತI ,ಾಗುವವನು, ತನ 1ೕವನದ ಪ ;¾ಂದು ನRೆಯನು </w:t>
        <w:br/>
        <w:t xml:space="preserve">ಭಗವಂತನ ಆ-ಾಧDೆqಾ ?ಾ=ೊಳMnವ ಮೂಲಕ, ತನ ಬದು[ನ ಕಲFಶವನು ೊೆದು=ೊಂಡು </w:t>
        <w:br/>
        <w:t>ಸ5ಚ¶&lt;ಾದ ಬದುಕನು yಾಳMಾIDೆ.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4.31</w:t>
      </w:r>
      <w:r>
        <w:rPr>
          <w:i/>
          <w:color w:val="808080"/>
          <w:sz w:val="20"/>
        </w:rPr>
        <w:t xml:space="preserve">   (p.152)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ಯÜ¼vಾBಮೃತಭುೋ qಾಂ; ಬ ಹF ಸDಾತನ    । </w:t>
        <w:br/>
        <w:t>Dಾಯಂ 8ೋ=ೋSಸçಯÜಸG ಕುೋSನGಃ ಕುರುಸತIಮ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 ಪವಚನ. </w:t>
        <w:br/>
        <w:t xml:space="preserve">ಯÜ ¼ಷB ಅಮೃತ ಭುಜಃ qಾಂ; ಬ ಹF ಸDಾತನ | </w:t>
        <w:br/>
        <w:t xml:space="preserve">ನ ಅಯ  8ೋಕಃ ಅXI ಅಯÜಸG ಕುತಃ ಅನGಃ ಕುರುಸತIಮ -- ಯÜದ&amp;' ಅZX ಉkದ </w:t>
        <w:br/>
        <w:t xml:space="preserve">ಅಮೃತವನುಣು¤ವವರು(ಯÜ ಫಲದ ಅಮೃತ) oಾಶ5ತ&lt;ಾದ ಭಗವಂತನನು ಪRೆಯುಾI-ೆ. ಓ </w:t>
        <w:br/>
        <w:t>ಕುರುoೆ ೕvಾ», ಯÜರದವTೆ ಈ 8ೋಕ&lt;ೇ ಇಲ'. ಆ 8ೋಕದ ?ಾೇನು?</w:t>
        <w:br/>
        <w:br/>
        <w:t xml:space="preserve">ಯÜದ&amp;' ಭಗವಂತTೆ ಅZX ಉkದದCನು  'ಅಮೃತ' ಎನುಾI-ೆ. ಅದು ನಮFನು ,ಾTಂಾೆೆ </w:t>
        <w:br/>
        <w:t xml:space="preserve">=ೊಂRೊಯುGತIೆ. 1ೕವನದ ಪ ;¾ಂದು ನRೆಯ&amp;' ಈ $ೕ;ಯ ಬದುಕನು ಬದುಕು;IದC-ೆ ಕ ೕಣ </w:t>
        <w:br/>
        <w:t xml:space="preserve">ಎಂೆಂದೂ ಬದ8ಾಗದ, oಾಶ5ತ ಮತುI  ಸDಾತನDಾದ ಭಗವಂತನನು /ೋ ,ೇರುೆIೕ&lt;ೆ.  </w:t>
        <w:br/>
        <w:t xml:space="preserve">ಇ&amp;' 'ಸDಾತನ' ಎನುವ&amp;' ಇDೊಂದು ಧ|T ಇೆ. =ೇವಲ ಉಪ&lt;ಾಸ Qಾ uಾqಾಮ ?ಾಾಗ eೕ </w:t>
        <w:br/>
        <w:t xml:space="preserve">Xಗದು. ಸDಾತನ(Dಾತನ-Dಾದನ) ಅಂದ-ೆ ಶಬC.   ಬ ಹF ಸDಾತನ ಎಂದ-ೆ ಸವಶಬC &lt;ಾಚGDಾದ, </w:t>
        <w:br/>
        <w:t xml:space="preserve">&lt;ೇದ&lt;ೇದG ಭಗವಂತ.  ಇಂತಹ  ಭಗವಂತನನು oಾಸºದ ಮುÃೇನ ;kದು?ಾಡುವ ಯÜಂದ eೕ </w:t>
        <w:br/>
        <w:t xml:space="preserve">,ಾಧG. ಇಲ'ದC-ೆ ಏನೂ ಉಪ¾ೕಗಲ'. &lt;ೇದದ&amp;' /ೇkರುವ ಗುಣವನು ಬಲ'ವ$ಂದ ;kದು ಉQಾಸDೆ </w:t>
        <w:br/>
        <w:t xml:space="preserve">?ಾಡುವವ, &lt;ೇದವನು ಓ ಅದ$ಂದ ;kದವ, ;kದು ಇDೊಬw$ೆ /ೇಳMವವ, Jೕೆ ಎಲ'ರೂ </w:t>
        <w:br/>
        <w:t xml:space="preserve">,ಾಧಕ-ೆTಸುಾI-ೆ. ಯÜದ&amp;' ಪ ಮುಖ&lt;ಾ yೇ=ಾರುವNದು ಾನ, ಅನನG ಭ[I ಮತುI ಶರuಾಗ;. </w:t>
        <w:br/>
        <w:t xml:space="preserve">"1ೕವನದ&amp;' ಈ ಅನುಸಂ#ಾನಲ'ದವ, ಯÜವನು ಬದು[ನ&amp;' ಅಳವX=ೊಳnದವ, ಇಹದಲೂ' </w:t>
        <w:br/>
        <w:t xml:space="preserve">ವGಥ&lt;ಾ ಬದುಕುಾIDೆ-ಇನು ಪರದ ?ಾೇನು" ಎನುಾIDೆ ಕೃಷ¤. </w:t>
        <w:br/>
        <w:t xml:space="preserve">ಇ&amp;'  ಅಜುನನನು ಕೃಷ¤ 'ಕುರುಸತIಮ' ಎಂದು ಸಂyೋ{XಾCDೆ. ಕುರುವಂಶದ&amp;' oೆ ೕಷ»Dಾದ Tೕನು </w:t>
        <w:br/>
        <w:t xml:space="preserve">T°&gt;êೕಯDಾಗೇ  =ಾಯ ಪ ವೃತIDಾಗು; ಯÜದ&amp;' ತಮFನು ೊಡX=ೊಂಡು ಬಂದ ವಂಶದ&amp;' ಹು¯Bದ </w:t>
        <w:br/>
        <w:t>ಾToೆ ೕಷ», ,ಾ;5ಕDಾದ Tೕನು- 'ಯುದ§ವನು ಯÜ&lt;ಾ ?ಾಡು' ಎನುವ ಧ|T ಈ ಸಂyೋಧDೆಯ&amp;'ೆ.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4.32</w:t>
      </w:r>
      <w:r>
        <w:rPr>
          <w:i/>
          <w:color w:val="808080"/>
          <w:sz w:val="20"/>
        </w:rPr>
        <w:t xml:space="preserve">   (p.153)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ಏವಂ ಬಹು#ಾ ಯಾ ತಾ ಬ ಹFuೋ ಮುÃೇ    । </w:t>
        <w:br/>
        <w:t>ಕಮಾ § ಾ ಸ&lt;ಾDೇವಂ ಾಾ5 eೕã,ೇ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ಏವ  ಬಹು#ಾಃ  ಯಾಃ ತಾಃ ಬ ಹFಣಃ ಮುÃೇ  </w:t>
        <w:br/>
        <w:t xml:space="preserve">ಕಮಾ § ಾ ಸ&lt;ಾ ಏವ  ಾಾ5 eೕã,ೇ- Jೕೆ ಹಲವN ಬೆಯ ಯÜಗಳM </w:t>
        <w:br/>
        <w:t xml:space="preserve">ಭಗವಂತನ yಾಯ&amp;' ಹರ=ೊಂ&lt;ೆ. ಅ&lt;ೆಲ'ವ* ಕಮಂದ8ೇ ಆಗುವಂತವN ಎನುವNದನು ;k. Jೕೆ </w:t>
        <w:br/>
        <w:t>;kದ-ೆ sಡುಗRೆ /ೊಂದು&lt;ೆ.</w:t>
        <w:br/>
        <w:br/>
        <w:t xml:space="preserve">ಯÜ ಅನುವNದ=ೆ&gt; ಹಲವN ಮುಖ. ಬದು[ನ qಾವNೇ  ನRೆಯನು ಭಗವಂತನ ಪ ೆಂದ ?ಾಾಗ, </w:t>
        <w:br/>
        <w:t>ಬದು[ನ ನRೆ ಭಗವಂತನ ಕRೆ ,ಾಗುವ ನRೆqಾಾಗ, ಅದು ಯÜ&lt;ಾಗುತIೆ. qಾವ $ೕ; ಯÜ</w:t>
        <w:br/>
        <w:br/>
        <w:t xml:space="preserve">ಂೆ ೋಂಾಾಯರ ೕಾ ಪವಚನ. </w:t>
        <w:br/>
        <w:t xml:space="preserve">?ಾದರೂ ಅದು ಭಗವಂತನ ಮುಖದ8ೆ'ೕ ಬಂದು ,ೇರುತIೆ.  ಸವಯÜಗಳ Tqಾಮಕ ಆ </w:t>
        <w:br/>
        <w:t xml:space="preserve">ಭಗವಂತDೊಬwDೇ. &lt;ೈಧGೆ =ೇವಲ ನಮF ಅನುಸಂ#ಾನ ಮತುI [ ¢ಯ&amp;'. </w:t>
        <w:br/>
        <w:t xml:space="preserve">DಾವN ನಮF ಕಮದ ಮುÃೇನ ಯÜ ?ಾಡyೇಕು. ಕಮವನು sಟುB ಭಗವಂತನ ಉQಾಸDೆ </w:t>
        <w:br/>
        <w:t xml:space="preserve">?ಾಡುೆIೕDೆ ಎಂದು /ೊರಟ-ೆ ಅದು ,ಾಧGಲ'. DಾವN ನಮFನಮF ಕತವG ಕಮದ&amp;' ಭಗವಂತನನು </w:t>
        <w:br/>
        <w:t xml:space="preserve">=ಾಣುವNದು ಯÜ. ಈ ಅನುಸಂ#ಾನಂದ  qಾವ ಕಮ ?ಾದರೂ ಅದು ನಮFನು sಡುಗRೆಯ </w:t>
        <w:br/>
        <w:t xml:space="preserve">?ಾಗದತI =ೊಂRೊಯುGತIೆ. </w:t>
        <w:br/>
        <w:t xml:space="preserve">ಈವ-ೆೆ ಕೃಷ¤ ಕಮ-ಯÜ&lt;ಾಗುವNದು /ೇೆ, ಅದರ&amp;'ನ ಧ, ಅದರ ,ಾ5- ಈ ಾರವನು ವರ&lt;ಾ </w:t>
        <w:br/>
        <w:t xml:space="preserve">/ೇkದ. ಮೂಲಭೂತ&lt;ಾ ಯÜದ&amp;' yಾಹG ಮತುI ಅಂತರಂಗ ಯÜ ಎನುವNದನೂ DಾವN DೋೆವN. </w:t>
        <w:br/>
        <w:t xml:space="preserve">ಈ ಎರಡು ಧ&lt;ಾದ ಯÜದ&amp;' qಾವNದ=ೆ&gt; /ೆಚುj ಮಹತ5 ಮತುI ಏ=ೆ-ಈ ಕು$ತು ಕೃಷ¤ ಮುಂನ </w:t>
        <w:br/>
        <w:t>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4.33</w:t>
      </w:r>
      <w:r>
        <w:rPr>
          <w:i/>
          <w:color w:val="808080"/>
          <w:sz w:val="20"/>
        </w:rPr>
        <w:t xml:space="preserve">   (p.154)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oೆ ೕqಾ ದ ವGಮqಾé ಯಾ ಾನಯÜಃ ಪರಂತಪ   । </w:t>
        <w:br/>
        <w:t>ಸವಂ ಕ?ಾ[S]áಲಂ Qಾಥ ಾDೇ ಪ$ಸ?ಾಪGೇ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oೆ ೕqಾ ದ ವG ಮqಾ¨  ಯಾ¨  ಾನಯÜಃ ಪರಂತಪ |  </w:t>
        <w:br/>
        <w:t xml:space="preserve">ಸವ  ಕ?ಾ ಅ[ಆ]áಲ  Qಾಥ ಾDೇ ಪ$ಸ?ಾಪGೇ- ಓ ಪರಂತQಾ, ,ೊತುIಗಳನು </w:t>
        <w:br/>
        <w:t xml:space="preserve">/ೋಸುವ yಾಹG ಯÜ[&gt;ಂತ ಾನ ಯÜ ಲು. ಓ Qಾಾ, ,ಾಂಗ&lt;ಾದ [;kDೆದುರು ;ೕ-ಾ </w:t>
        <w:br/>
        <w:t>ಸಣ¤ಾದ] ಎ8ಾ' ಕಮವ* ;kನ&amp;' ಪ*;ೊಳMnತIೆ.</w:t>
        <w:br/>
        <w:br/>
        <w:t xml:space="preserve">&lt;ಾಸIಕ&lt;ಾ ಪ*ಣ&lt;ಾದ ಬ$ಯ yಾಹGಯÜ ಮತುI ಬ$ಯ ಅಂತರಂಗ ಯÜ ಅನುವNೊಂಲ'. DಾವN </w:t>
        <w:br/>
        <w:t xml:space="preserve">?ಾಡುವ yಾಹGಯÜದ Jಂೆ ಅ$ೆ. ಅಂತರಂಗ ಯÜದ ೊೆೆ ಆಚರuೆ ಕೂRಾ ಇೆ. ಇ&lt;ೆರಡರ&amp;'  </w:t>
        <w:br/>
        <w:t xml:space="preserve">ಅಂತರಂಗ ಯÜ=ೆ&gt; /ೆಚುj ಮಹತ5. ಏ=ೆಂದ-ೆ DಾವN ?ಾನXಕ&lt;ಾ #ಾGನ ?ಾಡುವNದ$ಂದ yಾಹG[ ¢ </w:t>
        <w:br/>
        <w:t xml:space="preserve">ಇಲ'ೆ ಮನXÄನ&amp;' oೇಷ ಶ[I T?ಾಣ&lt;ಾಗುತIೆ. ಆದ-ೆ ಅ$ವN ಇಲ'ೇ ಕಮ ?ಾದ-ೆ ಅದು ವGಥ! </w:t>
        <w:br/>
        <w:t xml:space="preserve">ಈ =ಾರಣ=ಾ&gt; ಕಮದ Jಂನ ಅ$ವN ಬಹಳ ಮುಖG. /ಾಾ ಾನಪ*ವಕ DಾವN ಕಮ ?ಾಡyೇಕು. </w:t>
        <w:br/>
        <w:t xml:space="preserve">ಬ$ೕ ದ ವGಮಯ&lt;ಾ, ಅದರ Jಂೆ ಾನ ಇಲ'ೇ ಇದC-ೆ, ;kದು ?ಾಡದC-ೆ, ಅದ=ೆ&gt; ಅಥಲ'. qಾವ </w:t>
        <w:br/>
        <w:t xml:space="preserve">ಕಮವDಾಗ&amp; ;kದು ?ಾಾಗ ?ಾತ  ಪ$uಾಮ=ಾ$. ಈ =ಾರಣಂದ  ಾನಪರ&lt;ಾದ ಯÜ </w:t>
        <w:br/>
        <w:t xml:space="preserve">ಮಹತ5ದುC. ಈ oೆp'ೕಕದ&amp;' ಕೃಷ¤ ಅಜುನನನು ಪರಂತಪ ಎಂದು ಸಂyೋ{ಸುಾIDೆ. ಇ&amp;' ಈ </w:t>
        <w:br/>
        <w:t xml:space="preserve">ಸಂyೋಧDೆೆ oೇಷ ಅಥೆ. ಈ ಪದವನು ಎರಡು Dೆ8ೆಯ&amp;' ಅೈಸಬಹುದು. ಸೂ½ಲ&lt;ಾ </w:t>
        <w:br/>
        <w:t xml:space="preserve">Dೋದ-ೆ ಪರಂತಪ ಎಂದ-ೆ 'ಶತು ಗಳನು ಸೆಬಯುವ ೕರ'. ಇ&amp;' ಅಜುನ ?ಾಡು;Iರುವ ಯÜ </w:t>
        <w:br/>
        <w:t xml:space="preserve">ಶತು Tಗ ಹ. ಆ ಯÜದ Jಂೆ ಾನದ ಸಹ=ಾರೆ. ಆದC$ಂದ ಅದು ಾನಯÜ&lt;ಾಗುತIೆ- </w:t>
        <w:br/>
        <w:t>ದ ವGಯÜವಲ'. ಏ=ೆಂದ-ೆ ಅಜುನ ಪರಂತಪ-'ಪರ?ಾತFನನು ಸಾ Uಂ;ಸುವವನು'. ಇ&amp;' 'ಅವರು ನನ</w:t>
        <w:br/>
        <w:br/>
        <w:t xml:space="preserve">ಂೆ ೋಂಾಾಯರ ೕಾ ಪವಚನ. </w:t>
        <w:br/>
        <w:t xml:space="preserve">ಶತು ಗಳM, ಅವರನು Tಗ JX Dಾನು ಅ{=ಾರ ,ಾ{ಸyೇಕು' ಎನುವ ಅನುಸಂ#ಾನಲ'. ಇೊಂದು </w:t>
        <w:br/>
        <w:t xml:space="preserve">ಭಗವಂತನ ಆ-ಾದDಾ ರೂಪ&lt;ಾದ ಯÜ. ಅDಾGಯದ ರುದ§ /ೋ-ಾಟ ಅಜುನನ ಕತವG, </w:t>
        <w:br/>
        <w:t xml:space="preserve">ಜqಾಪಜಯಗಳM ಆ ಭಗವಂತTೆ s¯BದುC. ಈ ಅನುಸಂ#ಾನಂದ ಯುದ§ ?ಾಾಗ ಅದು </w:t>
        <w:br/>
        <w:t xml:space="preserve">ಾನಯÜ&lt;ಾಗುತIೆ. ಪರಂತಪ ಎನುವ ಈ oೇಷಣ ಇ&amp;' ಕಮವನು ಾನ&lt;ಾ /ೇೆ </w:t>
        <w:br/>
        <w:t xml:space="preserve">ಪ$ವ;ಸಬಹುದು ಎನುವNದನು ಸೂUಸುತIೆ. </w:t>
        <w:br/>
        <w:t xml:space="preserve">ಇದು ಏ=ೆ ಾನಮಯ ಎನುವNದನು ಕೃಷ¤ ವ$ಸುಾI /ೇಳMಾIDೆ: "ಸವ  ಕ?ಾ ಅ[ಆ]áಲ  </w:t>
        <w:br/>
        <w:t xml:space="preserve">Qಾಥ ಾDೇ ಪ$ಸ?ಾಪGೇ" ಎಂದು. ಇ&amp;'  'ಸವಂ' ಮತುI  'ಅáಲಂ' ಎನುವ ಪದ ಪNನರು[I ಇದCಂೆ </w:t>
        <w:br/>
        <w:t xml:space="preserve">=ಾಣುತIೆ. ಆದ-ೆ  ಇದರ Jಂೆ oೇಷ ಅಥೆ. ಒಂದು  ಮಂತ ದ&amp;' ಎಷುB ಬೆಯ ಪದþೇದ, ಎಷುB </w:t>
        <w:br/>
        <w:t xml:space="preserve">ಬೆಯ ಅಾನುಸಂ#ಾನ ಎನುವNದು ಮುಖG. ಇ&amp;'   "ಸವಂ ಕ?ಾ[S]áಲಂ" ಎನುವNದನು ಎರಡು </w:t>
        <w:br/>
        <w:t xml:space="preserve">ಬೆಂದ ಪದþೇದ ?ಾಡಬಹುದು. ಒಂದು- ‘ಸವ ಕಮ ಅáಲಂ’ /ಾಗೂ ಇDೊಂದು ‘ಸವ ಕಮ </w:t>
        <w:br/>
        <w:t xml:space="preserve">ಆáಲಂ’.  ಎ8ಾ' ಪ$ಕರಗkಂದ ಪ$ಪ*ಣ&lt;ಾದ ಸವಕಮವನು  'ಸವ ಕಮ ಅáಲಂ ಎನುಾI-ೆ.' </w:t>
        <w:br/>
        <w:t xml:space="preserve">ಅಂದ-ೆ ಪ$ಪ*ಣ&lt;ಾದ ಎ8ಾ' ಕಮ. "ಒಂದು ಕಮವನು ಪ*ಣ&lt;ಾ ?ಾಡು" ಎನುಾIDೆ ಕೃಷ¤. </w:t>
        <w:br/>
        <w:t xml:space="preserve">qಾವNೇ ಕಮವನು ಾನಪ*ವಕ&lt;ಾ ?ಾಾಗ ?ಾತ  ಅದು ಪ*ಣ&lt;ಾಗುತIೆ. ಕಮದ ೊೆೆ </w:t>
        <w:br/>
        <w:t xml:space="preserve">ಾನ yೇ=ೇyೇಕು. ಅದು ಾನದ oೆ ೕಷ»ೆ. ಾನಂದ ಕಮ ?ಾಡು; ಕಮ ?ಾ ಾನಗkಸು. ಆಗ </w:t>
        <w:br/>
        <w:t xml:space="preserve">ಅದು ಪ$ಪ*ಣ. Kಾಗವತದ&amp;' ಾನಲ'ೇ ?ಾಡುವ ಯÜವನು ಉಗ &lt;ಾ -ೋ{ಸುಾI-ೆ. ಅ&amp;'  </w:t>
        <w:br/>
        <w:t xml:space="preserve">/ೋಮದ&amp;' =ೊಡುವ ಆಹು;ಯನು ಏ=ೆ =ೊಡು;IೆCೕ&lt;ೆ ಎಂದು ;kಯೇ /ೋಮ ?ಾಡುವವನು ‘yೆಂ[ೆ </w:t>
        <w:br/>
        <w:t xml:space="preserve">ಮರುಾದವನು  /ಾಗೂ /ೊೆ ;ಂದು ,ಾಯುವವನು' ಎನುಾI-ೆ. ಕಮದ Jಂನ ಭಗವಂತನ ಅ$ವN </w:t>
        <w:br/>
        <w:t xml:space="preserve">ಬಹಳ ಮುಖG. ಇಲ'ದC-ೆ ಅದು ತೂತು sದC ೋ ಯಂೆ. ?ಾದ ಕಮ ಸಫಲ&lt;ಾಗುವNದು ಅದರ Jಂೆ </w:t>
        <w:br/>
        <w:t xml:space="preserve">ಅ$ವN ಇಾCಗ ?ಾತ . </w:t>
        <w:br/>
        <w:t xml:space="preserve">ಇDೊಂದು ಅಥದ&amp;' ಾನರJತ&lt;ಾದ =ೇವಲಕಮ 'ಆ-áಲಂ'. ಇ&amp;' 'áಲಂ' ಅಂದ-ೆ ಚೂರು. ಾನಲ'ದ </w:t>
        <w:br/>
        <w:t xml:space="preserve">ಎ8ಾ' ಕಮವನು ಒಂದುಗೂXದರೂ ಅದು ಾನದ ಮುಂೆ ಒಂದು Uಕ&gt; ಚೂರು. ಾನಲ'ದ ಎ8ಾ' </w:t>
        <w:br/>
        <w:t xml:space="preserve">ಕಮಗಳM </w:t>
        <w:br/>
        <w:t xml:space="preserve">,ೇ$ದರೂ </w:t>
        <w:br/>
        <w:t xml:space="preserve">ಅದು </w:t>
        <w:br/>
        <w:t xml:space="preserve">ಾನಪ*ಣ </w:t>
        <w:br/>
        <w:t xml:space="preserve">ಕಮದ </w:t>
        <w:br/>
        <w:t xml:space="preserve">ಮುಂೆ </w:t>
        <w:br/>
        <w:t>ಅತGಲ.</w:t>
        <w:br/>
        <w:br/>
        <w:t xml:space="preserve">ನಮF </w:t>
        <w:br/>
        <w:t xml:space="preserve">ಕಮ </w:t>
        <w:br/>
        <w:t xml:space="preserve">ಾನ=ೊ&gt;ೕಸ&gt;ರ&lt;ಾಗyೇ=ೇ  /ೊರತು ಕಮ=ೊ&gt;ೕಸ&gt;ರ ಕಮ ?ಾಡyಾರದು. ಆದ-ೆ ಇಂನ ನದ&amp;' </w:t>
        <w:br/>
        <w:t xml:space="preserve">ಾನ=ೊ&gt;ೕಸ&gt;ರ ಕಮ ?ಾಡುವವರ ಸಂÃೆG ಕqಾಗು;IರುವNದು ದುಃಖಾಯಕ. </w:t>
        <w:br/>
        <w:t xml:space="preserve">ಇ&amp;' ಕೃಷ¤ ಅಜುನನನು ‘Qಾಾ’ ಎಂದು ಸಂyೋ{XಾCDೆ. Jಂೆ /ೇkದಂೆ Qಾಥ ಎಂದ-ೆ </w:t>
        <w:br/>
        <w:t xml:space="preserve">Qಾರವನು ಕಂಡವನು, ಾನದ ಕಡ&amp;ನ ಆೆಯ ದಡವನು ಕಂಡವನು; &lt;ೇಾಥವನು Qಾನ </w:t>
        <w:br/>
        <w:t xml:space="preserve">?ಾದವನು. "ಮ/ಾ ಾTqಾದ Tೕನು ಅ$ತು ?ಾಡುವ ಈ ಕಮ =ೇವಲ ಕಮವಲ' ಇದು </w:t>
        <w:br/>
        <w:t xml:space="preserve">ಾನಯÜ" ಎನುವ ಧ|T ಈ ಸಂyೋಧDೆಯ&amp;'ೆ. ಇ&amp;' DಾವN ಪNನಃ DೆನZX=ೊಳnyೇ=ಾದ ಷಯ </w:t>
        <w:br/>
        <w:t xml:space="preserve">ಎಂದ-ೆ ಮೂಲತಃ ಅಜುನ ಮ/ಾ ಾT. ಆದ-ೆ ಮ/ಾ ಾTಗkಗೂ ಕೂRಾ =ೆಲ£F </w:t>
        <w:br/>
        <w:t xml:space="preserve">ೊಂದಲ&lt;ಾ ಎಲ'ವ* ಮ-ೆತು /ೋಗುತIೆ. ಅಜುನ ಇ&amp;' ಆ X½;ಯ&amp;'ಾCDೆ. ಇದು =ೇವಲ ಾಾ&gt;&amp;ಕ </w:t>
        <w:br/>
        <w:t>ಪರೆ,  ಆ ಪರೆಯನು  ಕೃಷ¤  ಸ$ಸು;IಾCDೆ.</w:t>
        <w:br/>
        <w:br/>
        <w:t xml:space="preserve">ಂೆ ೋಂಾಾಯರ ೕಾ ಪವಚನ. </w:t>
        <w:br/>
        <w:t xml:space="preserve">ಾನಲ'ದ ಕಮಂದ qಾವ ಉಪ¾ೕಗವ* ಇಲ' ಅನುವ ಾರ ಸಷB&lt;ಾತು. ಆದ-ೆ ಈ </w:t>
        <w:br/>
        <w:t>ಾನವನು ಗkಸುವ ಪ$ ಎಂತು? ಈ ಪ oೆೆ ಕೃಷ¤ ಮುಂನ oೆp'ೕಕದ&amp;' ಉತI$ಸುಾIDೆ.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4.34</w:t>
      </w:r>
      <w:r>
        <w:rPr>
          <w:i/>
          <w:color w:val="808080"/>
          <w:sz w:val="20"/>
        </w:rPr>
        <w:t xml:space="preserve">   (p.156)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ತé § ಪ  Qಾೇನ ಪ$ಪ oೇನ ,ೇವqಾ    । </w:t>
        <w:br/>
        <w:t>ಉಪೇãಂ; ೇ ಾನಂ ಾTನಸIತI¥ದ¼ನಃ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4.35</w:t>
      </w:r>
      <w:r>
        <w:rPr>
          <w:i/>
          <w:color w:val="808080"/>
          <w:sz w:val="20"/>
        </w:rPr>
        <w:t xml:space="preserve">   (p.156)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 ಾಾ5 ನ ಪNನeೕಹೕವಂ qಾಸGX Qಾಂಡವ    । </w:t>
        <w:br/>
        <w:t>¢ೕನ ಭೂಾನGoೇvೇಣ ದ ã,ಾGSತFನGೋ 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ತ¨  § ಪ  Qಾೇನ ಪ$ಪ oೇನ ,ೇವqಾ | </w:t>
        <w:br/>
        <w:t xml:space="preserve">ಉಪೇãಂ; ೇ ಾನ  ಾTನಃ ತತI¥ದ¼ನಃ  || </w:t>
        <w:br/>
        <w:t xml:space="preserve">ಯ¨  ಾಾ5 ನ ಪNನಃ eೕಹ ಏವ qಾಸGX Qಾಂಡವ | </w:t>
        <w:br/>
        <w:t xml:space="preserve">¢ೕನ ಭೂಾT ಅoೇvೇಣ ದ ãX ಆತFT ಅಥ ಉ ಮ --      Qಾಂಡ&lt;ಾ, qಾವNದನು ;kಾಗ </w:t>
        <w:br/>
        <w:t xml:space="preserve">Tೕನು ಮೆI Jೕೆ eೕಹೊಳMnವNಲ'£ೕ; qಾವ eೕಹವkದದC$ಂದ ಎ8ಾ' 1ೕಗಳನು </w:t>
        <w:br/>
        <w:t xml:space="preserve">ಅಂತqಾqಾದ [ಎ8ೆ'ಲೂ' ಇರುವ] ನನ&amp;' =ಾಣಬ8ೆ'¾ೕ, ಅಂತಹ  ;kವನು Tಜ ಕಂಡು  ;kದವರು </w:t>
        <w:br/>
        <w:t>Tನೆ ;k/ೇಳMಾI-ೆ. =ಾ&amp;ೆರ, ಪ$ಪ$ಂದ =ೇk, ,ೇ&lt;ೆೈದು ಅದನು ;kದು=ೋ.</w:t>
        <w:br/>
        <w:br/>
        <w:t xml:space="preserve">ಾನವನು ಗkಸyೇ=ಾದ-ೆ "Tೕನು ಾTಗಳ yೆನುಹತIyೇಕು; ಸತGವನು ,ಾಾಾ&gt;ರ ?ಾ=ೊಂಡ </w:t>
        <w:br/>
        <w:t xml:space="preserve">ತತ5ದ¼ಗkಂದ ಾನವನು ಪRೆ ಎನುಾIDೆ ಕೃಷ¤. ಾನ ಎನುವNದು =ೇವಲ ಪNಸIಕವನು ಓದುವNದ$ಂದ </w:t>
        <w:br/>
        <w:t xml:space="preserve">ಬರುವNದಲ'. ಅದು ನಮೆ ,ಾಾಾ&gt;ರ&lt;ಾಗyೇಕು. "Truth is an intuitional flash, it is  not </w:t>
        <w:br/>
        <w:t xml:space="preserve">Intellectual". ಸತG  ಎನುವNದು ನಮೆ ಸುರಣ&lt;ಾಗyೇಕು. ಎ8ಾ' &lt;ೇದ ಮಂತ ಗಳz ಋ°ಗkೆ </w:t>
        <w:br/>
        <w:t xml:space="preserve">ಅಂತರಂಗದ&amp;' ಸೂರಣ&lt;ಾರುವNದು(intuitional composition). ನೂGಟ ೆ ಗುರುಾ5ಕಷಣ ಶ[Iಯ </w:t>
        <w:br/>
        <w:t xml:space="preserve">ಾರ /ೊೆದಂೆ. ಈ =ಾರಣ=ಾ&gt; eದಲು DಾವN ಸತG=ೆ&gt; ಶರuಾಗyೇಕು; ಸತGವನು ಕಂಡ </w:t>
        <w:br/>
        <w:t xml:space="preserve">ತತ5ಾTಗಳ yೆನುಹತIyೇಕು. </w:t>
        <w:br/>
        <w:t xml:space="preserve">,ಾ?ಾನG&lt;ಾ ಸತGವನು ,ಾಾಾ&gt;ರ ?ಾ=ೊಂಡ ಾTಗಳM ಾನವನು ¾ೕಗGರಲ'ದವ$ೆ ಎಂದೂ </w:t>
        <w:br/>
        <w:t xml:space="preserve">yೋ{ಸುವNಲ'. ಈ =ಾರಣ=ಾ&gt; ಕೃಷ¤ /ೇಳMಾIDೆ: "ತತ5ದ¼ಗಳನು ಕಂಡ-ೆ sಡyೇಡ, ಅವರ yೆನು </w:t>
        <w:br/>
        <w:t xml:space="preserve">ಹತುI, ಅವರನು ಒ&amp;X=ೋ, ಅವರ ಮುಂೆ Tೕನು ¾ೕಗG ಎಂದು ರುಜು&lt;ಾತು ಪಸು. Tನ ಅನನG  </w:t>
        <w:br/>
        <w:t xml:space="preserve">ಬಯ=ೆ ಅವ$ೆ ಮನವ$=ೆqಾಗುವಂೆ ?ಾಡು, ಅವ$ೆ ಶರuಾಗು"  ಎಂದು. ಇ&amp;' 'ಪ  Qಾತ' ಅಂದ-ೆ </w:t>
        <w:br/>
        <w:t xml:space="preserve">ಎಂಟು ಅಂಗಗಳ ನಮ,ಾ&gt;ರ. ತ8ೆ, ಎೆ, =ೈ, =ಾಲು ಎಲ'ವನು Dೆಲ=ೆ&gt; ಾX, ಭ[Iಯ ದೃ°Bಂದ, </w:t>
        <w:br/>
        <w:t xml:space="preserve">,ೊIೕತ (ವಚನ) ಮುÃೇನ, ಮನXÄನ&amp;' ಅQಾರ ೌರವಟುB ?ಾಡುವ ನಮ,ಾ&gt;ರ-'ಅvಾBಂಗ ನಮನ'. </w:t>
        <w:br/>
        <w:t>Jೕೆ ಶರuಾ "=ೆದ[ =ೆದ[, ಪ$ಪ$qಾ  =ೇk ;kದು=ೋ" ಎನುಾIDೆ ಕೃಷ¤. 'ತತ5ದ¼ಗಳ</w:t>
        <w:br/>
        <w:br/>
        <w:t xml:space="preserve">ಂೆ ೋಂಾಾಯರ ೕಾ ಪವಚನ. </w:t>
        <w:br/>
        <w:t xml:space="preserve">,ೇ&lt;ೆ?ಾ ಅವ$ಂದ ಾನವನು ಗkಸು, ಅದ$ಂದ ಕಮ ?ಾಡು' ಎನುವNದು ಕೃಷ¤  ಅಜುನನ ಮೂಲಕ </w:t>
        <w:br/>
        <w:t xml:space="preserve">ನಮೆ =ೊಟB ಸಂೇಶ. </w:t>
        <w:br/>
        <w:t xml:space="preserve">ಒF ತತ5ದ¼ಗkಂದ ಾನವನು ಪRೆದ-ೆ ಮುಂೆ eೕಹ=ೆ&gt; ಅವ=ಾಶಲ'. ಇ&amp;' ಅಜುನನನು </w:t>
        <w:br/>
        <w:t xml:space="preserve">=ಾಡು;IರುವNದು ಾನವನು ಮುUjರುವ  eೕಹದ ಪರೆ. ಅದ=ಾ&gt; ಕೃಷ¤ ಅಜುನನನು 'Qಾಂಡವ' ಎಂದು </w:t>
        <w:br/>
        <w:t xml:space="preserve">ಸಂyೋ{ಸುಾIDೆ.  ಇ&amp;' 'ಪಂRಾ' ಎಂದ-ೆ ಾನ (ಉಾ:ಪಂRಾ ಉಳnವ ಪಂತ),  Qಾಂಡವ ಎಂದ-ೆ </w:t>
        <w:br/>
        <w:t xml:space="preserve">ಾನ-ಾ¼ಯನು ಪRೆದವ. ಇನು Qಾಂಡು ಎಂದ-ೆ 'sk ಬಣ¤'. ಅದು ,ಾ;5ಕೆಯ ಸಂ=ೇತ. 'Tೕನು ಸ5ಯಂ </w:t>
        <w:br/>
        <w:t xml:space="preserve">ಾT /ಾಗೂ ,ಾ;5ಕ' ಎಂದು ಸೂUX ಇ&amp;'  ಈ ಸಂyೋಧDೆ. </w:t>
        <w:br/>
        <w:t xml:space="preserve">ಒF ಸತGದ ಅ$ವN ಬಂದ-ೆ ಅದ$ಂದ eೕಹದ Qಾಶ ಕಳU/ೋಗುತIೆ. ಅದು ಪNನಃ ಬರುವ </w:t>
        <w:br/>
        <w:t xml:space="preserve">ಸಂಭವಲ'. ಈ X½;ಯ&amp;' ಸಮಸI 1ೕವಾತವ* ಆತFನ&amp;' (ಭಗವಂತನ&amp;') ಆ¼ ತ&lt;ಾೆ, ಎಲ'ವNದಕೂ&gt; </w:t>
        <w:br/>
        <w:t xml:space="preserve">Tqಾಮಕಶ[I </w:t>
        <w:br/>
        <w:t xml:space="preserve">ಭಗವಂತ </w:t>
        <w:br/>
        <w:t xml:space="preserve">ಎನುವ </w:t>
        <w:br/>
        <w:t xml:space="preserve">ಪ ೆ </w:t>
        <w:br/>
        <w:t xml:space="preserve">ಾಗೃತ&lt;ಾಗುತIೆ. </w:t>
        <w:br/>
        <w:t xml:space="preserve">ಇದ$ಂದ </w:t>
        <w:br/>
        <w:t xml:space="preserve">ಎ8ಾ' </w:t>
        <w:br/>
        <w:t xml:space="preserve">ೊಂದಲವ* </w:t>
        <w:br/>
        <w:t xml:space="preserve">ಮ-ೆqಾಗುತIೆ. ,ಾ5ಥ, ದುಃಖ, ಅಸೂ/ೆ, ಎಲ'ವ* /ೊರಟು /ೋ X½ತಪ ೆ ಮೂಡುತIೆ. ಭಗವಂತ </w:t>
        <w:br/>
        <w:t xml:space="preserve">ಅಣು ಒಳೆ ಅಣು&lt;ಾ, ಎಲ'-ೊಳಗೂ sಂಬ ರೂಪDಾ ತುಂsಾCDೆ /ಾಗೂ ಆತ ಮಹ;Iನ&amp;' </w:t>
        <w:br/>
        <w:t xml:space="preserve">ಮಹಾIರುವ ಸವಗತ.  ಅವನ ಇೆ¶ಯಂೇ ಎಲ'ವ* ನRೆಯುತIೆ ಎನುವ ಸತG ;kಯುತIೆ. </w:t>
        <w:br/>
        <w:t>ಭಗವಂತನ&amp;' ತನನು ಾನು ಒZX=ೊಂಡವTೆ 1ೕವನದ&amp;' ಎಂದೂ ಭಯಲ'.</w:t>
        <w:br/>
        <w:br/>
        <w:t xml:space="preserve">ಾನಂದ ಕಮ ?ಾಡyೇಕು, ತತ5 ಾTಗkಂದ  ಾನ ಪRೆಯyೇಕು, ಅದ$ಂದ eೕ ,ಾಧG ಎನುವ </w:t>
        <w:br/>
        <w:t xml:space="preserve">ಾರ ;kತು. ಆದ-ೆ ಈ ಷಯ ;kಯುವ eದಲು ,ಾಕಷುB Qಾಪ ಕಮಗಳನು ?ಾದ QಾZಗಳ </w:t>
        <w:br/>
        <w:t xml:space="preserve">ಗ; ಏನು? ಇದ=ಾ&gt; ಭಯ ಪಡyೇ=ಾಲ' ಎನುಾIDೆ ಕೃಷ¤. ಈ ಾರ&lt;ಾ ಕೃಷ¤ನ  ಭರವ,ೆಯನು </w:t>
        <w:br/>
        <w:t>ಮುಂನ oೆp'ೕಕದ&amp;'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4.36</w:t>
      </w:r>
      <w:r>
        <w:rPr>
          <w:i/>
          <w:color w:val="808080"/>
          <w:sz w:val="20"/>
        </w:rPr>
        <w:t xml:space="preserve">   (p.157)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ಅZ ೇದX QಾQೇಭGಃ ಸ&lt;ೇಭGಃ QಾಪಕೃತIಮಃ    । </w:t>
        <w:br/>
        <w:t>ಸವಂ ಾನಪ'&lt;ೇDೈವ ವೃ1ನಂ ಸಂತ$ಷGX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ಅZ ೇ¨  ಅX QಾQೇಭGಃ ಸ&lt;ೇಭGಃ Qಾಪ ಕೃ¨ ತಮಃ </w:t>
        <w:br/>
        <w:t xml:space="preserve">ಸವ  ಾನ ಪ'&lt;ೇನ ಏವ ವೃ1ನ  ಸಂತ$ಷGX-Tೕನು ಎ8ಾ' QಾZಗkಂತಲೂ J$ಯ </w:t>
        <w:br/>
        <w:t>QಾZqಾದCರೂ ಸ$¢ೕ, ಎ8ಾ' Qಾತಕಗಳನೂ  ;kನ ೋ ಂದ ಾಟಬ8ೆ'.</w:t>
        <w:br/>
        <w:br/>
        <w:t xml:space="preserve">"Tೕನು Tನ =ಾಲದ&amp;'ನ ಸವoೆ ೕಷ» QಾZqಾದCರೂ ಕೂRಾ, ಒF Tನೆ ಭಗವಂತನ ಅ$ವN </w:t>
        <w:br/>
        <w:t xml:space="preserve">ಮೂದ-ೆ Tೕನು ೆದCಂೆ" ಎನುಾIDೆ ಕೃಷ¤. ಏ=ೆಂದ-ೆ ;ಳMವk=ೆ ಬಂದ ೕ8ೆ  ಾನದ ?ಾಗದ&amp;' </w:t>
        <w:br/>
        <w:t xml:space="preserve">,ಾದ-ೆ Jಂನ qಾವ Qಾಪವ* Tಲು'ವNಲ'. ಾನ&lt;ೆನುವNದು Qಾಪದ ಕಡ&amp;ನ&amp;' ೋ ಯಂೆ. ಅದು  </w:t>
        <w:br/>
        <w:t>ನಮFನು ದಡ ,ೇ$ಸಬಲ'ದು.  Qಾಪದ ಕಡಲನು ಾಟಲು ಇರುವ ಒಂೇ ಒಂದು ,ಾಧನ ಾನ. ಇಂತಹ</w:t>
        <w:br/>
        <w:br/>
        <w:t xml:space="preserve">ಂೆ ೋಂಾಾಯರ ೕಾ ಪವಚನ. </w:t>
        <w:br/>
        <w:t xml:space="preserve">ೊಡÏ ಭರವ,ೆಯನು ಕೃಷ¤ =ೊ¯BಾCDೆ. ಆದC$ಂದ Dಾ&lt;ೆಲ'ರೂ ಇಂೇ ಈ ಣಂದ ಾನ ?ಾಗದ&amp;' </w:t>
        <w:br/>
        <w:t xml:space="preserve">,ಾಗುವ ಸಂಕಲ ೊಟುB ಮುಂದುವ$¾ೕಣ- ಏ=ೆಂದ-ೆ Dಾೆ ಎಂದ-ೆ ಆ Dಾೆ ನಮF Qಾ&amp;ೆ yಾರೇ </w:t>
        <w:br/>
        <w:t xml:space="preserve">ಇರಬಹುದು!  Yesterday was history, tomorrow is a mystery, today is God's gift, that's why we </w:t>
        <w:br/>
        <w:t>call it 'the present' .</w:t>
        <w:br/>
        <w:br/>
        <w:t xml:space="preserve">ಾನ ?ಾಗವನು Jದ ಒಬw QಾZಯ Qಾಪಕಮ&lt;ೇDಾಗುತIೆ ಎನುವNದ=ೆ&gt; ಮುಂನ oೆp'ೕಕದ&amp;' </w:t>
        <w:br/>
        <w:t>ಕೃಷ¤ ವರuೆಯನು =ೊ¯BಾCDೆ.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4.37</w:t>
      </w:r>
      <w:r>
        <w:rPr>
          <w:i/>
          <w:color w:val="808080"/>
          <w:sz w:val="20"/>
        </w:rPr>
        <w:t xml:space="preserve">   (p.158)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ಯೈ#ಾಂX ಸೊ§ೕSಭಸF,ಾ¨  ಕುರುೇ ಅಜುನ    । </w:t>
        <w:br/>
        <w:t>ಾDಾಃ ಸವಕ?ಾ  ಭಸF,ಾ¨ ಕುರುೇ ತಾ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ಯಾ ಏ#ಾಂX ಸದ§ಃ ಅಃ ಭಸF ,ಾ¨  ಕುರುೇ ಅಜುನ    । </w:t>
        <w:br/>
        <w:t xml:space="preserve">ಾDಾಃ </w:t>
        <w:br/>
        <w:t xml:space="preserve">ಸವ </w:t>
        <w:br/>
        <w:t xml:space="preserve">ಕ?ಾ  </w:t>
        <w:br/>
        <w:t xml:space="preserve">ಭಸF </w:t>
        <w:br/>
        <w:t xml:space="preserve">,ಾ¨ </w:t>
        <w:br/>
        <w:t xml:space="preserve">ಕುರುೇ </w:t>
        <w:br/>
        <w:t xml:space="preserve">ತಾ- </w:t>
        <w:br/>
        <w:t xml:space="preserve">ಅಜDಾ, </w:t>
        <w:br/>
        <w:t xml:space="preserve">ಉ$ಯುವ </w:t>
        <w:br/>
        <w:t xml:space="preserve">yೆಂ[ </w:t>
        <w:br/>
        <w:t>ಉರುವಲನುಸುಟುBsಡುವ /ಾೆ ಅ$ನ yೆಂ[ ಎ8ಾ' ಕಮಗಳನೂ ಸುಟುBsಡುತIೆ.</w:t>
        <w:br/>
        <w:br/>
        <w:t xml:space="preserve">ಾನ ಎನುವNದು ಸಾ ಪ ಜ5&amp;ಸುವ yೆಂ[. ಅದ[&gt;ಂತ /ೆಚುj ಶ[I oಾ&amp;qಾದ yೆಂ[ ಇDೊಂಲ'.  /ೇೆ </w:t>
        <w:br/>
        <w:t xml:space="preserve">ಉ$ಯುವ yೆಂ[ ಕ¯Bೆಯನು ಸುಟುBsಡುತIೋ, /ಾೇ ಾನದ yೆಂ[ ಎ8ಾ' Qಾಪ ಕಮವನು </w:t>
        <w:br/>
        <w:t xml:space="preserve">ಸುಟುBsಡುತIೆ. Kಾಗವತದ&amp;' /ೇಳMವಂೆ ಆ#ಾG;Fಕ&lt;ಾ yೆಂ[ ಸತ5 ಗುಣದ ಪ ;ೕಕ. ಏ=ೆಂದ-ೆ ಅದು </w:t>
        <w:br/>
        <w:t xml:space="preserve">yೆಳಕು =ೊಡುವ /ಾಗೂ ಸಾ ಊಧ| ಮುಖ&lt;ಾರುವ ಶ[I. ಅೇ $ೕ; ಕ¯Bೆ ಸಾ =ೆಳ=ೆ&gt;ೆಯುವ </w:t>
        <w:br/>
        <w:t xml:space="preserve">ತeೕಗುಣದ  ಪ ;ೕಕ.  yೆಂ[ ಕ¯Bೆಯನು ಸುಟBಂೆ ಒಬw ,ಾಧಕನ&amp;'ರುವ ಾನ ತಮಸÄನು </w:t>
        <w:br/>
        <w:t xml:space="preserve">ಸುಟುBsಡುತIೆ. ಇ&amp;' ಕೃಷ¤ ‘ಅಜುDಾ' ಎಂದು ಸಂyೋ{XಾCDೆ. ಅಜುನ ಎಂದ-ೆ ‘ಅಜನ’ ?ಾದವ, </w:t>
        <w:br/>
        <w:t xml:space="preserve">ಾನ&lt;ೆಂಬ yೆಂ[ ಉಳnವ.  ಈ ಸಂyೋಧDೆಂದ ಕೃಷ¤ ಅಜುನನ ಾನ=ೆ&gt;  ಆವ$Xರುವ eೕಹದ </w:t>
        <w:br/>
        <w:t>ಪರೆಯನು ಸ$ಸು;IಾCDೆ.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4.38</w:t>
      </w:r>
      <w:r>
        <w:rPr>
          <w:i/>
          <w:color w:val="808080"/>
          <w:sz w:val="20"/>
        </w:rPr>
        <w:t xml:space="preserve">   (p.158)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ನJ ಾDೇನ ಸದೃಶಂ ಪತ ಹ ದGೇ । </w:t>
        <w:br/>
        <w:t>ತ¨ ಸ5ಯಂ ¾ೕಗಸಂXದ§ಃ =ಾ8ೇDಾSತFT ಂದ;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J ಾDೇನ ಸದೃಶ  ಪತ  ಇಹ  ದGೇ          </w:t>
        <w:br/>
        <w:t xml:space="preserve">ತ¨ ಸ5ಯ   ¾ೕಗ ಸಂXದ§ಃ =ಾ8ೇನ ಆತFT ಂದ;- ;kೆ ,ಾ¯qಾದ Qಾವನ&lt;ಾದ ವಸುI ಇ&amp;' </w:t>
        <w:br/>
        <w:t>ಇDೊಂಲ'. ,ಾಧDೆಂದ ಪಳದವನು  ತಕ&gt; =ಾಲದ&amp;' ಅದನು ಾDೇ ತನ&amp;' ಪRೆಯುಾIDೆ.</w:t>
        <w:br/>
        <w:br/>
        <w:t xml:space="preserve">ಂೆ ೋಂಾಾಯರ ೕಾ ಪವಚನ. </w:t>
        <w:br/>
        <w:t xml:space="preserve">ಾನ ಎನುವNದು ಮ/ಾಪತ . ಅದ=ೆ&gt; ,ಾ¯qಾದ ಇDೊಂದು ವಸುI ಈ ಪ ಪಂಚದ&amp;'ಲ'. ಏ=ೆಂದ-ೆ </w:t>
        <w:br/>
        <w:t xml:space="preserve">ಾನ&lt;ೆಂದ-ೆ  ಭಗವಂತ. ಆದC$ಂದ "ಾನ ?ಾಗವನು J, =ಾಲ ಪ$ಪಕ5&lt;ಾಾಗ Tೕನು X§ಯನು </w:t>
        <w:br/>
        <w:t xml:space="preserve">ಪRೆೇ ಪRೆಯು;Iೕ" ಎನುವNದು ಕೃಷ¤ನ  ಭರವ,ೆ. =ೆಲ£F ,ಾಧDೆಯ ಪಥದ&amp;' X§ಯನು ಪRೆಯಲು </w:t>
        <w:br/>
        <w:t xml:space="preserve">=ೆಲವN ಜನFಗೇ yೇ=ಾಗಬಹುದು. ಆದ-ೆ ಭಗವಂತನ ಭರವ,ೆಯನು ನಂs ಆತFoಾ5ಸಂದ </w:t>
        <w:br/>
        <w:t>ಮುDೆRೆದವನು X§ಯನು ಪRೆಯುಾIDೆ.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4.39</w:t>
      </w:r>
      <w:r>
        <w:rPr>
          <w:i/>
          <w:color w:val="808080"/>
          <w:sz w:val="20"/>
        </w:rPr>
        <w:t xml:space="preserve">   (p.159)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 ಾ§&lt;ಾ ಲಭೇ ಾನಂ ತತರಃ  ಸಂಯೇಂ ಯಃ  । </w:t>
        <w:br/>
        <w:t>ಾನಂ ಲyಾ§¥ ಪ-ಾಂ oಾಂ;ಮU-ೇuಾ{ಗಚ¶;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 ಾ§&lt;ಾ ಲಭೇ ಾನ ತ¨  ಪರಃ  ಸಂಯತ ಇಂ ಯಃ  । </w:t>
        <w:br/>
        <w:t xml:space="preserve">ಾನ  ಲyಾ§¥ ಪ-ಾ  oಾಂ;ಮ ಆU-ೇಣ ಅ{ಗಚ¶;-- ಇಂ ಯಗಳನು ಹCನ&amp;'ಟುB, ಶ ೆ§ಂದ </w:t>
        <w:br/>
        <w:t xml:space="preserve">ನನDೇ ಪರೈವ&lt;ೆಂದು  ನಂsದವನು ;kವನುಗkX ¼ೕಘ &lt;ಾ  ಸಂತಸದ ,ೆ8ೆqಾದ ಮು[Iಯನು </w:t>
        <w:br/>
        <w:t>ಪRೆಯುಾIDೆ.</w:t>
        <w:br/>
        <w:br/>
        <w:t xml:space="preserve">ನಮF&amp;' </w:t>
        <w:br/>
        <w:t xml:space="preserve">ಅ$ವN </w:t>
        <w:br/>
        <w:t xml:space="preserve">ಮೂಡyೇ=ೆಂದ-ೆ </w:t>
        <w:br/>
        <w:t xml:space="preserve">ಬ$ಯ </w:t>
        <w:br/>
        <w:t xml:space="preserve">ಅಧGಯನ </w:t>
        <w:br/>
        <w:t xml:space="preserve">,ಾಲದು. </w:t>
        <w:br/>
        <w:t xml:space="preserve">ಒಂದು </w:t>
        <w:br/>
        <w:t xml:space="preserve">ಷಯ </w:t>
        <w:br/>
        <w:t xml:space="preserve">ನಮೆ </w:t>
        <w:br/>
        <w:t xml:space="preserve">ಮನವ$=ೆqಾಗyೇ=ಾದ-ೆ eದಲು ನಮೆ ಶ ೆ§ yೇಕು. ಇ&amp;' ಸಮಪuಾ KಾವDೆ ಅ;ಮುಖG. Dಾನು </w:t>
        <w:br/>
        <w:t xml:space="preserve">;kದೆCೕ ೊಡÏದು, ಅದ[&gt;ಂತ ೊಡÏದು  qಾವNದೂ ಇಲ' ಅನುವ ಅಹಂ=ಾರವನು eದಲು sಡyೇಕು. </w:t>
        <w:br/>
        <w:t xml:space="preserve">ನನೆ qಾವNದು ;kಲ'£ೕ ಅದು ಸತG&lt;ಾರಲು ,ಾಧG ಎನುವ ಶ ೆ§ yೇಕು. ಪ ಪಂಚದ ಸತG ನಮF </w:t>
        <w:br/>
        <w:t xml:space="preserve">ನಂs=ೆಯ ೕ8ೆ Tಂ;ಲ'. ಈ ಪ ಪಂಚದ&amp;' ನಮೆ ;kರುವNದು =ೇವಲ ಅ;ೕ Uಕ&gt; ಅಂಶ. ನಮೆ </w:t>
        <w:br/>
        <w:t xml:space="preserve">ೊ;Iಲ'ೇ ಇರುವ ಸತG ಇೆ ಎಂದು ;kಯುವNೇ ಶ ೆ§. ನಮF ಬದು[ನ ಗು$ ಾನ ಮತುI  ಸತGದ </w:t>
        <w:br/>
        <w:t xml:space="preserve">;ಳMವk=ೆqಾಗyೇಕು. ಾನದ ತೃvೆ ೊೆೆ ಇಂ ಯಗಳ ಾಪಲG=ೆ&gt; Jತರyೇಕು. JೕಾCಗ </w:t>
        <w:br/>
        <w:t xml:space="preserve">ಅದ$ಂದ ?ಾನಸ ,ಾಾಾ&gt;ರ, ಆತF,ಾಾಾ&gt;ರ-=ೊDೆೆ ಪರ?ಾತFನ ,ಾಾಾ&gt;ರ. ಈ ನRೆಂದ </w:t>
        <w:br/>
        <w:t xml:space="preserve">ಅಪ-ೋ ಾನ X§qಾಗುತIೆ  ಮತುI ಇದ$ಂದ  ಸಾ ಾDಾನಂದಪ*ಣDಾದ ಭಗವಂತನನು </w:t>
        <w:br/>
        <w:t>(eೕವನು) ಪRೆಯಲು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4.40</w:t>
      </w:r>
      <w:r>
        <w:rPr>
          <w:i/>
          <w:color w:val="808080"/>
          <w:sz w:val="20"/>
        </w:rPr>
        <w:t xml:space="preserve">   (p.159)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ಅÜoಾjಶ ದC#ಾನಶj ಸಂಶqಾಾF ನಶG; । </w:t>
        <w:br/>
        <w:t>Dಾಯಂ 8ೋ=ೋSXI ನ ಪ-ೋ ನ ಸುಖಂ ಸಂಶqಾತFನಃ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ಅÜಃ ಚ ಅಶ ದC#ಾನಃ ಚ  ಸಂಶಯ ಆಾF ನಶG; </w:t>
        <w:br/>
        <w:t xml:space="preserve">ನ ಅಯ  8ೋಕಃ ಅXI  ನ ಪರಃ ನ ಸುಖ  ಸಂಶಯ ಆತFನಃ -- ಅ$ರದ, ನಂs=ೆ ಕೆದು=ೊಂಡ </w:t>
        <w:br/>
        <w:t>ಇಬwಂ DಾಶದತI ,ಾಗುಾIDೆ. ಇಬwಂೆ ಇಹಲ'; ಪರಲ'; DೆಮFಯೂ ಇಲ'.</w:t>
        <w:br/>
        <w:br/>
        <w:t xml:space="preserve">ಂೆ ೋಂಾಾಯರ ೕಾ ಪವಚನ. </w:t>
        <w:br/>
        <w:t xml:space="preserve">ಾನಲ'ದ, ಶ ೆ§ ಇಲ'ದ ಅಾTಗಳM Tರಂತರ ಸಂಶಯದ8ೆ'ೕ ಬದುಕುಾI-ೆ. ಾನ ಮತುI ಶ ೆ§ ಇಲ'ಾಗ </w:t>
        <w:br/>
        <w:t xml:space="preserve">ಅ&amp;' ಸಂಶಯ yೆೆಯ8ಾರಂ¡ಸುತIೆ. ಆ ಸಂಶಯ ಮನಸÄನು ಆಕ X ನಂತರ UತIವನು ತಲುಪNತIೆ.  </w:t>
        <w:br/>
        <w:t xml:space="preserve">ಬು§ೆ ಬಂದ ಸಂಶಯ=ೆ&gt; ಪ$/ಾರಲ'. ಅದು ನಮFನು ಅಧಃQಾತ=ೆ&gt; =ೊಂRೊಯುGತIೆ. ಇದ$ಂದ </w:t>
        <w:br/>
        <w:t>ಅಂತವ$ೆ ಇಹಲ', ಪರಲ', ಎಂೆಂದೂ DೆಮF ಇಲ'.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4.41</w:t>
      </w:r>
      <w:r>
        <w:rPr>
          <w:i/>
          <w:color w:val="808080"/>
          <w:sz w:val="20"/>
        </w:rPr>
        <w:t xml:space="preserve">   (p.160)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¾ೕಗಸಂನGಸIಕ?ಾಣಂ ಾನಸಂøನಸಂಶಯ । </w:t>
        <w:br/>
        <w:t>ಆತFವಂತಂ ನ ಕ?ಾ   Tಬಧಂ;  ಧನಂಜಯ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¾ೕಗ ಸಂನGಸI ಕ?ಾಣ  ಾನ ಸಂøನ ಸಂಶಯ </w:t>
        <w:br/>
        <w:t xml:space="preserve">ಆತFವಂತ  ನ ಕ?ಾ   Tಬಧಂ;  ಧನಂಜಯ- ಧನಂಜqಾ, ,ಾಧDೆಂದ ಕಮಫಲದ ನಂಟು </w:t>
        <w:br/>
        <w:t>ೊ-ೆದ, ಅ$Tಂದ ಶಂ=ೆಗಳನು ಕೆದು=ೊಂಡ ಭಗವéä ಕIನನು ಕಮಗಳM ಕ¯B /ಾಕುವNಲ'.</w:t>
        <w:br/>
        <w:br/>
        <w:t xml:space="preserve">1ೕವನದ&amp;' ಕಮ ?ಾಡು, ಕಮ ?ಾಡುಾI ಕಮ ಸಂDಾGಸ ?ಾಡು ಎನುಾIDೆ ಕೃಷ¤. ಇ&amp;' ಕಮ </w:t>
        <w:br/>
        <w:t xml:space="preserve">ಸಂDಾGಸ ಅಂದ-ೆ ಕಮ ಾGಗವಲ'. 'ಈ ಕಮ ಭಗವಂತTೆ ,ೇ$ದುC ಎಂದು ಭಗವಂತನ&amp;' ಕಮವನು </w:t>
        <w:br/>
        <w:t xml:space="preserve">ಅZಸುವNದು'- ಕಮಸಂDಾGಸ(ಈ ಬೆ ಮುಂನ ಅ#ಾGಯದ&amp;' /ೆUjನ ವರuೆಯನು =ಾಣಬಹುದು). </w:t>
        <w:br/>
        <w:t xml:space="preserve">ಕಮಫಲದ ಬೆ ಆ,ೆ ಆ=ಾಂೆಗಳನು  sಟುB, ಎಲ'ವನೂ ಸಮದೃ°Bಂದ =ಾಣುಾI, T=ಾರDಾ </w:t>
        <w:br/>
        <w:t xml:space="preserve">Tರಂತರ ಕಮ ?ಾಡುವNದು ಕಮಸಂDಾGಸ. ಕಮವನು ಭಗವಂತನ&amp;' ಅZX, ಾನಂದ </w:t>
        <w:br/>
        <w:t xml:space="preserve">ಸಂಶಯವನು </w:t>
        <w:br/>
        <w:t xml:space="preserve">ಪ$ಹ$X=ೊಂಡು, </w:t>
        <w:br/>
        <w:t xml:space="preserve">&lt;ೇ[qಾ </w:t>
        <w:br/>
        <w:t xml:space="preserve">UತIವನು </w:t>
        <w:br/>
        <w:t xml:space="preserve">ಾಗೃ;ೊkX, </w:t>
        <w:br/>
        <w:t xml:space="preserve">ಆತFವಂತDಾ </w:t>
        <w:br/>
        <w:t xml:space="preserve">ಬದುಕುವNದನು ಕ&amp;ಾಗ qಾವ ಕಮವ* ಎಂದೂ ನಮೆ  ಬಂಧಕ&lt;ಾಗುವNಲ'. "ಯುದ§ದ&amp;' ಶತು ಗಳನು </w:t>
        <w:br/>
        <w:t>ೆದುC ಧನವನು ೆದC Tೕನು,  ಾನಧನವನು ೆದC ಧನಂಜಯ, Tನನು ಕಮ ಬಂ{ಸದು"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4.42</w:t>
      </w:r>
      <w:r>
        <w:rPr>
          <w:i/>
          <w:color w:val="808080"/>
          <w:sz w:val="20"/>
        </w:rPr>
        <w:t xml:space="preserve">   (p.160)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ತ,ಾFದಾನಸಂಭೂತಂ ಹೃ¨ ಸ½ಂ ಾDಾXDಾSSತFನಃ । </w:t>
        <w:br/>
        <w:t>øೆ5ೖನಂ ಸಂಶಯಂ ¾ೕಗ?ಾ;vೊ»ೕ;Iಷ»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ಅಾನ ಸಂಭೂತ  ಹೃ¨ ಸ½   ಾನ ಅXDಾ ಆತFನಃ । </w:t>
        <w:br/>
        <w:t xml:space="preserve">øೆ5ೖನ  ಸಂಶಯ  ¾ೕಗ ಆ;ಷ» ಉ;Iಷ» Kಾರತ-ಆದC$ಂದ, ಓ Kಾರಾ, ಅಾನಂದ ಹು¯B </w:t>
        <w:br/>
        <w:t xml:space="preserve">ಬೆ¾ಳ/ೊಕು&gt; Tಂತ Tನ ಈ ಸಂೇಹವನು ;kನ ಕ;Iಂದ ಕತI$X ಾನದ ಾ$ಯ&amp;' ನRೆ; </w:t>
        <w:br/>
        <w:t>ಎದುC Tಲು'.</w:t>
        <w:br/>
        <w:br/>
        <w:t xml:space="preserve">"ಆದC$ಂದ ಎದುC Tಲು', ಭರತ ಚಕ ವ;ಯಂತಹ ಮ/ಾ ಪNರುಷರು ಹು¯B ಬಂದ ವಂಶದವDಾದ Tೕನು </w:t>
        <w:br/>
        <w:t>ಾನ ಸ5ರೂಪDಾದ ಭಗವಂತನ ಭ[Iಯ&amp;' TರತDಾದ ಾT(Kಾರತ);  Tನ ಮನXÄನ&amp;' ಕುk;ರುವ</w:t>
        <w:br/>
        <w:br/>
        <w:t xml:space="preserve">ಂೆ ೋಂಾಾಯರ ೕಾ ಪವಚನ. </w:t>
        <w:br/>
        <w:t xml:space="preserve">ಸಂಶಯವನು ಭಗವಂತDೆನುವ  ಾನ ಕ;Iಂದ ಕದು /ಾಕು. ಅDಾGಯದ ರುದ§ /ೋ-ಾಟ </w:t>
        <w:br/>
        <w:t xml:space="preserve">ಭಗವಂತನ ಪ*ೆ ಎನುವ {ೕೆ ೊಟುB, ಸತGದ, Qಾ ?ಾ ಕೆಯ ಬದುಕನು ಬದುಕುವNದ=ೊ&gt;ೕಸ&gt;ರ </w:t>
        <w:br/>
        <w:t>ಪNಣGದ ,ಾಧDೆಯ&amp;' ೊಡಗು"  ಎನುಾIDೆ ಕೃಷ¤.</w:t>
        <w:br/>
        <w:br/>
        <w:t xml:space="preserve">ಇ; ಚತುೋS#ಾGಯಃ </w:t>
        <w:br/>
        <w:t>Dಾಲ&gt;Dೆಯ ಅ#ಾGಯ ಮುತು.</w:t>
        <w:br/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5</w:t>
      </w:r>
    </w:p>
    <w:p>
      <w:pPr>
        <w:jc w:val="center"/>
      </w:pPr>
      <w:r>
        <w:rPr>
          <w:b/>
          <w:i/>
          <w:color w:val="2E75B6"/>
          <w:sz w:val="32"/>
        </w:rPr>
        <w:t>ಕರ್ಮ ಸನ್ನ್ಯಾಸ ಯೋಗ</w:t>
      </w:r>
    </w:p>
    <w:p>
      <w:pPr>
        <w:jc w:val="center"/>
      </w:pPr>
      <w:r>
        <w:rPr>
          <w:i/>
          <w:sz w:val="24"/>
        </w:rPr>
        <w:t>— Karma Sannyāsa Yoga —</w:t>
      </w:r>
    </w:p>
    <w:p/>
    <w:p>
      <w:r>
        <w:rPr>
          <w:b/>
          <w:color w:val="1F4E79"/>
          <w:sz w:val="26"/>
        </w:rPr>
        <w:t>BG 5.1</w:t>
      </w:r>
      <w:r>
        <w:rPr>
          <w:i/>
          <w:color w:val="808080"/>
          <w:sz w:val="20"/>
        </w:rPr>
        <w:t xml:space="preserve">   (p.162)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ಸಂDಾGಸಂ ಕಮuಾಂ ಕೃಷ¤ ಪNನ¾ೕಗಂ ಚ ಶಂಸX । </w:t>
        <w:br/>
        <w:t>ಯೆ¶êೕಯ ಏತ¾ೕ-ೇಕಂ ತDೆæ ಬೂ J ಸುT¼jತ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 ಉ&lt;ಾಚ-ಅಜುನ =ೇkದನು: </w:t>
        <w:br/>
        <w:t xml:space="preserve">ಸಂDಾGಸಂ ಕಮuಾ  ಕೃಷ¤ ಪNನಃ ¾ೕಗ  ಚ ಶಂಸX । </w:t>
        <w:br/>
        <w:t xml:space="preserve">ಯ¨  oೆ ೕಯಃ  ಏತ¾ೕಃ ಏಕ ತ¨ ೕ ಬೂ J ಸುT¼jತ -- ಕೃvಾ¤, ಒF ಕಮಸಂDಾGಸವನು </w:t>
        <w:br/>
        <w:t xml:space="preserve">/ೊಗಳM;I; ಮೊIF ಕಮ¾ೕಗವನು. ಇ&lt;ೆರಡರ&amp;' qಾವNದು ಲು ಅದನು ನನೆ ಖUತ&lt;ಾ </w:t>
        <w:br/>
        <w:t>/ೇಳM.</w:t>
        <w:br/>
        <w:br/>
        <w:t xml:space="preserve">ಅಜುನ  =ೇಳMಾIDೆ: "ಓ ಕೃvಾ¤, Tೕನು ಒF /ೋ-ಾಡು ಎನು;I, ಇDೊF ಕಮಸಂDಾGಸ ?ಾಡು </w:t>
        <w:br/>
        <w:t xml:space="preserve">ಅನು;I . ಒಂದು &lt;ೇೆ ಕಮಸಂDಾGಸ ಅಂದ-ೆ ಕಮಾGಗ&lt;ಾದ-ೆ  ಇದು ಒಂದ=ೊ&gt;ಂದು ರುದ§.  ಇದರ&amp;' </w:t>
        <w:br/>
        <w:t>qಾವNದು oೆ ೕಯಸ&gt;ರ ಎನುವNದನು T¼jತ&lt;ಾ /ೇಳM" ಎಂದು. ಯುದ§ ?ಾಡು&lt;ಾಗ ದ5ಂದ5 ಅನುವNದು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</w:t>
      </w:r>
      <w:r>
        <w:rPr>
          <w:i/>
          <w:color w:val="808080"/>
          <w:sz w:val="20"/>
        </w:rPr>
        <w:t xml:space="preserve">   (p.163)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ಇೆCೕ ಇೆ. ದ5ಂದ5ಾGಗಂದ ಯುದ§ ?ಾಡುವNದು /ೇೆ? ಕಮಸಂDಾGಸ ಮತುI ಕಮ¾ೕಗ ಇ&lt;ೆರಡೂ </w:t>
        <w:br/>
        <w:t xml:space="preserve">ಒ¯Bೆ /ೇೆ ,ಾಧG? ಯುದ§&lt;ೆಂದೕ8ೆ -ಾಗ-ೆ5ೕಷ ಇೆCೕ ಇರುತIೆ. ಈ =ಾರಣಂದ ಕೃಷ¤ನ ?ಾತು </w:t>
        <w:br/>
        <w:t xml:space="preserve">ನಮೆ ಖUತ&lt;ಾ ಅಥ&lt;ಾಗುವNಲ'. ಅದ=ಾ&gt; ಅಜುನ ಕೃಷ¤ನ&amp;' ವರವನು =ೇಳM;IಾCDೆ.  </w:t>
        <w:br/>
        <w:t xml:space="preserve">ಇ&amp;' ಅಜುನ ತನ  ಪ oೆಯ ನಡು&lt;ೆ "ಕೃvಾ¤" ಎನುವ ಸಂyೋಧDೆಯನು ಬಳXಾCDೆ.  'ಕಷ; ಇ;ೕ </w:t>
        <w:br/>
        <w:t xml:space="preserve">ಕೃಷ¤ಃ' </w:t>
        <w:br/>
        <w:t xml:space="preserve">ಎಲ'ರನೂ </w:t>
        <w:br/>
        <w:t xml:space="preserve">ತDೆRೆೆ </w:t>
        <w:br/>
        <w:t xml:space="preserve">,ೆೆಯುವ </w:t>
        <w:br/>
        <w:t xml:space="preserve">Qಾದರಸ, </w:t>
        <w:br/>
        <w:t xml:space="preserve">ಸಂ,ಾರಂದ </w:t>
        <w:br/>
        <w:t xml:space="preserve">ಎತIರ=ೆ&gt; </w:t>
        <w:br/>
        <w:t xml:space="preserve">=ೊಂRೊಯುGವ </w:t>
        <w:br/>
        <w:t xml:space="preserve">ಕಷಣಶ[Iqಾದ ,ೌಂದಯಮೂ; ಭಗವಂತ ಕೃಷ¤ಃ. ಅಾನಂದ ಬರುವ  ಸಂಶಯವನು </w:t>
        <w:br/>
        <w:t xml:space="preserve">ಕಷuೆ?ಾ, ಾನದ ಮ&amp;ೆ ,ೆೆಯುವ Tೕನು ನನೆ ಖUತ&lt;ಾ qಾವNದು oೆ ೕಯಸುÄ ಎನುವNದನು </w:t>
        <w:br/>
        <w:t xml:space="preserve">;kಸು ಎನುವ Kಾವ ಈ ಸಂyೋಧDೆಯ&amp;'ೆ. </w:t>
        <w:br/>
        <w:t xml:space="preserve">ಭಗ&lt;ಾನು&lt;ಾಚ । </w:t>
        <w:br/>
        <w:t xml:space="preserve">ಸಂDಾGಸಃ ಕಮ¾ೕಗಶj Tಃoೆ ೕಯಸಕ-ಾವNKೌ । </w:t>
        <w:br/>
        <w:t>ತ¾ೕಸುI ಕಮಸಂDಾG,ಾ¨  ಕಮ¾ೕೋ ¼ಷGೇ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5.3</w:t>
      </w:r>
      <w:r>
        <w:rPr>
          <w:i/>
          <w:color w:val="808080"/>
          <w:sz w:val="20"/>
        </w:rPr>
        <w:t xml:space="preserve">   (p.163)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ೇಯಃ ಸ TತGಸಂDಾGXೕ ¾ೕ ನ ೆ5ೕ°B ನ =ಾಂ;  । </w:t>
        <w:br/>
        <w:t>Tದ5ಂೊ5ೕ  J ಮ/ಾyಾ/ೋ ಸುಖಂ ಬಂ#ಾ¨ ಪ ಮುಚGೇ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ೇಯಃ ಸ TತGಸಂDಾGXೕ ಯಃ  ನ ೆ5ೕ°B ನ =ಾಂ;  । </w:t>
        <w:br/>
        <w:t xml:space="preserve">Tದ5ಂದ5ಃ  J  ಮ/ಾyಾ/ೋ ಸುಖ  ಬಂ#ಾ¨ ಪ ಮುಚGೇ -- ೆ5ೕ°ಸದವನು, ಮತುI ಬಯಸದವನು  </w:t>
        <w:br/>
        <w:t xml:space="preserve">Tಜ&lt;ಾದ ಸಂDಾGX¢ಂದ$ಯyೇಕು. ಮ/ಾೕ-ಾ, ಇಂತಹ ದ5ಂದ5ಗಳನು ೆದCವನು /ಾqಾ ಕಮ </w:t>
        <w:br/>
        <w:t>,ೆ-ೆಂದ Qಾ-ಾಗುಾIDೆ.</w:t>
        <w:br/>
        <w:br/>
        <w:t xml:space="preserve">ಇ&amp;' ಅಜುನನ ಪ oೆೆ ಕೃಷ¤ನ ಉತIರ ಒಗ¯ನ ರೂಪದ&amp;'ೆ. ಈ oೆp'ೕಕವನು ಎಚj$=ೆಂದ sX </w:t>
        <w:br/>
        <w:t xml:space="preserve">ಅೈX=ೊಳnyೇಕು.  ಇ&amp;' /ೇಳMವ ಸಂDಾGಸ ಸಂDಾG,ಾಶ ಮವಲ'. qಾರು -ಾಗ ೆ5ೕಷವನು ಾ¯ </w:t>
        <w:br/>
        <w:t xml:space="preserve">Tಲು'ಾIDೋ </w:t>
        <w:br/>
        <w:t xml:space="preserve">ಅವನು </w:t>
        <w:br/>
        <w:t xml:space="preserve">ಸಂDಾGX. </w:t>
        <w:br/>
        <w:t xml:space="preserve">ಸ+ಅಹಂ+DಾGಸ-ಸಂDಾGಸ. </w:t>
        <w:br/>
        <w:t xml:space="preserve">'ಸ' </w:t>
        <w:br/>
        <w:t xml:space="preserve">ಅಂದ-ೆ </w:t>
        <w:br/>
        <w:t xml:space="preserve">ಸಂಪ*ಣ&lt;ಾದ, </w:t>
        <w:br/>
        <w:t>ಸೕUೕನ&lt;ಾದ, ೋಷರJತ ಮತುI ಗುಣಪ*ಣDಾದ ಭಗವಂತ. ಅವನ&amp;' ನಮF ಅಹಂ(-ಾಗ ೆ5ೕಷ-</w:t>
        <w:br/>
        <w:t xml:space="preserve">ಅಹಂ=ಾರ)ನು DಾGಸ ?ಾಡುವNದು ಸಂDಾGಸ. ಕೃಷ¤ /ೇಳMಾIDೆ: "ಕಮ¾ೕಗ  ಕಮಸಂDಾGಸ[&gt;ಂತ </w:t>
        <w:br/>
        <w:t>ಲು" ಎಂದು. ಏ=ೆಂದ-ೆ ಇ&amp;' ಅಜುನ 'ನನೆ =ೌರವರ ೕ8ೆ ೆ5ೕಷಲ', Dಾ&lt;ೇ ೆಲ'yೇಕು ಎನುವ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5.4</w:t>
      </w:r>
      <w:r>
        <w:rPr>
          <w:i/>
          <w:color w:val="808080"/>
          <w:sz w:val="20"/>
        </w:rPr>
        <w:t xml:space="preserve">   (p.164)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ಬಯ=ೆ  ಇಲ', ನನೆ qಾವ ಫಲದ ಆ,ೆಯೂ ಇಲ'  ಎಂದು ಯುದ§ ?ಾಡೇ T&amp;ಪIDಾ-T°&gt;êೕಯDಾ </w:t>
        <w:br/>
        <w:t xml:space="preserve">ಕುkತ-ೆ ಅದು ಕಮಸಂDಾGಸ&lt;ಾಗುತIೆ. ಆದ-ೆ Jೕೆ ಸುಮFDೆ ಕುkತ-ೆ ಕತವGಕಮ(ಕಮ¾ೕಗ) </w:t>
        <w:br/>
        <w:t xml:space="preserve">?ಾದಂಾಗುವNಲ' . ಇದ$ಂಾ ಅಧಮ=ೆ&gt; ಜಯ&lt;ಾಗುತIೆ. ಆದC$ಂದ ಕಮಸಂDಾGಸ ಮತುI </w:t>
        <w:br/>
        <w:t xml:space="preserve">ಕಮ¾ೕಗ ೊೆ-ೊೆqಾರyೇಕು. ಕಮ¾ೕಗಲ'ದ ಕಮಸಂDಾGಸ ಎಂದೂ oೆ ೕಯಸÄನು </w:t>
        <w:br/>
        <w:t xml:space="preserve">ತರುವNಲ' ಎನುವNದು ಕೃಷ¤ನ ಉತIರ. </w:t>
        <w:br/>
        <w:t xml:space="preserve">ಸಂDಾGಸ  ಅನುವNದು ಅಥಪ*ಣ&lt;ಾಗyೇ=ಾದ-ೆ =ಾಮ =ೊ ೕಧಗಳ ಾGಗದ ೊೆೆ [ ¢ ಇರyೇಕು. </w:t>
        <w:br/>
        <w:t xml:space="preserve">/ೋ-ಾಡyೇಕು-ಆದ-ೆ -ಾಗೆ5ೕಷಂದಲ'. [ ¢ ಇಲ'ೆ  -ಾಗ-ೆ5ೕಷ ಾGಗ=ೆ&gt; ಅಥಲ'. ಆದC$ಂದ </w:t>
        <w:br/>
        <w:t xml:space="preserve">ದ5ಂಾ5;ೕತ&lt;ಾ ಕಮ ?ಾಡyೇಕು ಎನುವNದು ಕೃಷ¤ನ ಸಂೇಶ.  </w:t>
        <w:br/>
        <w:t>ನಮF 1ೕವನ&lt;ೇ ಒಂದು /ೋ-ಾಟ. ಇ&amp;' ನಮF ಕತವGಕಮಂದ ದೂರ ಸ$ದು,  -ಾಗ-ೆ5ೕಷ, =ಾಮ-</w:t>
        <w:br/>
        <w:t xml:space="preserve">=ೊ ೕಧವನು  sಟುB, T°&gt;êೕಯDಾ,  ‘ಕಮಸಂDಾGಸವನು ,ಾ{Xೆ’ ಎಂದು=ೊಂಡ-ೆ ನಮF 1ೕವನ </w:t>
        <w:br/>
        <w:t xml:space="preserve">ವGಥ. ಅದ$ಂದ  ಎಂದೂ oೆ ೕಯXÄಲ' ಮತುI  eೕಲ'. -ಾಗ-ೆ5ೕಷ ಾGಗದ ೊೆೇ, ಬದುಕು ಎನುವ </w:t>
        <w:br/>
        <w:t xml:space="preserve">1ೕವನ ಸಂಾ ಮದ&amp;'  ನಮF ಕತವGಕಮದ ಮುÃೇನ /ೋ-ಾಟ ?ಾಡುವNೇ  Tಜ&lt;ಾದ </w:t>
        <w:br/>
        <w:t xml:space="preserve">1ೕವನಧಮ. ಈ $ೕ; ದ5ಂಾ5;ೕತ  ಬದುಕನು yಾಳMವವನು ಕಮದ ,ೆ-ೆಂದ Qಾ-ಾಗುಾIDೆ. </w:t>
        <w:br/>
        <w:t xml:space="preserve"> ಇ&amp;' ಕೃಷ¤ ಅಜುನನನು ಮ/ಾyಾಹು ಎಂದು ಸಂyೋ{XಾCDೆ.  Jಂೆ /ೇkದಂೆ ಮ/ಾyಾಹು  </w:t>
        <w:br/>
        <w:t xml:space="preserve">ಎಂದ-ೆ ಮ/ಾೕರ ಎನುವNದು ೕ8ೋಟದ ಅಥ. ಇ&amp;'  ಈ  oೇಷಣ=ೆ&gt; oೇಷ ಅಥೆ. 'ಮ/ಾyಾ' </w:t>
        <w:br/>
        <w:t xml:space="preserve">ಅಂದ-ೆ -ಾಗ-ೆ5ೕಷ, ಮತುI =ಾಮDೆಗಳ ಮಡುನ&amp;'ರುವವ. ಇಂತಹ ಮಹತIರ&lt;ಾದ -ಾಗ-ೆ5ೕಷಗಳನು </w:t>
        <w:br/>
        <w:t xml:space="preserve">ಾGಗ ?ಾದವ ಮ/ಾyಾಹು. "Tನ&amp;' ಕಮಸಂDಾGಸೆ, ಅದರ ೊೆೆ ಕಮ¾ೕಗ ?ಾಡಲು </w:t>
        <w:br/>
        <w:t xml:space="preserve">ಅಹೆಯುಳn ಮ/ಾೕರ Tೕನು"  ಎನುವ ಧ|T ಈ ಸಂyೋಧDೆಯ&amp;'ೆ.  ನಮF 1ೕವನ ಸಂಾ ಮದ&amp;' </w:t>
        <w:br/>
        <w:t xml:space="preserve">-ಾಗ-ೆ5ೕಷಗಳನು sಟುB ಕಮ ?ಾಡyೇಕು. ಕಮಸಂDಾGಸ ಮತುI ಕಮ¾ೕಗ ಎರಡೂ ಒ¯Bರyೇಕು </w:t>
        <w:br/>
        <w:t xml:space="preserve">ಎನುವNದು ಮೂಲ ಸಂೇಶ. ಅದ=ೆ&gt; /ೊಂ=ೆqಾಗುವಂೆ ಇ&amp;' 'ಮ/ಾyಾಹು' ಎನುವ oೇಷಣ </w:t>
        <w:br/>
        <w:t xml:space="preserve">ಬಳ=ೆqಾೆ. </w:t>
        <w:br/>
        <w:t xml:space="preserve">,ಾಂಖG¾ೕೌ ಪೃಥ yಾ8ಾಃ ಪ ವದಂ;  ನ ಪಂಾಃ । </w:t>
        <w:br/>
        <w:t>ಏಕಮQಾGX½ತಃ ಸಮGಗುಭ¾ೕಂದೇ ಫಲ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,ಾಂಖG ¾ೕೌ ಪೃಥâ  yಾ8ಾಃ ಪ ವದಂ;  ನ ಪಂಾಃ । </w:t>
        <w:br/>
        <w:t xml:space="preserve">ಏಕ ಅZ ಅX½ತಃ ಸಮGâ  ಉಭ¾ೕಃ ಂದೇ ಫಲ -- ಾನ ಮತುI ಕಮದ ಾ$ yೇ-ೆyೇ-ೆ </w:t>
        <w:br/>
        <w:t xml:space="preserve">[ಒಂದು ಸಂDಾGXಗkೆ /ಾಗೂ ಇDೊಂದು ಸಂ,ಾ$ಗkೆ] ಎಂದು ನುದವರು yಾ&amp;ಷರು[;kೇಗಳM]; </w:t>
        <w:br/>
        <w:t>;kದವರಲ'. qಾವNೇ ಒಂದು ಾ$ಯ&amp;' ಸ$qಾ ನRೆದವನು ಎರಡರ ಫಲವನೂ ಪRೆಯುಾIDೆ.</w:t>
        <w:br/>
        <w:br/>
        <w:t xml:space="preserve">Jಂೆ ಕಮಸಂDಾGಸ  ಮತುI ಕಮ¾ೕಗವನು ವ$Xದಂೆ ಕೃಷ¤ ಇ&amp;' ,ಾಂಖGವನು(ಾನ-Spiritual </w:t>
        <w:br/>
        <w:t>Wisdom) ಮತುI ¾ೕಗವನು(ಅನುvಾ»ನ-Spiritual Practice) ವ$ಸುಾIDೆ. oಾಸºದ&amp;' ,ಾಂಖG(ಸಮGâ</w:t>
        <w:br/>
        <w:br/>
        <w:t xml:space="preserve">ಂೆ ೋಂಾಾಯರ ೕಾಪವಚನ  </w:t>
        <w:br/>
        <w:t xml:space="preserve">ÃಾG;) ಎಂದ-ೆ ಗ ತವಲ'; ಅದು  ಶುದ§ ಆತFತತ5ಾನ-ಭಗವಂತನ ಾನ. qಾರ ಅಂ=ೆಯ&amp;' ಈ ಇೕ </w:t>
        <w:br/>
        <w:t xml:space="preserve">ಜಗತುI ನRೆಯು;Iೆ¾ೕ ಅವನ ಅ$ವN. ಇದನು ;kಯೇ ಇರುವವರನು ಕೃಷ¤ yಾ&amp;ಷರು /ಾಗೂ </w:t>
        <w:br/>
        <w:t xml:space="preserve">ಅಂತವರ ?ಾ;ೆ ಮೂಲ ಆ#ಾರ ಎನುವNಲ' ಎನುಾIDೆ. ಇಷುB /ೇk ಕೃಷ¤ /ೇಳMಾIDೆ </w:t>
        <w:br/>
        <w:t xml:space="preserve">"ಏಕಮQಾGX½ತಃ ಸಮGಗುಭ¾ೕಂದೇ ಫಲ" ಎಂದು.  ಅಂದ-ೆ ‘qಾವNೇ ಒಂದನು Tೕನು </w:t>
        <w:br/>
        <w:t xml:space="preserve">ೆDಾ ಆಚರuೆೆ ತಂದರೂ, ಎರಡರ ಫಲವನೂ ಪRೆಯು;I’ ಎಂದಥ. ಇ&amp;' ಪNನಃ ನಮೆ </w:t>
        <w:br/>
        <w:t xml:space="preserve">ೊಂದಲ&lt;ಾಗಬಹುದು. ಇದರಥ ಾನವನು ?ಾತ  ಅಥ&lt;ಾ ಕಮವನು ?ಾತ  ಆಚರuೆ ?ಾಡುವNದು </w:t>
        <w:br/>
        <w:t xml:space="preserve">ಎಂದಲ'. DಾವN ಕಮವನು ೆDಾ ?ಾಡುವದು ಎಂದ-ೆ ;kದು ಾನಪ*ವಕ&lt;ಾ ?ಾಡುವದು. ಅೇ </w:t>
        <w:br/>
        <w:t xml:space="preserve">$ೕ; ಾನ ೆDಾರುವNದು ಎಂದ-ೆ ;kದದCನು ಅನುvಾ»ನೊkಸುವNದು. ಆದC$ಂದ ಒಂದು </w:t>
        <w:br/>
        <w:t xml:space="preserve">'ಾನಪ #ಾನ' ಇDೊಂದು 'ಕಮಪ #ಾನ'&lt;ಾರಬಹುದು. ಆದ-ೆ ಒಂದು ಇDೊಂದ=ೆ&gt; ಪ*ರಕ. qಾರು </w:t>
        <w:br/>
        <w:t>ಇದನು ;kಾC-ೋ ಅವರು ಪಂತರು /ಾಗೂ ಅವರು Tಜ&lt;ಾದ ಫಲವನು ಪRೆಯುಾI-ೆ.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5.5</w:t>
      </w:r>
      <w:r>
        <w:rPr>
          <w:i/>
          <w:color w:val="808080"/>
          <w:sz w:val="20"/>
        </w:rPr>
        <w:t xml:space="preserve">   (p.165)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ಯ¨  ಸಂÃೆGೖಃ Qಾ ಪGೇ ,ಾ½ನಂ ತé ¾ೈರZ ಗಮGೇ । </w:t>
        <w:br/>
        <w:t>ಏಕಂ ,ಾಂಖGಂ ಚ ¾ೕಗಂ ಚ ಯಃ ಪಶG; ಸ ಪಶG;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 ಸಂÃೆGೖಃ Qಾ ಪGೇ ,ಾ½ನ  ತ¨  ¾ೕೆGಃ  ಅZ ಗಮGೇ । </w:t>
        <w:br/>
        <w:t xml:space="preserve">ಏಕ  ,ಾಂಖG  ಚ ¾ೕಗ  ಚ ಯಃ ಪಶG; ಸಃ  ಪಶG; -- ಾನ¾ೕಗಳM ಪRೆಯುವ ಾಣೆRೆ </w:t>
        <w:br/>
        <w:t xml:space="preserve">ಕಮ¾ೕಗಳz ನRೆಯುಾI-ೆ. ಾನ ಮತುI ಕಮದ ಾ$ಗಳ ಗು$ ಒಂೇ ಎಂದು ;kದವDೇ </w:t>
        <w:br/>
        <w:t>Tಜ&lt;ಾ ;kದವನು.</w:t>
        <w:br/>
        <w:br/>
        <w:t xml:space="preserve">ಾTಗಳM </w:t>
        <w:br/>
        <w:t xml:space="preserve">ತಮೋಸ&gt;ರವಲ'ೆ </w:t>
        <w:br/>
        <w:t xml:space="preserve">8ೋಕ=ೆ&gt; </w:t>
        <w:br/>
        <w:t xml:space="preserve">?ಾಗದಶನ </w:t>
        <w:br/>
        <w:t xml:space="preserve">?ಾಡುವ </w:t>
        <w:br/>
        <w:t xml:space="preserve">ಸಲು&lt;ಾಯೂ </w:t>
        <w:br/>
        <w:t xml:space="preserve">ಕಮ </w:t>
        <w:br/>
        <w:t xml:space="preserve">?ಾಡyೇ=ಾಗುತIೆ. ಏ=ೆಂದ-ೆ ಸ?ಾಜ ಅವರನು ಅನುಸ$ಸುತIೆ. ಇದು ಅವರ ೕ&amp;ರುವ ,ಾ?ಾ1ಕ </w:t>
        <w:br/>
        <w:t xml:space="preserve">ಜ&lt;ಾyಾC$. ಆದC$ಂದ ಾನ ಮತುI ಕಮ ಒಂದ=ೊ&gt;ಂದು ಪ*ರಕ. ಾನಪ ದ ಮತುI ಕಮಪ ದ ಈ </w:t>
        <w:br/>
        <w:t xml:space="preserve">?ಾಗದ ಗು$ ಒಂೇ. ಾನಪ #ಾನ&lt;ಾ ಕಮ ?ಾಡುವ ಋ°ಗಳM, ೇವೆಗಳM, ಮತುI </w:t>
        <w:br/>
        <w:t xml:space="preserve">ಕಮಪ #ಾನ&lt;ಾ ಾನಂದ ಕಮ?ಾಡುವವರು ,ೇರುವ ಗು$ ಒಂೇ-ಅದು ಆ ಭಗವಂತನನು. ಇ&amp;' </w:t>
        <w:br/>
        <w:t xml:space="preserve">ಕಮಸಂDಾGಸ&lt;ೇ yೇ-ೆ ಮತುI ಕಮ¾ೕಗ&lt;ೇ yೇ-ೆ ಎನುವNದು ಅಥಶpನG. ಇ&lt;ೆರಡೂ ಒಂದ=ೊ&gt;ಂದು </w:t>
        <w:br/>
        <w:t>ಪ*ರಕ.  qಾರು ಈ ಸತGವನು ;kಾC-ೋ ಅವರು';kದವರು'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5.6</w:t>
      </w:r>
      <w:r>
        <w:rPr>
          <w:i/>
          <w:color w:val="808080"/>
          <w:sz w:val="20"/>
        </w:rPr>
        <w:t xml:space="preserve">   (p.165)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ಸಂDಾGಸಸುI ಮ/ಾyಾ/ೋ ದುಃಖ?ಾಪNIಮ¾ೕಗತಃ । </w:t>
        <w:br/>
        <w:t>¾ೕಗಯು=ೊIೕ ಮುTಬ ಹFನ U-ೇuಾ{ಗಚ¶;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ಸಂDಾGಸಃ ತು  ಮ/ಾyಾ/ೋ ದುಃಖ ಆಪNI ಅ¾ೕಗತಃ ।</w:t>
        <w:br/>
        <w:br/>
        <w:t xml:space="preserve">ಂೆ ೋಂಾಾಯರ ೕಾಪವಚನ  </w:t>
        <w:br/>
        <w:t xml:space="preserve">¾ೕಗ ಯುಕIಃ ಮುTಃ ಬ ಹF ನ U-ೇಣ ಅ{ಗಚ¶;-ಓ ಮ/ಾೕ-ಾ, ಕಮ¾ೕಗರದ ಬ$ಯ ಸಂDಾGಸ </w:t>
        <w:br/>
        <w:t xml:space="preserve">[ದ5ಂದ5 ಾGಗ] ಬನವDೇ ತಂೕತು.[ಭಗವಂತನ ಪ*ೆ¢ಂದು ಕಮ ?ಾಡುವ ಬದಲು ಕಮವDೇ </w:t>
        <w:br/>
        <w:t xml:space="preserve">ೊ-ೆಯುವNದು ನರಕದ ಾ$]. ಕಮ ?ಾಡುಾI ದ5ಂದ5ವನು ೆದCವನು ಭಗವಂತನನು ಪRೆಯಲು </w:t>
        <w:br/>
        <w:t>ತಡ&lt;ಾಗದು.</w:t>
        <w:br/>
        <w:br/>
        <w:t xml:space="preserve">ಕಮ¾ೕಗಲ'ದ   ಬ$ಯ ದ5ಂದ5ಾGಗ [ಸಂDಾGಸ] ವGಥ. oಾಸºವನು ಓ ನನೆ ಾನ ಬಂತು, </w:t>
        <w:br/>
        <w:t xml:space="preserve">Dಾನು ದ5ಂಾ5;ೕತ, ನನೆ qಾವ ಕಮವ* yೇ=ಾಲ' ಎಂದು ;kದು T°&gt;êೕಯDಾದ-ೆ ಅದು ನಮFನು </w:t>
        <w:br/>
        <w:t xml:space="preserve">ಅ#ೋಗ;ೆ ತಳMnತIೆ. ಆದ-ೆ ದ5ಂಾ5;ೕತDಾ =ಾಮ=ೊ ೕಧವನು ೆದುC  ಾನಪ*ವಕ&lt;ಾ ಕಮ </w:t>
        <w:br/>
        <w:t>?ಾದ-ೆ ಅದ$ಂದ eೕ T¼jತ.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5.7</w:t>
      </w:r>
      <w:r>
        <w:rPr>
          <w:i/>
          <w:color w:val="808080"/>
          <w:sz w:val="20"/>
        </w:rPr>
        <w:t xml:space="preserve">   (p.166)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¾ೕಗಯು=ೊIೕ ಶುಾ§ಾF 1ಾಾF 1ೇಂ ಯಃ । </w:t>
        <w:br/>
        <w:t>ಸವಭೂಾತFಭೂಾಾF ಕುವನZ ನ &amp;ಪGೇ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¾ೕಗಯುಕIಃ ಶುದ§ ಆಾF 1ತ ಆಾF 1ತ ಇಂ ಯಃ  । </w:t>
        <w:br/>
        <w:t xml:space="preserve">ಸವ ಭೂತ ಆತFಭೂತ ಆಾF ಕುವ ಅZ ನ &amp;ಪGೇ-- ಕಮ¾ೕಗದ&amp;' ೊಡದವನು, ;kqಾದ </w:t>
        <w:br/>
        <w:t xml:space="preserve">ಬೆಯವನು, ಬೆಯ ೆದCವನು. ಇಂ ಯಗಳನೂ ೆದCವನು. ಎ8ಾ' 1ೕಗಳನು ù-ೆವ ಭಗವಂತ ತನ </w:t>
        <w:br/>
        <w:t>ೊ-ೆ¢ಂದು ;kದವನು.[ಭಗವಂತನ8ೆ'ೕ ಬೆ DೆಟBವನು]. ?ಾದರೂ ಅಂ¯X=ೊಳMnವNಲ'.</w:t>
        <w:br/>
        <w:br/>
        <w:t xml:space="preserve">ಕಮ¾ೕಗದ&amp;' ೊಡದವನು ತನ  ಮDೋTಗ ಹ ?ಾ ಶುದ§&lt;ಾದ ಮನXÄTಂದ ಶುದ§ಕಮವನು </w:t>
        <w:br/>
        <w:t xml:space="preserve">?ಾಡyೇಕು. ಮನಸÄನು ೆಲ'yೇ=ಾದ-ೆ ಭಗವಂತನ ಒಲವN yೇಕು. ಮನಸÄನು ೆದCವನು ಇಂ ಯಗಳನು </w:t>
        <w:br/>
        <w:t xml:space="preserve">ೆಲು'ಾIDೆ-ಅದ$ಂದ ಆತF ಶು§qಾಗುತIೆ. ಆಗ ಸವಭೂತಗkಗೂ ಆತFಭೂತDಾದ ಭಗವಂತDೇ ನನ </w:t>
        <w:br/>
        <w:t xml:space="preserve">ಆತF ಎನುವ ಅ$&lt;ಾಗುತIೆ. ಸವಗತ, ಸವTqಾಮಕ ಭಗವಂತ ನDೊಳಗೂ ಇಾCDೆ, ಅವDೇ </w:t>
        <w:br/>
        <w:t xml:space="preserve">ಶ5TqಾಮಕDಾ ಶ5ದ&amp;' ತುಂsಾCDೆ. ಜಗತIನು Tಯಂ; ಸುವ ಅನಂತಶ[I ಅuೋರ ೕಯ&lt;ಾ </w:t>
        <w:br/>
        <w:t xml:space="preserve">ನನ 1ೕವಸ5ರೂಪೊಳಗೂ  ತುಂsೆ ಎನುವ ಅನುvಾ»ನಂದ, ಸವಭೂತಗಳ&amp;' ಅಂತqಾqಾದ </w:t>
        <w:br/>
        <w:t>ಭಗವಂತನ&amp;' ಮನಸÄನು Dೆ8ೆೊkX ಕಮ ?ಾಾಗ, ನಮೆ ಕಮ ಅಂ¯=ೊಳMnವNಲ'.</w:t>
        <w:br/>
        <w:br/>
        <w:t xml:space="preserve">ಕಮಸಂDಾGಸ  ಮತುI ಕಮ¾ೕಗ ಎರಡನು yೆ-ೆX 1ೕವನದ&amp;' ಕ?ಾನುvಾ»ನ ?ಾಡyೇಕು ಎಂದು </w:t>
        <w:br/>
        <w:t xml:space="preserve">ವ$Xದ ಕೃಷ¤, ನಮF ೈನಂನ 1ೕವನದ&amp;' ಈ $ೕ;ಯ ಕ?ಾನುvಾ»ನ ಅಂದ-ೆ ಏನು ಎನುವNದರ </w:t>
        <w:br/>
        <w:t>ವರuೆಯನು ಮುಂನ oೆp'ೕಕದ&amp;' =ೊಡುಾIDೆ.</w:t>
        <w:br/>
        <w:br/>
        <w:t>Dೈವ [ಂU¨ ಕ-ೋೕ; ಯು=ೊIೕ ಮDೆGೕತ ತತI¥¨।</w:t>
        <w:br/>
        <w:br/>
        <w:t xml:space="preserve">ಂೆ ೋಂಾಾಯರ ೕಾಪವಚನ  </w:t>
        <w:br/>
        <w:t>ಪಶG ಶೃಣ5 ಸಶ 1ಘ ನಶ ಗಚ¶ ಸ5ಪ ಶ5ಸ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5.8</w:t>
      </w:r>
      <w:r>
        <w:rPr>
          <w:i/>
          <w:color w:val="808080"/>
          <w:sz w:val="20"/>
        </w:rPr>
        <w:t xml:space="preserve">   (p.167)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Dೈವ [ಂU¨ ಕ-ೋೕ; ಯು=ೊIೕ ಮDೆGೕತ ತತI¥¨।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5.9</w:t>
      </w:r>
      <w:r>
        <w:rPr>
          <w:i/>
          <w:color w:val="808080"/>
          <w:sz w:val="20"/>
        </w:rPr>
        <w:t xml:space="preserve">   (p.167)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ಲಪ ಸೃಜ ಗೃಹ¤ನುTFಷ TಷನZ । </w:t>
        <w:br/>
        <w:t>ಇಂ qಾ ೕಂ qಾೇಷು ವತಂತ ಇ; #ಾರಯ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ಏವ  [ಂU¨ ಕ-ೋ ಇ; ಯುಕIಃ ಮDೆGೕತ ತತI¥¨। </w:t>
        <w:br/>
        <w:t xml:space="preserve">ಪಶG ಶೃಣ5 ಸಶ 1ಘ  ಅಶ ಗಚ¶ ಸ5ಪ ಶ5ಸ || </w:t>
        <w:br/>
        <w:t xml:space="preserve">ಪ ಲಪ ಸೃಜ ಗೃಹ¤ ಉTFಷ Tಷ ಅZ । </w:t>
        <w:br/>
        <w:t xml:space="preserve">ಇಂ qಾ  ಇಂ ಯ ಅೇಷು ವತಂೇ ಇ; #ಾರಯ  - Tಜವ$ತ ,ಾಧಕ ಾDಾ ಏನೂ </w:t>
        <w:br/>
        <w:t xml:space="preserve">?ಾಡು;Iಲ' ಎಂದು ;kಯyೇಕು- =ಾಣು&lt;ಾಗ, =ೇಳM&lt;ಾಗ, ಮುಟುB&lt;ಾಗ, ಮೂಸು&lt;ಾಗ, ;ನು&lt;ಾಗ, </w:t>
        <w:br/>
        <w:t xml:space="preserve">;ರುಗು&lt;ಾಗ, ಮಲಗು&lt;ಾಗ, ಉXರು&lt;ಾಗ, ಉಸುರು&lt;ಾಗ, ಕೆಯು&lt;ಾಗ, =ೊಳMn&lt;ಾಗ, ಎ&lt;ೆ ಮುಚುj&lt;ಾಗ, </w:t>
        <w:br/>
        <w:t>ಎ&lt;ೆ sಚುj&lt;ಾಗ ಕೂRಾ-ಇಂ ಯಗಳM ತಮF =ೆಲಸದ&amp;' ೊಡ&lt;ೆ ಎಂದು KಾಸುಾI.</w:t>
        <w:br/>
        <w:br/>
        <w:t xml:space="preserve">ನಮF 1ೕವನದ&amp;' ೇವರಪ*ೆ ?ಾತ  ಅನುvಾ»ನವಲ'. ನಮF ಪ ;¾ಂದು ನRೆಯೂ ಒಂದು </w:t>
        <w:br/>
        <w:t xml:space="preserve">ಕಮ¾ೕಗ&lt;ಾಗyೇಕು. qಾವNೋ =ಾಲ oೇಷದ&amp;' ?ಾತ  ೇವರ ಪ*ೆ ?ಾಡುವNದಲ'. ನಮF </w:t>
        <w:br/>
        <w:t xml:space="preserve">ಇೕ ಬದು=ೇ ಒಂದು ಯÜ&lt;ಾಗyೇಕು. ಯÜವನು ಕನಡದ&amp;' ‘yೇಳM&lt;ೆ’ ಎನುಾI-ೆ. ನಮF yಾಳM&lt;ೆ¢ೕ </w:t>
        <w:br/>
        <w:t xml:space="preserve">ಒಂದು yೇಳM&lt;ೆqಾಗyೇಕು. </w:t>
        <w:br/>
        <w:t xml:space="preserve">ಕ?ಾನುvಾ»ನ ?ಾಡುವವನು "Dಾನು DಾDಾ ಏನನೂ ?ಾಡು;Iಲ',  ನನದು ಇಾ¶ಪ*ವಕ ಕೃ; ಆದ-ೆ </w:t>
        <w:br/>
        <w:t xml:space="preserve">ಇ&amp;' ನನೆ ,ಾ5ತಂತ ಲ'" ಎನುವ ಸತGವನು ಅ$;ರyೇಕು. DಾವN  ?ಾಡyೇಕು ಎಂದು=ೊಂಡದCನು </w:t>
        <w:br/>
        <w:t xml:space="preserve">ನFಂದ  ?ಾಡಲು ಆಗುವNಲ',  DಾವN ಬಯXದುC XಗುವNಲ', ಫಲದ&amp;' ನಮೆ ,ಾ5ತಂತ ãಲ'. ಇದು </w:t>
        <w:br/>
        <w:t xml:space="preserve">ಪ ;¾ಬwರ ಅನುಭವ=ೆ&gt; ಬರುವ ಾರ. ಆದ-ೆ [ ¢ ?ಾತ  ನಮF ಮುÃೇನ ಆಗು;IರುತIೆ.  </w:t>
        <w:br/>
        <w:t xml:space="preserve">'Dಾನು ಇಂತಹೆCೕ  Xಗyೇಕು, ಇಂಾದುC Xಗyಾರದು ಎನುವ ಇೆ¶ಂಾಗ&amp;ೕ, Dಾನು ?ಾಡು;IೆCೕDೆ </w:t>
        <w:br/>
        <w:t xml:space="preserve">ಎನುವ ಅಹಂ=ಾರಂಾಗ&amp;ೕ ?ಾಡು;Iಲ'; ನDೊಳರುವ ಭಗವಂತ ಇದನು ?ಾಸು;IಾCDೆ' ಎಂದು </w:t>
        <w:br/>
        <w:t xml:space="preserve">ತತ5ಾT  ;kರುಾIDೆ.  ಆದC$ಂದ qಾವNದರಲೂ' "Dಾನು, ನನದು" ಎನುವ ಅಹಂ=ಾರ </w:t>
        <w:br/>
        <w:t xml:space="preserve">ಅವTರುವNಲ'. ಎಲ'ವ* ಭಗವಂತನ ಇೆ¶ಯಂೆ DೆRೆಯುತIೆ /ೊರತು ಇ&amp;' DಾವN ಸ5ತಂತ  </w:t>
        <w:br/>
        <w:t xml:space="preserve">ಕಾರರಲ' ಎನುವ Tಜವನ$ತು ಆತ ತನ [ ¢ಯನು ?ಾಡುಾIDೆ. </w:t>
        <w:br/>
        <w:t>ಪಶG-Dೋಡು&lt;ಾಗ,  ಶೃಣ5-=ೇಳM&lt;ಾಗ, ಸಶ-ಸಶದ&amp;', 1ಘ -ಮೂಸು&lt;ಾಗ, ಅಶ-</w:t>
        <w:br/>
        <w:t xml:space="preserve">;ನು&lt;ಾಗ, ಗಚ¶-;ರುಗು&lt;ಾಗ, ಸ5ಪ-ಮಲಗು&lt;ಾಗ, ಶ5ಸ-ಉX$ನ&amp;', ಪ ಲಪ-?ಾ;ನ&amp;', </w:t>
        <w:br/>
        <w:t xml:space="preserve">ಸೃಜ-ಸ1ಸು&lt;ಾಗ, ಗೃಹ¤-X5ೕಕ$ಸು&lt;ಾಗ, ಉTFಷ-ೆ-ೆಯುಾI, Tಷ-ಮುಚುjಾI,  Jೕೆ </w:t>
        <w:br/>
        <w:t>ತDೆ8ಾ' [ ¢ಯ&amp;' ಾDೇನೂ ?ಾಡು;Iಲ' ಅನುವ ಅ$ವನು ತತ5ಾT ;kರುಾIDೆ. ಉಾಹರuೆೆ-</w:t>
        <w:br/>
        <w:t>DಾವN ಒಂದು ಹೂನ ಅಂದವನು ಕ ¤Tಂದ ಸಯುೆIೕ&lt;ೆ; ಅದರ ಪ$ಮಳವನು ಮೂTಂದ ಮೂX</w:t>
        <w:br/>
        <w:br/>
        <w:t xml:space="preserve">ಂೆ ೋಂಾಾಯರ ೕಾಪವಚನ  </w:t>
        <w:br/>
        <w:t xml:space="preserve">ಆ,ಾ5{ಸುೆIೕ&lt;ೆ; ಆ ಹೂವನು ಮು¯B-ಮುದು ಸಂೋಷ ಪಡುೆIೕ&lt;ೆ. ಈ ಹೂವನು ಸೃ°BXದವ, ಅದ=ೆ&gt; </w:t>
        <w:br/>
        <w:t xml:space="preserve">ಅಂದವನು =ೊಟBವ ಆ ಭಗವಂತ. ಆ ಹೂವನು  Dೋಡುವ ಕಣ¤ನು ನಮೆ =ೊಟBವ ಆತ(ಹುಟುB ಕುರುಡTೆ </w:t>
        <w:br/>
        <w:t xml:space="preserve">ಈ ¾ೕಗಲ'). ಈ ಅನುಸಂ#ಾನದC-ೆ Dೋಡುವ-ಮುಟುBವ-ಮೂಸವ [ ¢ಯ&amp;' 'ನನದು' ಎನುವ </w:t>
        <w:br/>
        <w:t xml:space="preserve">ಅಹಂ=ಾರ=ೆ&gt; ಎRೆಲ'. ಅೇ $ೕ;-;ನುವNದು:  ಈ ಪ ಪಂಚದ&amp;' ಎvೊBೕ ಜನ ಒಂದು /ೊ;Iನ ಆ/ಾರಕೂ&gt; </w:t>
        <w:br/>
        <w:t xml:space="preserve">ಗ; ಇಲ'ೇ ಇDೊಬwರ ಮುಂೆ =ೈಾU=ೊಂಡು ಬದುಕುಾI-ೆ. ಆದ-ೆ ನಮೆ ಭಗವಂತ ಮೂರು /ೊ;Iನ </w:t>
        <w:br/>
        <w:t xml:space="preserve">ತು;Iೆ ಅನುಕೂಲ ?ಾ =ೊ¯BಾCDೆ ಅನುವ ಅನುಸಂ#ಾನಂದ ಊಟ ?ಾಾಗ ಅೊಂದು </w:t>
        <w:br/>
        <w:t xml:space="preserve">ಯÜ&lt;ಾಗುತIೆ. ಇನು-TೆC: TೆCಯ&amp;' DಾವN ಭಗವಂತನ ಸೕಪದ&amp;'ರುೆIೕ&lt;ೆ. ಆದ-ೆ ಆ ಎಚjರ </w:t>
        <w:br/>
        <w:t xml:space="preserve">ನಮರುವNಲ'. ಒಂದು &lt;ೇೆ TೆC¢ೕ yಾರದC-ೆ? ಇೕ -ಾ;  ಕನXನ8ೆ'ೕ ಕೆದ-ೆ? ಇದನು ನFಂದ </w:t>
        <w:br/>
        <w:t xml:space="preserve">ಉJಸುವNದೂ ಕಷB. ಹು¯Bಾಗ ನಮಗ$ಲ'ದಂೆ ಉX-ಾಟ ಆರಂಭ&lt;ಾತು. TೆCಯಲೂ' </w:t>
        <w:br/>
        <w:t xml:space="preserve">ನಮಗ$ಲ'ದಂೆ ನಮF ಉX$ನ [ ¢ Tರಂತರ. ಆದ-ೆ ಈ ಉXರು qಾ&lt;ಾಗ Tಲು'ತIೆ ಎನುವNದು </w:t>
        <w:br/>
        <w:t xml:space="preserve">ನಮೆ ;kಲ'. Jೕೆ ಪ ;¾ಂದು [ ¢ಯ&amp;' ಆ ಶ5ಶ[Iಯ ಅನುಸಂ#ಾನ&lt;ೇ Tಜ&lt;ಾದ ಕಮ¾ೕಗ.  </w:t>
        <w:br/>
        <w:t xml:space="preserve">ಭಗವಂತ ನಮೆ ಅಮೂಲG&lt;ಾದ =ೈ =ೊ¯BಾCDೆ. Qಾ  ಗkೆ Dಾಲೂ&gt; =ಾ8ೇ. =ೈ ಇಲ'. ತನ ೖ ೕ8ೆ </w:t>
        <w:br/>
        <w:t xml:space="preserve">qಾವNೋ 1ೕ ಕುkತು ರಕI Jೕರು;IದCರೂ ಅದನು ಓಸುವ =ೈ ಅವNಗkಲ'. ಇಂತಹ ಅಮೂಲG&lt;ಾದ </w:t>
        <w:br/>
        <w:t xml:space="preserve">=ೈಯನು ಭಗವಂತ ನಮೆ ಕರು XಾCDೆ. ಅತGಂತ ಸೂÅ ಇಂ ಯ&lt;ಾದ ಕಣ¤ನು ರtಸುವ -ೆQೆಗಳM, </w:t>
        <w:br/>
        <w:t xml:space="preserve">ಅವN Tರಂತರ ೆ-ೆಯವNದು-sಚುjವNದ$ಂದ ಕ ¤ನ ರuೆ. ಒಂದು &lt;ೇೆ, ಕ ¤ೆ ಏDಾದರೂ ಕಸ sದC-ೆ </w:t>
        <w:br/>
        <w:t xml:space="preserve">ನಮಗ$ಲ'ದಂೆ ಕ ¤ೆ Tೕ$ನ ಸರಬ-ಾಾ ಕ ¤ನ ರuೆqಾಗುತIೆ. ಈ ಅಪ*ವ ಯಂತ ದ DಾGಸ </w:t>
        <w:br/>
        <w:t xml:space="preserve">?ಾದ ¼&amp; ಆ ಭಗವಂತ. </w:t>
        <w:br/>
        <w:t xml:space="preserve">ನಮF ಪ ;¾ಂದು ಇಂ ಯಗಳನೂ ಇಂ qಾ¡?ಾT ೇವೆಗಳM Tಯಂ; ಸುಾI-ೆ ಎನುವ </w:t>
        <w:br/>
        <w:t xml:space="preserve">ಾರವನು DಾವN ಈ Jಂೆ oೆ'ೕ°XೆCೕ&lt;ೆ. ಉಾಹರuೆೆ ಸೂಯ ಕ ¤ನ /ಾಗೂ  ಚಂದ  [ಯ </w:t>
        <w:br/>
        <w:t xml:space="preserve">ೇವೆ. ಸುಪ -&lt;ಾರು -Qಾವ; ಶಬC-ಸಶ-ಗಂಧದ ಅ¡?ಾT ೇವೆಯರು. ಮDೋ¡?ಾT </w:t>
        <w:br/>
        <w:t xml:space="preserve">ೇವೆqಾ ಗರುಡ  oೇಷ ರುದ $ಾC-ೆ. Jೕೆ ನಮF [ ¢ಯ Jಂೆ ಅದುäತ&lt;ಾದ ಆ#ಾG;Fಕ ಶ[I =ೆಲಸ </w:t>
        <w:br/>
        <w:t>?ಾಡು;Iೆ.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5.10</w:t>
      </w:r>
      <w:r>
        <w:rPr>
          <w:i/>
          <w:color w:val="808080"/>
          <w:sz w:val="20"/>
        </w:rPr>
        <w:t xml:space="preserve">   (p.168)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 ಹFuಾG#ಾಯ ಕ?ಾ  ಸಂಗಂ ತG=ಾI¥ ಕ-ೋ; ಯಃ । </w:t>
        <w:br/>
        <w:t>&amp;ಪGೇ ನ ಸ QಾQೇನ ಪದFಪತ &lt;ಾಂಭ,ಾ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 ಹF  ಆ#ಾಯ ಕ?ಾ  ಸಂಗ ತG=ಾI¥ ಕ-ೋ; ಯಃ । </w:t>
        <w:br/>
        <w:t xml:space="preserve">&amp;ಪGೇ ನ ಸಃ QಾQೇನ ಪದFಪತ  ಇವ ಅಂಭ,ಾ-ಕಮಗಳನು ಭಗವಂತನ&amp;' ಒZX, ನಂಟು Tೕ </w:t>
        <w:br/>
        <w:t>?ಾಡುವವನು Qಾಪಂದ ಅಂ¯X=ೊಳMnವNಲ'-ಾವ-ೆ ಎ8ೆ Tೕ$Tಂದ /ೇೋ /ಾೆ.</w:t>
        <w:br/>
        <w:br/>
        <w:t xml:space="preserve">ಂೆ ೋಂಾಾಯರ ೕಾಪವಚನ  </w:t>
        <w:br/>
        <w:t xml:space="preserve">DಾವN ಪ*ೆಯ =ೊDೆಯ&amp;' "¼ ೕ ಕೃvಾ¤ಪಣ ಮಸುI" ಎಂದು /ೇಳMೆIೕ&lt;ೆ. ಇದರ ಅಥ " ಆ ಭಗವಂತನ&amp;' </w:t>
        <w:br/>
        <w:t xml:space="preserve">ಅZತ". ಅZಸುವNದು  ಎಂದ-ೆ " ಈ ಕಮವನು ಭಗವಂತ ತನ ಪ*ಾರೂಪ&lt;ಾ ನನ ಮೂಲಕ ನನ </w:t>
        <w:br/>
        <w:t xml:space="preserve">ಉಾ§ರ=ಾ&gt; ಅವDೇ ?ಾX=ೊಂಡ" ಎನುವ ಸಂಕಲ.  Jೕೆ DಾವN ಕಮವನು ?ಾಾಗ qಾವ </w:t>
        <w:br/>
        <w:t xml:space="preserve">ಕಮದ </w:t>
        <w:br/>
        <w:t xml:space="preserve">8ೇಪವ* </w:t>
        <w:br/>
        <w:t xml:space="preserve">ನಮೆ </w:t>
        <w:br/>
        <w:t xml:space="preserve">ಅಂಟುವNಲ'. </w:t>
        <w:br/>
        <w:t xml:space="preserve">'Dಾನು, </w:t>
        <w:br/>
        <w:t xml:space="preserve">ನನದು, </w:t>
        <w:br/>
        <w:t xml:space="preserve">ನTಂದ' </w:t>
        <w:br/>
        <w:t xml:space="preserve">ಎನುವ </w:t>
        <w:br/>
        <w:t xml:space="preserve">ಅಹಂ=ಾರ </w:t>
        <w:br/>
        <w:t xml:space="preserve">/ೊರಟು/ೋಗುತIೆ. ಇದು ಆನಂದಮಯ&lt;ಾದ ಸFಯ. ಾವ-ೆ ಎ8ೆ Tೕ$ನ8ೆ'ೕ ಇದCರೂ ಕೂRಾ /ೇೆ </w:t>
        <w:br/>
        <w:t xml:space="preserve">Tೕರನು ತನೆ ಅಂ¯X=ೊಳMnವNಲ'£ೕ /ಾೇ, ಕಮದ ೊೆೇ ಇದುC, ಕಮ ?ಾ, ಕಮವನು </w:t>
        <w:br/>
        <w:t>ಅಂ¯X=ೊಳnೇ  ಇರುವNದು ಈ ಅನುಸಂ#ಾನಂದ ?ಾತ 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5.11</w:t>
      </w:r>
      <w:r>
        <w:rPr>
          <w:i/>
          <w:color w:val="808080"/>
          <w:sz w:val="20"/>
        </w:rPr>
        <w:t xml:space="preserve">   (p.169)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=ಾ¢ೕನ ಮನ,ಾ ಬುಾ§ã =ೇವ8ೈ$ಂ ¢ೖರZ । </w:t>
        <w:br/>
        <w:t>¾ೕನಃ ಕಮ ಕುವಂ; ಸಂಗಂ  ತG=ಾI¥SSತFಶುದ§¢ೕ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=ಾ¢ೕನ ಮನ,ಾ ಬುಾ§ã =ೇವ8ೈಃ  ಇಂ ¢ೖಃ ಅZ  । </w:t>
        <w:br/>
        <w:t xml:space="preserve">¾ೕನಃ ಕಮ ಕುವಂ; ಸಂಗ  ತG=ಾI¥ ಆತF ಶುದ§¢ೕ-¾ೕಗಳM ೖಂದ, ಮನಂದ, </w:t>
        <w:br/>
        <w:t>ಬು§ಂದ ಮತುI ಬ$ಯ ಇಂ ಯಗkಂದ ಕಮ ?ಾಡುಾI-ೆ. ನಂಟು Tೕ, ಬೆಯ ಶು§ಾ.</w:t>
        <w:br/>
        <w:br/>
        <w:t xml:space="preserve">oಾಸºದ   ಸಂಪ ಾಯದಂೆ ಒಂದು ಷಯವನು /ೇk; =ೊDೆೆ ಆ $ೕ; ಅನುvಾ»ನ ?ಾದವರ ಬೆ </w:t>
        <w:br/>
        <w:t xml:space="preserve">/ೇk; ನಮೆ ಆ ಷಯದ&amp;' ಭರವ,ೆ ಬರುವಂೆ ?ಾಡುಾI-ೆ. ಇದನು 'ಅಥ&lt;ಾದ' ಎನುಾI-ೆ. </w:t>
        <w:br/>
        <w:t xml:space="preserve">qಾವNೇ ಷಯವನು Dಾ&lt;ೇ eದಲು ಆರಂ¡ಸುವNದು ಅಂದ-ೆ ಸ5ಲ ಕಷB. ಆದ-ೆ 'ಅದು JಂTಂದಲೂ  </w:t>
        <w:br/>
        <w:t xml:space="preserve">ನRೆದು=ೊಂಡು ಬಂದ ಾರ' ಎಂಾಗ ಆ ಷಯದ ಬೆ ನಮೆ #ೈಯ /ೆಚುj.   /ಾೇ ಕೃಷ¤ ಇ&amp;'  </w:t>
        <w:br/>
        <w:t xml:space="preserve">ಾTಗಳM ಸಂDಾGಸಯುಕI&lt;ಾದ ಕಮ¾ೕಗ ?ಾಡುವNದನು  ಪ ,ಾIZಸುಾIDೆ.  </w:t>
        <w:br/>
        <w:t xml:space="preserve">¾ೕಗಳM  ದ5ಂಾ5;ೕತ&lt;ಾದ,  ಫಲ=ಾಮDೆ ಇಲ'ೇ, 'ನDೊಳೆ ಭಗವಂತ ತನ ಪ*ೆಯನು ನನ </w:t>
        <w:br/>
        <w:t xml:space="preserve">ಮೂಲಕ ನನ ಉಾ§ರ=ೊ&gt;ೕಸ&gt;ರ ?ಾಸು;IಾCDೆ' ಎಂದು ;kದು ಕತವG ದೃ°Bಂದ ಕಮ </w:t>
        <w:br/>
        <w:t xml:space="preserve">?ಾಡುಾI-ೆ. ಅವ$ೆ ಅಹಂ=ಾರ-ಮಮ=ಾರ ಇರುವNಲ'; ಇದ$ಂದ ಮನಸುÄ ಶುದ§&lt;ಾಗುತIೆ. </w:t>
        <w:br/>
        <w:t xml:space="preserve">ಶುದ§ಮನXÄೆ ಶುದ§ ಷಯ ಗ ಹಣ ?ಾಡಲು ,ಾಧG. ಶುದ§ ಷಯ  ಗ ಹಣ ಎಂದ-ೆ oಾಸº=ಾರರು qಾವ </w:t>
        <w:br/>
        <w:t xml:space="preserve">ಅಥದ&amp;' /ೇkಾC-ೋ ಅೇ ಅಥದ&amp;' ಗ JಸುವNದು. Jೕೆ ಅಥ ?ಾ=ೊಳnyೇ=ಾದ-ೆ ನಮF ಮನಸುÄ </w:t>
        <w:br/>
        <w:t xml:space="preserve">oಾಸº=ಾರರ ಮನXÄೆ ಶು ;ಗೂಡyೇಕು(tuning) ಅಥ&lt;ಾ DಾವN ಅವರ ,ಾ½ನ=ೆ&gt;ೕರyೇಕು   /ಾಗೂ ಅವರ  </w:t>
        <w:br/>
        <w:t xml:space="preserve">,ಾ½ನದ&amp;' Tಂತು ¾ೕUಸyೇಕು. ಇಲ'ದC-ೆ Tಜ&lt;ಾದ ಷಯ ಗ ಹಣ&lt;ಾಗುವNಲ'. ಇ&amp;' ಕೃಷ¤ </w:t>
        <w:br/>
        <w:t xml:space="preserve">/ೇಳMಾIDೆ: "¾ೕಗಳz ಕೂRಾ  ಅಹಂ=ಾರ-ಮಮ=ಾರ ೊ-ೆದು (ಸಂಗಂ ತG=ಾI¥) ಭಗವದಪಣ </w:t>
        <w:br/>
        <w:t xml:space="preserve">ಬು§ಂದ- ೖಂದ, ಮನಂದ, ಬು§ಂದ ಮತುI ಇಂ ಯಗkಂದ ಕ?ಾನುvಾ»ನವನು </w:t>
        <w:br/>
        <w:t>?ಾಡುಾI-ೆ" ಎಂದು. ಈ ಾರವನು ಮತIಷುB ಒತುI=ೊಟುB ಮುಂನ oೆp'ೕಕದ&amp;' ಕೃಷ¤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5.12</w:t>
      </w:r>
      <w:r>
        <w:rPr>
          <w:i/>
          <w:color w:val="808080"/>
          <w:sz w:val="20"/>
        </w:rPr>
        <w:t xml:space="preserve">   (p.170)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ಯುಕIಃ ಕಮಫಲಂ ತG=ಾI¥ oಾಂ;?ಾùೕ; Dೈ°»[ೕ । </w:t>
        <w:br/>
        <w:t>ಅಯುಕIಃ =ಾಮ=ಾ-ೇಣ ಫ8ೇ ಸ=ೊIೕ Tಬದ§ãೆ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ಯುಕIಃ ಕಮಫಲ  ತG=ಾI¥ oಾಂ; ಆùೕ; Dೈ°»[ೕ । </w:t>
        <w:br/>
        <w:t xml:space="preserve">ಅಯುಕIಃ =ಾಮ =ಾ-ೇಣ ಫ8ೇ ಸಕIಃ Tಬದ§ãೆ-¾ೕಗ ಬಲ'ವನು ಕಮಫಲದ ನಂಟು ೊ-ೆದು Tಚjಳ&lt;ಾದ </w:t>
        <w:br/>
        <w:t xml:space="preserve">DೆಮFಯನು </w:t>
        <w:br/>
        <w:t xml:space="preserve">ಪRೆಯುಾIDೆ. </w:t>
        <w:br/>
        <w:t xml:space="preserve">¾ೕಯಲ'ದವನು </w:t>
        <w:br/>
        <w:t xml:space="preserve">ಫಲದ&amp;' </w:t>
        <w:br/>
        <w:t xml:space="preserve">ಕ ¤$X, </w:t>
        <w:br/>
        <w:t xml:space="preserve">ಆ,ೆಪಡುಾI </w:t>
        <w:br/>
        <w:t xml:space="preserve">ಅದರ </w:t>
        <w:br/>
        <w:t>ಬಂ{qಾಗುಾIDೆ.</w:t>
        <w:br/>
        <w:br/>
        <w:t xml:space="preserve">ಕಮ¾ೕಗ=ೆ&gt;   ತನನು ೊಡX=ೊಂಡವ, ಭಗವé ಪ ೆಯ&amp;' ಕಮ ?ಾಡತಕ&gt;ವ-ಾDಾನಂದದ </w:t>
        <w:br/>
        <w:t xml:space="preserve">ತುqಾದ  eೕವನು ಪRೆಯುಾIDೆ. DಾವN qಾವNೊ ಒಂದು ಫಲ =ಾಮDೆಂದ ಕಮ ?ಾದ-ೆ </w:t>
        <w:br/>
        <w:t xml:space="preserve">ಅದ$ಂದ qಾವNೇ ಫಲ XಗುವNಲ' ಎಂದಲ'. ಆದ-ೆ ಆ ಫಲ ನಮೆ ಎಷುB ಉಪಯುಕI ಎನುವ ಅ$ವN </w:t>
        <w:br/>
        <w:t xml:space="preserve">ನಮೆ ಇರುವNಲ' /ಾಗೂ ಅದು ಪ*ಣ&lt;ಾದ ಫಲ&lt;ಾರುವNಲ'. ಫಲ=ಾಮDೆ ಇಲ'ೇ ಕಮ ?ಾದ-ೆ </w:t>
        <w:br/>
        <w:t xml:space="preserve">DಾವN ನಮೆ ಅಗತG&lt;ಾದ ಎಲ'ವನೂ ಪRೆಯುೆIೕ&lt;ೆ. DಾವN ಕಮಫಲದ ಆ,ೆ ಇಲ'ೆ ಕಮದ&amp;' </w:t>
        <w:br/>
        <w:t xml:space="preserve">ೊಡX=ೊಂಡ-ೆ, ಕಮದ8ೆ'ೕ  ಮುಂದುವ$ದು ಅದ$ಂದ ಾನಪRೆದು, ಅಂತಃಕರಣ  ಶು§ಂದ  </w:t>
        <w:br/>
        <w:t xml:space="preserve">ಭಗವಂತನ  ಅನುಗ ಹ=ೆ&gt;  Qಾತ -ಾ  eೕವನು  ಪRೆಯುಬಹುದು.  </w:t>
        <w:br/>
        <w:t xml:space="preserve">ಕಮ¾ೕಗಲ'ೆ 'ನನೋಸ&gt;ರ Dಾನು ದುಯು;IೆCೕDೆ, ಇದು ನನ ಸಂಪತುI, Dಾನು ದುದದCನು ನನ </w:t>
        <w:br/>
        <w:t xml:space="preserve">ಸುಖ=ಾ&gt; ಖಚು ?ಾಡುೆIೕDೆ, qಾವ ೇವರೂ ನಮೆ ಸ/ಾಯ ?ಾಡುವNಲ'  ಇಾG  ಆತF </w:t>
        <w:br/>
        <w:t xml:space="preserve">=ೇಂ ತ&lt;ಾದ KಾವDೆಂದ ಕಮ ?ಾಾಗ ಕಮ ನಮೆ ಬಂ{qಾಗುತIೆ. ಒಂದು ಮೂಕQಾ   </w:t>
        <w:br/>
        <w:t xml:space="preserve">ಕೂRಾ Jೕೆ ಬದುಕುವNಲ'.  ಉಾಹರuೆೆ  =ಾೆ:  ಅದ=ೆ&gt;  ಒಂದು ;ನುವ ವಸುI =ಾ Xದ-ೆ, ತDೆ8ಾ' </w:t>
        <w:br/>
        <w:t xml:space="preserve">ಬಳಗವನು ಕ-ೆದು ಹಂU=ೊಂಡು ;ನುತIೆ. ಹು&amp;-Xಂಹಗಳಂತಹ  ಕೂ ರ  ಮೃಗಗಳz ಕೂRಾ  ಒF </w:t>
        <w:br/>
        <w:t xml:space="preserve">ತಮF /ೊೆB ತುಂsದ ೕ8ೆ ಎಂದೂ ,ಾ5ಥಂದ =ಾಯ TವJಸುವNಲ'. ಆದ-ೆ ?ಾನವ-ಾದ </w:t>
        <w:br/>
        <w:t xml:space="preserve">DಾವN  ,ಾ5ಥಂದ  ಬದುಕುೆIೕ&lt;ೆ. ನಮೆ ಎಷುB ಪRೆದರೂ ಮತIಷB-ಾ,ೆ! ಈ $ೕ; ಬದುಕುವವನು </w:t>
        <w:br/>
        <w:t>ಸಂ,ಾರ ಚಕ ದ&amp;' X[&gt;  ಅ#ೋಗ;ಯನು  ಪRೆಯುಾIDೆ.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5.13</w:t>
      </w:r>
      <w:r>
        <w:rPr>
          <w:i/>
          <w:color w:val="808080"/>
          <w:sz w:val="20"/>
        </w:rPr>
        <w:t xml:space="preserve">   (p.170)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ಸವಕ?ಾ  ಮನ,ಾ ಸಂನG,ಾGs,ೆIೕ ಸುಖಂ ವ¼ೕ । </w:t>
        <w:br/>
        <w:t>ನವಾ5-ೇ ಪN-ೇ ೇJೕ Dೈವ ಕುವ ನ =ಾರಯ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 ಕ?ಾ  ಮನ,ಾ ಸಂನGಸG ಆ,ೆIೕ ಸುಖ  ವ¼ೕ । </w:t>
        <w:br/>
        <w:t xml:space="preserve">ನವ ಾ5-ೇ ಪN-ೇ ೇJೕ ನ ಏವ ಕುವ ನ =ಾರಯ-?ಾನXಕ&lt;ಾ ಎ8ಾ' ಕಮಗಳ ನಂಟು ೊ-ೆದು </w:t>
        <w:br/>
        <w:t xml:space="preserve">ಇಂ ಯಗಳನು ೆದCವನು /ಾqಾರುಾIDೆ-ಒಂಭತುI  yಾಲ ಈ ಪNರದ&amp;'; ಏನನೂ ?ಾಡೆ, ಏನನೂ </w:t>
        <w:br/>
        <w:t>?ಾಸೆ.</w:t>
        <w:br/>
        <w:br/>
        <w:t xml:space="preserve">ಂೆ ೋಂಾಾಯರ ೕಾಪವಚನ  </w:t>
        <w:br/>
        <w:t xml:space="preserve">ಎ8ಾ' ಕಮವನು ?ಾನXಕ&lt;ಾ ಸಂDಾGಸ ?ಾಡು ಎನುಾIDೆ ಕೃಷ¤. ಇದು ಬಹಳ ಮುಖG&lt;ಾದ ?ಾತು. </w:t>
        <w:br/>
        <w:t xml:space="preserve">ಇ&amp;' 'ಕಮವನು ಾGಗ ?ಾಡು' ಎಂದು ಕೃಷ¤ /ೇಳM;Iಲ', =ೇವಲ ಮನXÄನ&amp;' sಡು ಎನು;IಾCDೆ. ಅಂದ-ೆ </w:t>
        <w:br/>
        <w:t xml:space="preserve">ಕಮಗಳ ಬೆ ಮನXÄನ&amp;'ರುವ ಫಲದ ಸಂಗ; ?ಾನXಕ&lt;ಾ ,ಾ5ತಂತ ã ಎನುವ ಭ ಯನು sಡುವNದು.  </w:t>
        <w:br/>
        <w:t xml:space="preserve">'ನನೆ', 'ನನೋಸ&gt;ರ' ಎನುವ ಾರವನು ?ಾನXಕ&lt;ಾ sಡುವNದು. '1ೕವTೆ qಾವ =ಾಲದಲೂ' </w:t>
        <w:br/>
        <w:t xml:space="preserve">qಾವ ಕತೃತ5ದಲೂ' ,ಾ5ತಂತ ãಲ' . ಇದನು ಮ#ಾ5ಾಯರು ತಮF ಎ8ಾ' ಗ ಂಥಗಳ&amp;' ,ಾ$-,ಾ$ </w:t>
        <w:br/>
        <w:t xml:space="preserve">/ೇkಾC-ೆ. ಇದನು ?ಾನXಕ&lt;ಾ ಅಳವX=ೊಳMnವNೇ  Tಜ&lt;ಾದ ಕಮಸಂDಾGಸ.   </w:t>
        <w:br/>
        <w:t xml:space="preserve">ಭಗವಂತ ಈ ಒಂಭತುI yಾ&amp;ನ ಪNರೊಳೆ(ಪ*ಣೆಯನು ಪRೆದ ಮನುಷG ಶ$ೕರ) ನಮFನು ಕೂ$X </w:t>
        <w:br/>
        <w:t xml:space="preserve">ನFಂದ ಕಮ ?ಾಸು;IಾCDೆ. 'ನನನು ಈ ಪNರದ&amp;'ಟುB, ನDೊಂೆ ನನ ಆ;æಯ ೆೆಯDಾ </w:t>
        <w:br/>
        <w:t xml:space="preserve">Tಂತು,  ನನ ಉಾ§ರ=ಾ&gt; ಆ ಭಗವಂತ ಕಮ ?ಾಸು;IಾCDೆ' ಎನುವ ಎಚjರ ಕಮ¾ೕಗ. </w:t>
        <w:br/>
        <w:t xml:space="preserve">ಕಮ¾ೕಗದ ಬೆ ಕೃಷ¤  ವ$Xದ ಅಪ*ವ&lt;ಾದ ಾನ¾ೕಗವನು DೋೆವN. Jೕೆ ಕಮ </w:t>
        <w:br/>
        <w:t xml:space="preserve">?ಾಡುವNದ$ಂದ ಅದು ಭಗವಂತನ ಆ-ಾಧDೆqಾಗುತIೆ /ಾಗೂ ಾನ?ಾಗದ ಒಂದು ಅಂಗ&lt;ಾಗುತIೆ. </w:t>
        <w:br/>
        <w:t xml:space="preserve">ಾನಂದ ಕಮ ?ಾಾಗ qಾವ ುದ  =ೆಲಸ ಕೂRಾ ವGಥ&lt;ಾಗುವNಲ', ಅದು ¾ೕಗ&lt;ಾಗುತIೆ. </w:t>
        <w:br/>
        <w:t xml:space="preserve">ಇ&amp;'   'ಏನನೂ ?ಾಡೆ, ಏನನೂ ?ಾಸೆ' ಎಂಾCDೆ ಕೃಷ¤. ,ಾ?ಾನG&lt;ಾ DಾವN ಒಂದು =ೆಲಸ </w:t>
        <w:br/>
        <w:t xml:space="preserve">?ಾದ-ೆ 'ಅದನು Dಾನು ?ಾೆ', 'Dಾನು /ೇkದC$ಂದ ಆ =ಾಯ ಆತು' ಎಂದು ಎ8ಾ' ಕRೆ </w:t>
        <w:br/>
        <w:t xml:space="preserve">/ೇk=ೊಂಡು ಬರುೆIೕ&lt;ೆ. /ಾೆ Dಾಲು&gt; ಜನ /ೇಳ&amp; ಎಂದು ಬಯಸುೆIೕ&lt;ೆ. ಆದ-ೆ ಾTಗಳM /ಾೆ </w:t>
        <w:br/>
        <w:t xml:space="preserve">/ೇಳMವNಲ'. 'ಏDೋ ೇವರು ನನ =ೈಯ&amp;' ?ಾXದ' , 'ನDೊಳದುC ಆ ೇವರು ?ಾXದ', </w:t>
        <w:br/>
        <w:t xml:space="preserve">'ಭಗವಂತ ಅವ$ೆ Qೆ ೕರuೆ ?ಾದ' ಇಾGqಾ ?ಾತDಾಡುಾI-ೆ. ಇದ=ೆ&gt; =ಾರಣ ಾTಗಳM ಎಂದೂ  </w:t>
        <w:br/>
        <w:t xml:space="preserve">'Dಾನು ಸ5ತಂತ   ಕಾ' ಎನುವ ಪ ೆಯನು yೆೆX=ೊಂರುವNಲ'. ಇದು ಾTಗಳ ಮತುI ಅಾTಗಳ </w:t>
        <w:br/>
        <w:t>ಕಮದ ಅನುಸಂ#ಾನದ&amp;'ರುವ ವGಾGಸ.</w:t>
        <w:br/>
        <w:br/>
        <w:t xml:space="preserve">ಈ   ಎ8ಾ' ಾರವನು ;kದ ೕ8ೆ ನಮೆ ಒಂದು ಪ oೆ ಮೂಡುತIೆ. ಎಲ'ವನೂ ೇವ-ೇ </w:t>
        <w:br/>
        <w:t xml:space="preserve">?ಾಸುವNಾದ-ೆ ಆತ ನಮF =ೈಯ&amp;' ಒೆnಯ =ೆಲಸವDೇ ?ಾಸ&amp;, =ೆಟB =ೆಲಸ ಏ=ೆ ?ಾಸುಾIDೆ? </w:t>
        <w:br/>
        <w:t xml:space="preserve">=ೆಟB=ೆಲಸ ?ಾಸುವವ  ಅವDೇ ಆದ-ೆ ನಮೇ=ೆ ಅದರ ¼ೆ? ನಮೇ=ೆ ದುಃಖ? Dಾನು ಬಯX </w:t>
        <w:br/>
        <w:t xml:space="preserve">ಬು§ಪ*ವಕ&lt;ಾ ?ಾಾಗ Dಾನು ಏ=ೆ ಕಾ ಅಲ'? ಅದ$ಂದ ಏ=ೆ ನನೆ ಫಲ ಬರುವNಲ'? ಎ8ಾ' </w:t>
        <w:br/>
        <w:t xml:space="preserve">ೇವ-ೇ ?ಾಸುವNಾದ-ೆ ನನೆ ಫಲ /ೇೆ ಬರುತIೆ? ಇಾG ಪ oೆ. ಇದು ಪ ;¾ಬwರನೂ =ಾಡುವ </w:t>
        <w:br/>
        <w:t xml:space="preserve">ಪ oೆ. ಇವN =ಾಡುವ ಪ oೆಗೇDೋ ಸ$ ಆದ-ೆ ಸ$qಾದ ಪ oೆಗಳಲ'. oಾಸºದ ;ರುಳM ;kಯಾಗ ಈ </w:t>
        <w:br/>
        <w:t xml:space="preserve">ಪ oೆಗಳM ಬರುತI&lt;ೆ. ಮುಂನ oೆp'ೕಕಗಳನು ಸೂÅ&lt;ಾ oೆ'ೕ°Xದ-ೆ ಈ ನಮF ಪ oೆೆ ಉತIರ </w:t>
        <w:br/>
        <w:t>XಗುತIೆ.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5.14</w:t>
      </w:r>
      <w:r>
        <w:rPr>
          <w:i/>
          <w:color w:val="808080"/>
          <w:sz w:val="20"/>
        </w:rPr>
        <w:t xml:space="preserve">   (p.172)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ನ ಕತೃತ5ಂ ನ ಕ?ಾ  8ೋಕಸG ಸೃಜ; ಪ ಭುಃ । </w:t>
        <w:br/>
        <w:t>ನ ಕಮಫಲಸಂ¾ೕಗಂ ಸ5KಾವಸುI ಪ 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ಕತೃತ5  ನ ಕ?ಾ  8ೋಕಸG ಸೃಜ; ಪ ಭುಃ   । </w:t>
        <w:br/>
        <w:t xml:space="preserve">ನ ಕಮಫಲ ಸಂ¾ೕಗ  ಸ5Kಾವಃ ತು ಪ ವತೇ -- 1ೕವ ಜಡದಂತಲ'; [ ¢ ?ಾಡಬಲ'. ಆದರೂ </w:t>
        <w:br/>
        <w:t xml:space="preserve">ಅವನು /ೊuೆಾರನಲ'- 8ೋಕದ qಾವ [ ¢ಗೂ, ಪNಣG-Qಾಪಗkಗೂ,ಅದ$ಂೊದಗುವ ಫಲಕೂ&gt;. </w:t>
        <w:br/>
        <w:t xml:space="preserve">[[ ¢ಯ,ಪNಣGQಾಪಗಳ, ಮತುI ಕಮಫಲ ಪRೆಯುವ ಒRೆತನವನು 1ೕವ8ೋಕ=ೆ&gt; ಭಗವಂತ Tೕಡ&amp;ಲ']. </w:t>
        <w:br/>
        <w:t>1ೕವದ ಸ5Kಾವ ತನ =ೆಲಸ ?ಾಡು;IರುತIೆ.[ಭಗವಂತ ಈ ಎಲ'ವನೂ ?ಾಡು;IರುಾIDೆ].</w:t>
        <w:br/>
        <w:br/>
        <w:t xml:space="preserve">ಈ Jಂೆ oೆ'ೕ°Xದ ಸಮಸI ಪ oೆಗkಗೂ ಉತIರ ಒಗ¯ನ ರೂಪದ&amp;' ಈ oೆp'ೕಕದಲ'ಡೆ.  ೕ8ೋಟ=ೆ&gt; </w:t>
        <w:br/>
        <w:t xml:space="preserve">ಇದು ;kಯುವNಲ'; oಾಸºದ ಅನುKಾವಂದ ಒಂೊಂದು  ಶಬCವನು ಮನನ ?ಾಾಗ ?ಾತ  ಅ&amp;' </w:t>
        <w:br/>
        <w:t xml:space="preserve">ಉತIರ XಗುತIೆ. </w:t>
        <w:br/>
        <w:t xml:space="preserve">ಜಡ8ೋಕ=ೆ&gt; 1ೕವ-ಪ ಭು, ಅದರ&amp;' ಇಾ¶ಪ*ವಕ[ ¢ ಇೆ, ಆದ-ೆ ಅದು ಕತೃತ5ವಲ'. 1ೕವವನು ಜಡ=ೆ&gt; </w:t>
        <w:br/>
        <w:t xml:space="preserve">/ೋ&amp;Xಾಗ: ಜಡ=ೆ&gt; ¾ೕಚDೆ ?ಾಡುವ ಶ[I ಇಲ'-ಆದ-ೆ 1ೕವ=ೆ&gt; ¾ೕಚDೆ ?ಾಡುವ ಶ[I ಇೆ; ಜಡ=ೆ&gt; </w:t>
        <w:br/>
        <w:t xml:space="preserve">ಬು§ ಇಲ'-ಆದ-ೆ 1ೕವ[&gt;ೆ; ಎರಡಕೂ&gt; ಕತೃತ5ಲ'. [ ¢ಯ,ಪNಣGQಾಪಗಳ, ಮತುI ಕಮಫಲ ಪRೆಯುವ </w:t>
        <w:br/>
        <w:t xml:space="preserve">ಒRೆತನವನು 1ೕವ8ೋಕ=ೆ&gt; ಭಗವಂತ Tೕಲ'. 1ೕವTೆ ದತI,ಾ5ತಂತ ã ಕೂRಾ ಇಲ'. [ಉಾಹರuೆೆ: </w:t>
        <w:br/>
        <w:t xml:space="preserve">ಒಬw -ಾಜ ತನ ಮಗTೆ ೇಶದ ಒಂದು Kಾಗವನು ಸ5ತಂತ &lt;ಾ ಆಳMವ ಅ{=ಾರ =ೊಡುವNದು </w:t>
        <w:br/>
        <w:t xml:space="preserve">ದತI,ಾ5ತಂತ ã]. ಕತೃತ5ವನು ಸ$qಾ ;kದು=ೊಳnyೇ=ಾದ-ೆ ಅದರ Jಂರುವ ,ಾ5ರಸG&lt;ಾದ </w:t>
        <w:br/>
        <w:t xml:space="preserve">oಾXºೕಯ ಪ [ ¢ಯನು ;kದು=ೊಳnyೇಕು.  </w:t>
        <w:br/>
        <w:t xml:space="preserve">ಪ ಪಂಚದ&amp;' ಮೂರು ತರಹದ  ಕತೃತ5ೆ. =ೇವಲ [ ¢ ಇರುವNದೂ ಒಂದು ಧದ ಕತೃತ5. ಇದು </w:t>
        <w:br/>
        <w:t xml:space="preserve">ಜಡಕೂ&gt; ಇೆ. ಉಾಹರuೆೆ '=ೆಚjಲು /ಾಲು =ೊಡುತIೆ'; ಇ&amp;' =ೆಚj&amp;Tಂದ /ಾಲು ಸು$ಯುವ ಕೃ; ಇೆ </w:t>
        <w:br/>
        <w:t xml:space="preserve">ಆದ-ೆ ಅದು ಅತGಂತ ಅಮುಖG&lt;ಾದ ಕತೃತ5. ಎರಡDೇಯದು ಬು§ ಪ*ವಕ&lt;ಾದ ಕೃ;. ಸ5ತಂತ ವಲ'ದ </w:t>
        <w:br/>
        <w:t xml:space="preserve">ಇಾ¶ಪ*ವಕ ಕೃ;-ಇದು 1ೕವ$ೆ, ಆದ-ೆ Tಜ&lt;ಾದ ಪ ಮುಖ ಕತೃತ5 ಇದಲ'. ಸ5ತಂತ &lt;ಾದ </w:t>
        <w:br/>
        <w:t xml:space="preserve">ಇಾ¶ಪ*ವಕ [ ¢ Tಜ&lt;ಾದ ಕತೃತ5. ಇದು ಇರುವNದು =ೇವಲ ಭಗವಂತನ&amp;' ?ಾತ . 1ೕವTೆ </w:t>
        <w:br/>
        <w:t xml:space="preserve">ಕಮದ&amp;' ದತI,ಾ5ತಂತ ã ಕೂRಾ ಇಲ'. 1ೕವ  ಭಗವಂತನ ಪ-ಾ{ೕನ. ಆದC$ಂದ ಆತ ಕಾ ಅಲ'. </w:t>
        <w:br/>
        <w:t xml:space="preserve">ಉಾಹರuೆೆ ೊ¯Bಲ&amp;'ರುವ ಮಗು. ಅದ=ೆ&gt; ಬು§ ಇೆ, ;ನyೇಕು ಎನುವ ಇೆ¶ ಇೆ, ಆದ-ೆ </w:t>
        <w:br/>
        <w:t>,ಾ5ತಂತ ãಲ'. ಾ yಾ¯BದCನು ಅದು ;ನುತIೆ. ಇದು ಇಾ¶ಪ*ಣ [ ¢ ಆದ-ೆ ಸ5ತಂತ -</w:t>
        <w:br/>
        <w:t xml:space="preserve">ಇಾ¶ಪ*ಣ [ ¢ ಅಲ'. ಇನು ಫಲದ ಬೆ ಇೇ ದೃvಾBಂತೊಂೆ  Dೋಾಗ: ತಂೆ-ಾ </w:t>
        <w:br/>
        <w:t xml:space="preserve">ಮಗುೆ 'ೇವ$ೆ ನಮ,ಾ&gt;ರ ?ಾಡು' ಎಂದು /ೇಳMಾI-ೆ, ಆಗ ಆ ಮಗು ?ಾಡುವNಲ', ಇಂತಹ </w:t>
        <w:br/>
        <w:t xml:space="preserve">ಸಂದಭದ&amp;' ತಂೆ ಾ, ಮಗುವನು ;C-;ೕ ಅಥ&lt;ಾ ಅಗತGsದC-ೆ ¼tX ೇವ$ೆ </w:t>
        <w:br/>
        <w:t>ನಮಸ&gt;$ಸುವಂೆ ?ಾಡುಾI-ೆ, ಆಗ ಆ ಮಗು ?ಾಡುತIೆ. ಇ&amp;' ನಮ,ಾ&gt;ರ ?ಾXದುC ತಂೆ-</w:t>
        <w:br/>
        <w:br/>
        <w:t xml:space="preserve">ಂೆ ೋಂಾಾಯರ ೕಾಪವಚನ  </w:t>
        <w:br/>
        <w:t xml:space="preserve">ಾqಾದರೂ ಸಹ ಫಲ ಮಗುೆ. ಇೇ $ೕ; 1ೕವDೊಳೆ ಕುkತ  ಕ ¤ೆ =ಾಣದ ಭಗವಂತ '1ೕವನ' </w:t>
        <w:br/>
        <w:t xml:space="preserve">[ ¢ಯನು Tಯಂ; ಸುಾIDೆ. ನಮF ಮೂಲಕ ಕಮ ?ಾಸುವವನು ಭಗವಂತDಾದರೂ ಕೂRಾ </w:t>
        <w:br/>
        <w:t xml:space="preserve">ಕಮದ ಫಲ ನಮೇ /ೊರತು ಭಗವಂತTಗಲ'. </w:t>
        <w:br/>
        <w:t xml:space="preserve">ಈ  ದೃvಾBಂತೊಂೆ ಮುಂದುವ$ಾಗ ನಮೆ ಇDೊಂದು ಪ oೆ =ಾಡುತIೆ. “ಭಗವಂತ ನಮF </w:t>
        <w:br/>
        <w:t xml:space="preserve">ಮುÃೇನ ಏ=ೆ =ೆಟB =ೆಲಸ ?ಾಸುಾIDೆ? ತಂೆ-ಾ ಎಂದೂ ಮಗುನ&amp;' =ೆಟB =ೆಲಸ ?ಾಸುವNಲ', </w:t>
        <w:br/>
        <w:t xml:space="preserve">ಅೇ $ೕ; ಏ=ೆ ಭಗವಂತ ನಮF&amp;' =ೇವಲ ಒೆnಯ =ೆಲಸ ?ಾಸyಾರದು?” ಎಂದು. ಇದು </w:t>
        <w:br/>
        <w:t xml:space="preserve">8ೋಕದ&amp;'ರುವNದ[&gt;ಂತ ಲಣ&lt;ಾ =ಾಣುವ [ ¢. ಉಾಹರuೆೆ ಒಬw ಉQಾ#ಾGಯ, ಆತ ತನ Qಾಠ </w:t>
        <w:br/>
        <w:t xml:space="preserve">ಪ ವಚನವನು ಎ8ಾ' ಮಕ&gt;kಗೂ ಒಂೇ $ೕ;qಾ, Kೇದ Kಾವಲ'ೆ  ಕ&amp;ಸುಾIDೆ. ಆದ-ೆ ಒಬw </w:t>
        <w:br/>
        <w:t xml:space="preserve">Qಾಠವನು ಬಹುyೇಗ ಅಥ ?ಾ=ೊಂಡ-ೆ ಇDೊಬw ಅಥ&lt;ಾಗೇ ತಳಮkಸಬಹುದು; ಮೊIಬw </w:t>
        <w:br/>
        <w:t xml:space="preserve">ಅQಾಥ ?ಾ=ೊಳnಬಹುದು. ಇದ=ೆ&gt; ಉQಾ#ಾGಯರು =ಾರಣರಲ', ಇದು #ಾGಯ ಸ5Kಾವ=ೆ&gt; </w:t>
        <w:br/>
        <w:t xml:space="preserve">ಸಂಬಂಧಪಟB ಾರ. ಕೃಷ¤ /ೇಳMಾIDೆ "ಸ5KಾವಸುI ಪ ವತೇ" ಎಂದು. ಇದು ಅಪ*ವ&lt;ಾದ ಸಂಗ;. </w:t>
        <w:br/>
        <w:t xml:space="preserve">Jಂೆ /ೇkದಂೆ 1ೕವ ಅDಾ{TತG, ಅದನು ಭಗವಂತ ಸೃ°B ?ಾಲ'. ಈ ಅDಾ{TತG&lt;ಾದ 1ೕವ=ೆ&gt; </w:t>
        <w:br/>
        <w:t xml:space="preserve">ಅDಾ{TತG&lt;ಾದ ಒಂದು ಅ,ಾ#ಾರಣ ಸ5Kಾವೆ(Exclusive Quality). ಆ ಸ5Kಾವದಂೆ ಆ 1ೕವ </w:t>
        <w:br/>
        <w:t xml:space="preserve">ನRೆದು=ೊಳMnತIೆ. </w:t>
        <w:br/>
        <w:t xml:space="preserve">1ೕವಸ5Kಾವದಂೆ 1ೕವ ನRೆದು=ೊಳMnವNದು ಅಂದ-ೆ: ಉಾಹರuೆೆ ?ಾನ sೕಜ, ಅದು ಮರ&lt;ಾ </w:t>
        <w:br/>
        <w:t xml:space="preserve">?ಾನ ಹಣ¤Dೇ  =ೊಡುತIೆ /ೊರತು ಹಲXನ ಹಣ¤ನಲ', ಇದು ಆ sೕಜದ ಸ5Kಾವ.  1ೕವ ಎನುವNದು </w:t>
        <w:br/>
        <w:t xml:space="preserve">ಶ$ೕರ ಎನುವ ವೃದ sೕಜ. ಆ ಶ$ೕರದ ಮೂಲಕ ವGಕI&lt;ಾಗುವNದು ಆ sೕಜದ ಮೂಲ ಗುಣ&lt;ೇ /ೊರತು </w:t>
        <w:br/>
        <w:t xml:space="preserve">ಇDೇನೂ ಅಲ'. 1ೕವ eದಲDೆಯಾ ತನ ಸ5Kಾವ=ೆ&gt; ಅ{ೕನ. DಾವN ನಮೆ ೋUದಂೆ ?ಾಡಲು </w:t>
        <w:br/>
        <w:t xml:space="preserve">,ಾಧGಲ', ನಮF  ಸ5Kಾವ ಎಂೋ ಅಂೆ¢ೕ ನಮF ;ೕ?ಾನ. ಮೂಲತಃ Tಜ&lt;ಾದ ಸ5Kಾವದಂೆ </w:t>
        <w:br/>
        <w:t xml:space="preserve">ನಮF ಅTX=ೆ; ಅದ=ೆ&gt; ರುದ§&lt;ಾ DಾವN =ೆಲಸ ?ಾಡುವNಲ'. ಈ =ಾರಣಂದ ಸ5Kಾವತಃ </w:t>
        <w:br/>
        <w:t xml:space="preserve">,ಾ;5ಕDಾದ-ೆ ಆತನ ಾರ#ಾ-ೆಗೆಲ'ವ* ,ಾ;5ಕಗುಣದ ಪ Kಾವದ8ೆ'ೕ ಇರುತIೆ. -ಾಜಸDಾದವನ </w:t>
        <w:br/>
        <w:t xml:space="preserve">ಾರ#ಾ-ೆ -ಾಜಸ ಗುಣದ ಪ Kಾವದ&amp;'ರುತIೆ. ಸ5Kಾವದ ೊೆೆ ಹು¯B yೆೆದ ಸ?ಾಜದ </w:t>
        <w:br/>
        <w:t xml:space="preserve">ಪ KಾವದCರೂ ಸಹ ಅದರ ಅ¡ವGಕIೆ  ಕ. ಅದು /ೆೆjಂದ-ೆ ಒಂದು ಜನF=ೆ&gt; Xೕತ, ಆದ-ೆ =ೊDೆೆ </w:t>
        <w:br/>
        <w:t xml:space="preserve">ಉkಯುವNದು 1ೕವಸ5Kಾವ ?ಾತ . </w:t>
        <w:br/>
        <w:t xml:space="preserve">1ೕವ=ೆ&gt; ಅDಾ{TತG&lt;ಾ ಅಂ¯ದ ಸ5Kಾವ- ,ಾ;5ಕ -ಾಜಸ ಮತುI ಾಮಸಗಳ ಸFಶ ಣ. ,ಾ;5ಕರು </w:t>
        <w:br/>
        <w:t xml:space="preserve">ಎಂದ-ೆ ಅವರ&amp;' ,ಾ;5ಕ ಗುಣ ಪ ?ಾಣ /ೆಚುj. qಾರ&amp;' qಾವ ಗುಣ ಪ #ಾನ£ೕ ಆತ ಆ ಗುಂZೆ </w:t>
        <w:br/>
        <w:t xml:space="preserve">,ೇರುಾIDೆ. ಈ ಮೂರು ಧ&lt;ಾದ 1ೕವಾತ ತನ ಸ5Kಾವ=ೆ&gt; ಅ{ೕನ&lt;ಾ ನRೆದು=ೊಳMnತIೇ /ೊರತು, </w:t>
        <w:br/>
        <w:t xml:space="preserve">ಾನು /ೇೆ ?ಾಡyೇಕು ಎಂದು ;ೕ?ಾನ ?ಾ ತನನು ರೂZX=ೊಳMnವ ಸ5ತಂತ  ಕತೃತ5 </w:t>
        <w:br/>
        <w:t xml:space="preserve">ಅದ[&gt;ರುವNಲ'. </w:t>
        <w:br/>
        <w:t xml:space="preserve">ಸ5Kಾವ ನಮF ಅ{ೕನ ಅಲ', ಅಂದೕ8ೆ ಆ ಸ5Kಾವದ ಅ¡ವG[I ನನ ,ಾ5ತಂತ ãದ&amp;'ಲ'. ಮೆI ಆ </w:t>
        <w:br/>
        <w:t>ಸ5Kಾವದ ಅ¡ವG[I /ೇೆ? ಸ5Kಾವ=ೆ&gt; ತಕ&gt;ಂೆ yೆೆಯುವNದು qಾರ ಅ{ೕನ&lt;ಾ? ಸ5Kಾವ=ೆ&gt; ಆ ಶ[I</w:t>
        <w:br/>
        <w:br/>
        <w:t xml:space="preserve">ಂೆ ೋಂಾಾಯರ ೕಾಪವಚನ  </w:t>
        <w:br/>
        <w:t xml:space="preserve">ಎ&amp;'ಂದ ಬಂತು? ಈ ಎ8ಾ' ಪ oೆೆ ಇೇ oೆp'ೕಕದ&amp;' ಉತIರೆ.  ಅದ=ಾ&gt; DಾವN ಈ oೆp'ೕಕದ&amp;' </w:t>
        <w:br/>
        <w:t xml:space="preserve">ಅಡರುವ ಇDೊಂದು ಅಥವನು Dೋಡyೇಕು. ನಮೆ ಕತೃತ5ಲ' /ಾಗೂ ಕಮದ&amp;' ಇಂತೆCೕ ಫಲ </w:t>
        <w:br/>
        <w:t xml:space="preserve">ಬರyೇಕು ಎನುವ ,ಾ5ತಂತ ãಲ'.  ಾDೇ ಾDಾ ತನನು s;I=ೊಂಡು ಾDೇ ಮರ&lt;ಾ yೆೆದು </w:t>
        <w:br/>
        <w:t xml:space="preserve">ಹಣ¤ನು =ೊಡುವ ಶ[I  1ೕವ[&gt;ಲ'. ಸ5ತಂತ Dಾದ ಭಗವಂತ  ಸೃ°B ಎನುವ ೋಟ TX, ಅ&amp;' ಒಬw </w:t>
        <w:br/>
        <w:t xml:space="preserve">ೋಟಾರನಂೆ, 1ೕವ ಎನುವ sೕಜವನು  s;I yೆೆಸುಾIDೆ. ಅದ$ಂದ ನಮF ೇಹ ಎನುವ ಮರ </w:t>
        <w:br/>
        <w:t xml:space="preserve">yೆೆಯುತIೆ ಮತುI ಅದ$ಂದ ಕJqಾದ, ಹುkqಾದ  ಅಥ&lt;ಾ XJqಾದ ಹಣು¤ 1ೕವ ಸ5Kಾವದಂೆ </w:t>
        <w:br/>
        <w:t xml:space="preserve">ಅ¡ವGಕI&lt;ಾಗುತIೆ. </w:t>
        <w:br/>
        <w:t xml:space="preserve">ಆದC$ಂದ </w:t>
        <w:br/>
        <w:t xml:space="preserve">=ೆಟB=ೆಲಸ(ಕJ) </w:t>
        <w:br/>
        <w:t xml:space="preserve">ಒೆnಯ=ೆಲಸ(XJ) </w:t>
        <w:br/>
        <w:t xml:space="preserve">ಎನುವNದು </w:t>
        <w:br/>
        <w:t xml:space="preserve">ನಮF </w:t>
        <w:br/>
        <w:t xml:space="preserve">ಸ5KಾವವನವಲಂsXೆ¢ೕ  /ೊರತು ಭಗವಂತನನಲ'. ೋಟಾರ ಎಂದೂ ಣXನ ಡ=ೆ&gt; Ãಾರ&lt;ಾದ </w:t>
        <w:br/>
        <w:t xml:space="preserve">Tೕರನು ಹ$ಸುವNಲ'. ಎ8ಾ' ಡದಂೆ ಆ ಡವನೂ ùೕ°X yೆೆಸುಾIDೆ. ಆದ-ೆ ಅದು Ãಾರ&lt;ಾದ </w:t>
        <w:br/>
        <w:t xml:space="preserve">ಹಣ¤ನು ತನ ಸ5Kಾವದಂೆ =ೊಡುತIೆ. /ಾೇ ಭಗವಂತ ಅDಾ{TತG&lt;ಾದ 1ೕವದ ಸ5Kಾವ=ೆ&gt; ತಕ&gt;ಂೆ </w:t>
        <w:br/>
        <w:t xml:space="preserve">[ ¢ ?ಾXದ /ಾೇ [ ¢ ನRೆತು. </w:t>
        <w:br/>
        <w:t xml:space="preserve">=ೆಲ£F DಾವN ¾ೕUXದC=ೆ&gt; ರುದ§&lt;ಾ =ೆಲಸ ?ಾಡುೆIೕ&lt;ೆ. ಏ=ೆಂದ-ೆ  ನಮF  ಮನಸುÄ ಮತುI  </w:t>
        <w:br/>
        <w:t xml:space="preserve">ಬು§ಯ ಾರ ಸರ (Intellectual approach) yೇ-ೆ, DಾವN ?ಾಡುವNದು yೇ-ೆ. ಈ =ಾರಣ=ಾ&gt; </w:t>
        <w:br/>
        <w:t xml:space="preserve">=ೆಲವರು /ೊರTಂದ ಒಂದು ?ಾತDಾ ಒಳTಂದ ಅದ=ೆ&gt; ವG;$ಕI&lt;ಾದದCನು ?ಾಡುಾI-ೆ. </w:t>
        <w:br/>
        <w:t xml:space="preserve">ದು¾ೕಧನ  ಕೂRಾ "Dಾನು ?ಾಡುಾI ಇರುವNದು ತಪN ಎನುವNದು ನನೆ ;kೆ" ಎಂದು </w:t>
        <w:br/>
        <w:t xml:space="preserve">/ೇkರುವNದನು ಇ&amp;' DಾವN ಗಮTಸyೇಕು. ಆತTೆ ಧಮ qಾವNದು ಎಂದು ;kತುI.  ಆದರೂ ಆತ  </w:t>
        <w:br/>
        <w:t xml:space="preserve">ತನ ಸ5Kಾವದಂೆ ನRೆದ. ಆದC$ಂದ ನಮF ;ಳMವk=ೆ yೇ-ೆ, ನಮF [ ¢ yೇ-ೆ. ನಮF ಸ5Kಾವ ನF8ಾ' </w:t>
        <w:br/>
        <w:t xml:space="preserve">ಅಧGಯನ, ಬು§, ಾರ&lt;ಾದವನು ಬೊ;I ನFಂದ ಸ5Kಾವಕ&gt;ನುಗುಣ&lt;ಾದ =ೆಲಸವನು ?ಾX </w:t>
        <w:br/>
        <w:t xml:space="preserve">sಡುತIೆ. ಇದDೇ ಕೃಷ¤ ಇ&amp;' " ಸ5KಾವಸುI ಪ ವತೇ" ಎಂರುವNದು. Tನ ಸ5Kಾವ ಎಂತಹೊCೕ- </w:t>
        <w:br/>
        <w:t xml:space="preserve">ಅಂತಹೆCೕ Tನ ಪ ವೃ;I. ಅದಕ&gt;ನುಗುಣ&lt;ಾ ಭಗವಂತ Tನನು yೆೆಸುಾIDೆ. qಾರ&amp;' qಾವ </w:t>
        <w:br/>
        <w:t xml:space="preserve">ಸ5Kಾವೆ¾ೕ ಅೇ $ೕ; ಅವ$ರyೇ=ೇ /ೊರತು ಇDೊಬwರಂತಲ'. ?ಾನ ಹಣು¤ ಹುkqಾದ-ೆ </w:t>
        <w:br/>
        <w:t xml:space="preserve">ಅದು =ೆಟB ಹಣು¤, ಅೇ ಹುಣ,ೆ ಹಣು¤ /ೆಚುj ಹುkqಾದಂೆ /ೆಚುj ಉತIಮ. ಆದC$ಂದ ಾಮಸರು </w:t>
        <w:br/>
        <w:t xml:space="preserve">ಾಮಸರಂ;ರುವNದು  ಅವರ ಸಹಜ ಧಮ. qಾqಾರ ಸಹಜ ಸ5Kಾವ ಎಂತೊCೕ ಅಂೆ¢ೕ ಸಹಜ </w:t>
        <w:br/>
        <w:t xml:space="preserve">ಸ5Kಾವದ&amp;' yೆೆಸುವ [ ¢ಯನು ಸ5ತಂತ Dಾದ ಭಗವಂತ ?ಾದ. ಎಲ'ವNದರ ಫಲವನು </w:t>
        <w:br/>
        <w:t xml:space="preserve">=ೊಡುವವನೂ ಅವDೇ. ಅವTೆ ಎಂದೂ ಬಂಧನಲ'.  </w:t>
        <w:br/>
        <w:t xml:space="preserve">Jೕೆ ಈ oೆp'ೕಕ ನF8ಾ' ಸಂಶಯಗkೆ ಉತIರರೂಪದ&amp;'ೆ. ನಮF  ಸಂಶಯ ಅತGಂತ ಾಢ. ಮನXÄೆ </w:t>
        <w:br/>
        <w:t xml:space="preserve">ಬರುವ ಸಂಶಯವನು T&lt;ಾ$ಸಬಹುದು ಆದ-ೆ ಬು§ೆ ಬರುವ ಸಂಶಯ (Intellectual doubt)ವನು </w:t>
        <w:br/>
        <w:t xml:space="preserve">T&lt;ಾ$ಸುವNದು ಕಷB. Qಾ Uೕನ oಾಸº=ಾರರು ಮನಃoಾಸºದ ಪ =ಾರ ಇದನು  'X½ರಸಂಶಯ' ಎಂದು </w:t>
        <w:br/>
        <w:t xml:space="preserve">ಕ-ೆದರು. </w:t>
        <w:br/>
        <w:t xml:space="preserve">ನಮF&amp;'ರುವ </w:t>
        <w:br/>
        <w:t xml:space="preserve">Kೌ;ಕ </w:t>
        <w:br/>
        <w:t xml:space="preserve">=ೊೆ </w:t>
        <w:br/>
        <w:t xml:space="preserve">ಜಗ;Iನ&amp;' </w:t>
        <w:br/>
        <w:t xml:space="preserve">'ಎಲ'$ಂತ </w:t>
        <w:br/>
        <w:t xml:space="preserve">Dಾನು </w:t>
        <w:br/>
        <w:t xml:space="preserve">ಬು§ವಂತ' </w:t>
        <w:br/>
        <w:t xml:space="preserve">ಎಂದು </w:t>
        <w:br/>
        <w:t xml:space="preserve">;kದು=ೊಳMnವಂೆ ?ಾಡುತIೆ. ಇದ$ಂದ DಾವN ಸತGದ ಕRೆೆ ಮನಸÄನು ಒX=ೊಳMnವNಲ' /ಾಗೂ </w:t>
        <w:br/>
        <w:t>ಅದ$ಂದ ನಮೆ ನಂs=ೆ ಬರುವNಲ'. DಾವN qಾವNೇ =ೆಲಸ ?ಾದರೂ ಅದನು ;kದು-ನಂs</w:t>
        <w:br/>
        <w:br/>
        <w:t xml:space="preserve">ಂೆ ೋಂಾಾಯರ ೕಾಪವಚನ  </w:t>
        <w:br/>
        <w:t xml:space="preserve">?ಾಡyೇಕು. ಅದ=ೊ&gt;ೕಸ&gt;ರ ಪ ;ೕ /ೆೆÎಯಲೂ' oಾXºೕಯ ಅನುKಾವ ಮುಖG.  Dಾನು ಅಂದ-ೇನು, ಸ5Kಾವ </w:t>
        <w:br/>
        <w:t xml:space="preserve">ಅಂದ-ೇನು, ನನ ಸ5Kಾವವನು Tಯಂ; ಸುವ ಆ ಶ[I qಾವNದು, =ೈJದು ನRೆಸುವವ ಮತುI ಫಲ </w:t>
        <w:br/>
        <w:t xml:space="preserve">=ೊಡುವವ qಾರು, ಇಾG  ಾರ ;kಾಗ ಅ&amp;' ಅಹಂ=ಾರ=ೆ&gt; ಎRೆಲ'. </w:t>
        <w:br/>
        <w:t xml:space="preserve">ಇ&amp;' ನಮೆ ಒಂದು ಪ oೆ ಬರಬಹುದು. ಭಗವಂತ  ನಮೆ ¼ೆ ಏ=ೆ =ೊಡುಾIDೆ ಎಂದು. ೇವರು ನಮೆ ¼ೆ </w:t>
        <w:br/>
        <w:t xml:space="preserve">=ೊಡುವNದು ೆ5ೕಷಂದಲ', ಅದರ JಂರುವNದು ಅQಾರ-ಅನಂತ&lt;ಾದ =ಾರುಣG. ಾ ಮಗುೆ ¼ೆ </w:t>
        <w:br/>
        <w:t xml:space="preserve">=ೊಡುವ Jಂರುವ =ಾರುಣG /ೇೋ /ಾೆ. 1ೕವನದ&amp;' ಬರುವ ದುಃಖ ದು$ತಗkಂದ 1ೕವ </w:t>
        <w:br/>
        <w:t xml:space="preserve">Qಾಕ&lt;ಾಗುತIೆ. 1ೕವನದ&amp;'  ನಮೆ ಬರುವ ಾಪತ ಯಗಳ ಾಪ=ೆ&gt; DಾವN yೇಯyೇಕು, yೆಂದು </w:t>
        <w:br/>
        <w:t>ಪಕ5&lt;ಾಗyೇಕು. 1ೕವನದ&amp;' ಕಷBವನು Dೋಡದವನು ಎಂದೂ yೆೆಯುವNಲ'. ಅವ$ೆ ಇDೊಬwರ ಸುಖ-</w:t>
        <w:br/>
        <w:t xml:space="preserve">ದುಃಖ ಅಥ&lt;ಾಗುವNಲ'. 1ೕವ ಪಕ5&lt;ಾಗುವNೇ ಕಷBಗಳM ಬಂಾಗ. ಇದು ಭಗವಂತ ನಮೆ =ೊಡುವ </w:t>
        <w:br/>
        <w:t xml:space="preserve">¼ೆಯ Jಂರುವ =ಾರುಣG.  ನಮF ಪತನದ Jಂೆ ಒಂದು ಉಾ§ರದ sೕಜರುತIೆ. ದುಃಖದ Jಂೆ </w:t>
        <w:br/>
        <w:t xml:space="preserve">ಸುಖದ sೕಜರುತIೆ. Jೕೆ oಾXºೕಯ&lt;ಾ Dೋಾಗ ಇೕ ಪ ಪಂಚದ Jಂೆ ಇರುವ ಶ5ಶ[I, ಮ/ಾ </w:t>
        <w:br/>
        <w:t xml:space="preserve">=ಾರುಣGಮೂ;qಾ ನಮFನು ರtಸು;Iೆ  ಎನುವ ಎಚjರ ಬರುತIೆ.  ಏಳಲು ಬಲಲ'ದ ಮಗುವನು </w:t>
        <w:br/>
        <w:t xml:space="preserve">ಾ /ೇೆ Dೋ=ೊಳMnಾIೇ, /ಾೇ ಭಗವಂತ ನಮFನು ಪ ;ೕಣವ* ರtಸು;IಾCDೆ. ಇದು </w:t>
        <w:br/>
        <w:t>ಅ#ಾGತF ?ಾಗದ&amp;' Tರಂತರ ಇರyೇ=ಾದ ಅಂತಃಪ ೆ.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5.15</w:t>
      </w:r>
      <w:r>
        <w:rPr>
          <w:i/>
          <w:color w:val="808080"/>
          <w:sz w:val="20"/>
        </w:rPr>
        <w:t xml:space="preserve">   (p.175)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DಾSದೆIೕ ಕಸGU¨ Qಾಪಂ ನ ೈವ ಸುಕೃತಂ ಭುಃ । </w:t>
        <w:br/>
        <w:t>ಅಾDೇDಾSವೃತಂ ಾನಂ ೇನ ಮುಹGಂ; ಜಂತವಃ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ಆದೆIೕ ಕಸGU¨ Qಾಪ ನ ಚ ಏವ ಸುಕೃತ  ಭುಃ । </w:t>
        <w:br/>
        <w:t xml:space="preserve">ಅಾDೇನ ಆವೃತ  ಾನ  ೇನ ಮುಹGಂ; ಜಂತವಃ -ಜಡ[&gt;ಂತ 8ೆTXದ 1ೕವ qಾರ </w:t>
        <w:br/>
        <w:t xml:space="preserve">Qಾಪವನೂ </w:t>
        <w:br/>
        <w:t xml:space="preserve">ೊRೆಯ8ಾರ; ಪNಣGವನು </w:t>
        <w:br/>
        <w:t xml:space="preserve">ಕೂRಾ. </w:t>
        <w:br/>
        <w:t xml:space="preserve">[qಾವ </w:t>
        <w:br/>
        <w:t xml:space="preserve">1ೕಯ </w:t>
        <w:br/>
        <w:t xml:space="preserve">Qಾಪ-ಪNಣGಗಳ </w:t>
        <w:br/>
        <w:t xml:space="preserve">ನಂಟೂ </w:t>
        <w:br/>
        <w:t>ಭಗವಂತTಲ'.]ಅ$ೆ ಅೆGಯ ಮುಸು[ೆ. ಅದ$ಂದ ಜನರು ೖಮ-ೆಯುಾI-ೆ.</w:t>
        <w:br/>
        <w:br/>
        <w:t xml:space="preserve">ಈ oೆp'ೕಕವನು '1ೕವದ'  ಪರ&lt;ಾ ಮತುI 'ಭಗವಂತ'ನ ಪರ&lt;ಾ ಎರಡು ರೂಪದ&amp;' Dೋಡಬಹುದು. </w:t>
        <w:br/>
        <w:t xml:space="preserve">‘1ೕವದ’ ಪರದ&amp;' Dೋಾಗ ಭುಃ ಎನುವ ಪದ ¼ಷB, &lt;ೈಧG, ಧ ಇಾG ಅಥವನು =ೊಡುತIೆ. </w:t>
        <w:br/>
        <w:t xml:space="preserve">ಜಡ[&gt;ಂತ ¼ಷBDಾ-ಇೆ¶, ¾ೕಚDೆ, ಾನ ಇರುವ 1ೕವ ¼ಷB. yೇ-ೆyೇ-ೆ ಜನFದ&amp;' yೇ-ೆyೇ-ೆ </w:t>
        <w:br/>
        <w:t xml:space="preserve">1ೕqಾ ಹುಟBಬಹುಾದ 1ೕವ, ಒಂದು ಜನFದ8ೆ'ೕ ಅDೇಕ &lt;ೈಧGೆಯನು =ಾಣಬಹುದು. </w:t>
        <w:br/>
        <w:t xml:space="preserve">ಉಾಹರuೆೆ: </w:t>
        <w:br/>
        <w:t xml:space="preserve">ಮನುಷGDಾದವನು </w:t>
        <w:br/>
        <w:t xml:space="preserve">¼ ೕಮಂತDಾ </w:t>
        <w:br/>
        <w:t xml:space="preserve">ಸುಖದ </w:t>
        <w:br/>
        <w:t xml:space="preserve">ಸುಪ;Iೆಯ&amp;' </w:t>
        <w:br/>
        <w:t xml:space="preserve">ಬದುಕಬಹುದು, </w:t>
        <w:br/>
        <w:t xml:space="preserve">ಾ$ದ ãದ&amp;'ರಬಹುದು. ೊಡÏ ಾ5ಂಸDಾ ಬದುಕಬಹುದು ಅಥ&lt;ಾ ಏನೂ ಅ$ಲ'ದ ಮೂಢDಾ </w:t>
        <w:br/>
        <w:t xml:space="preserve">ಬದುಕಬಹುದು. ಈ $ೕ;ಯ &lt;ೈದGೆ 1ೕವದ&amp;'ೆ-ಅದ=ಾ&gt; 1ೕವ ಭುಃ.  ಒಂೇ ಜನFದ&amp;' ಹು¯B </w:t>
        <w:br/>
        <w:t>,ಾಯುವ ತನಕ ಅDೇಕ ಮಜಲುಗಳ&amp;' ಅDೇಕ &lt;ೈಧGೆಯನು DಾವN ಅನುಭಸಬಹುದು.</w:t>
        <w:br/>
        <w:br/>
        <w:t xml:space="preserve">ಂೆ ೋಂಾಾಯರ ೕಾಪವಚನ  </w:t>
        <w:br/>
        <w:t xml:space="preserve">¼ ೕಮಂತDಾದCವನು ಎಲ'ವನೂ ಕೆದು=ೊಂಡು ಾ$ದ ãವನು ಪRೆಯಬಹುದು. Jೕಾಾಗ DಾವN ಅದರ </w:t>
        <w:br/>
        <w:t xml:space="preserve">Jಂೆ ಏDೇDೋ =ಾರಣಗಳನು ಹುಡುಕುೆIೕ&lt;ೆ. ,ಾ?ಾನG&lt;ಾ  DಾವN ?ಾಡುವ eದಲ  =ೆಲಸ </w:t>
        <w:br/>
        <w:t xml:space="preserve">qಾವNೋ ೊGೕ;°ಗಳ&amp;' /ೋ ಪ oೆ /ಾಕುವNದು.  /ಾೆ =ೇkಾಗ ಅವರು qಾ-ೋ </w:t>
        <w:br/>
        <w:t xml:space="preserve">&lt;ಾ?ಾಾರ(Witchcraft) ?ಾದC$ಂದ Tೕನು ನಷB ಅನುಭಸು;IರುವNದು ಇಾGqಾ /ೇಳMಾI-ೆ. </w:t>
        <w:br/>
        <w:t xml:space="preserve">ಆದ-ೆ ಇ&amp;' ಕೃಷ¤ /ೇಳMಾIDೆ: "qಾರ Qಾಪವನೂ Tೕನು ೆೆದು=ೊಳnಲು ಬರುವNಲ' /ಾಗೂ ಇDೊಬwರ </w:t>
        <w:br/>
        <w:t xml:space="preserve">ಪNಣG ನಮೆ XಗುವNಲ'. DಾವN ಏನು  ಅನುಭಸುೆIೕ&lt;ೇ ಅದು DಾವN ?ಾದ  ಕಮಫಲ" ಎಂದು. ಈ </w:t>
        <w:br/>
        <w:t xml:space="preserve">=ಾರಣಂದ ಇDೊಬw$ಂದ DಾವN /ಾಾೆವN ಎಂದು ;kಯುವNದು ತಪN ಎನುವNದು ಇ&amp;' ಸಷB. </w:t>
        <w:br/>
        <w:t xml:space="preserve">/ಾದC-ೆ &lt;ಾ?ಾಾರ ಇಾG ?ಾಡಲು ಬರುವNಲ'£ೕ, ಅದ$ಂದ ೊಂದ-ೆ ಆಗುವNದು ಸುೆznೕ, </w:t>
        <w:br/>
        <w:t xml:space="preserve">ಎಂದ-ೆ -ನಮF ಸುಕೃತದ ಫಲ ನಮFನು ರuೆ ?ಾಡುವಷುB =ಾಲ qಾವ &lt;ಾ?ಾಾರವ* ನಮFನು </w:t>
        <w:br/>
        <w:t xml:space="preserve">ಏನೂ ?ಾಡುವNಲ'. ಇದನು ೊGೕ;°ಗಳM "TಮF ಗ ಹಗ; ೆDಾತುI ಆದC$ಂದ ಈವ-ೆೆ ಏನೂ </w:t>
        <w:br/>
        <w:t xml:space="preserve">ಆಲ', ಆದ-ೆ ಈಗ ಅದು =ೆ¯Bೆ" ಇಾGqಾ /ೇಳMಾI-ೆ. ಇ&amp;' ಗ ಹಗ; =ೆ¯Bೆ ಎಂದ-ೆ ನಮF Qಾಪದ </w:t>
        <w:br/>
        <w:t xml:space="preserve">ಫಲ ಪಕ5&lt;ಾೆ ಎಂದಥ. ಆದC$ಂದ qಾರು ನಮF ೕ8ೆ ಕೃ; ಮ ಪ ¾ೕಗ ?ಾದರೂ, ಅದ$ಂದ </w:t>
        <w:br/>
        <w:t xml:space="preserve">ನಮೆ ಅTಷ»&lt;ಾಗyೇ=ಾದ-ೆ DಾವN Jಂೆ ಅTಷ»ಕಮ ?ಾರyೇಕು. ಅದರ ಫಲ&lt;ಾ ಇ&amp;' ನಮೆ ಅದು </w:t>
        <w:br/>
        <w:t xml:space="preserve">ಅನುಭವ=ೆ&gt; ಬರುತIೆ. ನಮF ೋಷಗಳM, ನಮF ಬಡತನ, ನಮF ಅಾನ, -ೋಗ-ರು1ನ ಇಾGಗkೆ  </w:t>
        <w:br/>
        <w:t xml:space="preserve">ಇDೊಬwರನು ೋ$ಸುವNದು, ಅವ$ಂದ JೕಾಯುI ಎನುವNದು ತಪN. ನಮೆ -ೋಗ ಉಲwಣ&lt;ಾ </w:t>
        <w:br/>
        <w:t xml:space="preserve">ಅದನು ಅನುಭಸುವ ಪ -ಾಬ§ಕಮ ಇದC-ೆ ಅದನು qಾ$ಂದಲೂ ತZಸಲು ಬರುವNಲ'. ಇದ=ಾ&gt; </w:t>
        <w:br/>
        <w:t xml:space="preserve">ಇDೊಬwರ ೕ8ೆ ಗೂyೆ ಕೂ$ಸುವNದು ತಪN. qಾ-ೋ ?ಾದ Qಾಪಕಮದ ಫಲವನು Dಾನು </w:t>
        <w:br/>
        <w:t xml:space="preserve">ಅನುಭಸುವNಲ'. Dಾನು ?ಾದ Qಾಪ ಕಮದ ಫಲವDೇ Dಾನು ಅನುಭಸುವNದು. </w:t>
        <w:br/>
        <w:t xml:space="preserve">ಭಕIನ ಪರ ಪN-ೋJತ ?ಾಡುವ ಕಮ ಭಕITೆ ಬರುತIೆ; ತಂೆಯ ಪರ ಮಗ ?ಾಡುವ ಕಮ ತಂೆೆ </w:t>
        <w:br/>
        <w:t xml:space="preserve">ಬರಬಹುದು. </w:t>
        <w:br/>
        <w:t xml:space="preserve">ಇದು </w:t>
        <w:br/>
        <w:t xml:space="preserve">ಒಬwರ </w:t>
        <w:br/>
        <w:t xml:space="preserve">ಪರ </w:t>
        <w:br/>
        <w:t xml:space="preserve">ಇDೊಬwರು </w:t>
        <w:br/>
        <w:t xml:space="preserve">?ಾದ </w:t>
        <w:br/>
        <w:t xml:space="preserve">ಕಮ. </w:t>
        <w:br/>
        <w:t xml:space="preserve">ಈ </w:t>
        <w:br/>
        <w:t xml:space="preserve">ಾರವನು </w:t>
        <w:br/>
        <w:t xml:space="preserve">/ೊರತುಪXದ-ೆ(Exception) DಾವN ಅನುಭಸುವNದು Dಾ&lt;ೇ ?ಾದ ಕಮಫಲ&lt;ೇ /ೊರತು </w:t>
        <w:br/>
        <w:t xml:space="preserve">ಇDೊಬwರದCಲ'. </w:t>
        <w:br/>
        <w:t xml:space="preserve">ಜನ$ೆ ಸ$qಾದ ಅ$ಲ'ದ =ಾರಣ  'ಇDೊಬw$ಂದ ನನೆ ೊಂದ-ೆ ಆಯುI' ಎಂದು ;kಯುಾI-ೆ. </w:t>
        <w:br/>
        <w:t xml:space="preserve">ಇದ=ೆ&gt;8ಾ' ಮೂಲ=ಾರಣ ಕಮದ ಬೆ,  1ೕವದಬೆ, ಪರ?ಾತFನ ಬೆ ಸ$qಾದ ಅ$ವN ಇಲ'ರುವNದು. </w:t>
        <w:br/>
        <w:t xml:space="preserve">ಾನ&lt;ೆನುವNದು ಅಾನದ ಮುಸು[ನ&amp;' ಮುUj/ೋ ಅದ$ಂದ ತಪN ;ಳMವk=ೆ /ಾಗೂ eೕಹದ </w:t>
        <w:br/>
        <w:t xml:space="preserve">Kಾ ಂ; ನಮFನು ಆವ$XರುವNದು. </w:t>
        <w:br/>
        <w:t xml:space="preserve">ಈ oೆp'ೕಕದ  ಇDೊಂದು ಮುಖ Dೋದ-ೆ 'ಭುಃ' ಅಂದ-ೆ ಸವಸಮಥDಾದ, ಸವಗತDಾದ </w:t>
        <w:br/>
        <w:t xml:space="preserve">ಭಗವಂತ. ಈ ಅಥದ&amp;' Dೋಾಗ: ಭಗವಂತTೆ qಾವ ಕಮದ 8ೇಪವ* ಇಲ'. ಆತ 1ೕವ </w:t>
        <w:br/>
        <w:t xml:space="preserve">ಸ5ರೂಪದ&amp;'ನ ಅಂತರವನು ಗುರು;X ಅದ=ೆ&gt; ತಕ&gt;ಂೆ¢ೕ yೆಳವ ೆಯನು =ೊಡುಾIDೆ. ಆತ ಎಂದೂ </w:t>
        <w:br/>
        <w:t>ಪQಾ; ಅಲ'. (Equal treatment of unequal is discrimination). Qಾಪ-ಪNಣG ಎರಡರ 8ೇಪವ*</w:t>
        <w:br/>
        <w:br/>
        <w:t xml:space="preserve">ಂೆ ೋಂಾಾಯರ ೕಾಪವಚನ  </w:t>
        <w:br/>
        <w:t xml:space="preserve">ಆತTಲ'. ಆದ-ೆ ಭಗವಂತನ ಈ ಕಮXಾ§ಂತ, ಆತನ ಸವಸಮಥೆ, ಮತುI ಅವನ T&amp;ಪIೆ, ಇದರ </w:t>
        <w:br/>
        <w:t>ಅ$ವN ಬಹಳ ಜನ=ೆ&gt; ;kಲ'-ಆದC$ಂದ ಭಗವಂತನ ಬೆೆ ೊಂದಲ=ೊ&gt;ಳಾಗುಾI-ೆ.</w:t>
        <w:br/>
        <w:br/>
        <w:t xml:space="preserve">'ನಮೆ ಸ5ತಂತ &lt;ಾದ ಕತೃತ5ಲ', DಾವN ಆತನ ಅ{ೕನ' ಎನುವ ಾರದ&amp;' DಾವN ಸಾ </w:t>
        <w:br/>
        <w:t xml:space="preserve">ೊಂದಲ=ೊ&gt;ಳಾಗುೆIೕ&lt;ೆ. ಎಲ'ವನೂ ಭಗವಂತDೇ ?ಾಡುವNಾದ-ೆ Qಾಪ ಕಮಗಳM  ನಮೇ=ೆ </w:t>
        <w:br/>
        <w:t xml:space="preserve">ಅನುವ ಪ oೆ /ೆUjನವರನು =ಾಡುತIೆ. ಎಷುB ಅಧGಯನ ?ಾದರೂ ಈ ಕಮXಾ§ಂತ </w:t>
        <w:br/>
        <w:t xml:space="preserve">ಅಥ&lt;ಾಗುವNಲ'.  ಇದ=ೆ&gt; =ಾರಣ ಅ$ನ ಅKಾವ. ಈ ಅ$ವN =ೇವಲ ಓದುವNದ$ಂದ ಬರುವNಲ'. </w:t>
        <w:br/>
        <w:t xml:space="preserve">ಅದನು ಗ JX-ಗ JX, ಅನುಭX ಮನವ$=ೆ ?ಾ=ೊಳnyೇಕು. ಇದನು ಕೃಷ¤ qಾವNೇ ೊಂದಲ=ೆ&gt; </w:t>
        <w:br/>
        <w:t>ಅವ=ಾಶಲ'ದಂೆ ಮುಂನ oೆp'ೕಕದ&amp;'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5.16</w:t>
      </w:r>
      <w:r>
        <w:rPr>
          <w:i/>
          <w:color w:val="808080"/>
          <w:sz w:val="20"/>
        </w:rPr>
        <w:t xml:space="preserve">   (p.177)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ಾDೇನ ತು ತದಾನಂ ¢ೕvಾಂ Dಾ¼ತ?ಾತFನಃ । </w:t>
        <w:br/>
        <w:t>ೇvಾ?ಾತGವ ಾನಂ ಪ =ಾಶಯ; ತ¨ ಪರ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ಾDೇನ ತು ತ¨ ಅಾನ  ¢ೕvಾ  Dಾ¼ತ ಆತFನಃ । </w:t>
        <w:br/>
        <w:t xml:space="preserve">ೇvಾ ಆತG ವ¨  ಾನ   ಪ =ಾಶಯ; ತ¨ ಪರ-ಭಗವಂತನ ಅ$Tಂದ ಅೆGಯನು </w:t>
        <w:br/>
        <w:t>ಅkX=ೊಂಡವರ ಆ ಅ$ವN-ಸೂಯನಂೆ ಪರತತ5ವನು yೆಳಸುತIೆ.</w:t>
        <w:br/>
        <w:br/>
        <w:t xml:space="preserve">DಾವN ನಮF ೊಂದಲವನು ಪ$ಹ$X=ೊಳnಲು ಇರುವNದು =ೇವಲ ಒಂೇ ?ಾಗ. ಾನ ?ಾಗದ&amp;' </w:t>
        <w:br/>
        <w:t xml:space="preserve">,ಾಧDೆ ?ಾ ಸತGವನು ;kದು=ೊಳMnವNದು. ನಮF ಸಮ,ೆG ಅಂದ-ೆ ನeFಳೆ ಇರುವ 1ೕವ </w:t>
        <w:br/>
        <w:t xml:space="preserve">ಸ5ರೂಪದ&amp;' ಾನೆ-ಆದ-ೆ ಅದನು ಅಾನ&lt;ೆಂಬ ಮಸುಕು ಕೆ. DಾವN ನಮF 1ೕವ ಸ5ರೂಪವನು </w:t>
        <w:br/>
        <w:t xml:space="preserve">ಅಾನ&lt;ೆಂಬ Qೆ¯Bೆ¾ಳೆ ಭದ &lt;ಾ ಮುUj¯BೆCೕ&lt;ೆ. ಾನ=ೆ&gt; ಮುಚjಳ-ಅಾನದುC /ಾಗೂ ನಮೆ ಆ </w:t>
        <w:br/>
        <w:t xml:space="preserve">ಮುಚjಳವನು ೆೆಯಲು ಇಷBಲ'. </w:t>
        <w:br/>
        <w:t xml:space="preserve">DಾವN   eದಲು ;kಯyೇ=ಾದ ಸಂಗ; 'Dಾನು ಅಂದ-ೆ ಏನು' ಎನುವNದನು. ಅದು ೊಾIಾಗ ನನ </w:t>
        <w:br/>
        <w:t xml:space="preserve">Xೕತೆ ಏನು, ನನ ಶ[I ಏನು, ನನ ಅಲತ5&lt;ೇನು ಎನುವNದು ;kಯುತIೆ. ನಮF ಇಂ ಯದ ಒRೆತನ </w:t>
        <w:br/>
        <w:t xml:space="preserve">ನಮಲ'; ನಮF ಮನಸುÄ DಾವN /ೇkದಂೆ =ೇಳMವNಲ'. ಆದC$ಂದ Dಾನು ಇ&lt;ೆಲ'ವNದರ ೊೆೆCೕDೆ, </w:t>
        <w:br/>
        <w:t xml:space="preserve">qಾ-ೋ ಇದDೆ8ಾ' ಇ&amp;' ಇ¯BಾC-ೆ; ಇಂ ಯಂದ ಅನುಭವ ಬರುತIೆ Dಾನು ಅನುಭಸುೆIೕDೆ ಎನುವ </w:t>
        <w:br/>
        <w:t xml:space="preserve">ಅ$ವN ಮೂಡುತIೆ.  ಈ ಇಂ ಯಗಳನು =ೊಟBವDಾGರು, ಅದ$ಂದ ಅನುಭವ =ೊಡುವವDಾGರು </w:t>
        <w:br/>
        <w:t xml:space="preserve">ಎನುವNದು ಅಥ&lt;ಾಾಗ, ಾನು =ೇವಲ ಪ ;sಂಬ ಮತುI ಮೂಲ sಂಬ ಭಗವಂತ ಎನುವ ಅ$ವN </w:t>
        <w:br/>
        <w:t>ಮೂಡುತIೆ.</w:t>
        <w:br/>
        <w:br/>
        <w:t xml:space="preserve">ಂೆ ೋಂಾಾಯರ ೕಾಪವಚನ  </w:t>
        <w:br/>
        <w:t xml:space="preserve">DಾವN /ೇೆ ನಮF ಅಾನದ ಪರೆಯನು ಕಳU ಾನದ ?ಾಗವನು Jಯಬಹುದು ಎನುವNದನು ಕೃಷ¤ </w:t>
        <w:br/>
        <w:t xml:space="preserve">ಇ&amp;' ವ$XಾCDೆ. "ಾನ ಎನುವNದು yೆಂ[ಯಂೆ. ಒಳರುವ ಾನದ [ಯನು ಸತತ ಅಂತರಂಗದ </w:t>
        <w:br/>
        <w:t xml:space="preserve">ಮನನಂದ ಪ ಜ5&amp;ಸು. ಆಗ ಅದು ಈ ಅಾನ&lt;ೆಂಬ ಪರೆಯನು ಸುಟುBsಡುತIೆ". Tರಂತರ </w:t>
        <w:br/>
        <w:t xml:space="preserve">ಅಂತರಂಗದ ಮನನ ?ಾತ  ನಮF ಅಂತರಂಗದ ಾನವನು ಪ ಜ5&amp;ಸಬಲ'ದು. /ೊರನ ಶ ವಣ, </w:t>
        <w:br/>
        <w:t xml:space="preserve">ಅಧGಯನ ಇದ=ೆ&gt; ಪ*ರಕ. ಒF ಅಾನದ ಪರೆ ಸುಟುB Dಾಶ&lt;ಾಾಗ ನಮೆ ಸತGದ </w:t>
        <w:br/>
        <w:t xml:space="preserve">,ಾಾಾ&gt;ರ&lt;ಾಗುತIೆ. ಇದ$ಂದ 'Dಾನು ?ಾೆ' ಎನುವ ಅಹಂ=ಾರ ಬರಲು ,ಾಧG&lt;ೇ ಇಲ'. ಈ ಾನದ </w:t>
        <w:br/>
        <w:t xml:space="preserve">yೆಂ[ ಸೂಯ ಪ =ಾಶ[&gt;ಂತ ೊಡÏದು ಎನುಾIDೆ ಕೃಷ¤. /ೇೆ /ೊರ ಪ ಪಂಚವನು ಸೂಯ </w:t>
        <w:br/>
        <w:t xml:space="preserve">yೆಳಸುಾIDೋ  /ಾೇ ಈ ಾನ ಅಂತರಂಗ ಪ ಪಂಚವನು yೆಳಸುತIೆ. ಇದು ಅಪ-ೋ ಾನ </w:t>
        <w:br/>
        <w:t>/ಾಗೂ ಈ ಾನ ಭಗವಂತನ ,ಾಾಾ&gt;ರ ?ಾಸುತIೆ.</w:t>
        <w:br/>
        <w:br/>
        <w:t xml:space="preserve">ಕೃಷ¤ನ  ಈ ವರuೆಯನು =ೇkಾಗ ನಮೆ Dಾವ* ಅಪ-ೋ ಾನವನು ಪRೆಯyೇಕು ಅTಸುತIೆ. </w:t>
        <w:br/>
        <w:t xml:space="preserve">ಆದ-ೆ ಅದು /ೇೆ? ಅಪ-ೋ ಾನ ಬರyೇ=ಾದ-ೆ DಾವN  ಏನು ?ಾಡyೇಕು? ಇದನು ಮುಂನ </w:t>
        <w:br/>
        <w:t>oೆp'ೕಕದ&amp;' ಕೃಷ¤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5.17</w:t>
      </w:r>
      <w:r>
        <w:rPr>
          <w:i/>
          <w:color w:val="808080"/>
          <w:sz w:val="20"/>
        </w:rPr>
        <w:t xml:space="preserve">   (p.178)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ತé ಬುದ§ಯಸIಾಾFನಸITvಾ»ಸI¨ ಪ-ಾಯuಾಃ । </w:t>
        <w:br/>
        <w:t>ಗಚ¶ಂತG ಪNನ-ಾವೃ;Iಂ ಾನTಧೂತಕಲFvಾಃ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ತ¨ ಬುದ§ಯಃ ತ¨ ಆಾFನಃ ತ¨ Tvಾ»ಃ  ತ¨ ಪ-ಾಯuಾಃ । </w:t>
        <w:br/>
        <w:t xml:space="preserve">ಗಚ¶ಂ;  ಅಪNನಃ ಆವೃ;I ಾನ Tಧೂತ ಕಲFvಾಃ -ಅವನ8ೆ'ೕ ಬೆ DೆಟBವರು, ಅವDೇ ,ಾ5¢ಂದು </w:t>
        <w:br/>
        <w:t xml:space="preserve">ನಂsದವರು, ಅವನ8ೆ'ೕ Dೆ8ೆೊಡವರು, ಅವTೇ ಶರuಾದವರು, ಅವನನು ಕಂಡು yಾಳ  =ೊೆಯನು </w:t>
        <w:br/>
        <w:t>ಕೆದು=ೊಂಡವರು ಮೆI ಮರkyಾರದ ಾಣ=ೆ&gt; ೆರಳMಾI-ೆ.</w:t>
        <w:br/>
        <w:br/>
        <w:t xml:space="preserve">ಅಾನವನು ಅkಸುವ ?ಾಗವನು ಕೃಷ¤ ಇ&amp;' ,ೊಗ,ಾ ವ$XಾCDೆ. eದಲDೆಯಾ  </w:t>
        <w:br/>
        <w:t xml:space="preserve">ಭಗವಂತನ8ೆ'ೕ ಬು§ಯTಡುವNದು(ತ¨ ಬುದ§ಯಃ); ನಮF ಮನಸುÄ ಎ8ಾ' ಷಯಗಳನು ಗ JಸುತIೆ, </w:t>
        <w:br/>
        <w:t xml:space="preserve">ಬು§ ;ೕ?ಾನ ?ಾಡುತIೆ. DಾವN ಭಗವಂತನ&amp;' X½ರ&lt;ಾ ನಮF ಬು§ಯನು ಇಟB-ೆ ಆತ ನಮF </w:t>
        <w:br/>
        <w:t xml:space="preserve">ಬು§ಯ&amp;' </w:t>
        <w:br/>
        <w:t xml:space="preserve">ಬಂದು </w:t>
        <w:br/>
        <w:t xml:space="preserve">ಕೂರುಾIDೆ. </w:t>
        <w:br/>
        <w:t xml:space="preserve">ಇದ=ಾ&gt; </w:t>
        <w:br/>
        <w:t xml:space="preserve">DಾವN </w:t>
        <w:br/>
        <w:t xml:space="preserve">ಭಗವಂತನ </w:t>
        <w:br/>
        <w:t xml:space="preserve">ಕು$ಾ </w:t>
        <w:br/>
        <w:t xml:space="preserve">ನಮF </w:t>
        <w:br/>
        <w:t xml:space="preserve">ಅ$ವನು </w:t>
        <w:br/>
        <w:t xml:space="preserve">yೆೆX=ೊಳnyೇಕು. ಭಗವಂತನ ಷಯದ Tರಂತರ ,ಾಧDೆಂದ DಾವN ಭಗವಂತನ&amp;' ನಮF </w:t>
        <w:br/>
        <w:t xml:space="preserve">ಬು§ಯನು Dೆ8ೆೊkXಾಗ, ಭಗವಂತ ನಮF ಬು§ಯ&amp;' Dೆ8ೆೊಳMnಾIDೆ. </w:t>
        <w:br/>
        <w:t xml:space="preserve">ಭಗವಂತTೆ Tನ  ಆತFವನು, Tನ ಮನಸÄನು ಅZಸು(ತ¨ ಆಾFನಃ); ಅವನು Tನ  ,ಾ5qಾಗ&amp;, </w:t>
        <w:br/>
        <w:t xml:space="preserve">Tೕನು  'ಭಗವಂತDೇ ಸಾ ನನನು ?ಾಗದಶನ ?ಾಡುವ ಪ ಭು, ಅವನ Tಯಂತ ಣದ&amp;' ನನ ಬದುಕು </w:t>
        <w:br/>
        <w:t>?ಾಂಗ&amp;ಕ&lt;ಾ ನRೆಯ&amp;’ ಎಂದು Tರಂತರ Qಾ ಥDೆ ?ಾಡು.</w:t>
        <w:br/>
        <w:br/>
        <w:t xml:space="preserve">ಂೆ ೋಂಾಾಯರ ೕಾಪವಚನ  </w:t>
        <w:br/>
        <w:t xml:space="preserve">ಭಗವಂತನ&amp;' Tvೆ»(ತ¨ Tvಾ»ಃ) ಇಲ'ೇ ಇದC-ೆ ಏನನೂ ?ಾಡಲು ,ಾಧGಲ'. Tvಾ» ಅಂದ-ೆ ಭ[I. </w:t>
        <w:br/>
        <w:t xml:space="preserve">ಆದC$ಂದ ಭಗವಂತನ&amp;' ಸಾ ಭ[I ಇರyೇಕು. ಭ[I ಇಲ'ೆ #ಾGನ, ಪ*ೆ ?ಾಡುವNದ$ಂದ qಾವNೇ </w:t>
        <w:br/>
        <w:t xml:space="preserve">ಉಪ¾ೕಗಲ'. ಒF ನಮೆ ಭಗವಂತನ ಬೆ ಾನ ಬಂದ-ೆ ಭ[I ತನಷB=ೆ&gt; ಾDೇ ಬರುತIೆ. </w:t>
        <w:br/>
        <w:t xml:space="preserve">ಾನಲ'ದ ಭ[I-ಮೂಡಭ[I. ಾನದುC ಭ[I ಇಲ'ದC-ೆ(ಅಹಂ=ಾರಂದ)  ಆ ಾನಂದ qಾವ </w:t>
        <w:br/>
        <w:t xml:space="preserve">ಉಪ¾ೕಗವ* ಇಲ', ಅದು ಶುಷ&gt; QಾಂತG&lt;ೆTಸುತIೆ. </w:t>
        <w:br/>
        <w:t xml:space="preserve">Jೕೆ ಮನಸುÄ-ಬು§ಯನು ಭಗವಂತನ&amp;' Dೆ8ೆX ಾನಪ*ವಕ ಭ[Iಯನು ರೂÛX=ೊಂRಾಗ, ಎಲ'[&gt;ಂತ </w:t>
        <w:br/>
        <w:t xml:space="preserve">ೊಡÏ ಆಶ ಯ ಭಗವಂತ(ತ¨ ಪ-ಾಯuಾಃ) ಎನುವ ಅ$ವN ಬರುತIೆ. ಇದ$ಂದ ಸಂ,ಾರ&lt;ೇ ಸವಸ5 </w:t>
        <w:br/>
        <w:t xml:space="preserve">ಎನುವ ಭ  /ೊರಟು /ೋಗುತIೆ. ಪNರಂದರಾಸರು /ೇkದಂೆ: "ಅ&amp;'ೆ ನಮFDೆ, ಇ&amp;'ರುವNದು </w:t>
        <w:br/>
        <w:t xml:space="preserve">ಸುಮFDೆ". ಅಂದ-ೆ ಈ  ಸಂ,ಾರ oಾಶ5ತ ಅಲ' /ಾಗೂ qಾ&lt;ಾಗ ಇ&amp;'ಂದ /ೊರಡyೇ=ೋ ನಮೆ </w:t>
        <w:br/>
        <w:t xml:space="preserve">ೊ;Iಲ'. /ಾರು&lt;ಾಗ 'ನನದು' ಎನುವ ಅಹಂ=ಾರ ಏ=ೆ? ಇದು ಪ8ಾಯನ&lt;ಾದವಲ', DಾವN qಾವNದನೂ </w:t>
        <w:br/>
        <w:t xml:space="preserve">sಡyೇ=ಾಲ', ಆದ-ೆ ಅೇ ಸವಸ5 ಎನುವ ಭ ಯನು sಡುವNದು ಅvೆBೕ. ಭಗವಂತ =ೊ¯BಾCDೆ, </w:t>
        <w:br/>
        <w:t xml:space="preserve">=ೊಟBಷುB =ಾಲ ಇಟBಷುB =ಾಲ ಇರುವNದು. ಅೇ $ೕ;  qಾವ ತಾI¥¡?ಾT ೇವೆಗಳನೂ DಾವN </w:t>
        <w:br/>
        <w:t xml:space="preserve">;ರಸ&gt;$ಸyಾರದು. ಅವರು ನಮೆ ಭಗವಂತನನು ,ೇರುವ ?ಾಗ ೋ$ಸುವ ಭಗವಂತನ ಪ$&lt;ಾರ, </w:t>
        <w:br/>
        <w:t xml:space="preserve">ಆದ-ೆ ಅವ-ೇ ಸವಸ5 ಅಲ'.   </w:t>
        <w:br/>
        <w:t xml:space="preserve">ಎಲ'[&gt;ಂತ ೕ8ೆ ಎಲ'$ಗೂ ಆಶ ಯ&lt;ಾರತಕ&gt;ಂತಹ ಪರತತ5ದ ಎಚjರೊಂೆ Tನ Qಾ&amp;ೆ ಬಂದ </w:t>
        <w:br/>
        <w:t xml:space="preserve">ಕತವGವನು ಭಗವಂತನ ಪ ,ಾದ&lt;ೆಂದು ?ಾಡು. ಓ/ೋಗyೇಡ, ಸಂ,ಾರದ&amp;' ಬದುಕು, ಭಗವಂತ ಏನು </w:t>
        <w:br/>
        <w:t xml:space="preserve">=ೊಟB ಅದನು X5ೕಕ$ಸು. TDೆ8ಾ' ಸವಸ5ವನು 'ಪರಮ ರಕ ಭಗವಂತ' ಎಂದು ಅವನ&amp;' ಅZಸು. Jೕೆ </w:t>
        <w:br/>
        <w:t xml:space="preserve">ಬದುಕುವNದ$ಂದ, ನಮF ಆತF=ೆ&gt; ಅಂ¯ದ =ೊೆ ೊೆದು /ೋಗುತIೆ, ಮನಸುÄ ಸ5ಚ¶&lt;ಾಗುತIೆ. ಆಗ </w:t>
        <w:br/>
        <w:t xml:space="preserve">ಾನ yೆಳಗುತIೆ-ಭಗವಂತನ ,ಾಾಾ&gt;ರ&lt;ಾಗುತIೆ. ಇದ$ಂದ ಮೆI ಮರk yಾರದ oಾಶ5ತ </w:t>
        <w:br/>
        <w:t>eೕವನು 1ೕವ ಪRೆಯಬಲ'.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5.18</w:t>
      </w:r>
      <w:r>
        <w:rPr>
          <w:i/>
          <w:color w:val="808080"/>
          <w:sz w:val="20"/>
        </w:rPr>
        <w:t xml:space="preserve">   (p.179)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ಾGನಯಸಂಪDೇ  yಾ ಹFuೇ ಗ ಹXIT । </w:t>
        <w:br/>
        <w:t>ಶುT ೈವ ಶ5Qಾ=ೇ ಚ ಪಂಾಃ  ಸಮದ¼ನಃ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ಾG ನಯ ಸಂಪDೇ  yಾ ಹFuೇ ಗ ಹXIT । </w:t>
        <w:br/>
        <w:t xml:space="preserve">ಶುT ಚ ಏವ  ಶ5Qಾ=ೇ ಚ ಪಂಾಃ  ಸಮದ¼ನಃ –Tಜ&lt;ಾದ ಪಂತ-ಾGನಯಸಂಪನ, </w:t>
        <w:br/>
        <w:t xml:space="preserve">yಾ ಹFಣವಣ, ಆಕಳM, ಆDೆ, Dಾ, /ೊಲೇ Jೕನ ?ಾನವನ&amp;' ಕೂRಾ ಏಕರೂಪDಾದ </w:t>
        <w:br/>
        <w:t>ಭಗವಂತನನು =ಾಣಬಲ'.</w:t>
        <w:br/>
        <w:br/>
        <w:t xml:space="preserve">ಈ oೆp'ೕಕ ಬಹಳ ಮಂೆ ಅಥ&lt;ಾಗುವNಲ' ಅಥ&lt;ಾ ಅಥ&lt;ಾಗೇ ಅQಾಥ ?ಾ=ೊಳMnವವ-ೇ /ೆಚುj. </w:t>
        <w:br/>
        <w:t>ಒಬw ,ಾಧಕನ ಉQಾಸDೆಯ&amp;' ಇರyೇ=ಾದ ಇDೊಂದು ಮುಖವನು ಕೃಷ¤ ಇ&amp;' ವ$XಾCDೆ. ಇದು</w:t>
        <w:br/>
        <w:br/>
        <w:t xml:space="preserve">ಂೆ ೋಂಾಾಯರ ೕಾಪವಚನ  </w:t>
        <w:br/>
        <w:t xml:space="preserve">ತುಂyಾ ಒಳ Dೋಟವನು ಅQೇtಸುವ oೆp'ೕಕ. ಇ&amp;' ಮೂರು ತರಹದ ಮನುಷGನ X½;ಯನು ಮತುI ಮೂರು </w:t>
        <w:br/>
        <w:t xml:space="preserve">ತರಹದ Qಾ  ಗಳ X½;ಯನು  ಕೃಷ¤  ವ$XಾCDೆ. ?ಾನವರ&amp;': ಾGನಯಸಂಪನ, yಾ ಹFಣ ಮತುI </w:t>
        <w:br/>
        <w:t xml:space="preserve">ಶ5Qಾಕ. Qಾ  ಗಳ&amp;': ೋವN, ಆDೆ ಮತುI  Dಾ. </w:t>
        <w:br/>
        <w:t xml:space="preserve">ಮನುಷGರ&amp;' ಾನದ ತುತI ತುಯನು ತಲುZದವ ಮತುI ಅತGಂತ oೆ ೕಷ» ‘ಾG ನಯಸಂಪನ’.  &lt;ೇದದ </w:t>
        <w:br/>
        <w:t xml:space="preserve">=ೆಲವN  Kಾಗವನು Qಾ ?ಾ ಕ&lt;ಾ ಮನನ ?ಾ ಉQಾಸDೆ ?ಾಡುವವ yಾ ಹFಣ. (ಇ&amp;' /ೇಳMವ </w:t>
        <w:br/>
        <w:t xml:space="preserve">yಾ ಹFಣ-yಾ ಹFಣವಣ; ಾ; ಅಲ'. ಈ ಬೆ oೇಷ&lt;ಾ Jಂನ ಅ#ಾGಯದ&amp;' oೆ'ೕ¼XೆCೕ&lt;ೆ). ಸಮಸI </w:t>
        <w:br/>
        <w:t xml:space="preserve">&lt;ೇದವನು ಓ ಆ &lt;ೇೋಕI&lt;ಾದ #ಾನವನು 1ೕವನದ&amp;' ಅಳವX=ೊಂಡವ &lt;ೇದÜ.  &lt;ೇದದ </w:t>
        <w:br/>
        <w:t xml:space="preserve">ಅಂತರಂಗದ ಅಥವನು ;kದವ '&lt;ೇದ ಅಥÜ'-ಆತDೇ ‘ಾG ನಯಸಂಪನ’ </w:t>
        <w:br/>
        <w:t xml:space="preserve">?ಾನವರ&amp;' ಅ;ೕ [ೕಳM ಅಂದ-ೆ ಶ5Qಾಕ. ಶ5Qಾಕ ಎಂದ-ೆ Dಾಯ ?ಾಂಸ ;ನುವವ ಎಂದಥ. </w:t>
        <w:br/>
        <w:t xml:space="preserve">ಅಂದ-ೆ ಆತTೆ qಾವ ಸಂ,ಾ&gt;ರವ* ಇಲ', /ೊೆBಾ ಏನDಾದರೂ ;ನುವವ. ಇದು ಮನುಷGನ </w:t>
        <w:br/>
        <w:t xml:space="preserve">ಅಧಃಪತನದ ಪ-ಾ=ಾvೆ»ಯನು /ೇಳMವಂಾದುC. Jೕೆ ಅತGಂತ ಎತIರ=ೆ&gt;ೕ$ದ ಾGನಯಸಂಪನ, </w:t>
        <w:br/>
        <w:t xml:space="preserve">ಅದ$ಂದ =ೆಳೆ yಾ ಹFಣವಣ, ಅತGಂತ =ೆಳೆ ಶ5Qಾಕ. </w:t>
        <w:br/>
        <w:t xml:space="preserve">Qಾ  ಗಳ&amp;' ಗ(ೋವN) ಅತGಂತ oೆ ೕಷ» Qಾ  . ಅದರ ನಂತರ ಮಧGಮ ಹXIT(ಆDೆ), =ೊDೆೆ Dಾ. </w:t>
        <w:br/>
        <w:t xml:space="preserve">Qಾ Uೕನರು  ಮನಸÄನು qಾವNದು ಶುದ§ೊkಸುತIೇ, ಅದನು ‘ಶುದ§’ ಎಂದು ;ೕ?ಾನ ?ಾದರು. </w:t>
        <w:br/>
        <w:t xml:space="preserve">ಉಾಹರuೆೆ 1ಂ=ೆ ಮತುI ಹು&amp; ಚಮ ಮನಸÄನು ಏ=ಾಗ  ?ಾಡಲು ಸಹಕ$ಸುತIೆ.ಭೂಯ&amp;'ನ =ೆಟB </w:t>
        <w:br/>
        <w:t xml:space="preserve">ಕಂಪನ </w:t>
        <w:br/>
        <w:t xml:space="preserve">#ಾGನದ </w:t>
        <w:br/>
        <w:t xml:space="preserve">=ಾಲದ&amp;' </w:t>
        <w:br/>
        <w:t xml:space="preserve">ನಮF </w:t>
        <w:br/>
        <w:t xml:space="preserve">ೇಹವನು </w:t>
        <w:br/>
        <w:t xml:space="preserve">ಪ &lt;ೇ¼ಸದಂೆ </w:t>
        <w:br/>
        <w:t xml:space="preserve">ತRೆಯಲು </w:t>
        <w:br/>
        <w:t xml:space="preserve">ಈ </w:t>
        <w:br/>
        <w:t xml:space="preserve">ಚಮವನು </w:t>
        <w:br/>
        <w:t xml:space="preserve">ಉಪ¾ೕಸುಾI-ೆ.  ಆದC$ಂದ ಅದು ಶುದ§ ಮತುI oೆ ೕಷ».  ಅೇ $ೕ; ೋವN; ಈ Qಾ  ಯ&amp;' </w:t>
        <w:br/>
        <w:t xml:space="preserve">qಾ&lt;ಾಗಲೂ ,ಾ;5ಕ&lt;ಾದ ಸಂದನ(Vibration)ರುತIೆ. ಹಸುನ&amp;'ರುವ ಇDೊಂದು oೆ ೕಷ» ಅಂಶ </w:t>
        <w:br/>
        <w:t xml:space="preserve">ಎಂದ-ೆ: ಈ ಪ ಪಂಚದ&amp;' ಎ8ಾ' Qಾ  ಗಳ ಮಲ-ಮೂತ  ವಜG. ಆದ-ೆ ಹಸುನ ಮಲ ಮೂತ  oೆ ೕಷ». Jೕೆ </w:t>
        <w:br/>
        <w:t xml:space="preserve">Qಾ  ಗಳ&amp;' ಹಸು ಅತGಂತ oೆ ೕಷ». ಗೃಹಪ &lt;ೇಶ =ಾಲದ&amp;' ಹಸುವನು eದಲು ಮDೆ¾ಳೆ ತರುವNದ=ೆ&gt; </w:t>
        <w:br/>
        <w:t xml:space="preserve">ಇೇ =ಾರಣ.  </w:t>
        <w:br/>
        <w:t xml:space="preserve">Qಾ Uೕನರು Dಾಯನು ಅತGಂತ =ೆಳವಗ ಎಂದು ಪ$ಗ Xದರು. ನಮೆ ;kದಂೆ Dಾ ತನ </w:t>
        <w:br/>
        <w:t xml:space="preserve">ಯಜ?ಾನTಾ ತನ Qಾ ಣವDೇ =ೊಡಲು Xದ§ರುವ ,ಾಕು Qಾ  . ಆದ-ೆ ಇದು ಅ; /ೆಚುj ಾಮXಕ </w:t>
        <w:br/>
        <w:t xml:space="preserve">ಸಂದನ(Vibration)ರುವ Qಾ  . ಆದC$ಂದ Dಾಂದ ನಮF ?ಾನXಕ ಅ¡ವೃ§ೆ ಏನೂ ùೕಷuೆ </w:t>
        <w:br/>
        <w:t xml:space="preserve">ಇಲ'.  ಈ =ಾರಣಂದ Dಾಯನು Qಾ Uೕನರು ಅತGಂತ ಕTಷ» ,ಾ½ನದ&amp;'$Xದರು. Dಾಯನು ಎಂದೂ </w:t>
        <w:br/>
        <w:t xml:space="preserve">ಮDೆ¾ಳೆ ,ೇ$ಸರಲು ಇದು =ಾರಣ.  Jೕೆ Qಾ  ಗಳ&amp;' ಹಸು oೆ ೕಷ», ಆDೆ ಮಧGಮ ಮತುI Dಾ </w:t>
        <w:br/>
        <w:t xml:space="preserve">ಕTಷ».  </w:t>
        <w:br/>
        <w:t xml:space="preserve">ಇ&amp;' ಕೃಷ¤ /ೇಳMಾIDೆ: “ಪಂಾಃ  ಸಮದ¼ನಃ” ಎಂದು. ಅಂದ-ೆ  ಪಂತರು ಸಮದೃ°B </w:t>
        <w:br/>
        <w:t xml:space="preserve">ಉಳnವ-ಾರುಾI-ೆ ಎಂದಥ. ಅವರು  ಪ ;¾ಂದರಲೂ', ಅದ-ೊಳರುವ ಭಗವಂತನ oೇಷ </w:t>
        <w:br/>
        <w:t xml:space="preserve">ಅ¡ವGಕIವನು =ಾಣುಾI-ೆ. ಹಸು&lt;ಾರ&amp;, Dಾqಾರ&amp;, ಾGನಯಸಂಪನ-ಾರ&amp; ಏDೇ ಇರ&amp;.  </w:t>
        <w:br/>
        <w:t>ಏ=ೆಂದ-ೆ ಭಗವಂತ ಸ&lt;ಾಂತಯ, ಆತ ಎಲ'ರ ಒಳಗೂ ಇಾCDೆ. ಆತನ ಅ¡ವG[I ?ಾತ  yೇ-ೆ yೇ-ೆ.</w:t>
        <w:br/>
        <w:br/>
        <w:t xml:space="preserve">ಂೆ ೋಂಾಾಯರ ೕಾಪವಚನ  </w:t>
        <w:br/>
        <w:t xml:space="preserve">ಆತ ಒಂೊಂದು 1ೕಯಲೂ' ಒಂೊಂದು ಅನನG ಅ,ಾ#ಾರಣ ಗುಣಧಮ(Exclusive Quality)ಂದ </w:t>
        <w:br/>
        <w:t xml:space="preserve">ಅ¡ವGಕIDಾಗುಾIDೆ. ಉಾಹರuೆೆ: ಮು¯Bದ-ೆ ಮುT ಡ (Touch me not); qಾ$ಗೂ yೇಡ&lt;ಾ </w:t>
        <w:br/>
        <w:t xml:space="preserve">yೆೆಯುವ ಈ ಡದ&amp;' ಅeೕಘ&lt;ಾದ ಔಷ{ೕಯ ಗುಣೆ. ಈ ಡವನು (ಹೂ ರJತ) ಜ1Î ಬೆBಯ&amp;' ಕ¯B </w:t>
        <w:br/>
        <w:t xml:space="preserve">ಗಂ1ಯ ೊೆೆ yೇX, ಆ ಗಂ1ಯನು ,ೇXದ-ೆ ಅಥ&lt;ಾ ಈ ಡದ ಕvಾಯ?ಾ ಕುದ-ೆ, </w:t>
        <w:br/>
        <w:t xml:space="preserve">qಾವNೇ ಶಸºU[ೆÄ ಇಲ'ೇ ಮೂಲ&lt;ಾG{(Piles) ಗುಣಮುಖ&lt;ಾಗುತIೆ. ಅೇ $ೕ; ೇನುDೊಣ: </w:t>
        <w:br/>
        <w:t xml:space="preserve">ಹೂಂದ ರಸವನು Jೕ$ ೇನನು ತqಾ$ಸುವ ಅ,ಾ#ಾರಣ ಶ[I ಇರುವNದು ಈ ಪNಟB ಹುಳದ&amp;'. ನಮF  </w:t>
        <w:br/>
        <w:t>ಾಂ; ಕೆಂದ  ಕೃತಕ&lt;ಾ ೇನನು ತqಾ$ಸಲು ಬರುವNಲ'.</w:t>
        <w:br/>
        <w:br/>
        <w:t xml:space="preserve">ಈ ಪ ಪಂಚದ&amp;' ಏDೇನು ಹುಟುBತIೋ ಅದ-ೊಳೆ ¼ಷB ಶ[Iqಾ ತುಂsರುವ, Tqಾಮಕ ಶ[Iqಾದ </w:t>
        <w:br/>
        <w:t xml:space="preserve">ಜDೇಶ5ರ ಭಗವಂತನನು ಅಪ-ೋ ಾTಗಳM ಪ ; ¾ಂದರಲೂ' =ಾಣುಾI-ೆ. Dಾ ಇರ&amp;, ಹಸು </w:t>
        <w:br/>
        <w:t xml:space="preserve">ಇರ&amp;, ಶ5QಾಕTರ&amp;, ಾGನಯಸಂಪನTರ&amp;. ಪಂತ-ಎಲ'ವNದರಲೂ' ಆ ಭಗವಂತನ ಮJಯDೇ </w:t>
        <w:br/>
        <w:t xml:space="preserve">=ಾಣುಾIDೆ. </w:t>
        <w:br/>
        <w:t xml:space="preserve">ಾನು ಎಲ'ವNದರಲೂ' ಅಂತqಾqಾ ಅತGಂತ ಶುದ§Dಾ ತುಂsದುC, T&amp;ಪIDಾ, ಒಂೊಂದು </w:t>
        <w:br/>
        <w:t xml:space="preserve">ವಸುIೆ ಒಂೊಂದು $ೕ;ಯ ¼ಷB  ಶ[Iಯನು  =ೊಡುವ ಭಗವಂತ, ಈ ಅನಂತ ಪ ಪಂಚವನು ಸೃ°B </w:t>
        <w:br/>
        <w:t xml:space="preserve">?ಾ ನಮF ಕಣ¤ ಮುಂೆ ಇಟB. ಇಂತಹ ಭಗವಂತನ ಮJಯನು ಪ ;¾ಂದು ವಸುIನಲೂ' Dೋ </w:t>
        <w:br/>
        <w:t>ಅನುಸಂ#ಾನ ?ಾಡyೇಕು. ಆತ ಎ8ಾ' ಕRೆಯೂ ಾDಾನಂದಪ*ಣDಾ, ಸವಗುಣಪ*ಣ-</w:t>
        <w:br/>
        <w:t xml:space="preserve">ಸವಗತDಾ, ಪ ;¾ಂದು ಅಣು-ಕಣೊಳೆ ತುಂsಾCDೆ ಎನುವ ಅನುಸಂ#ಾನ -ಅಪ-ೋ ಾನ=ೆ&gt; </w:t>
        <w:br/>
        <w:t>yೇ=ಾದ ಸಮದಶನ.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5.19</w:t>
      </w:r>
      <w:r>
        <w:rPr>
          <w:i/>
          <w:color w:val="808080"/>
          <w:sz w:val="20"/>
        </w:rPr>
        <w:t xml:space="preserve">   (p.181)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ಇ/ೈವ ೈ1ತಃ ಸೋ ¢ೕvಾಂ ,ಾGೕ X½ತಂ ಮನಃ । </w:t>
        <w:br/>
        <w:t>Tೋಷಂ J ಸಮಂ ಬ ಹF ತ,ಾFé ಬ ಹF  ೇ X½ಾಃ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ಇಹ ಏವ ೈಃ 1ತಃ ಸಗಃ ¢ೕvಾ  ,ಾGೕ X½ತ  ಮನಃ । </w:t>
        <w:br/>
        <w:t xml:space="preserve">Tೋಷ  J ಸಮ  ಬ ಹF ತ,ಾF¨  ಬ ಹF  ೇ X½ಾಃ –ಭಗವಂತನ ಏಕ ರೂಪೆಯ&amp;' ಬೆ </w:t>
        <w:br/>
        <w:t xml:space="preserve">DೆಟBವರು ಇ&amp;'ೆCೕ ಈ yಾಳನು ೆದCವರು. ಭಗವಂತ ಎ8ೆ'Rೆಯೂ ೋಷದ ನಂ¯ರದ ಏಕರೂZ. ಆದC$ಂದ </w:t>
        <w:br/>
        <w:t xml:space="preserve">Jೕೆ ;kದವರು ಭಗವಂತನ&amp;' Dೆ8ೆೊಂಡವರು. </w:t>
        <w:br/>
        <w:t xml:space="preserve">ಎ8ಾ' ಕRೆ ಇರುವ ಸವಗುಣಪ*ಣ ಭಗವಂತ ಎ8ಾ' ವಸುIನ&amp;'ಯೂ ತುಂsಾCDೆ ಎನುವ </w:t>
        <w:br/>
        <w:t xml:space="preserve">ಅನುಸಂ#ಾನದ&amp;' ನಮF ಮನಸುÄ DೆಾBಗ ಹುಟುB ,ಾನ ಆೆನ eೕದ yಾಲು ನಮೆ ೆ-ೆದಂೆ. </w:t>
        <w:br/>
        <w:t xml:space="preserve">ಭಗವಂತ qಾವ ವಸುIನ&amp;'ದCರೂ ಅವTೆ ೋಷಲ', ಆತ ಎ8ಾ' ಕRೆ TದುಷBDಾಾCDೆ. qಾವ </w:t>
        <w:br/>
        <w:t>ಅ{vಾ»ನದ&amp;'ದCರೂ     ಕೂRಾ ಆತ T&amp;ಪIDಾ  ಅ&amp;' ತುಂsಾCDೆ. ಇದನು ;kದವರ ಮನಸುÄ</w:t>
        <w:br/>
        <w:br/>
        <w:t xml:space="preserve">ಂೆ ೋಂಾಾಯರ ೕಾಪವಚನ  </w:t>
        <w:br/>
        <w:t xml:space="preserve">ಭಗವಂತನ&amp;' Dೆ8ೆ Tಂ;ರುತIೆ. ಆದC$ಂದ ಅವರು ಮರk ಬಂಧನ=ೊ&gt;ಳಾಗೇ oಾಶ5ತ eೕವನು </w:t>
        <w:br/>
        <w:t xml:space="preserve">ಪRೆಯುಾI-ೆ. </w:t>
        <w:br/>
        <w:t xml:space="preserve">Jಂನ oೆp'ೕಕದ&amp;' ಕೃಷ¤ ಆ#ಾG;Fಕ&lt;ಾ ಭಗವಂತನ ರೂಪದ ಸಮದೃ°B ಬೆ ವ$Xದ. ಮುಂನ </w:t>
        <w:br/>
        <w:t xml:space="preserve">oೆp'ೕಕದ&amp;' ಅದ=ೆ&gt; ಪ*ರಕ&lt;ಾ ,ಾ?ಾ1ಕ&lt;ಾ ನಮF ಬದು[ನ&amp;'  /ೇೆ ಸಮದೃ°B yೆೆX=ೊಳnyೇಕು </w:t>
        <w:br/>
        <w:t>ಎನುವNದನು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5.20</w:t>
      </w:r>
      <w:r>
        <w:rPr>
          <w:i/>
          <w:color w:val="808080"/>
          <w:sz w:val="20"/>
        </w:rPr>
        <w:t xml:space="preserve">   (p.182)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ಪ ಹೃvೆGೕ¨ Z ಯಂ Qಾ ಪG Dೋ5ೇ¨ Qಾ ಪG ಾZ ಯ । </w:t>
        <w:br/>
        <w:t>X½ರಬು§ರಸಮೂFÚೋ ಬ ಹFé ಬ ಹF  X½ತಃ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ಪ ಹೃvೆGೕ¨ Z ಯ Qಾ ಪG ನ ಉ5ೇ¨ Qಾ ಪG ಚ ಅZ ಯ । </w:t>
        <w:br/>
        <w:t xml:space="preserve">X½ರ ಬು§ಃ  ಅಸಮೂFಢಃ ಬ ಹF¨  ಬ ಹF  X½ತಃ –ಸುಖ ಬಂಾಗ Jಗyಾರದು; ದುಃಖ ಬಂಾಗ </w:t>
        <w:br/>
        <w:t xml:space="preserve">ಕುಗyಾರದು. </w:t>
        <w:br/>
        <w:t xml:space="preserve">ಇಂಥವನು </w:t>
        <w:br/>
        <w:t xml:space="preserve">ಬೆಗ¯Bೊಂಡವನು. </w:t>
        <w:br/>
        <w:t xml:space="preserve">ಎಚjರ </w:t>
        <w:br/>
        <w:t xml:space="preserve">ತಪದವನು. </w:t>
        <w:br/>
        <w:t xml:space="preserve">ಭಗವಂತನನ$ತವನು. </w:t>
        <w:br/>
        <w:t>ಭಗವಂತನ8ೆ'ೕ Dೆ8ೆ Tಂತವನು.</w:t>
        <w:br/>
        <w:br/>
        <w:t xml:space="preserve">ನಮF 1ೕವನ ಎನುವNದು ಸುಖ-ದುಃಖದ ಚಕ ಭ ಮಣ. qಾ$ಗೂ =ೇವಲ ಸುಖ ಎಂಾಗ&amp;ೕ, =ೇವಲ ದುಃಖ </w:t>
        <w:br/>
        <w:t xml:space="preserve">ಎಂಾಗ&amp;ೕ ಇಲ'. ಎಂತಹ ಸಂಪ;Iನ ಸುಪ;Iೆಯ&amp;'ದCರೂ 1ೕವನದ&amp;' ಕಷBದ ಣಗಳM ಇೆCೕ ಇರುತI&lt;ೆ. </w:t>
        <w:br/>
        <w:t xml:space="preserve">ಅೇ $ೕ; ಕಷBದ&amp;'ರುವವTಗೂ ಸುಖದ ಣಗಳM ಇೆCೕ ಇೆ. ಬದುಕು ಎನುವNದು ಸುಖ ದುಃಖಗಳ ಪ &lt;ಾಹ. </w:t>
        <w:br/>
        <w:t xml:space="preserve">ಈ oೆp'ೕಕದ&amp;' ಕೃಷ¤ /ೇಳMಾIDೆ: “ನಮೆ ಸುಖ-ದುಃಖ&lt;ೆಂಬ ದ5ಂದ5ದ&amp;' ಸಮದೃ°B ಇರyೇಕು” ಎಂದು. </w:t>
        <w:br/>
        <w:t xml:space="preserve">,ಾ?ಾನG&lt;ಾ ನಮೆ ಇಷB&lt;ಾದದುC ಫ&amp;Xಾಗ DಾವN JಗುೆIೕ&lt;ೆ. ನಮೆ ಅZ ಯ&lt;ಾದದುC, DಾವN </w:t>
        <w:br/>
        <w:t xml:space="preserve">ಬಯಸದಂತಹ ಘಟDೆಗಳM ಸಂಭXಾಗ ಉೆ5ೕಗ=ೊ&gt;ಳಾ ಕುXದುsಡುೆIೕ&lt;ೆ, ತಳಮkಸುೆIೕ&lt;ೆ. </w:t>
        <w:br/>
        <w:t xml:space="preserve">ಇದು ಸಹಜ&lt;ಾ ನಮF ಬದು[ನ&amp;' DಾವN Dೋಡತಕ&gt;ಂತಹ X½;. ಕೃಷ¤ /ೇಳMಾIDೆ: “ಇ&lt;ೆರಡೂ ಆಗದಂೆ </w:t>
        <w:br/>
        <w:t xml:space="preserve">ಮನಸÄನು X½ತದ&amp;'ಟುB=ೊಳnyೇಕು” ಎಂದು. qಾವNದು ಅT&lt;ಾಯ£ೕ ಅದನು ಸಹಜ&lt;ಾ </w:t>
        <w:br/>
        <w:t xml:space="preserve">X5ೕಕ$ಸyೇಕು. ಅದನು sಟುB ‘Jೕಾಗyಾರದು, /ಾಾಗyಾರದು’ ಎಂದು ಕುkತ-ೆ  ಮನಸುÄ </w:t>
        <w:br/>
        <w:t xml:space="preserve">ೊಂದಲ=ೊ&gt;ಳಾಗುತIೆ. ಇದು ಮನಃoಾಸº. ಇದರ ಅಥ ಸುಖ ಬಂಾಗ ಅದನು ಅನುಭಸyಾರದು </w:t>
        <w:br/>
        <w:t xml:space="preserve">ಎಂದಲ'. qಾವNದು ಬಂೋ ಅದನು /ಾೇ X5ೕಕ$ಸು, ಆದ-ೆ ಅ;qಾದ /ಾ-ಾಟ yೇಡ. ಬದು[ನ&amp;' </w:t>
        <w:br/>
        <w:t xml:space="preserve">ಎಲ'ವ* ಬರುತIೆ /ೋಗುತIೆ, qಾವNದೂ oಾಶ5ತವಲ' ಎನುವ ಮDೋವೃ;I yೆೆX=ೊಳnyೇಕು. </w:t>
        <w:br/>
        <w:t xml:space="preserve">qಾವNೋ ಒಂದನು ಅ;qಾ ಹUj=ೊಂಡ-ೆ ಒಂದು &lt;ೇೆ ಅದು ನFಂದ ದೂರ&lt;ಾದ-ೆ </w:t>
        <w:br/>
        <w:t xml:space="preserve">ತRೆದು=ೊಳn8ಾಗುವNಲ'. ಇದ$ಂದ DಾವN ?ಾನXಕ&lt;ಾ &lt;ಾGಕುಲೆೊಳಾಗುೆIೕ&lt;ೆ. ಅದ$ಂದ Uಕ&gt; </w:t>
        <w:br/>
        <w:t xml:space="preserve">Uಕ&gt; ಷಯ=ೆ&gt; ಆತFಹೆGಯಂತಹ àೂೕರ Qಾಪವನು ?ಾಡಲು ನಮF ಮನಸುÄ ಮುಂಾಗುತIೆ. </w:t>
        <w:br/>
        <w:t>ಆದC$ಂದ ಬದು[ನ ಯಶX5ೕ ಸೂತ  ಎಂದ-ೆ qಾವNದಕೂ&gt; ತ8ೆ=ೆX=ೊಳnೇ ಬಂದದCನು ಬಂದಂೆ</w:t>
        <w:br/>
        <w:br/>
        <w:t xml:space="preserve">ಂೆ ೋಂಾಾಯರ ೕಾಪವಚನ  </w:t>
        <w:br/>
        <w:t xml:space="preserve">ಅನುಭಸುವNದು. DಾವN ಬಯXದಂೆ ಪ ಪಂಚಲ'-ಪ ಪಂಚದCಂೆ DಾವN. ಅದನು ,ಾ5ಗ;X qಾವ </w:t>
        <w:br/>
        <w:t xml:space="preserve">ಉೆ5ೕಗವ* ಇಲ'ೆ ಬದುಕುವNದನು ಕ&amp;ಾಗ  ಮನಸುÄ ಗ¯BqಾಗುತIೆ. </w:t>
        <w:br/>
        <w:t xml:space="preserve">ಆ#ಾG;Fಕ&lt;ಾ Dೋಾಗ ನಮೆ Z ಯ&lt;ಾದದುC-ಅZ ಯ&lt;ಾದದುC ಎಂದು DಾವN qಾವNದ=ೆ&gt; </w:t>
        <w:br/>
        <w:t xml:space="preserve">/ೇಳMೆIೕ£ೕ, ಅದು Tಜ&lt;ಾಯೂ ಒೆnಯದು/=ೆಟBದುC ಎಂದು /ೇಳಲು ಬರುವNಲ'. ಇಷB&lt;ಾದದುC </w:t>
        <w:br/>
        <w:t xml:space="preserve">ಒೆnಯಾರyೇ=ಾಲ'. =ೆಲ£F ನಮೆ ಅZ ಯ&lt;ಾದದುC ನಮೆ Jತವನು =ೊಡುತIೆ. ಆದ-ೆ ಅದು </w:t>
        <w:br/>
        <w:t xml:space="preserve">ನಮೆ ;kಯುವNದು ?ಾತ  ತಡ&lt;ಾ. ನಮF 1ೕವನದ&amp;' ಬರುವ ಪ ;¾ಂದು ಘಟDೆ ನಮF ಮುಂನ </w:t>
        <w:br/>
        <w:t xml:space="preserve">yೆಳವ ೆೆ ಪ*ರಕ&lt;ಾರುತIೆ. ಒಬw ಮನುಷG ಅಧಃQಾತ /ೊಂದುವ Qಾ -ಾಬ§ಕಮ /ೊಂದC-ೆ </w:t>
        <w:br/>
        <w:t xml:space="preserve">ಆತTೆ yೇ=ಾದಷುB ಸುಖ ಬರಬಹುದು! ಅವನು ಆ ಸುಖದ&amp;' ೖಮ-ೆತು ?ಾಡyಾರದCನು ?ಾ </w:t>
        <w:br/>
        <w:t xml:space="preserve">ಅಧಃQಾತ /ೊಂದಬಹುದು; ಕಷBದ&amp;' 1ೕವ ಪಕ5&lt;ಾಗಬಹುದು. ಕೋಪTಷ;Iನ&amp;' ಈ ಾರವನು </w:t>
        <w:br/>
        <w:t xml:space="preserve">ವGಂಗG&lt;ಾ Jೕೆ /ೇkಾC-ೆ: “Qೆ ೕ¾ೕ ಮಂೋ ¾ೕಗೇ?ಾದ5 ೕೇ” (೧-೨-೨). “Jತ&lt;ಾದದುC </w:t>
        <w:br/>
        <w:t xml:space="preserve">ಮತುI ಇಷB&lt;ಾದದುC ಎರಡೂ ಮುಂೆ ಬಂಾಗ qಾರು ಇಷB&lt;ಾದದCನು ಆ¢&gt; ?ಾಡುಾI-ೆ-ಅವರು </w:t>
        <w:br/>
        <w:t xml:space="preserve">;kೇಗಳM” ಎಂದು. </w:t>
        <w:br/>
        <w:t xml:space="preserve">ನಮೆ ಇಷB&lt;ಾದದುC Jತ&lt;ಾರyೇ=ೆಂಲ', ಅದ=ಾ&gt; /ಾ-ಾಡುವNದು ಅಥಶpನG. ಅೇ $ೕ; </w:t>
        <w:br/>
        <w:t xml:space="preserve">1ೕವನದ&amp;' qಾವNೋ ಒಂದು ಅTಷ» ಘಟDೆ DೆRೆಾಗ ಅದ=ಾ&gt; ಎಂದೂ ೊಂದಲ=ೊ&gt;ಳಾಗyೇ[ಲ'. </w:t>
        <w:br/>
        <w:t xml:space="preserve">ಅದ$ಂದ8ೇ ಮುಂೆ ನಮೆ Jತ&lt;ಾಗಬಹುದು. ಈ ಾರ /ೆUjನವ$ೆ ಅನುಭವ=ೆ&gt; ಬಂರುತIೆ. </w:t>
        <w:br/>
        <w:t xml:space="preserve">‘Jೕೇ=ೆ ? JೕಾಗyಾರತುI’ ಎಂದು ¾ೕUಸು;IರುೆIೕ&lt;ೆ ಆದ-ೆ ಮುಂೆ /ಾೆ ಆದುದ$ಂದ8ೇ  ನಮF </w:t>
        <w:br/>
        <w:t xml:space="preserve">ಸಮ,ೆGೊಂದು ಾ$ =ಾಣುತIೆ. ಆದ-ೆ ಅದು ;kಯುವNದು ?ಾತ  ತಡ&lt;ಾ. ಈ ಎ8ಾ' =ಾರಣಂದ </w:t>
        <w:br/>
        <w:t xml:space="preserve">ಸುಖಬಂಾಗ ಸುಖದ ಭ  yೇಡ, ದುಃಖ ಬಂಾಗ &lt;ಾGಕುಲೆ yೇಡ. ಎರಡರ ಬೆಯೂ ಸಮದೃ°B ಇರ&amp;. </w:t>
        <w:br/>
        <w:t xml:space="preserve">ಭಗವಂತ =ೊಟBದCನು Qಾ ?ಾ ಕ&lt;ಾ ಅನುಭಸುೆIೕDೆ ಎನುವ ಅನುಸಂ#ಾನರ&amp;. ?ಾನXಕ </w:t>
        <w:br/>
        <w:t xml:space="preserve">ೊಂದಲ yೇಡ. ಬದು[ನ&amp;' qಾವNದು Jತ-qಾವNದು ಅJತ ಎನುವNದು ಭಗವಂತTೆ ೊ;Iೆ ಎನುವ </w:t>
        <w:br/>
        <w:t xml:space="preserve">ಎಚjರ ಉಳnವನು ತನ ಮನಸÄನು ಸುಖ-ದುಃಖದ&amp;' Dೆ¯BರುವNಲ'. ಬದ8ಾ ಅವನ ಮನಸುÄ </w:t>
        <w:br/>
        <w:t xml:space="preserve">ಭಗವಂತನ&amp;' </w:t>
        <w:br/>
        <w:t xml:space="preserve">Dೆ¯BರುತIೆ. </w:t>
        <w:br/>
        <w:t xml:space="preserve">ಭಗವಂತ </w:t>
        <w:br/>
        <w:t>ನಮFನು</w:t>
        <w:br/>
        <w:br/>
        <w:t xml:space="preserve">ಾ </w:t>
        <w:br/>
        <w:t xml:space="preserve">ಮಗುವನು </w:t>
        <w:br/>
        <w:t xml:space="preserve">Dೋ=ೊಂಡಂೆ </w:t>
        <w:br/>
        <w:t xml:space="preserve">Dೋ=ೊಳMnಾIDೆ. ಾಂದ ಬರುವ ಎ8ಾ' ಾರ ಮಗುೆ ಇಷB&lt;ಾಗುವNಲ'. ಆದ-ೆ ಾ </w:t>
        <w:br/>
        <w:t xml:space="preserve">ಮಗುನ ಉಾ§ರ=ೊ&gt;ೕಸ&gt;ರ ಮಗುನ&amp;' ಆ =ೆಲಸವನು  ?ಾಸುಾIೆ. ಅ&amp;' ಇಷB ಮುಖGವಲ', qಾವNದು </w:t>
        <w:br/>
        <w:t>Jತ ಅದು ಮುಖG.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5.21</w:t>
      </w:r>
      <w:r>
        <w:rPr>
          <w:i/>
          <w:color w:val="808080"/>
          <w:sz w:val="20"/>
        </w:rPr>
        <w:t xml:space="preserve">   (p.183)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yಾಹGಸoೇಷ5ಸ=ಾIಾF ಂದಾGತFT ಯ¨ ಸುಖ । </w:t>
        <w:br/>
        <w:t>ಸ ಬ ಹF¾ೕಗಯು=ಾIಾF ಸುಖಮಯಮಶುೇ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yಾಹGಸoೇಷು  ಅಸಕI ಆಾF ಂದ; ಆತFT ಯ¨ ಸುಖ ।</w:t>
        <w:br/>
        <w:br/>
        <w:t xml:space="preserve">ಂೆ ೋಂಾಾಯರ ೕಾಪವಚನ  </w:t>
        <w:br/>
        <w:t xml:space="preserve">ಸಃ  ಬ ಹF¾ೕಗ ಯುಕI ಆಾF ಸುಖ ಅಯ ಅಶುೇ- /ೊರಗಣ Kೋಗಗಳ&amp;' ನಂಟು ಇರದವನು </w:t>
        <w:br/>
        <w:t xml:space="preserve">ಬೆ¾ಳೆ [ಭಗವಂತನನು DೆDೆಾೊF] ಎಂತಹ ಸುಖವನು ಪRೆಯುಾIDೋ ಅೇ ಸುಖವನು ಸಾ </w:t>
        <w:br/>
        <w:t>ಭಗವಂತನ&amp;' ಬೆDೆಟB  ,ಾಧಕ Tರಂತರ ಸಯುಾIDೆ.</w:t>
        <w:br/>
        <w:br/>
        <w:t xml:space="preserve">ಪ ಪಂಚದ&amp;' ಸುಖ=ೆ&gt; ಇರುವ ,ಾಧನ ಐದು. ರೂಪ, ರಸ, ಗಂಧ, ಸಶ, ಶಬC. ಇದರ ಮುÃೇನ  </w:t>
        <w:br/>
        <w:t xml:space="preserve">ಅನುಭಸುವNದು ತಪಲ'. yೇಕು ಅನುವ ವಸುIವನು ಪRೆಯುವNದರ&amp;' ಆನಂದೆ, ಆದ-ೆ ಅದ[&gt;ಂತ </w:t>
        <w:br/>
        <w:t xml:space="preserve">ಮುಖG&lt;ಾ ಅದನು ೊ-ೆಯುವNದರ&amp;' /ೆUjನ ಆನಂದೆ. ಇದು ;kಾಗ ಬದು[ನ ಒಂದು ಮುಖG </w:t>
        <w:br/>
        <w:t xml:space="preserve">ಸೂತ  ;kದಂೆ. DಾವN ಬದುಕುವ $ೕ; ಎಂದ-ೆ ‘Dಾkನ ಸುಖ=ಾ&gt; ಇಂದು ಕಷBಪಡುವNದು’. ಅಂದ-ೆ ಆ </w:t>
        <w:br/>
        <w:t xml:space="preserve">Dಾೆ ಎಂದೂ ಬರುವNಲ'. ,ಾಯುವ ತನಕ Dಾೆಾ ಕಷBಪಡುವNದು ನಮF 1ೕವನ&lt;ಾಗyಾರದು. </w:t>
        <w:br/>
        <w:t xml:space="preserve">ಭಗವಂತನನು ಪRೆಯುವNದರ&amp;' ಮಹಾನಂದೆ, /ಾಗೂ ಅದು ನಮFನು ಸಾ ಸುಖ&lt;ಾಡುತIೆ </w:t>
        <w:br/>
        <w:t xml:space="preserve">ಎನುವ ಸತGವನು ಕೃಷ¤ ಇ&amp;' ವ$XಾCDೆ. ಒF DಾವN ನಮF ಅಂತರಂಗದ ಆತFಸ5ರೂಪದ ಸುಖವನು </w:t>
        <w:br/>
        <w:t xml:space="preserve">ಅನುಭಸಲು Qಾ ರಂ¡Xದ-ೆ, yಾಹG ಸುಖದ&amp;' ಏನೂ ಇಲ' ಎನುವ ಾರ ;kಯುತIೆ. ನeFಳೇ </w:t>
        <w:br/>
        <w:t xml:space="preserve">ಆನಂದ ಅಡೆ, ಅದು yಾಹG ಸುಖದ ಾGಗಂದ =ಾಣಬಹುಾದ ಆನಂದ. </w:t>
        <w:br/>
        <w:t xml:space="preserve">ನಮೆ ನಮF ಒಳರುವ ಆನಂದ =ೆಲ£F ಅನುಭವ=ೆ&gt; ಬರುತIೆ. ಒeFF  ‘ಅೇ=ೋ ೊ;Iಲ' </w:t>
        <w:br/>
        <w:t xml:space="preserve">ಆದ-ೆ ಬಹಳ ಖು°’ ಎನುವ ಅನುಭವ ಪ ;¾ಬwರೂ ಅನುಭXರುಾI-ೆ. ಇದು ನಮF ಅಂತರಂಗದ </w:t>
        <w:br/>
        <w:t xml:space="preserve">ಆನಂದ ಉ[&gt; ಬರುವNದು. ಈ ಆನಂದವನು ಗುರು;X ಅದನು ಅನುಭಸಲು ಕ&amp;ಾಗ yಾಹG ಸುಖ </w:t>
        <w:br/>
        <w:t xml:space="preserve">ಕTಷ»&lt;ಾ =ಾ ಸುತIೆ. /ೇೆ TೆCಯ&amp;' DಾವN yಾಹG ಸುಖದ ಸಶಲ'ೇ ನಮಗ$ಲ'ದಂೆ </w:t>
        <w:br/>
        <w:t xml:space="preserve">ಆನಂದದ&amp;'ರುೆIೕ£ೕ /ಾೇ ಎಚjರದ&amp;' ಅಂತರಂಗದ ಆನಂದವನು ಅನುಭಸಲು ಕ&amp;ತು=ೊಳnyೇಕು. </w:t>
        <w:br/>
        <w:t xml:space="preserve">ಇದ$ಂದ  yಾಹG ಸುಖದ ಪ ೆ ದೂರ&lt;ಾಗುತIೆ. </w:t>
        <w:br/>
        <w:t xml:space="preserve">ಉಪTಷ;Iನ&amp;' /ೇಳMವಂೆ “yಾಹG ಸುಖವನು ಾGಗ ?ಾಡುವNದ$ಂದ, ಒಳನ ಆನಂದದ ಅ$ವN </w:t>
        <w:br/>
        <w:t xml:space="preserve">ಮೂಡುತIೆ /ಾಗೂ ಇದರ&amp;' ಅಮೃತತ5ೆ”. DಾವN ‘yೇಡ’ ಎನುವNದರ&amp;' ಇರುವ ಆನಂದ ‘yೇಕು’ </w:t>
        <w:br/>
        <w:t xml:space="preserve">ಅನುವNದರ&amp;'ಲ'. yೇಕು ಎನುವNದು ಸಾ ನಮೆ 'yೇ(ಸಂ=ೋ8ೆ)'. yೇಕು ಅನುವNದು ನಮF ಮುಂೆ </w:t>
        <w:br/>
        <w:t xml:space="preserve">ಸಮ,ೆGಗಳ ಸರ?ಾ8ೆಯನು ತಂದು T&amp;'ಸುತIೆ.  “ಎ8ಾ' yಾಹG ಬಯ=ೆಗಳನು ಕೆದು=ೊಳMnವNದರ8ೆ'ೕ </w:t>
        <w:br/>
        <w:t xml:space="preserve">ಮನುಷGನ ಆನಂದದ ,ೆ8ೆ ಅಡೆ” ಎನುಾIDೆ ಕೃಷ¤. yೇಕುಗಳM ಕF ಆದಂೆ ಮನುಷG ಆನಂದಂದ </w:t>
        <w:br/>
        <w:t xml:space="preserve">ಬದುಕುಾIDೆ. </w:t>
        <w:br/>
        <w:t xml:space="preserve">=ೇವಲ yಾಹG ಸುಖವನು sಡುವNದvೆBೕ ಅಲ', ಅದರ ೊೆೆ ಒಳನ ಆನಂದವನು Jಯyೇಕು. ಅದು </w:t>
        <w:br/>
        <w:t xml:space="preserve">ಅನಂತ&lt;ಾದ ಆನಂದ. ಕೃಷ¤ /ೇಳMಾIDೆ: “ಬ ಹF¾ೕಗಯು=ಾIಾF ಸುಖಮಯಮಶುೇ” ಎಂದು. </w:t>
        <w:br/>
        <w:t xml:space="preserve">ಭಗವಂತನ #ಾGನದ&amp;' ಒಳTಂದ ಆನಂದದ ಅನುಭವ&lt;ಾಗುತIೆ- ಅದನು ಒಬw ,ಾಧಕ ಪRೆಯುಾIDೆ. </w:t>
        <w:br/>
        <w:t xml:space="preserve">ಅಂತರಂಗದ&amp;' ಭಗವé ಸಶ&lt;ಾ ಅದ$ಂದ  ಅನಂತ ಸುಖವನು ,ಾಧಕ Tರಂತರ ಸಯುಾIDೆ. </w:t>
        <w:br/>
        <w:t xml:space="preserve">ಸುಖ ಎನುವNದು ನeFಳೇ ಇೆ. ಇೊಂದು ?ಾನXಕ X½;. DಾವN ನeFಳನ ಸುಖವನು ಗುರು;ಸೆ </w:t>
        <w:br/>
        <w:t>yಾಹG ಸುಖದ yೆನು ಹ;I ಕಷB ಪಡುೆIೕ&lt;ೆ.  ಾನಪದ ಕೆ¾ಂದು Jೕೆ /ೇಳMತIೆ. ಒಬw ಮುದು[ ತನ</w:t>
        <w:br/>
        <w:br/>
        <w:t xml:space="preserve">ಂೆ ೋಂಾಾಯರ ೕಾಪವಚನ  </w:t>
        <w:br/>
        <w:t xml:space="preserve">ಮDೆಯ&amp;' -ಾ;  /ೊತುI ಸ5ಲ ಹಣವನು =ೆಳೆ sೕkX=ೊಳMnಾIೆ. ಆದ-ೆ ಆ=ೆಯ ಮDೆಯ&amp;' ೕಪ </w:t>
        <w:br/>
        <w:t xml:space="preserve">ಹಚjಲು ಎuೆ¤ ಇರುವNಲ'. sೕಯ&amp;' sೕೕಪದ yೆಳಕನು ಕಂಡ ಮುದು[ sೕಯ&amp;' ಬಂದು ಾನು </w:t>
        <w:br/>
        <w:t xml:space="preserve">ಮDೆಯ&amp;' sೕkX=ೊಂಡ ಹಣವನು ಹುಡುಕು;IರುಾIೆ. ಏ=ೆ Jೕೆ ಎಂದು =ೇkಾಗ “ಮDೆಯ&amp;' yೆಳ[ಲ' </w:t>
        <w:br/>
        <w:t xml:space="preserve">ಆದ-ೆ ಇ&amp;'  yೆಳ[ೆ ಅದ=ಾ&gt; ಇ&amp;' ಹುಡುಕು;IೆCೕDೆ” ಎನುವNದು ಆ ಮುದು[ಯ ಉತIರ! Dಾ&lt;ೆಲ'ರೂ </w:t>
        <w:br/>
        <w:t xml:space="preserve">Jೕೇ. Tಜ&lt;ಾದ ಆನಂದ ಇರುವNದು ಅಂತರಂಗದ&amp;', ಆದ-ೆ DಾವN ಸುಖವನು ಅರಸುವNದು </w:t>
        <w:br/>
        <w:t>/ೊರಪ ಪಂಚದ&amp;'!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5.22</w:t>
      </w:r>
      <w:r>
        <w:rPr>
          <w:i/>
          <w:color w:val="808080"/>
          <w:sz w:val="20"/>
        </w:rPr>
        <w:t xml:space="preserve">   (p.185)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J ಸಂಸಶಾ Kೋಾ ದುಃಖ¾ೕನಯ ಏವ ೇ । </w:t>
        <w:br/>
        <w:t>ಆದGಂತವಂತಃ  =ೌಂೇಯ ನ ೇಷು ರಮೇ ಬುಧಃ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¢ೕ J ಸಂಸಶ ಾಃ Kೋಾಃ  ದುಃಖ ¾ೕನಯಃ ಏವ ೇ । </w:t>
        <w:br/>
        <w:t xml:space="preserve">ಆ ಅಂತ ವಂತಃ  =ೌಂೇಯ ನ ೇಷು ರಮೇ ಬುಧಃ –ಷಯದ ನಂ¯Tಂದ ಬರುವ ಸುಖಗಳM ಬನದ </w:t>
        <w:br/>
        <w:t>ತವರು. ಬಂತು ಎನುವಷBರ8ೆ'ೕ ಬ$ಾಗುವಂಥವN. =ೌಂೇqಾ, ಬಲ'ವರು ಅವನು  ಚುjವNಲ'.</w:t>
        <w:br/>
        <w:br/>
        <w:t xml:space="preserve">yಾಹG ಷಯಸಶಂದ Xಗುವ ಸುಖKೋಗದ ಅನುಭವ(ಸಂಸಶ)ಂದ ನಮೆಷುB ಸುಖ X[&gt;ೕತು?  </w:t>
        <w:br/>
        <w:t xml:space="preserve">ಒಂದು </w:t>
        <w:br/>
        <w:t xml:space="preserve">ಗುಲಗಂ1ಯಷುB </w:t>
        <w:br/>
        <w:t xml:space="preserve">ಸುಖ=ಾ&gt; </w:t>
        <w:br/>
        <w:t xml:space="preserve">ಕುಂಬಳ=ಾಯಷುB </w:t>
        <w:br/>
        <w:t xml:space="preserve">ದುಃಖವನು </w:t>
        <w:br/>
        <w:t xml:space="preserve">ಅನುಭಸಲು </w:t>
        <w:br/>
        <w:t xml:space="preserve">DಾವN </w:t>
        <w:br/>
        <w:t xml:space="preserve">Xದ§-ಾರುೆIೕ&lt;ೆ. ಇಂನ ಎ8ಾ' Qಾ ಪಂUಕ ಅಪ-ಾಧಗkೆ ಇೇ =ಾರಣ.  ಕ ಸುಖದ ಆ,ೆೆ sದುC </w:t>
        <w:br/>
        <w:t xml:space="preserve">ಇೕ 1ೕವನವDೇ /ಾಳM ?ಾ=ೊಳMnವವರನು ನಮF ೈನಂನ 1ೕವನದ&amp;' DಾವN =ಾಣುೆIೕ&lt;ೆ. </w:t>
        <w:br/>
        <w:t xml:space="preserve">ನಮೆ yಾಹG&lt;ಾ ಸುಖ ಎಂದು =ಾಣುವNದು ದುಃಖವನು ಮ$ /ಾಕುವ eೆB ಎನುವ ಸತGವನ$ಯೇ, </w:t>
        <w:br/>
        <w:t xml:space="preserve">ಅೇ ಸುಖ ಎಂದು ಅದರ yೆನು JಯುೆIೕ&lt;ೆ. ಪ ;¾ಂದು yಾಹGಸುಖದ Jಂೆ ದುಃಖ&lt;ೆಂಬ ಕಗತIಲು </w:t>
        <w:br/>
        <w:t xml:space="preserve">ಮಡುಗ¯BರುತIೆ. yಾಹG ಸುಖ-ಆನಂದ ಎನುವNದು =ೇವಲ ಒಂದು ಂಚು. ಅದು ಬಂತು ಎನುವಷBರ&amp;' </w:t>
        <w:br/>
        <w:t>ಬ$ಾಗುತIೆ. ;ಳMವk=ೆ ಉಳnವರು ಈ yಾಹG ಸುಖದ ಆ,ೆಯ&amp;' ಬದುಕುವNಲ'.</w:t>
        <w:br/>
        <w:br/>
        <w:t xml:space="preserve">ಅ#ಾGತFದ ಬೆ  =ೆಲವರು /ೇಳMವNೆ:  “ಈಗ8ೇ ನಮೇ=ೆ ಅ#ಾGತF; ಅೆ8ಾ' ಅರವತIರ oಾಂ; ಆದ </w:t>
        <w:br/>
        <w:t>ೕ8ೆ” ಎಂದು. ಇದು ಏ=ೆ ಸ$ಯಲ'  ಎನುವNದನು ಕೃಷ¤ ಮುಂನ oೆp'ೕಕದ&amp;' 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5.23</w:t>
      </w:r>
      <w:r>
        <w:rPr>
          <w:i/>
          <w:color w:val="808080"/>
          <w:sz w:val="20"/>
        </w:rPr>
        <w:t xml:space="preserve">   (p.185)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ಶ=ೋ;ೕ/ೈವ ಯಃ ,ೋಢುಂ Qಾ â ಶ$ೕರeೕuಾ¨ । </w:t>
        <w:br/>
        <w:t>=ಾಮ=ೊ ೕ#ೋದäವಂ &lt;ೇಗಂ ಸ ಯುಕIಃ ಸ ಸುáೕ ನರಃ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ಶ=ೋ; ಇಹ ಏವ ಯಃ ,ೋಢು  Qಾ â ಶ$ೕರ eೕuಾ¨</w:t>
        <w:br/>
        <w:br/>
        <w:t xml:space="preserve">ಂೆ ೋಂಾಾಯರ ೕಾಪವಚನ  </w:t>
        <w:br/>
        <w:t xml:space="preserve">=ಾಮ =ೊ ೕಧ ಉದäವ  &lt;ೇಗ  ಸಃ ಯುಕIಃ ಸಃ ಸುáೕ ನರಃ –ಒಲು-Xಡುಕುಗಳ ,ೆೆತವನು ಇ8ೆ'ೕ, </w:t>
        <w:br/>
        <w:t xml:space="preserve">ಈ ನರೇಹ ಕಳಚುವ ಮುನ&lt;ೇ qಾರು ಾಳಬಲ'Dೋ  ಅಂತಹ ?ಾನವDೇ Tಜ&lt;ಾದ ¾ೕ; </w:t>
        <w:br/>
        <w:t>Tಜ&lt;ಾದ ಸುá.</w:t>
        <w:br/>
        <w:br/>
        <w:t xml:space="preserve">DಾವN ನಮF Qಾ ಪಂUಕ ಸುಖ-ಸಶದ eೕಹವನು ೆಲ'ಲು ,ಾಧG&lt;ಾಗುವNದು ಈ ೇಹ ಇರು&lt;ಾಗ8ೇ. </w:t>
        <w:br/>
        <w:t xml:space="preserve">ಷಯಗಳ ಸಶ ಇರುವNದು ೇಹ=ೆ&gt; /ಾಗೂ ಷಯಗಳನು ೆಲ'ಲು ,ಾಧG&lt;ಾಗುವNದು ಈ </w:t>
        <w:br/>
        <w:t xml:space="preserve">ೇಹರು&lt;ಾಗ8ೇ. ಭಗವಂತ ನಮೆ qಾವNದು ಸ$, qಾವNದು ತಪN ಎನುವ ಾರ ?ಾಡುವ </w:t>
        <w:br/>
        <w:t xml:space="preserve">ಬು§ಶ[Iಯನು =ೊ¯BಾCDೆ. ಇಂತಹ ಾರ ಶ[Iಯನು ಬಳX=ೊಂಡು ಶ$ೕರ sದುC/ೋಗುವ eದ8ೇ </w:t>
        <w:br/>
        <w:t xml:space="preserve">ಇಂ ಯ Tಗ ಹವನು ಅKಾGಸ ?ಾಡyೇಕು. ಇದು ಮುಂದ=ೆ&gt; /ಾಕುವ ಮತುI ಒಂದು ನದ&amp;' ,ಾ{ಸುವ </w:t>
        <w:br/>
        <w:t xml:space="preserve">ಷಯವಲ'. ಇದ=ೆ&gt; Tರಂತರ ,ಾಧDೆ ಅಗತG. ಈ ೇಹ ಗ¯Bqಾರು&lt;ಾಗ8ೇ ಈ ,ಾಧDೆ ?ಾಡyೇಕು. </w:t>
        <w:br/>
        <w:t xml:space="preserve">ಮನುಷGನನು =ಾಡುವ ಮೂಲಭೂತ ಸಮ,ೆG =ಾಮ ಮತುI =ೊ ೕಧ. ಈ =ಾಮ =ೊ ೕಧದ &lt;ೇಗ ನF8ಾ' </w:t>
        <w:br/>
        <w:t xml:space="preserve">&lt;ೇಕವನು ತkn ಮುಂೆ ಬಂದು Tಲು'ವಷುB ಬ&amp;ಷ». ಅದು ಮೆಾಲದ ಹುಚುj /ೊನಲಂೆ Tನ </w:t>
        <w:br/>
        <w:t xml:space="preserve">ಾರ#ಾ-ೆಯನು =ೊUj=ೊಂಡು /ೋಗುವ eದಲು ಅದನು ತRೆ. qಾರು ಇದನು ತRೆಯಬಲ'-ೋ </w:t>
        <w:br/>
        <w:t xml:space="preserve">ಅವರು “ಸ ಯುಕIಃ ಸ ಸುáೕ ನರಃ” ಎನುಾIDೆ ಕೃಷ¤.  qಾರು =ಾಮ-=ೊ ೕಧದ yೆನುಹತIೇ, yಾಹG </w:t>
        <w:br/>
        <w:t>ಸಶವನು ತRೆದು ಅಂತರಂಗದ ಅನುಭವ=ೆ&gt; ತನನು ಾನು ಒÏ=ೊಳMnಾIDೋ ಅವನು Tಜ&lt;ಾದ ಸುá.</w:t>
        <w:br/>
        <w:br/>
        <w:t xml:space="preserve">ನಮF ಅಂತರಂಗದ ಅನುಭವ ಎಂಾದುC? ಒಬw ,ಾಧಕ ತನ ಅಂತರಂಗದ&amp;' =ಾಣತಕ&gt;ಂತಹ  ಆನಂದದ </w:t>
        <w:br/>
        <w:t>ಅನುಭವ&lt;ೇನು  ಎನುವNದನು  ಕೃಷ¤ ಮುಂನ oೆp'ೕಕದ&amp;'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5.24</w:t>
      </w:r>
      <w:r>
        <w:rPr>
          <w:i/>
          <w:color w:val="808080"/>
          <w:sz w:val="20"/>
        </w:rPr>
        <w:t xml:space="preserve">   (p.186)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¾ೕSನIಃ ಸುÃೋSನI-ಾ-ಾಮಸIಾSನIೊGೕ;-ೇವ ಯಃ  । </w:t>
        <w:br/>
        <w:t>ಸ ¾ೕೕ ಬ ಹF Tyಾಣಂ ಬ ಹFಭೂೋS{ಗಚ¶;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ಅಂತಃ ಸುಖಃ ಅಂತಃ ಆ-ಾಮಃ ತಾ ಅಂತಃ ೊGೕ;ಃ ಏವ ಯಃ   । </w:t>
        <w:br/>
        <w:t xml:space="preserve">ಸಃ  ¾ೕೕ ಬ ಹF Tyಾಣಂ ಬ ಹFಭೂತಃ ಅ{ಗಚ¶;-ಬಯ=ೆಯkದು ಒಳಬೆಯ ಸುಖ ಕಂಡವನು, </w:t>
        <w:br/>
        <w:t xml:space="preserve">ಭಗವಂತನನು </w:t>
        <w:br/>
        <w:t xml:space="preserve">ಕಂಡು </w:t>
        <w:br/>
        <w:t xml:space="preserve">ಒಳೊಳೇ </w:t>
        <w:br/>
        <w:t xml:space="preserve">ಖು°ೊಂಡವನು, </w:t>
        <w:br/>
        <w:t xml:space="preserve">ಭಗವಂತನ </w:t>
        <w:br/>
        <w:t xml:space="preserve">yೆಳಕDೇ </w:t>
        <w:br/>
        <w:t xml:space="preserve">ಒಳೆ8ಾ' </w:t>
        <w:br/>
        <w:t xml:space="preserve">ತುಂs=ೊಂಡವನು, ಭಗವಂತನ8ೆ'ೕ Dೆ8ೆ Tಂತ ಇಂತಹ ,ಾಧಕ, ಅkರದ ೖ ತೆದ ಭಗವಂತನDೇ </w:t>
        <w:br/>
        <w:t>,ೇರುಾIDೆ.</w:t>
        <w:br/>
        <w:br/>
        <w:t xml:space="preserve">ಮನುಷG ಸುಖ yೇಕು ಎಂದು ಬಯಸೇ ಅಂತಃಸುಖ yೇಕು ಎಂದು ಬಯಸyೇಕು. ಈ oೆp'ೕಕದ&amp;' ‘ಸುಖ’ </w:t>
        <w:br/>
        <w:t xml:space="preserve">ಮತುI ‘ಆ-ಾಮ’ ಎನುವ ಎರಡು ಶಬCಗಳM ಬಳ=ೆqಾ&lt;ೆ. ಈ ಎರಡು ಶಬCಗಳ ನಡು&lt;ೆ ಸೂÅ ವGಾGಸೆ. </w:t>
        <w:br/>
        <w:t>ನಮF ಬಯ=ೆಗಳM ಈRೇರುವNದು ಅಥ&lt;ಾ  ಬಯXದುC X[&gt;ಾಗ ಆಗುವNದು ‘ಆ-ಾಮ’ ; ಬಯ=ೆಗೇ</w:t>
        <w:br/>
        <w:br/>
        <w:t xml:space="preserve">ಂೆ ೋಂಾಾಯರ ೕಾಪವಚನ  </w:t>
        <w:br/>
        <w:t xml:space="preserve">ಇಲ'ರುವNದು ಸುಖ. qಾವNೋ =ೊರೆ, ೊಂದ-ೆ, ಕಷB ಪ$/ಾರ&lt;ಾಾಗ, qಾವNೋ </w:t>
        <w:br/>
        <w:t xml:space="preserve">ಾಪತ ಯಂದ Qಾ-ಾಾಗ ಆಗುವNದು ಸುಖ. ಇ&amp;' ಕೃಷ¤ /ೇಳMಾIDೆ: “ಅ#ಾGತF ¾ೕಗದ ,ಾಧಕ, </w:t>
        <w:br/>
        <w:t xml:space="preserve">,ಾಧDೆ ?ಾ ಫಲ ಪRೆದವನು, ?ಾನXಕ&lt;ಾ ಭಗವಂತನ8ೆ'ೕ Dೆ8ೆXರುಾIDೆ. ಆತ   ಒಳಂೊಳೆ </w:t>
        <w:br/>
        <w:t>ಆ-ಾಮ&lt;ಾರುಾIDೆ”</w:t>
        <w:br/>
        <w:br/>
        <w:t>ಎಂದು.</w:t>
        <w:br/>
        <w:br/>
        <w:t xml:space="preserve">,ಾಧಕ </w:t>
        <w:br/>
        <w:t xml:space="preserve">ಅಂತರಂಗದ&amp;' </w:t>
        <w:br/>
        <w:t xml:space="preserve">ಭಗವಂತನನು </w:t>
        <w:br/>
        <w:t>DೋಡುಾI-</w:t>
        <w:br/>
        <w:t xml:space="preserve">ಆ-ಾಮ&lt;ಾರುಾIDೆ; =ಾಮ =ೊ ೕಧವನು sಟುB-ಸುಖಪಡುಾIDೆ; ತDೊಳರುವ ಆ ೊGೕ;ಯನು </w:t>
        <w:br/>
        <w:t>ಅ$ತು ತDೊಳರುವ ಆ ಮ/ಾ yೆಳ=ಾದ ಭಗವಂತನನು ಕಂಡು  ಭಗವಂತನ8ೆ'ೕ Dೆ8ೆXsಡುಾIDೆ.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5.25</w:t>
      </w:r>
      <w:r>
        <w:rPr>
          <w:i/>
          <w:color w:val="808080"/>
          <w:sz w:val="20"/>
        </w:rPr>
        <w:t xml:space="preserve">   (p.187)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ಲಭಂೇ  ಬ ಹFTyಾಣಮೃಷಯಃ tೕಣಕಲFvಾಃ । </w:t>
        <w:br/>
        <w:t>øನೆ5ೖ#ಾಯಾಾFನಃ ಸವಭೂತJೇ ರಾಃ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ಲಭಂೇ  ಬ ಹFTyಾಣ ಋಷಯಃ tೕಣ ಕಲFvಾಃ । </w:t>
        <w:br/>
        <w:t xml:space="preserve">øನ ೆ5ೖ#ಾಃ ಯತಆಾFನಃ ಸವಭೂತJೇ ರಾಃ –=ೊೆಗಳDೆಲ' ಕೆದು, ಇಬwಂತನವkದು, </w:t>
        <w:br/>
        <w:t xml:space="preserve">;kನ =ೊಳ&lt;ಾದವರು.[ಬೆಯನು ಹದೊkXದವರು], ಎ8ಾ' 1ೕಗkಗೂ ಒkತDೇ ಬಯಸುವ </w:t>
        <w:br/>
        <w:t>ಬಲ'ವರು TತG ಸ5ರೂಪDಾದ ಭಗವಂತನDೇ ಪRೆಯುಾI-ೆ.</w:t>
        <w:br/>
        <w:br/>
        <w:t xml:space="preserve">ತDೊಳೆ ಉದäವ&lt;ಾಗುವ ಸಂೇಹವನು, ದ5ಂದ5ವನು ೕ$ Tಂತವರು Tಜ&lt;ಾದ ,ಾಧಕರು. ಇವರು </w:t>
        <w:br/>
        <w:t xml:space="preserve">ಸಾ ತಮF ಮನಸÄನು ಅಂತರಂಗದ&amp;' Dೆ8ೆೊkXರುಾI-ೆ. ಇವರು ಬಯಸುವ ಸುಖ ‘ಅಂತರಂಗದ </w:t>
        <w:br/>
        <w:t xml:space="preserve">ಸುಖ’. yಾಹG ಸುಖದ yೆನುಹತIೇ, ಎ8ಾ' 1ೕಗkೆ ಒkತDೇ ಬಯಸುವ ಇವರು ಸಾ TತG </w:t>
        <w:br/>
        <w:t>ಸ5ರೂಪDಾದ ಭಗವಂತನ8ೆ'ೕ Dೆ8ೆX ಅವನDೇ  ,ೇರುಾI-ೆ.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5.26</w:t>
      </w:r>
      <w:r>
        <w:rPr>
          <w:i/>
          <w:color w:val="808080"/>
          <w:sz w:val="20"/>
        </w:rPr>
        <w:t xml:space="preserve">   (p.187)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=ಾಮ=ೊ ೕಧಯು=ಾIDಾಂ ಯ;ೕDಾಂ ಯತೇತ,ಾ । </w:t>
        <w:br/>
        <w:t>ಅ¡ೋ ಬ ಹFTyಾಣಂ ವತೇ ಾತFDಾ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=ಾಮ =ೊ ೕಧ ಯು=ಾIDಾ  ಯ;ೕDಾ  ಯತೇತ,ಾ । </w:t>
        <w:br/>
        <w:t xml:space="preserve">ಅ¡ತಃ  ಬ ಹFTyಾಣ  ವತೇ ತ ಆತFDಾ-- ಪ ಯತ¼ೕಲ-ಾ ಒಲು-Xಡುಕುಗಳನು </w:t>
        <w:br/>
        <w:t xml:space="preserve">ಒದCವ$ೆ, ಬೆಯನು ೆದCವ$ೆ, ಭಗವಂತನನು ಬಲ'ವ$ೆ ಎ8ೆ'Rೆಯೂ TತG ಸ5ರೂಪDಾದ ಭಗವಂತ </w:t>
        <w:br/>
        <w:t>ತುಂsರುಾIDೆ.</w:t>
        <w:br/>
        <w:br/>
        <w:t xml:space="preserve">=ಾಮ-=ೊ ೕಧವನು ಸಂಪ*ಣ  ೊ-ೆದು, ಪ*ಣ&lt;ಾ ಇಂ ಯTಗ ಹ ,ಾ{Xದವ$ೆ ಎ8ೆ'Rೆಯೂ ಎ8ಾ' </w:t>
        <w:br/>
        <w:t xml:space="preserve">1ೕವ ಜಂತುನಲೂ' ಭಗವಂತ =ಾ ಸುಾIDೆ. qಾವNೇ ಐJಕ  =ೆ'ೕಶದ DೋವN ಇವ$ರುವNಲ'. ಇವರ  </w:t>
        <w:br/>
        <w:t>ಮನದ&amp;' ಸ&lt;ಾಂತqಾqಾದ, TತG ಸ5ರೂಪDಾದ ಭಗವಂತ Dೆ8ೆTಂ;ರುಾIDೆ.</w:t>
        <w:br/>
        <w:br/>
        <w:t xml:space="preserve">ಂೆ ೋಂಾಾಯರ ೕಾಪವಚನ  </w:t>
        <w:br/>
        <w:t xml:space="preserve">yಾಹG ಸುಖಂದ ಅಂತರಂಗದ ಸ5ರೂಪಭೂತ&lt;ಾದ ಸಹಜ ಸುಖದ ಕRೆ ;ರುಗುವ ಸಂೇಶವನು =ೊಟB </w:t>
        <w:br/>
        <w:t>ಕೃಷ¤, ಅದ=ೆ&gt; ಪ*ರಕ&lt;ಾದ #ಾGನದ ಬೆ ಸಂtಪI&lt;ಾ ಮುಂನ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5.27</w:t>
      </w:r>
      <w:r>
        <w:rPr>
          <w:i/>
          <w:color w:val="808080"/>
          <w:sz w:val="20"/>
        </w:rPr>
        <w:t xml:space="preserve">   (p.188)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ಸoಾ ಕೃಾ5 ಬJyಾ/ಾGಂಶjುoೆÈ&lt;ಾಂತ-ೇ  ಭು £ೕಃ । </w:t>
        <w:br/>
        <w:t>Qಾ uಾQಾDೌ ಸ?ೌ ಕೃಾ5 Dಾ,ಾಭGಂತರಾ$uೌ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5.28</w:t>
      </w:r>
      <w:r>
        <w:rPr>
          <w:i/>
          <w:color w:val="808080"/>
          <w:sz w:val="20"/>
        </w:rPr>
        <w:t xml:space="preserve">   (p.188)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ಯೇಂ ಯಮDೋವೃ;IಮುTeೕಪ-ಾಯಣಃ । </w:t>
        <w:br/>
        <w:t>ಗೇಾ¶ಭಯ=ೊ ೕ#ೋ ಯಃ ಸಾ ಮುಕI ಏವ 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ಸoಾ ಕೃಾ5 ಬJಃ yಾ/ಾG ಚುಃ ಚ ಏವ ಅಂತ-ೇ   ಭು £ೕಃ । </w:t>
        <w:br/>
        <w:t xml:space="preserve">Qಾ ಣ ಅQಾDೌ ಸ?ೌ ಕೃಾ5 Dಾಸ ಅಭGಂತರ ಾ$uೌ || </w:t>
        <w:br/>
        <w:t xml:space="preserve">ಯತ ಇಂ ಯ ಮನಃ ವೃ;Iಃ ಮುTಃ eೕ ಪ-ಾಯಣಃ । </w:t>
        <w:br/>
        <w:t xml:space="preserve">ಗತ ಇಾ¶ ಭಯ =ೊ ೕಧಃ ಯಃ ಸಾ ಮುಕIಃ  ಏವ ಸಃ –/ೊರಗಣ ಷಯ ಸಂಬಂಧಗಳನು /ೊರಗ¯B, </w:t>
        <w:br/>
        <w:t xml:space="preserve">Dೋಟವನು ಹುಬುwಗಳ ನಡು$X, /ೊರೆ¾ಳೆ ಚ&amp;ಸುವ Qಾ uಾQಾನಗಳನು ಕುಂಭಕದ&amp;' </w:t>
        <w:br/>
        <w:t xml:space="preserve">ಸಮೊkX, </w:t>
        <w:br/>
        <w:t xml:space="preserve">ಇಂ ಯಗಳ </w:t>
        <w:br/>
        <w:t xml:space="preserve">ಮತುI </w:t>
        <w:br/>
        <w:t xml:space="preserve">ಮನದ </w:t>
        <w:br/>
        <w:t xml:space="preserve">ಚ8ಾ'ಟವನು </w:t>
        <w:br/>
        <w:t xml:space="preserve">Jತದ&amp;'ಟBವನು, </w:t>
        <w:br/>
        <w:t xml:space="preserve">sಡುಗRೆಾ </w:t>
        <w:br/>
        <w:t xml:space="preserve">=ಾತ$ಸುವವನು, ಬಯ=ೆ-ಅಂ1=ೆ-Xಡುಕುಗಳನು ೊRೆದು=ೊಂಡವನು. ಇಂತಹ ,ಾಧಕನು ಸಾ </w:t>
        <w:br/>
        <w:t>ಮುಕIDೇ ಸ$.</w:t>
        <w:br/>
        <w:br/>
        <w:t xml:space="preserve">DಾವN ನಮF ಮನಸÄನು Tಯಂ; ಸyೇ=ಾದ-ೆ eದಲು ನಮF ಇಂ ಯಗಳM /ೊರ ಪ ಪಂಚದ&amp;' </w:t>
        <w:br/>
        <w:t xml:space="preserve">ಸಂಚ$ಸುವNದನು Tಯಂ; ಸyೇಕು. “ಸoಾ ಕೃಾ5 ಬJಃ yಾ/ಾG”- yಾ/ೆGೕಂ ಯ Tಯಂತ ಣ </w:t>
        <w:br/>
        <w:t>?ಾಡೇ ಮನಸÄನು Tಯಂತ ಣ ?ಾಡಲು ,ಾಧGಲ'. ಇದ=ಾ&gt; /ೊರ ಪ ಪಂಚದ ರೂಪ-ರಸ-ಸಶ-</w:t>
        <w:br/>
        <w:t xml:space="preserve">ಶಬC-ಗಂಧ ಎನುವ ಸುಖದ ಭ ಯನು /ೊರೇ sಡyೇಕು. ೊೆೆ ಅನQೇtತ&lt;ಾ ನeFಳೆ </w:t>
        <w:br/>
        <w:t xml:space="preserve">ತುಂsರುವ, ಸತGವನು =ಾಣುವNದ=ೆ&gt; ಅಡÏೋRೆqಾರುವ, ಈ ಪ ಪಂಚದ ಅನುಭೂ;ಯನು </w:t>
        <w:br/>
        <w:t xml:space="preserve">/ೊರ/ಾಕyೇಕು. ,ಾ?ಾನG&lt;ಾ ನಮೆ #ಾGನ=ೆ&gt; ಕುkಾಗ ಏDೇDೊ =ಾಣಲು ಆರಂಭ&lt;ಾಗುತIೆ. </w:t>
        <w:br/>
        <w:t xml:space="preserve">ಸುಂದರ&lt;ಾದದುC, ಭqಾನಕ&lt;ಾದದುC, ಇಾG. ಇದ=ಾ&gt; ಭಯಪಡುವ ಅಗತGಲ'. ಇ&lt;ೆಲ'ವ* DಾವN </w:t>
        <w:br/>
        <w:t xml:space="preserve">ನeFಳೆ ತುಂs=ೊಂರುವ ಅನಗತG ಾರಗಳM. ಅವN /ೊರ /ೋಗು&lt;ಾಗ ಈ $ೕ; ನಮೆ ದಶನ </w:t>
        <w:br/>
        <w:t xml:space="preserve">=ೊಡುತI&lt;ೆ. ಹಠsಡೆ ,ಾಧDೆ ಮುಂದುವ$Xಾಗ ಕ ೕಣ&lt;ಾ ಈ ಎ8ಾ'  ಾರಗಳM /ೊರ/ೋ </w:t>
        <w:br/>
        <w:t xml:space="preserve">ಮನಸುÄ Tಮಲ&lt;ಾಗುತIೆ. ಇದು ಒಂೇ ನದ&amp;' ಆಗುವಂತದCಲ', ಇದ=ೆ&gt; Tರಂತರ ,ಾಧDೆ ಅಗತG. </w:t>
        <w:br/>
        <w:t>ಒF ಅಂತಃಕರಣ ಸ5ಚ¶&lt;ಾದ-ೆ ಅದರ&amp;' ಏನನು yೇ=ಾದರೂ ಪ ;sಂsಸಬಹುದು.</w:t>
        <w:br/>
        <w:br/>
        <w:t xml:space="preserve">ಂೆ ೋಂಾಾಯರ ೕಾಪವಚನ  </w:t>
        <w:br/>
        <w:t xml:space="preserve">#ಾGನ=ೆ&gt; yೇ=ಾದ ಇDೊಂದು ಮುಖG&lt;ಾದ ಅಂಶ ಅನಮಯ=ೋಶ(ೇಹ) X½ರೊkಸುವNದು. ೇಹ </w:t>
        <w:br/>
        <w:t xml:space="preserve">ಚ&amp;Xದ-ೆ ಮನಸುÄ ಚ&amp;ಸುತIೆ-ಆಗ ಏ=ಾಗ ೆ ,ಾಧGಲ'. ಅದ=ಾ&gt; DಾವN DೆಟBೆ(erect and straight </w:t>
        <w:br/>
        <w:t xml:space="preserve">body),  ನಮೆ ,ಾಧG&lt;ಾದ ಆಸನ(Posture)ದ&amp;' ನಮF ೇಹವನು X½ರೊkಸyೇಕು. ಕೃಷ¤ /ೇಳMಾIDೆ: </w:t>
        <w:br/>
        <w:t xml:space="preserve">“ಚುಃ ಚ ಏವ ಅಂತ-ೇ   ಭು £ೕಃ” ಎಂದು. ಅಂದ-ೆ ನಮF ದೃ°Bಯನು ನಮF ಎರಡು ಹುswನ ನಡು&lt;ೆ </w:t>
        <w:br/>
        <w:t xml:space="preserve">DೆಡುವNದು.(ಇದು ಕಷB&lt;ಾದ-ೆ ಮೂನ ತುಯನೂ ಆ$X=ೊಳnಬಹುದು ಎಂದು oಾಸº=ಾರರು </w:t>
        <w:br/>
        <w:t xml:space="preserve">/ೇಳMಾI-ೆ). ನಮF ಎರಡು ಹುswನ ನಡು&lt;ೆ ಆಾಚಕ ೆ, ಅ&amp;' DಾವN ನಮF ದೃ°Bಯನು DೆಾBಗ ಈ ಶ[I </w:t>
        <w:br/>
        <w:t xml:space="preserve">=ೇಂದ   ಾಗೃತ&lt;ಾಗುತIೆ. ಇದ$ಂದ ಅನಮಯ =ೋಶ X½ರ&lt;ಾಗುತIೆ.  </w:t>
        <w:br/>
        <w:t xml:space="preserve">ಅನಮಯ=ೋಶದ ನಂತರ Qಾ ಣಮಯ=ೋಶ. “Qಾ ಣ ಅQಾDೌ ಸ?ೌ ಕೃಾ5 Dಾಸ ಅಭGಂತರ </w:t>
        <w:br/>
        <w:t xml:space="preserve">ಾ$uೌ”-ನeFಳೆ Tರಂತರ &lt;ಾಯುನ ಚಲDೆ ಇರುತIೆ; ಈ ಚಲDೆಯನು  X½ರೊkಸುವNದನು </w:t>
        <w:br/>
        <w:t xml:space="preserve">ಕುಂಭಕ ಎನುಾI-ೆ. ಇದರ&amp;' ಎರಡು ಧ. ಒಂದು ಅಂತಃಕುಂಭಕ /ಾಗೂ ಇDೊಂದು yಾಹGಕುಂಭಕ. </w:t>
        <w:br/>
        <w:t xml:space="preserve">ಅಂತಃಕುಂಭಕದ&amp;' eದಲು ಸಂಪ*ಣ ಒಳರುವ ಾkಯನು /ೊರ/ಾ[ ನಂತರ ಎಷುB /ೆಚುj </w:t>
        <w:br/>
        <w:t xml:space="preserve">,ಾಧG£ೕ ಅಷುB ಶುದ§ ಾkಯನು ಒಳೆ ೆೆದು=ೊಂಡು,  ಉXರನು ಸ½ಗನೊkಸyೇಕು. [ಈ $ೕ;ಯ </w:t>
        <w:br/>
        <w:t xml:space="preserve">Qಾ uಾqಾಮವನು </w:t>
        <w:br/>
        <w:t xml:space="preserve">ಗುರುTಂದ </w:t>
        <w:br/>
        <w:t xml:space="preserve">ಕ&amp;ತು </w:t>
        <w:br/>
        <w:t xml:space="preserve">?ಾಡyೇಕು- </w:t>
        <w:br/>
        <w:t xml:space="preserve">ಇಲ'ದC-ೆ </w:t>
        <w:br/>
        <w:t xml:space="preserve">ಇದ$ಂದ </w:t>
        <w:br/>
        <w:t xml:space="preserve">ಅQಾಯೆ]. </w:t>
        <w:br/>
        <w:t xml:space="preserve">yಾಹGಕುಂಭಕದ&amp;' ಒಳನ  ಾkಯನು ಸಂಪ*ಣ /ೊರ/ಾ[ ಅೇ X½;ಯ&amp;' ಉXರನು </w:t>
        <w:br/>
        <w:t xml:space="preserve">ಸ½ಗನೊkಸುಾI-ೆ. ,ಾ?ಾನG&lt;ಾ ಹೃದಯ -ೋಗದCವ$ೆ  ಅಂತಃಕುಂಭಕ ಅQಾಯ=ಾ$. ಅವರು  </w:t>
        <w:br/>
        <w:t xml:space="preserve">yಾಹGಕುಂಭಕ ?ಾಡಬಹುದು. Jೕೆ ಕುಂಭಕಂದ Qಾ ಣಮಯ=ೋಶ X½ರ&lt;ಾಗುತIೆ. ನಂತರದ /ೆೆÎ </w:t>
        <w:br/>
        <w:t xml:space="preserve">ಮDೋಮಯ ಮತುI ಾನಮಯ=ೋಶ. ನಮF ಮನಸುÄ ಚಂಚಲ, ಅದು ಒಂದುಕRೆ Tಲು'ವNಲ', ಅದನು </w:t>
        <w:br/>
        <w:t xml:space="preserve">X½ರೊkಸyೇಕು. ‘ಈ ಾ$ಯ&amp;' Dಾನು ,ಾ-,ಾ{X X§ ಪRೆೇ ಪRೆಯುೆIೕDೆ’ ಎನುವ ಹಠೊಟುB </w:t>
        <w:br/>
        <w:t xml:space="preserve">ಮನಸÄನು ಅದ=ೆ&gt; ಅ ೊkಸyೇಕು. ಇದ$ಂದ UತI ಭಗವಂತನ ಕRೆ ಏ=ಾಗ &lt;ಾಗುತIೆ. ಈ X½; </w:t>
        <w:br/>
        <w:t xml:space="preserve">QಾಂಚKೌ;ಕ&lt;ಾ DಾವN ತಲುಪಬಹುಾದ ಅತGಂತ ಮಹಾIದ X½;. ಇ&amp;'ರುವ ಆನಂದ ಅಪ$ತ. ಈ </w:t>
        <w:br/>
        <w:t xml:space="preserve">X½;ಯ&amp;'ರುವ ಸುಖವನು ಅನುಭXದ-ೆ ಮುಂೆ yಾಹG ಪ ಪಂಚದ&amp;'ನ ಸುಖದ Jಂೆ ನಮF ಮನಸುÄ </w:t>
        <w:br/>
        <w:t xml:space="preserve">ಎಂದೂ ಹ$ಯುವNಲ'.ಮನಸುÄ ಭಗವಂತನ&amp;' Dೆ8ೆTಲು'ತIೆ. ಇದ$ಂದ ನಮF ಆ,ೆ-ಭಯ-=ೊ ೕಧ ಎಲ'ವ* </w:t>
        <w:br/>
        <w:t>ಇಲ'&lt;ಾಗುತIೆ. “ಇಂತಹ ,ಾಧಕ  ಸಾ ಮುಕIDೇ ಸ$” ಎನುಾIDೆ ಕೃಷ¤.</w:t>
        <w:br/>
        <w:br/>
        <w:t xml:space="preserve">ಅನಮಯ=ೋಶ, </w:t>
        <w:br/>
        <w:t xml:space="preserve">Qಾ ಣಮಯ=ೋಶ, </w:t>
        <w:br/>
        <w:t xml:space="preserve">ಮDೋಮಯ=ೋಶ </w:t>
        <w:br/>
        <w:t>ಮತುI</w:t>
        <w:br/>
        <w:br/>
        <w:t xml:space="preserve">ಾನಮಯ=ೋಶ&lt;ೆಂಬ      </w:t>
        <w:br/>
        <w:t xml:space="preserve">ಚತುದ ಅಂತಃಕರಣವನು ಪಕ5ೊkX /ೇೆ DಾವN ನeFಳನ  ಭಗವಂತನ ದಶನವನು </w:t>
        <w:br/>
        <w:t xml:space="preserve">ಪRೆಯಬಹುದು ಎನುವNದನು ವ$Xದ ಕೃಷ¤,  ಮುಂನ oೆp'ೕಕದ&amp;' Dಾ&lt;ೆಂದೂ =ಾಣದ ಆ  </w:t>
        <w:br/>
        <w:t>ಭಗವಂತನನು qಾವ $ೕ; =ಾಣyೇಕು ಎನುವNದನು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5.29</w:t>
      </w:r>
      <w:r>
        <w:rPr>
          <w:i/>
          <w:color w:val="808080"/>
          <w:sz w:val="20"/>
        </w:rPr>
        <w:t xml:space="preserve">   (p.189)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Kೋ=ಾIರಂ ಯÜತಪ,ಾಂ ಸವ8ೋಕಮ/ೇಶ5ರ । </w:t>
        <w:br/>
        <w:t>ಸುಹೃದಂ ಸವಭೂಾDಾಂ ಾಾ5 ?ಾಂ oಾಂ;ಮೃಚ¶;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Kೋ=ಾIರ  ಯÜ ತಪ,ಾ  ಸವ8ೋಕ ಮ/ೇಶ5ರ । </w:t>
        <w:br/>
        <w:t xml:space="preserve">ಸುಹೃದ  ಸವ ಭೂಾDಾ  ಾಾ5 ?ಾ  oಾಂ; ಋಚ¶; -- /ೋಮಗಳನು-ವೃತಗಳನು </w:t>
        <w:br/>
        <w:t xml:space="preserve">ಉಣು¤ವವDೆಂದು, ಎ8ಾ' 8ೋಕಗಳ ಒRೆಯ$ಗೂ J$¾RೆಯDೆಂದು, ಎ8ಾ' 1ೕಗಳ DೇJಗDೆಂದು </w:t>
        <w:br/>
        <w:t>ನನನು ;kದವನು ಸುಖದ ,ೆ8ೆqಾದ ಮು[Iಯನು ಪRೆಯುಾIDೆ.</w:t>
        <w:br/>
        <w:br/>
        <w:t xml:space="preserve">ಆ ಭಗವಂತ ಸವ ಯÜಗಳ Kೋ=ಾIರ. [ಇ&amp;' ಯÜ ಅಂದ-ೆ ಅಮುಖದ&amp;' ?ಾಡುವ ಯÜ ?ಾತ ವಲ', </w:t>
        <w:br/>
        <w:t xml:space="preserve">Jಂೆ ವ$Xದ ಎ8ಾ' $ೕ;ಯ ಯÜ]. DಾವN ಯÜದ&amp;' ೇವೆಗಳ /ೆಸ$ನ&amp;' ಅZಸುವ ಹಸೂÄ </w:t>
        <w:br/>
        <w:t xml:space="preserve">ಕೂRಾ ಆ ೇವೆ¾ಳೆ ಅಂತqಾqಾರುವ ಭಗವಂತTೆ ಅZತ ಎನುವ KಾವDೆಂದ </w:t>
        <w:br/>
        <w:t xml:space="preserve">ಅZಸyೇಕು. ಭಗವಂತTೆ ಅZಸೇ ಅZಸುವ qಾವ ಹಸÄನೂ ೇವೆಗಳM X5ೕಕ$ಸುವNಲ'. </w:t>
        <w:br/>
        <w:t xml:space="preserve">ನಮF ಪ ;¾ಂದು ನRೆಯ&amp;'ಯೂ ಭಗವಂತನ ಅನುಸಂ#ಾನರyೇಕು. ಆತ ಸವಸಮಥ, </w:t>
        <w:br/>
        <w:t xml:space="preserve">ಸವ[ ¢ಗಳ Tqಾಮಕ, ಎಲ'ವ* ಅವTೆ ಸಂದದುC ಎನುವ ಅನುಸಂ#ಾನ #ಾGನದ&amp;' ಬಹಳ ಮುಖG. </w:t>
        <w:br/>
        <w:t xml:space="preserve">ೈJಕ&lt;ಾ, </w:t>
        <w:br/>
        <w:t xml:space="preserve">?ಾನXಕ&lt;ಾ, </w:t>
        <w:br/>
        <w:t xml:space="preserve">&lt;ಾಚಕ&lt;ಾ </w:t>
        <w:br/>
        <w:t xml:space="preserve">ಅಚಲ&lt;ಾದ </w:t>
        <w:br/>
        <w:t xml:space="preserve">ೕೆ </w:t>
        <w:br/>
        <w:t xml:space="preserve">ಇರyೇಕು. </w:t>
        <w:br/>
        <w:t xml:space="preserve">qಾವ </w:t>
        <w:br/>
        <w:t xml:space="preserve">=ಾಲಕೂ&gt; </w:t>
        <w:br/>
        <w:t xml:space="preserve">ಅQಾ ?ಾ ಕDಾ ?ಾತDಾಡುವNಲ' ಎನುವ ೕೆ, ಸಾ ಮನXÄನ&amp;' ಸತGದ ಬೆ ಆಳ&lt;ಾದ UಂತDೆ, </w:t>
        <w:br/>
        <w:t xml:space="preserve">ಸಾ ಎಲ'ರ ಬೆ ಸಾäವ- Jೕೆ  ಇೊಂದು ತಪಸುÄ. DಾವN ಭಗವಂತನನು ಮ-ೆತು qಾರನು </w:t>
        <w:br/>
        <w:t xml:space="preserve">ಪ*1Xದರೂ ಅದು ವGಥ. </w:t>
        <w:br/>
        <w:t xml:space="preserve">=ೆಲವ$ೆ ಭಗವಂತ ಎಂದ-ೆ ಭಯ! ಇ&amp;' ಕೃಷ¤ /ೇಳMಾIDೆ: ‘ಸುಹೃದ  ಸವ ಭೂಾDಾ’ ಎಂದು.  </w:t>
        <w:br/>
        <w:t xml:space="preserve">ಭಗವಂತನ ಬೆ ಎಂದೂ ಭಯಪಡyೇ=ಾಲ'. ಆತTಂತ ಆ;æಯ ೆೆಯ ಇDೊಬwTಲ'. ನಮFನು ಸಾ </w:t>
        <w:br/>
        <w:t xml:space="preserve">Z ೕ;ಸುವ, Tರಂತರ ನಮF ಒಳೆ-/ೊರೆ ತುಂs ಸಾ ರtಸುವ ಶ[I ಭಗವಂತ. ಪ ;¾ಬwರನೂ </w:t>
        <w:br/>
        <w:t xml:space="preserve">ಅವರವರ ¾ೕಗGೆೆ ತಕ&gt;ಂೆ yೆೆಸುವ, ತಪN ?ಾಾಗ =ೇವಲ ;ದುCವNದ=ೊ&gt;ೕಸ&gt;ರ ¼ೆ =ೊಟುB ಾ$ </w:t>
        <w:br/>
        <w:t xml:space="preserve">ೋರುವ, ಸಾ =ಾರುಣGಂದ ೕ8ೆತುIವ ‘ಸುಹೃ¨’ ಆ ಭಗವಂತ. ಇಂತಹ ಕರುuಾಳM ಇDೊಬwTಲ' </w:t>
        <w:br/>
        <w:t xml:space="preserve">ಎನುವ ಾನ #ಾGನದ&amp;' ಬಹಳ ಮುಖG. ಈ ಾರವನು ;kದು ಅನುಸ$Xದವ ಾDಾನಂದದ </w:t>
        <w:br/>
        <w:t>ಪ-ಾ=ಾvೆ»qಾದ eೕವನುಪRೆಯುಾIDೆ ಎನುಾIDೆ ಕೃಷ¤.</w:t>
        <w:br/>
        <w:br/>
        <w:t xml:space="preserve">ಇ; ಪಂಚeೕS#ಾGಯಃ </w:t>
        <w:br/>
        <w:t xml:space="preserve">ಐದDೆಯ ಅ#ಾGಯ ಮುತು.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6</w:t>
      </w:r>
    </w:p>
    <w:p>
      <w:pPr>
        <w:jc w:val="center"/>
      </w:pPr>
      <w:r>
        <w:rPr>
          <w:b/>
          <w:i/>
          <w:color w:val="2E75B6"/>
          <w:sz w:val="32"/>
        </w:rPr>
        <w:t>ಧ್ಯಾನ ಯೋಗ</w:t>
      </w:r>
    </w:p>
    <w:p>
      <w:pPr>
        <w:jc w:val="center"/>
      </w:pPr>
      <w:r>
        <w:rPr>
          <w:i/>
          <w:sz w:val="24"/>
        </w:rPr>
        <w:t>— Dhyāna Yoga —</w:t>
      </w:r>
    </w:p>
    <w:p/>
    <w:p>
      <w:r>
        <w:rPr>
          <w:b/>
          <w:color w:val="1F4E79"/>
          <w:sz w:val="26"/>
        </w:rPr>
        <w:t>BG 6.1</w:t>
      </w:r>
      <w:r>
        <w:rPr>
          <w:i/>
          <w:color w:val="808080"/>
          <w:sz w:val="20"/>
        </w:rPr>
        <w:t xml:space="preserve">   (p.191)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ಅDಾ¼ ತಃ ಕಮಫಲಂ =ಾಯಂ ಕಮ ಕ-ೋ; ಯಃ । </w:t>
        <w:br/>
        <w:t>ಸ ಸಂDಾGXೕ ಚ ¾ೕೕ ಚ ನ Tರನ ಾ[ 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 ಭಗವಂತ /ೇkದನು: </w:t>
        <w:br/>
        <w:t xml:space="preserve">ಅDಾ¼ ತಃ ಕಮಫಲ  =ಾಯ  ಕಮ ಕ-ೋ; ಯಃ । </w:t>
        <w:br/>
        <w:t xml:space="preserve">ಸಃ ಸಂDಾGXೕ ಚ ¾ೕೕ ಚ ನ Tಃ ಅಃ ನ ಚ ಅ[ ಯಃ –ಕಮದ ಫಲ DಾGಸ ?ಾ,  ಕತವGವನು </w:t>
        <w:br/>
        <w:t xml:space="preserve">?ಾಡು;IರುವವDೇ Tಜ&lt;ಾದ ಸಂDಾGX ಮತುI Tಜ&lt;ಾದ ¾ೕ. yೆಂ[ಯ&amp;' /ೋಸೇ ಇರುವವನಲ', </w:t>
        <w:br/>
        <w:t>ಕಮವನು ೊ-ೆದವನೂ ಅಲ'.</w:t>
        <w:br/>
        <w:br/>
        <w:t xml:space="preserve">,ಾ?ಾನG&lt;ಾ DಾವN ಕಮ¾ೕಗಳM yೇ-ೆ ಮತುI ಸಂDಾGXಗಳM yೇ-ೆ ಎಂದು ಎರಡು ಗುಂಪN </w:t>
        <w:br/>
        <w:t xml:space="preserve">?ಾಡುೆIೕ&lt;ೆ. ಇ&amp;' ಕೃಷ¤ qಾರು ಸಂDಾGXಗಳM, qಾರು ಕಮ¾ೕಗಳM ಎನುವ 8ೋಕದ ಕಲDೆಂತ </w:t>
        <w:br/>
        <w:t xml:space="preserve">¡ನ&lt;ಾದ ವರವನು ಈ oೆp'ೕಕದ&amp;' ನಮF ಮುಂ¯BಾCDೆ. ಕೃಷ¤ /ೇಳMಾIDೆ: “ಅDಾ¼ ತಃ ಕಮಫಲಂ” </w:t>
        <w:br/>
        <w:t xml:space="preserve">ಎಂದು. DಾವN ,ಾ?ಾನG&lt;ಾ ಕಮಾGಗ ?ಾದವರು ಸಂDಾGXಗಳM, ಕಮ ?ಾಡುವವರು </w:t>
        <w:br/>
        <w:t xml:space="preserve">ಗೃಹಸ½-ೆಂದು KಾಸುೆIೕ&lt;ೆ. ಆದ-ೆ ಕೃಷ¤ /ೇಳMಾIDೆ ಪ ;¾ಬwರೂ ಕಮ¾ೕಗಾಗyೇಕು ಮತುI </w:t>
        <w:br/>
        <w:t xml:space="preserve">ಪ ;¾ಬwರೂ ಸಂDಾGXಗಾಗyೇಕು ಎಂದು. ಇದು ಒಂದನು sಟುB ಒಂದು ಇರತಕ&gt;ಂತದCಲ'. ಸಂDಾGX </w:t>
        <w:br/>
        <w:t xml:space="preserve">ಎಂದ-ೆ DಾವN ?ಾದCDೆ8ಾ' ಭಗವಂತTೆ ಅZಸುವNೇ /ೊರತು ಏನೂ ?ಾಡೇ ಇರುವNದಲ'. </w:t>
        <w:br/>
        <w:t xml:space="preserve">ಸಮಸI(ಸಂ) ಕಮವನು ಭಗವಂತTೆ ಅZಸುವNದು ‘ಸಂ-DಾGಸ’. ಇ&amp;' ಬಹಳ ಮುಖG&lt;ಾದ ಷಯ </w:t>
        <w:br/>
        <w:t xml:space="preserve">ಎಂದ-ೆ  ಕಮದ ಫಲದ ಬಯ=ೆಯನು ಸಂಪ*ಣDಾದ ಭಗವಂತನ ಹೃದಯದ&amp;' Dೆ8ೆೊkಸುವNದು. </w:t>
        <w:br/>
        <w:t xml:space="preserve">ಸಂDಾGಸ ಎಂದ-ೆ ತನ ಕುಟುಂಬವನು ೊ-ೆದು =ಾೆ /ೋಗುವNದಲ'. ಕಮ¾ೕಗ ?ಾಡ8ೇ yೇಕು. </w:t>
        <w:br/>
        <w:t xml:space="preserve">“=ಾಯಂ ಕಮ ಕ-ೋ; ಯಃ” qಾqಾ$ೆ qಾವNಾGವNದು =ಾಯ£ೕ ಅವರವರು ಅದನದನು </w:t>
        <w:br/>
        <w:t xml:space="preserve">?ಾಡ8ೇyೇಕು. ಈ =ಾರಣ=ಾ&gt; ಸಂDಾGಸ ಮತುI ಕಮ¾ೕಗ ಎರಡೂ ಒೊB¯BರುವNದು. Tಜ&lt;ಾದ </w:t>
        <w:br/>
        <w:t xml:space="preserve">ಸಂDಾGX ಕಮ¾ೕqಾರುಾIDೆ, ಮತುI Tಜ&lt;ಾದ ಕಮ¾ೕ ಸಂDಾGXqಾರುಾIDೆ. ಇದಲ'ೆ </w:t>
        <w:br/>
        <w:t xml:space="preserve">DಾವN ;kದಂೆ =ೇವಲ ಅಯನು ಾGಗ ?ಾದವರು, ಕಮವನು ಾGಗ ?ಾದವರು ಸಂDಾGXಗಳM </w:t>
        <w:br/>
        <w:t>ಅಥ&lt;ಾ ¾ೕಗಳಲ'.</w:t>
        <w:br/>
        <w:br/>
        <w:t xml:space="preserve">ಂೆ ೋಂಾಾಯರ ೕಾಪವಚನ  </w:t>
        <w:br/>
        <w:t xml:space="preserve">ಸಂDಾGX ಎಂದೂ T°&gt;êೕಯ ಅಲ'. ಪ ;¾ಬw$ಗೂ ಅವರೆCೕ ಆದ [ ¢ ಇರುತIೆ. ಬ ಹFಾ$qಾದವನು </w:t>
        <w:br/>
        <w:t xml:space="preserve">ಅಧGಯನ, ಗುರುಕುಲ&lt;ಾಸ, ಗುರು ಶುಶp vೆ, ಇಾG =ಾಯ ?ಾದ-ೆ, ಗ ಹಸ½  ಅ; ಸಾ&gt;ರ, </w:t>
        <w:br/>
        <w:t>ಸಂ,ಾರ QಾಲDೆ ಇಾG =ಾಯವನು ?ಾಡುಾIDೆ. Jೕಾ ಎಲ'$ಗೂ ಕಮೆ.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</w:t>
      </w:r>
      <w:r>
        <w:rPr>
          <w:i/>
          <w:color w:val="808080"/>
          <w:sz w:val="20"/>
        </w:rPr>
        <w:t xml:space="preserve">   (p.192)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ಯಂ ಸಂDಾGಸ; Qಾ ಹು¾ೕಗಂ ತಂ § Qಾಂಡವ । </w:t>
        <w:br/>
        <w:t>ನಹGಸಂನGಸIಸಂಕ8ೊೕ ¾ೕೕ ಭವ; ಕಶjನ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ಯ  ಸಂDಾGಸ ಇ; Qಾ ಹುಃ ¾ೕಗ ತ  § Qಾಂಡವ । </w:t>
        <w:br/>
        <w:t xml:space="preserve">ನ J ಅಸಂನGಸI ಸಂಕಲಃ ¾ೕೕ ಭವ; ಕಶjನ-qಾವNದನು ಸಂDಾGಸ&lt;ೆನುವ-ೋ ಅದDೇ </w:t>
        <w:br/>
        <w:t xml:space="preserve">¾ೕಗ&lt;ೆಂದು </w:t>
        <w:br/>
        <w:t xml:space="preserve">;k </w:t>
        <w:br/>
        <w:t xml:space="preserve">Qಾಂಡ&lt;ಾ. </w:t>
        <w:br/>
        <w:t xml:space="preserve">ಬಯ=ೆಗಳ </w:t>
        <w:br/>
        <w:t xml:space="preserve">‘ಸಂDಾGಸ’ </w:t>
        <w:br/>
        <w:t xml:space="preserve">?ಾಡದ </w:t>
        <w:br/>
        <w:t xml:space="preserve">qಾವನೂ </w:t>
        <w:br/>
        <w:t xml:space="preserve">ಮಮವ$ತ </w:t>
        <w:br/>
        <w:t>ಕಮ¾ೕqಾಗ8ಾರ.</w:t>
        <w:br/>
        <w:br/>
        <w:t xml:space="preserve">ಸಂDಾGಸ ಕೂRಾ ಒಂದು ¾ೕಗ. ಕಮ ಫಲಾGಗ ಕೂRಾ ಕಮ ?ಾಡತಕ&gt; ಕಮ¾ೕಯ ¾ೕಗದ </w:t>
        <w:br/>
        <w:t xml:space="preserve">ಒಂದು ಮುಖ. ಎಲ'ವನೂ ಭಗವಂತTೆ ಅಪuೆ ?ಾ ಫಲ=ಾಮDೆ ಇಲ'ೆ ಭಗವé ಪ*ಾ ದೃ°Bಂದ </w:t>
        <w:br/>
        <w:t xml:space="preserve">?ಾಡುವಂತಹ [ ¢ ,ಾ;5ಕರ ,ಾಧDೆ. ಸಂDಾGಸ ಎಂದ-ೆ =ಾಮ-ಸಂಕಲವನು ಭಗವಂತನ&amp;' </w:t>
        <w:br/>
        <w:t xml:space="preserve">ಅZಸುವNದು. =ಾಮ ಅಂದ-ೆ ‘?ಾಡyೇಕು’ ಎಂದು ಬಯಸುವNದು, ಸಂಕಲ ಎಂದ-ೆ  ‘?ಾಡುೆIೕDೆ’ ಎಂದು </w:t>
        <w:br/>
        <w:t xml:space="preserve">Tಧ$ಸುವNದು. </w:t>
        <w:br/>
        <w:t xml:space="preserve">=ಾಮಸಂಕಲ </w:t>
        <w:br/>
        <w:t xml:space="preserve">ವ1ತ-ಸಂDಾGಸ. </w:t>
        <w:br/>
        <w:t xml:space="preserve">ಇ&amp;' </w:t>
        <w:br/>
        <w:t xml:space="preserve">ಕೃಷ¤ </w:t>
        <w:br/>
        <w:t xml:space="preserve">ವ$ಸು;IರುವNದು </w:t>
        <w:br/>
        <w:t xml:space="preserve">ಆಶ ಮ=ೆ&gt;(ಸಂDಾG,ಾಶ ಮ) ಸಂಬಂಧಪಟB ಾರವಲ'. ಇದು ,ಾಧDೆೆ ಸಂಬಂಧಪಟB ಾರ. ,ಾಧDೆಯ </w:t>
        <w:br/>
        <w:t xml:space="preserve">ಮುಖದ&amp;' ¾ೕಗಳM ಸಂDಾGXಗಾಗyೇಕು ಮತುI ಸಂDಾGXಗಳM ¾ೕಗಾಗyೇಕು ಇದು ಕೃಷ¤ನ </w:t>
        <w:br/>
        <w:t>ಸಂೇಶ.</w:t>
        <w:br/>
        <w:br/>
        <w:t xml:space="preserve">DಾವN ,ಾಧDೆ ?ಾಡು&lt;ಾಗ ಕಮವ* ಇರyೇಕು, ಫಲDಾGಸವ* ಇರyೇಕು. Jೕರು&lt;ಾಗ ಎಲ'ರೂ </w:t>
        <w:br/>
        <w:t xml:space="preserve">?ಾಡyೇ=ಾದ ಕಮ ಎಂದು qಾವNಾದರೂ ಕಮವನು ಪ$ಗಣDೆ ?ಾಾC-ೋ ? ,ಾಧಕನ </w:t>
        <w:br/>
        <w:t xml:space="preserve">,ಾ?ಾ1ಕ ಕತವG qಾವNದು? ಸ?ಾಜೊಂೆ ಒಬw ,ಾಧಕ /ೇೆ ಸಂಸyೇಕು? ಕಮದ =ೊDೆ </w:t>
        <w:br/>
        <w:t xml:space="preserve">ಎಂದು? ,ಾಧDೆಗೂ ಕಮಕೂ&gt; ಇರುವ /ೊಂ=ೆ ಏನು? ಅದು /ೇೆ ,ಾಧDೆೆ ಪ*ರಕ? ಈ ಎ8ಾ'  </w:t>
        <w:br/>
        <w:t>ಪ oೆಗkೆ ಕೃಷ¤ ಮುಂನ oೆp'ೕಕದ&amp;' ಉತIರ  =ೊಡುಾIDೆ.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</w:t>
      </w:r>
      <w:r>
        <w:rPr>
          <w:i/>
          <w:color w:val="808080"/>
          <w:sz w:val="20"/>
        </w:rPr>
        <w:t xml:space="preserve">   (p.192)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ಆರುರುೋಮುDೇ¾ೕಗಂ ಕಮ =ಾರಣಮುಚGೇ । </w:t>
        <w:br/>
        <w:t>¾ೕಾರೂಢಸG ತ,ೆGೖವ ಶಮಃ =ಾರಣಮುಚGೇ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ಆರುರುೋಃ ಮುDೇಃ ¾ೕಗ ಕಮ =ಾರಣ ಉಚGೇ । </w:t>
        <w:br/>
        <w:t xml:space="preserve">¾ೕಗ ಆರೂಢಸG ತಸG ಏವ ಶಮಃ =ಾರಣ ಉಚGೇ –,ಾಧDೆಯ ಟB8ೇರುವವTೆ ಗು$ ಮುಟBಲು </w:t>
        <w:br/>
        <w:t xml:space="preserve">ಕಮ¾ೕಗ[ಹಲವN ಬೆಯ ಜನ,ೇ&lt;ೆ]=ಾರಣ&lt;ೆTಸುತIೆ. ಅವDೇ ಗು$ ,ೇ$ಾಗ ಭಗವé ಸ?ಾ{ </w:t>
        <w:br/>
        <w:t>[ಜನ ,ೇ&lt;ೆಂದ -ಾಮ ಮತುI ಭಗವಂತನ&amp;' #ಾGನ Tvೆ»] ಸುಖದ /ೆಚjಳ=ೆ&gt; =ಾರಣ&lt;ೆTಸುತIೆ.</w:t>
        <w:br/>
        <w:br/>
        <w:t xml:space="preserve">ಈ oೆp'ೕಕ=ೆ&gt; ಎರಡು ಆqಾಮೆ. ಒಬw ,ಾಧಕ ತನ TತGಕಮವನು  ಎ&amp;'ಯ ತನಕ ?ಾಡyೇಕು ಮತುI </w:t>
        <w:br/>
        <w:t xml:space="preserve">ಎ&amp;'ಂದ sಡಬಹುದು ಎನುವNದು ಒಂದು ಆqಾಮ&lt;ಾದ-ೆ, ಇDೊಂದು ,ಾ?ಾ1ಕ&lt;ಾ ಒಬw ,ಾಧಕನ </w:t>
        <w:br/>
        <w:t xml:space="preserve">ಕತವG&lt;ೇನು ಎನುವNದನು ಈ oೆp'ೕಕ ವ$ಸುತIೆ. </w:t>
        <w:br/>
        <w:t xml:space="preserve">ಇನೂ X§ ಪRೆಯದ, ,ಾಧDೆಯ /ಾಯ&amp;'ರುವ ಒಬw ,ಾಧಕ  ಆ X½;ಯ&amp;' ಎ8ಾ' Jತಕಮವನು </w:t>
        <w:br/>
        <w:t xml:space="preserve">?ಾಡು;Iರyೇಕು, qಾವNದನೂ sಡುವಂ;ಲ'. Xದ§Dಾದ ೕ8ೆ ಆತ ಸ?ಾ{ X½;ಯ&amp;' ಭಗವಂತನನು </w:t>
        <w:br/>
        <w:t xml:space="preserve">ಒಳTಂದ =ಾಣಬಲ'.  ಆ X½;ಯ&amp;' ಆತTೆ ಉkದ ಕಮಗkಂತ ಅಂತರಂಗದ&amp;' ಭಗವಂತನನು </w:t>
        <w:br/>
        <w:t xml:space="preserve">=ಾಣುವ ಕಮ ಮುಖG&lt;ಾಗುತIೆ. ಒಬw ಅಪ-ೋî ಾನ ಬಂದವ ಸಾ ಸ?ಾ{ X½;ಯ&amp;' ಇರಲು </w:t>
        <w:br/>
        <w:t xml:space="preserve">,ಾಧGಲ'. ಅವನು /ೊರ ಪ ಪಂಚ=ೆ&gt; ಬರ8ೇ yೇಕು. ಆಗ ಅವನ ಮುಖG ಕಮ&lt;ೆಂದ-ೆ oಾಸº ಶ ವಣ, </w:t>
        <w:br/>
        <w:t xml:space="preserve">ಮಂತ  ಜಪ, ಪ ವಚನ ಇಾG. ಆದC$ಂದ Jತಕಮಗಳ {Tvೇಧ ಬದ§ೆ ಅಪ-ೋ  ಾನದವ-ೆೆ </w:t>
        <w:br/>
        <w:t xml:space="preserve">?ಾತ . ಉಾಹರuೆೆ ಒಬw ಅಪ-ೋ ಾT #ಾGನ=ೆ&gt; ಕುk;ಾCDೆ. ಆತ ತನ ಅಂತರಂಗದ&amp;' </w:t>
        <w:br/>
        <w:t xml:space="preserve">ಭಗವಂತನನು =ಾಣು;IಾCDೆ ಮತುI ಆ ಆನಂದದ&amp;' ಮುಳMಾCDೆ. ಅದು yೆಳನಾವ-ಸೂ¾ೕದಯದ </w:t>
        <w:br/>
        <w:t xml:space="preserve">=ಾಲ. ,ಾನ ?ಾ ಸಂ#ಾGವಂದDೆ ?ಾಡುವ ಸಮಯದ&amp;' ಈತ #ಾGನದ&amp;' ಕುk;ಾCನಲ' ಎಂದು DಾವN </w:t>
        <w:br/>
        <w:t xml:space="preserve">ಅವನನು ಎswಸುವNದು ತಪN. ಆತ ಸಂ#ಾGವಂದDೆ ?ಾಡದC-ೆ qಾವ ಕಮ 8ೇಪವ* ಆಗುವNಲ'. </w:t>
        <w:br/>
        <w:t xml:space="preserve">ಏ=ೆಂದ-ೆ ಸಂ#ಾGವಂದDೆ ?ಾಡುವNದು ಭಗವಂತನ ದಶನ=ಾ&gt;. ಆದ-ೆ ಆತ ಆಗ8ೇ ಭಗವಂತನ ದಶನ </w:t>
        <w:br/>
        <w:t xml:space="preserve">ಪRೆಯು;IಾCDೆ. Jೕೆ ಅಪ-ೋ ಾTೆ ಕಮದ ಬದ§ೆ ಇಲ'. ಸ?ಾ{X½;ಂದ /ೊರಬಂದ ೕ8ೆ </w:t>
        <w:br/>
        <w:t xml:space="preserve">ಇರತಕ&gt; ಕತವG ಎಂದ-ೆ ಭಗವಂತನ ಗುಣಾನ, ಪ ವಚನ, ಅಧGಯನ, ಜಪ ಇಾG. </w:t>
        <w:br/>
        <w:t xml:space="preserve">ಈ </w:t>
        <w:br/>
        <w:t xml:space="preserve">oೆp'ೕಕದ </w:t>
        <w:br/>
        <w:t xml:space="preserve">ಇDೊಂದು </w:t>
        <w:br/>
        <w:t xml:space="preserve">ಆqಾಮವನು </w:t>
        <w:br/>
        <w:t xml:space="preserve">ಬಹಳ </w:t>
        <w:br/>
        <w:t xml:space="preserve">ಸುಂದರ&lt;ಾ </w:t>
        <w:br/>
        <w:t xml:space="preserve">ಮ#ಾ5ಾಯರು </w:t>
        <w:br/>
        <w:t xml:space="preserve">ತಮF </w:t>
        <w:br/>
        <w:t xml:space="preserve">ೕಾಾತಯದ&amp;' ವ$XಾC-ೆ. ಇದು ಮುಖG&lt;ಾ ಒಬw ,ಾಧಕನ ,ಾ?ಾ1ಕ ನRೆ /ೇರyೇಕು </w:t>
        <w:br/>
        <w:t xml:space="preserve">ಎನುವNದನು ವ$ಸುತIೆ. ಕಮ ಎನುವNದ=ೆ&gt; ಆಾಯರು ಒಂದು ಅಪ*ವ ಅಥವನು =ೊ¯BಾC-ೆ. </w:t>
        <w:br/>
        <w:t xml:space="preserve">ಕಮ ಅಂದ-ೆ ಕರ+ಮ. ಕರ ಅಂದ-ೆ ಕಂಾಯ(Duty). qಾವNದನು ಕಂಾಯ&lt;ೆಂದು ;kದು DಾವN </w:t>
        <w:br/>
        <w:t xml:space="preserve">?ಾಡyೇ=ೋ ಅದು ‘ಕರ-ಮ’. DಾವN ಭಗವಂತನ -ಾಜGದ&amp;'ನ ಪ ೆಗಳM. ಅದ=ೊ&gt;ೕಸ&gt;ರ ಅವTೆ DಾವN </w:t>
        <w:br/>
        <w:t xml:space="preserve">=ೊಡುವ ಕರ-ಕಮ. qಾವNೋ ಅ¡8ಾvೆಂದ ೇವ,ಾ½ನದ&amp;' DಾವN =ಾ =ೆ /ಾಕುವNದು Tಜ&lt;ಾದ </w:t>
        <w:br/>
        <w:t xml:space="preserve">ಕಂಾಯವಲ'. ಅದನು ಭಗವಂತ ಬಯಸುವNದೂ ಇಲ'. ಭಗವಂತ ನFಂದ ಬಯಸುವ ಕಮ </w:t>
        <w:br/>
        <w:t xml:space="preserve">ಕಷBದ&amp;'ರುವವರ ಶುಶp vೆ. ಒಬw ,ಾಧಕ ಅಪ-ೋ ,ಾಧಕDಾಗುವ ತನಕ ಅವನ ,ಾಧDೆಯ&amp;' ಇದು </w:t>
        <w:br/>
        <w:t xml:space="preserve">ಒಂದು ಮುಖG ,ಾಧDೆ. ಸಮಸI 1ೕವಾತದ ೕ8ೆ ಅನುಕಂಪ, ,ೇ&lt;ಾ ಮDೋವೃ;I  ಬಹಳ ಮುಖG. </w:t>
        <w:br/>
        <w:t>¾ೕಗoಾಸºದ&amp;' ಕೂRಾ ಇದDೇ /ೇಳMಾI-ೆ. ೖ; , ಕರುuಾ, ಮುತ ಮತುI ಉQೇ ಎನುವ Dಾಲು&gt;</w:t>
        <w:br/>
        <w:br/>
        <w:t xml:space="preserve">ಂೆ ೋಂಾಾಯರ ೕಾಪವಚನ  </w:t>
        <w:br/>
        <w:t xml:space="preserve">ಮDೋವೃ;I ಒಬw ,ಾಧಕನ&amp;'ರyೇಕು. ೖ;  ಎಂದ-ೆ ಸಜÎನರ ಸಹ&lt;ಾಸ. ಎ&amp;' ಒೆnಯತನೆ ಅವರ </w:t>
        <w:br/>
        <w:t xml:space="preserve">,ೇಹ.  ದುಃಖವನು ಕಂRಾಗ ಅ&amp;' ಕರುuೆ /ಾಗೂ DೆರವN-ಕರುuಾ. ಇDೊಬwರ ಉಾ§ರ Dೋ </w:t>
        <w:br/>
        <w:t xml:space="preserve">ಸಂೋಷಪಡುವNದು ಮುತ. ದುಷB$ಂದ ದೂರರುವNದು ಉQೇ. =ೆಟBವ-ೊಂೆ ಜಗಳ yೇಡ ಆದ-ೆ </w:t>
        <w:br/>
        <w:t xml:space="preserve">ಅವರ ಒಡDಾಟಂದ qಾವNೇ ೆ5ೕಷಲ'ೆ ದೂರರುವNದು ಉQೇ. Jೕೆ ,ಾಧಕನ 1ೕವನದ&amp;' ಇದು </w:t>
        <w:br/>
        <w:t xml:space="preserve">ಮಹತIರ&lt;ಾದ ,ಾ?ಾ1ಕ ಕತವG. ಒಬw Xದ§Dಾದವ(¾ೕಾರೂಢ) ಸಾ ಅಂತಮುáqಾರುಾIDೆ. </w:t>
        <w:br/>
        <w:t xml:space="preserve">ಅವTೆ ಈ ,ಾ?ಾ1ಕ ಬದ§ೆ ಇಲ'(ಅವTೆ ಅದು ,ಾಧG&lt;ಾಗುವNಲ'). ಅವನ ಆನಂಾ¡ವೃ§ೆ =ಾರಣ </w:t>
        <w:br/>
        <w:t xml:space="preserve">‘ಶಮಃ’.  ಅಂದ-ೆ ಸಾ ಭಗವಂತನ8ೆ'ೕ ಮನಸÄನು Dೆ¯BರುವNದು. ಅದ$ಂದ ವG;$ಕI&lt;ಾದ ಇDೊಂದು </w:t>
        <w:br/>
        <w:t xml:space="preserve">ಕಮ ಅವTಲ'. </w:t>
        <w:br/>
        <w:t xml:space="preserve">Jೕೆ 8ೋಕ,ೇ&lt;ೆ ಎನುವNದು ಒಬw ,ಾಧಕನ ಅKಾಜG ಅಂಗ&lt;ಾಗyೇಕು ಎನುವNದನು ಕೃಷ¤ ಈ </w:t>
        <w:br/>
        <w:t xml:space="preserve">oೆp'ೕಕದ&amp;'  ಸಷB&lt;ಾ /ೇkದ. ¾ೕಾರೂಢTೆ qಾವ ,ಾ?ಾ1ಕ ಭದ§ೆಯೂ ಇಲ', ಅವನು </w:t>
        <w:br/>
        <w:t xml:space="preserve">ಅಂತರಂಗದ&amp;' ಭಗವಂತನನು =ಾಣು;IರುಾIDೆ ಎಂದು ಕೃಷ¤ /ೇkಾಗ ನಮೆ ಒಂದು ಪ oೆ </w:t>
        <w:br/>
        <w:t xml:space="preserve">ಮೂಡಬಹುದು. ಇಂತಹ ಅಪ-ೋ  ಾTಗಳನು ಗುರು;ಸುವNದು /ೇೆ ಎಂದು. ಮುಂನ oೆp'ೕಕ ಈ </w:t>
        <w:br/>
        <w:t>ನಮF ಪ oೆೆ ಉತIರ ರೂಪದ&amp;'ೆ.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</w:t>
      </w:r>
      <w:r>
        <w:rPr>
          <w:i/>
          <w:color w:val="808080"/>
          <w:sz w:val="20"/>
        </w:rPr>
        <w:t xml:space="preserve">   (p.194)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 J Dೇಂ qಾೇಷು ನ ಕಮಸ5ನುಷಜÎೇ । </w:t>
        <w:br/>
        <w:t>ಸವಸಂಕಲಸಂDಾGXೕ ¾ೕಾರೂಢಸIೋಚGೇ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ಯಾ J ನ ಇಂ ಯ ಅೇಷು ನ ಕಮಸು ಅನುಷಜÎೇ । </w:t>
        <w:br/>
        <w:t xml:space="preserve">ಸವ ಸಂಕಲ ಸಂDಾGXೕ ¾ೕಾರೂಢಃ ತಾ ಉಚGೇ -- ಎ8ಾ' ಕಮದ /ೊuೆಯನೂ </w:t>
        <w:br/>
        <w:t xml:space="preserve">ಭಗವಂತTಗZX, ಇಂ ಯ ಷಯಗಳ&amp;' ಮತುI ಕಮಗಳ&amp;' ಬೆಯ ನಂಟು ಕೆದು=ೊಂRಾಗ </w:t>
        <w:br/>
        <w:t>,ಾಧDೆಯ ಗು$ ,ೇ$ದವDೆTಸುಾIDೆ.</w:t>
        <w:br/>
        <w:br/>
        <w:t xml:space="preserve">ಅಪ-ೋ ಾTಯ ಲಣವನು /ೇಳMಾI ಕೃಷ¤ /ೇಳMಾIDೆ:  “ಯಾ J ನ ಇಂ ಯ ಅೇಷು ನ </w:t>
        <w:br/>
        <w:t xml:space="preserve">ಕಮಸು ಅನುಷಜÎೇ” ಎಂದು.  ಅಂದ-ೆ ಅಪ-ೋ ಾT  ಇಂ ಯಗಳನು ,ೆೆಯುವ ಸಂಗ;ಗಳ&amp;' </w:t>
        <w:br/>
        <w:t xml:space="preserve">(ಶಬC, ರೂಪ, ರಸ, ಗಂಧ, ಸಶ),  ಅಥ&lt;ಾ qಾವ ಷಯದಲೂ' ಅಂ¯=ೊಂರುವNಲ'. ಆತ [ ¢ </w:t>
        <w:br/>
        <w:t xml:space="preserve">?ಾಡುಾIDೆ ಆದ-ೆ ಅದ=ೆ&gt; ತನನು ಅಂ¯X=ೊಳMnವNಲ'. ,ಾಧDೆಯ /ಾಯ&amp;'ರುವ ,ಾಧಕ ಕಷBಪಟುB </w:t>
        <w:br/>
        <w:t xml:space="preserve">ಇಂ ಯ Tಗ ಹ ?ಾದ-ೆ, ಅಪ-ೋ ಾTಗkೆ ಇದು ಸಹಜ ಧಮ&lt;ಾರುತIೆ. ಋೆ5ೕದದ&amp;' </w:t>
        <w:br/>
        <w:t xml:space="preserve">/ೇಳMವಂೆ “ಜಗ;Iನ Tqಾಮಕ ನರXಂಹ. ಅವನ ಬಯ=ೆ¢ೕ ನನ ಬಯ=ೆqಾಗ&amp;. ಅವನ ಹೃದಯದ&amp;' </w:t>
        <w:br/>
        <w:t xml:space="preserve">ಏನು ಬಯ=ೆ ಇೆ ಅೇ ನನ KಾವDೆqಾಗ&amp;. ಅದ=ೆ&gt; ರುದ§&lt;ಾದ ಸಂಕಲ ನನೆ yಾರೇ ಇರ&amp;”. ಈ </w:t>
        <w:br/>
        <w:t xml:space="preserve">$ೕ; ಅಪ-ೋಾT ಬಯಸುಾIDೆ. ಅವನು ಏನನೂ ಕೂRಾ ಇಂ ಯದ ಮೂಲಕ ಅನುಭಸyೇಕು </w:t>
        <w:br/>
        <w:t>ಎಂದು ಬಯಸುವNಲ', ಪ$ತZಸುವNಲ'. ಇಂ ಯದ ಮೂಲಕ  ಬಂದ ಅನುಭವಂದ ಪ KಾತDಾ</w:t>
        <w:br/>
        <w:br/>
        <w:t xml:space="preserve">ಂೆ ೋಂಾಾಯರ ೕಾಪವಚನ  </w:t>
        <w:br/>
        <w:t xml:space="preserve">ಅದ=ೆ&gt; ಅಂ¯=ೊಳMnವNದೂ ಇಲ'. ಎಲ'ವನೂ ತಟಸ½&lt;ಾ Dೋಡು;IರುಾIDೆ. DಾವN ಸಮುದ ದ ತಟದ&amp;' </w:t>
        <w:br/>
        <w:t xml:space="preserve">ಕುkತು ಸಮುದ ವನು Dೋಡು;IದC-ೆ ಅ&amp;' ಅDೇಕ $ೕ;ಯ ಅ8ೆಗkರುತI&lt;ೆ. DಾವN ಆ ಅ8ೆಗಳನು Dೋ </w:t>
        <w:br/>
        <w:t xml:space="preserve">ಆನಂಸು;IರುೆIೕ&lt;ೆ. ಅ&amp;' ಬರುವ ೆ-ೆಗಳ Tಯಂತ ಣ ನಮF =ೈಯ&amp;'ಲ'. qಾವ ಅ8ೆ /ೇೆ ಬಂೋ </w:t>
        <w:br/>
        <w:t xml:space="preserve">/ಾೇ ತಟಸ½&lt;ಾ ಆ,ಾ5ಸುವNದರ&amp;' ಆನಂದೆ. 1ೕವನ ,ಾಗರದ&amp;' ಕಷB ಸುಖ DೋವN ನ&amp;ವN </w:t>
        <w:br/>
        <w:t xml:space="preserve">ಎಲ'ವ* ಅ8ೆಗಳಂೆ ಬಂದು /ೋಗು;IರುತI&lt;ೆ. ಅದರ Tಯಂತ ಣ ನಮF =ೈಯ&amp;'ಲ'. ಸಮುದ ದ ಅ8ೆಯನು </w:t>
        <w:br/>
        <w:t xml:space="preserve">Dೋ ಸಂೋಷಪಟBಂೆ ಈ 1ೕವನದ ಅ8ೆಯನು ಸಹಜ&lt;ಾ Dೋ ಸಂೋಷಪಡುಾI yಾಳMವNೇ </w:t>
        <w:br/>
        <w:t>ಅಪ-ೋ ಾTಯ ಲಣ.</w:t>
        <w:br/>
        <w:br/>
        <w:t xml:space="preserve">ಈ ಅ#ಾGಯದ&amp;' ಕೃಷ¤ #ಾGನದ ಸಂಪ*ಣ ಪ [ ¢ಯನು ಮುಂೆ ವ$ಸುಾIDೆ. ಅದ=ಾ&gt; ನಮF </w:t>
        <w:br/>
        <w:t xml:space="preserve">ಮನಸÄನು /ೇೆ ಸಜುÎೊkಸyೇಕು, DಾವN ¾ೕಾರೂಢ-ಾಗyೇ=ಾದ-ೆ  ಏನು ?ಾಡyೇಕು ಎನುವNದರ </w:t>
        <w:br/>
        <w:t>ಪ ,ಾIವDೆ ಮುಂನ oೆp'ೕಕ.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6.5</w:t>
      </w:r>
      <w:r>
        <w:rPr>
          <w:i/>
          <w:color w:val="808080"/>
          <w:sz w:val="20"/>
        </w:rPr>
        <w:t xml:space="preserve">   (p.195)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ಉದ§-ೇಾತFDಾSSಾFನಂ DಾSಾFನಮವ,ಾದ¢ೕ¨ । </w:t>
        <w:br/>
        <w:t>ಆೆವ /ಾGತFDೋ ಬಂಧು-ಾೆವ $ಪN-ಾತFನಃ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ಉದ§-ೇ¨ ಆತFDಾ ಆಾFನ ನ ಆಾFನ ಅವ,ಾದ¢ೕ¨ । </w:t>
        <w:br/>
        <w:t xml:space="preserve">ಆಾF ಏವ J ಆತFನಃ ಬಂಧುಃ ಆಾF ಏವ $ಪNಃ ಆತFನಃ –ಬೆಯ ಬಲಂದ [ಭಗವಂತನ ಹ,ಾದಂದ] </w:t>
        <w:br/>
        <w:t xml:space="preserve">1ೕವವನು ೕ8ೆತIyೇಕು; 1ೕವವನು ಜಂಜಡೊkಸyಾರದು. ಬೆ¢ೕ[ಭಗವಂತDೇ] 1ೕವದ ೆೆಯ; </w:t>
        <w:br/>
        <w:t>ಬೆ¢ೕ[ಭಗವಂತDೇ]1ೕವದ ಹೆಯು.</w:t>
        <w:br/>
        <w:br/>
        <w:t xml:space="preserve">ಈ Jಂೆ /ೇkದಂೆ ಆತF ಎನುವ ಪದ=ೆ&gt; ಅDೇಕ ಅಥಗk&lt;ೆ. ಆತF ಎಂದ-ೆ ಶ$ೕರ, ಮನಸುÄ, 1ೕವ, </w:t>
        <w:br/>
        <w:t xml:space="preserve">ಪರ?ಾತF. Jೕೆ ಈ oೆp'ೕಕದ&amp;' ಬಂರುವ ಆತF ಶಬC=ೆ&gt; ಈ ಎ8ಾ' ಅಥವನೂ ೋX Dೋದ-ೆ </w:t>
        <w:br/>
        <w:t xml:space="preserve">ಅDೇಕ ಾರ ಸಷB&lt;ಾಗುತIೆ. “ಉದ§-ೇ¨ ಆತFDಾ ಆಾFನ ನ ಆಾFನ ಅವ,ಾದ¢ೕ¨” </w:t>
        <w:br/>
        <w:t xml:space="preserve">ಅಂದ-ೆ ನಮF ಅಧಃQಾತಕೂ&gt; =ಾರಣ ಮನಸುÄ. ನಮF ಉಾ§ರಕೂ&gt; =ಾರಣ ಮನಸುÄ. ಆದC$ಂದ </w:t>
        <w:br/>
        <w:t xml:space="preserve">ಮನXÄTಂದ(ಆಾFDಾ) 1ೕವದ(ಆಾFನಂ) ಉಾ§ರದ ಾ$ಯನು ಹುಡುಕು ಎನುಾIDೆ ಕೃಷ¤. ಎಂದೂ </w:t>
        <w:br/>
        <w:t xml:space="preserve">ಮನಸÄನು =ೆಳ=ೆ&gt; ಕಳMJಸyೇಡ. ಆತFದ(1ೕವದ) ಅವ,ಾನ=ೆ&gt; =ಾರಣ&lt;ಾಗುವಂೆ ಮನಸÄನು </w:t>
        <w:br/>
        <w:t xml:space="preserve">ಸ5ಚ¶ಂದ&lt;ಾ sಡyೇಡ. ಅದನು ೕಲ=ೆ&gt; =ೊಂಡು /ೋಗು. ಮನಸುÄ =ೆಳೆ /ೋದ-ೆ ಅದು ನಮFನು </w:t>
        <w:br/>
        <w:t xml:space="preserve">Qಾಾಳ=ೆ&gt; ತkn sಡುತIೆ. ‘ಆ ಮನಸÄನು ಎತIರ=ೆ&gt; ಕkಸು. ಎತIರ=ೆ&gt; /ೋದ ಮನಸುÄ Tನನು ಎತIರ=ೆ&gt; </w:t>
        <w:br/>
        <w:t xml:space="preserve">=ೊಂRೊಯುGತIೆ. ಮನXÄTಂದ Tನ 1ೕವ ಸ5ರೂಪವನು ಉಾ§ರ ?ಾ=ೋ. 1ೕವ=ೆ&gt; ಮನ,ೆÄೕ ಬಂಧು, </w:t>
        <w:br/>
        <w:t xml:space="preserve">ಮನ,ೆÄೕ ಶತು . ಆದC$ಂದ ,ಾಧDೆ ?ಾಡyೇ=ಾದ-ೆ  ಮನಸÄನು ಬಂಧು&lt;ಾ ಪ$ವತDೆ ?ಾ=ೋ. </w:t>
        <w:br/>
        <w:t>ಮನಸುÄ Tನ ಶತು &lt;ಾ Tಂತ-ೆ Tನ 1ೕವ?ಾನದ8ೆ'ೕ ಉಾ§ರಲ'. ಅದ=ಾ&gt; eದಲು ಬು§ಬಲಂದ</w:t>
        <w:br/>
        <w:br/>
        <w:t xml:space="preserve">ಂೆ ೋಂಾಾಯರ ೕಾಪವಚನ  </w:t>
        <w:br/>
        <w:t xml:space="preserve">ಮನXÄೆ ತರyೇ; =ೊಟುB ಅದನು ೆಲ'yೇಕು’  ಎನುವNದು ಕೃಷ¤ನ ಸಂೇಶ. ಮನಸÄನು ೆದC-ೆ ಎಲ'ವ* </w:t>
        <w:br/>
        <w:t xml:space="preserve">ಪ oಾಂತ, qಾವ ೊಂದಲವ* ಇಲ'. ಇದು #ಾGನ=ೆ&gt; yೇ=ಾದ ಪ*ವ X½;. </w:t>
        <w:br/>
        <w:t xml:space="preserve">ಕೃಷ¤ನ ಈ ಸಂೇಶ =ೇkಾಗ ನಮೆ ಒಂದು ಪ oೆ ಎದು-ಾಗುತIೆ. ಈ Jಂೆ ಕೃಷ¤Dೇ /ೇkದಂೆ </w:t>
        <w:br/>
        <w:t xml:space="preserve">qಾವNದೂ ನಮF =ೈಯ&amp;'ಲ'. ಭಗವಂತನ ಅನುಗ ಹಲ'ೆ DಾವN ನಮF ಮನಸÄನು ಸ5ತಂತ &lt;ಾ ಎಂದೂ </w:t>
        <w:br/>
        <w:t xml:space="preserve">Tಯಂ; ಸಲು ,ಾಧGಲ'. Jೕರು&lt;ಾಗ DಾವN ನಮF ಮನಸÄನು Tಯಂ; ಸುವNದು /ೇೆ? ಈ ನಮF </w:t>
        <w:br/>
        <w:t xml:space="preserve">ಪ oೆೆ ಇೇ oೆp'ೕಕದ&amp;' ಉತIರೆ.ಆತF ಎಂದ-ೆ ಪರ?ಾತF ಎನುವ ಸೂÅ ಅಥದ&amp;'  ಈ oೆp'ೕಕವನು </w:t>
        <w:br/>
        <w:t xml:space="preserve">Dೋಾಗ ನಮF ಪ oೆೆ ಉತIರ XಗುತIೆ. “ಉದ§-ೇ¨ ಆತFDಾ ಆಾFನ” ಅಂದ-ೆ   </w:t>
        <w:br/>
        <w:t xml:space="preserve">“ಆತFTಂದ8ೇ(ಭಗವಂತTಂದ8ೇ) ಆತFನನು(1ೕವನನು) ಉದ§$ಸyೇಕು. ,ಾ?ಾನG&lt;ಾ ಮನಸುÄ </w:t>
        <w:br/>
        <w:t xml:space="preserve">ನಮF ?ಾತನು =ೇಳMವNಲ'. “ನTಂದ ಇದು ,ಾಧGಲ'” ಎನುತIೆ ಮನಸುÄ. ಆದ-ೆ ನಮೆ ಭಗವಂತ </w:t>
        <w:br/>
        <w:t xml:space="preserve">ಬು§ =ೊ¯BಾCDೆ, DಾವN ಅದನು ಉಪ¾ೕಸyೇಕು. ಬು§ಯನು ಉಪ¾ೕX ಆ ಭಗವಂತನ&amp;' </w:t>
        <w:br/>
        <w:t xml:space="preserve">“ನನೆ ಒೆnಯ ಮನಸÄನು =ೊಡು, ನನನು ಉಾ§ರದ ಾ$ಯ&amp;' ನRೆಸು, ,ಾಧDೆ ?ಾಡುವಂತಹ </w:t>
        <w:br/>
        <w:t xml:space="preserve">ಸದುw§ಯನು =ೊಡು” ಎಂದು ಆ ಭಗವಂತನ&amp;' Tರಂತರ Qಾ ಸು. ಆತ ನಮF ಅತGಂತ ಆ;æಯ </w:t>
        <w:br/>
        <w:t xml:space="preserve">JತUಂತಕ ಬಂಧು. ಅವDೊಬwDೇ qಾವNೇ ,ಾ5ಥಲ'ದ, oಾಶ5ತ, T&lt;ಾGಜG, Tರಂತರ  ಬಂಧು. ಆತ </w:t>
        <w:br/>
        <w:t xml:space="preserve">ಖಂತ ನಮF Qಾ ಥDೆಯನು ಮTX ನಮF ಮನXÄನ&amp;' ಬಂದು ಕೂರುಾIDೆ. </w:t>
        <w:br/>
        <w:t xml:space="preserve">ಭಗವಂತನನು DಾವN /ೇೆ =ಾಣುೆIೕ&lt;ೇ ಅೇ Kಾವದ&amp;' ಆತ ವGಕIDಾಗುಾIDೆ. ೇವೆಗಳM ಆತನನು </w:t>
        <w:br/>
        <w:t xml:space="preserve">ಾTqಾ ಕಂಡರು- ಆತ ಅವ$ೆ ಾTqಾ =ಾ X=ೊಂಡು ಅವರ ಉಾ§ರ ?ಾದ. -ಾಸರು ಆತ </w:t>
        <w:br/>
        <w:t xml:space="preserve">=ೊಲು'ವವ ಮತುI ಶತು  ಎಂದು ;kದು ಅವನನು ೆ5ೕ°Xದರು- ಆತ ಅವ$ೆ ಶತು &lt;ಾ =ಾ Xದ. </w:t>
        <w:br/>
        <w:t xml:space="preserve">ಆದC$ಂದ ಕೃಷ¤ /ೇಳMಾIDೆ: “ಆಾF ಏವ $ಪNಃ ಆತFನಃ” ಎಂದು. ಅಂದ-ೆ DಾವN ಅಹಂ=ಾರಂದ ಾ$ </w:t>
        <w:br/>
        <w:t xml:space="preserve">ತZಾಗ ಆತ ನಮೆ ನಮF ಶತು ನಂೆ Kಾಸ&lt;ಾಗುಾIDೆ. ಈ ಬೆ ಮುಂನ oೆp'ೕಕ ಇನೂ /ೆUjನ </w:t>
        <w:br/>
        <w:t>yೆಳಕನು ೆಲು'ತIೆ.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6.6</w:t>
      </w:r>
      <w:r>
        <w:rPr>
          <w:i/>
          <w:color w:val="808080"/>
          <w:sz w:val="20"/>
        </w:rPr>
        <w:t xml:space="preserve">   (p.196)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ಬಂಧು-ಾಾFSSತFನಸIಸG ¢ೕDಾSೆ&lt;ಾSತFDಾ 1ತಃ । </w:t>
        <w:br/>
        <w:t>ಅDಾತFನಸುI ಶತು ೆ5ೕ ವೇಾSೆವ ಶತು ವ¨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ಬಂಧುಃ ಆಾF ಆತFನಃ ತಸG ¢ೕನ ಆಾF ಏವ ಆತFDಾ 1ತಃ । </w:t>
        <w:br/>
        <w:t xml:space="preserve">ಅDಾತFನಃ ತು ಶತು ೆ5ೕ  ವೇತ ಆಾF ಏವ ಶತು ವ¨--qಾವ 1ೕವ &lt;ೇಕಂದ ಬೆಯನು </w:t>
        <w:br/>
        <w:t xml:space="preserve">[ಭ[Iಂದ ಭಗವಂತನನು]ೆೆಯಬಲ'ೋ [qಾವ 1ೕವಂದ ಬೆ ಹದೊಂೆ¾ೕ], ಅಂತಹ </w:t>
        <w:br/>
        <w:t xml:space="preserve">1ೕವ=ೆ&gt; ಬೆ[ಭಗವಂತ]ೆೆಯ. ಬೆಯನು[ಭಗವಂತನನು] ೆೆಯ8ಾರದವTೆ ಬೆ¢ೕ [ಭಗವಂತDೇ] </w:t>
        <w:br/>
        <w:t>ಹೆqಾkನಂೆ ಎದು-ಾk.</w:t>
        <w:br/>
        <w:br/>
        <w:t xml:space="preserve">ಂೆ ೋಂಾಾಯರ ೕಾಪವಚನ  </w:t>
        <w:br/>
        <w:t xml:space="preserve">qಾರು ಭಗವಂತನನು ೆCಾC-ೋ(ಭಗವಂತನ Z ೕ;ೆ Qಾತ -ಾಾC-ೋ) ಅವ$ೆ ಆತ ಬಂಧು. </w:t>
        <w:br/>
        <w:t xml:space="preserve">ಭಗವಂತನ  Z ೕ;ೆ Qಾತ -ಾಗಲು ಆತನ ಅನುಗ ಹ yೇಕು. ಅವನ ಅನುಗ ಹಂದ ಅವನನು ಒ&amp;X ಅವನ </w:t>
        <w:br/>
        <w:t xml:space="preserve">Z ೕ;ೆ Qಾತ -ಾದವ$ೆ ಆತ ಬಂಧು. qಾರು ಭಗವಂತTೆ yೆನು /ಾ[ ಮುಂೆ ,ಾದ-ೋ ಅವರು </w:t>
        <w:br/>
        <w:t xml:space="preserve">ಸಾ ಭಗವಂತTಂದ ದೂರ ,ಾಗುಾI-ೆ. ಆತTೆ yೆನು/ಾ[ ಆತನನು ೆ5ೕ°ಸುವವ$ೆ ಆತ ಶತು ವಂೆ </w:t>
        <w:br/>
        <w:t xml:space="preserve">=ಾಣುಾIDೆ. ಈ =ಾರಣಂದ Tರಂತರ ಭಗವಂತನನು Qಾ ಸು. “ಬಂಧು&lt;ಾ ನDೊಳೆ ಬಂದು </w:t>
        <w:br/>
        <w:t xml:space="preserve">Dೆ8ೆಸು, ನನನು ಒೆnಯ ಾ$ಯ&amp;' ನRೆಸು, ನನನು TನತI ;ರುX ಮುಂೆ ಕ-ೆದು=ೊಂಡು /ೋಗು” </w:t>
        <w:br/>
        <w:t xml:space="preserve">ಎನುವ Qಾ ಥDೆ /ಾಗೂ ಶರuಾಗ; ನಮF ಮನಸುÄ ಆತನ&amp;' Dೆ8ೆೊಳMnವಂೆ ?ಾಡುತIೆ. ಇದು </w:t>
        <w:br/>
        <w:t xml:space="preserve">#ಾGನದ eದಲ ¯Bಲು. Jೕೆ ಮನಸÄನು ಮ ಸಲು ಭಗವಂತನ ಅನುಗ ಹಪRೆಯುವ ಪ ಯತ </w:t>
        <w:br/>
        <w:t>?ಾಾಗ ಏDಾಗುತIೆ ಎನುವNದನು ಮುಂನ oೆp'ೕಕಗಳ&amp;'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6.7</w:t>
      </w:r>
      <w:r>
        <w:rPr>
          <w:i/>
          <w:color w:val="808080"/>
          <w:sz w:val="20"/>
        </w:rPr>
        <w:t xml:space="preserve">   (p.197)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1ಾತFನಃ ಪ oಾಂತಸG ಪರ?ಾಾF ಸ?ಾJತಃ । </w:t>
        <w:br/>
        <w:t>¼ೕೋಷ¤ಸುಖದುಃÃೇಷು ತಾ ?ಾDಾಪ?ಾನ¾ೕಃ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6.8</w:t>
      </w:r>
      <w:r>
        <w:rPr>
          <w:i/>
          <w:color w:val="808080"/>
          <w:sz w:val="20"/>
        </w:rPr>
        <w:t xml:space="preserve">   (p.197)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ಾನಾನತೃQಾIಾF ಕೂಟ,ೊ½ೕ 1ೇಂ ಯಃ । </w:t>
        <w:br/>
        <w:t>ಯುಕI ಇತುGಚGೇ ¾ೕೕ ಸಮ8ೋvಾBಶF=ಾಂಚನಃ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1ತ ಆತFನಃ ಪ oಾಂತಸG ಪರಮ ಆಾF ಸ?ಾJತಃ । </w:t>
        <w:br/>
        <w:t xml:space="preserve">¼ೕತ ಉಷ¤ ಸುಖ ದುಃÃೇಷು ತಾ ?ಾನ ಅಪ?ಾನ¾ೕಃ  || </w:t>
        <w:br/>
        <w:t xml:space="preserve">ಾನ ಾನ ತೃಪI ಆಾF ಕೂಟಸ½ಃ 1ತ ಇಂ ಯಃ </w:t>
        <w:br/>
        <w:t xml:space="preserve">ಯುಕIಃ ಇ; ಉಚGೇ ¾ೕೕ ಸಮ8ೋಷB ಅಶF =ಾಂಚನಃ –ಬೆಯನು[ಭ[Iಂದ ಭಗವಂತನನು] </w:t>
        <w:br/>
        <w:t xml:space="preserve">ೆ&amp;ದವನ, ಷಯಗಳತI ಸುkಯೇ ಭಗವಂತನ8ೆ'ೕ ನ&amp;ದವನ ಬೆಯ&amp;' ಭಗವಂತ Dೆ8ೆೊಳMnಾIDೆ. </w:t>
        <w:br/>
        <w:t xml:space="preserve">ಅಂತವನು ತಂಪN–sX, ಸುಖ–ದುಃಖ ಮತುI ಸ?ಾFನ-;ರ,ಾ&gt;ರ ಇಂತಹ ದ5ಂದ5ಗಳ&amp;' T=ಾರDಾ </w:t>
        <w:br/>
        <w:t xml:space="preserve">Tಲ'ಬಲ'ವನು; ಭಗವಂತನ ಅ$ವN =ಾuೆ&gt;ಗkಂದ ಬೆದುಂsದವನು; ಇಂ ಯಗಳನು Jತದ&amp;'ಟBವನು. </w:t>
        <w:br/>
        <w:t>ಅವTೆ ಮಣು¤, ಕಲು', Uನ ಎ8ಾ' ಒಂೆ. ಇಂತಹ ¾ೕಗ ,ಾಧಕನು ಗು$ ,ೇ$ದವನು ಎTಸುಾIDೆ.</w:t>
        <w:br/>
        <w:br/>
        <w:t xml:space="preserve">ಭ[Iಂದ ಭಗವಂತನ ಅನುಗ ಹ ಪRೆಾಗ eದಲು ಮನಸುÄ ಆತನ&amp;' Dೆ8ೆ Tಲು'ತIೆ. ಮನಸುÄ ಎಂತಹ </w:t>
        <w:br/>
        <w:t xml:space="preserve">ಪ ಸಂಗದಲೂ' ಉೆ5ೕಗ=ೊ&gt;ಳಾಗುವNಲ'. “ಪರ?ಾಾF ಸ?ಾJತಃ” –ಭಗವಂತ ಅವನ ಹೃದಯದ&amp;' </w:t>
        <w:br/>
        <w:t xml:space="preserve">ಬಂದು Dೆ8ೆX sಡುಾIDೆ. DಾವN ಬಯXಾಗ ಆತನ ಅಂತಃದಶನ ,ಾಧG. ಈ $ೕ; ಭಗವಂತನನು </w:t>
        <w:br/>
        <w:t xml:space="preserve">=ಾಣುವವರ ಅಪ-ೋ ಾನದ ಪ$uಾಮ ಏನು ಎನುವNದನು ಇ&amp;' ಮೊIF ವ$ಸುಾIDೆ ಕೃಷ¤. </w:t>
        <w:br/>
        <w:t xml:space="preserve">ಮುಖG&lt;ಾ ಅಪ-ೋ ಾTಗkೆ ಎಂದೂ ಇಂ ಯ ಾಪಲ =ಾಡುವNಲ'. ಅಪ?ಾನ=ೆ&gt; ಆತ ಎಂದೂ </w:t>
        <w:br/>
        <w:t>ಕುXಯುವNಲ'. ?ಾDಾಪ?ಾನ ಆತTೆ ೊಡÏ ಸಂಗ; ಆಗುವNಲ'. ಈ X½; ತಲುZದವ Xದ§</w:t>
        <w:br/>
        <w:br/>
        <w:t xml:space="preserve">ಂೆ ೋಂಾಾಯರ ೕಾಪವಚನ  </w:t>
        <w:br/>
        <w:t xml:space="preserve">ಎTಸುಾIDೆ. ಆತ ಎಷುB T=ಾರ ಎಂದ-ೆ ಆತ ಎಲ'ವನೂ  ಸಮDಾ =ಾಣ8ಾರಂ¡ಸುಾIDೆ. ಧನ-ಕನಕ </w:t>
        <w:br/>
        <w:t xml:space="preserve">ಎಲ'ವ* yೇಡ&lt;ೆTX ಅದ$ಂದ ದೂರರುಾIDೆ. (-ಾಮಕೃಷ¤ ಪರಮಹಂಸರ ಆತFಕೆಯನು ಓದ-ೆ ಒಬw </w:t>
        <w:br/>
        <w:t xml:space="preserve">ಅಪ-ೋ ಾTಯ ಮನಃX½; ನಮೆ ಅಥ&lt;ಾಗುತIೆ). </w:t>
        <w:br/>
        <w:t xml:space="preserve">ಮುಂನ oೆp'ೕಕದ&amp;' ಕೃಷ¤  #ಾGನ=ೆ&gt; ಪ*ವKಾqಾ  ಒಬw ¾ೕಯ ಮನಃX½; /ೇರyೇಕು ಎನುವ </w:t>
        <w:br/>
        <w:t>ಬಹಳ  ಮಹತ5&lt;ಾದ ಾರವನು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6.9</w:t>
      </w:r>
      <w:r>
        <w:rPr>
          <w:i/>
          <w:color w:val="808080"/>
          <w:sz w:val="20"/>
        </w:rPr>
        <w:t xml:space="preserve">   (p.198)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ಸುಹೃTFಾ ಯುಾXೕನಮಧGಸ½ೆ5ೕಷGಬಂಧುಷು । </w:t>
        <w:br/>
        <w:t>,ಾಧುಷ5Z ಚ QಾQೇಷು ಸಮಬು§¼ಷGೇ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ಸುಹೃ¨ ತ  ಅ$ ಉಾXೕನ ಮಧGಸ½ ೆ5ೕಷG ಬಂದುಷು । </w:t>
        <w:br/>
        <w:t xml:space="preserve">,ಾಧುಷು ಅZ ಚ QಾQೇಷು ಸಮಬು§ಃ ¼ಷGೇ –/ೆೆಲ'ೇ ಹUj=ೊಳMnವವರು, ಕಷB =ಾಲದ&amp;' </w:t>
        <w:br/>
        <w:t xml:space="preserve">ಎಚj$ಸುವವರು, =ಾಟ=ೊಡುವವರು, ಒkತು-=ೆಡುಕು qಾವNದಕೂ&gt; ಇಲ'ದವರು, ಎರಡಕೂ&gt; Tಲು'ವವರು, </w:t>
        <w:br/>
        <w:t xml:space="preserve">yೇಡ&lt;ಾದದCನು ಬೆವವರು, Dೆಂಟರು, ಒೆnಯವರು ಮತುI =ೆಟBವರು –ಎಲ'ರೂ ಮೂಲತಃ ಾನ ಸ5ರೂಪರು </w:t>
        <w:br/>
        <w:t xml:space="preserve">ಎಂದು ಸಮKಾವಂದ =ಾಣುವವನು[ಎಲ'ರನೂ ಅವರವರ ಇರೆ ತಕ&gt;ಂೆ ೌರಸುವವನು] </w:t>
        <w:br/>
        <w:t>8ಾದವನು.</w:t>
        <w:br/>
        <w:br/>
        <w:t xml:space="preserve">ಮನಸುÄ ಸಮೋಲನ&lt;ಾಗೇ #ಾGನ ?ಾಡಲು ,ಾಧGಲ'. qಾqಾರ ಬೆ qಾವNಾGವNೋ </w:t>
        <w:br/>
        <w:t xml:space="preserve">ಾರಗಳM ಮನXÄನ&amp;' ಸುkಯ8ಾರಂ¡Xದ-ೆ #ಾGನ ಅ,ಾಧG. ಪ ಪಂಚದ&amp;' ಅDೇಕ ಧದ </w:t>
        <w:br/>
        <w:t xml:space="preserve">ಜನ$ರುಾI-ೆ. ಉಾಹರuೆೆ ಸುಹೃತರು-ಅಂದ-ೆ ಒೆnಯ ಹೃದಯ ಉಳnವರು. qಾವ ಪ ತುGಪ=ಾರವನು </w:t>
        <w:br/>
        <w:t xml:space="preserve">ಬಯಸೇ ಎಲ'$ಗೂ ಸ/ಾಯ ?ಾಡುವ ಜನ$ವರು. ಇವರ ನಂತರ ‘ತ ’- ತನ ಆ;æಯTೆ ಸಾ </w:t>
        <w:br/>
        <w:t xml:space="preserve">ಸ/ಾಯ ?ಾಡುವವ, DಾವN ತZಾಗ ನಮFನು ;ದುCವವTೕತ. ಅ$ಗಳM: =ೊಲು'ವ =ೆಟB ಶತು ತ5 </w:t>
        <w:br/>
        <w:t xml:space="preserve">,ಾ{ಸುವ ಇವ$ೆ ೆ5ೕ°ಸಲು =ಾರಣ yೇಡ. ಉಾXೕನರು: ಇವರು ಒೆnಯದಕೂ&gt; ಇಲ' =ೆಟBದCಕೂ&gt; ಇಲ'. </w:t>
        <w:br/>
        <w:t xml:space="preserve">ಮಧGಸ½: ಒೆnಯದು ?ಾಾಗ ಒೆnಯದು, =ೆಟBದುC ?ಾಾಗ =ೆಟBದುC ?ಾಡುವವ. ೆ5ೕಷG: ಒಬwರನು </w:t>
        <w:br/>
        <w:t xml:space="preserve">ಕಂಡು </w:t>
        <w:br/>
        <w:t xml:space="preserve">ಸJಸದವ(hatred). =ೊDೆಯಾ </w:t>
        <w:br/>
        <w:t xml:space="preserve">ಬಂಧುಗಳM(Relatives).Jೕೆ </w:t>
        <w:br/>
        <w:t xml:space="preserve">?ಾನವ </w:t>
        <w:br/>
        <w:t xml:space="preserve">ಜDಾಂಗದ&amp;' </w:t>
        <w:br/>
        <w:t xml:space="preserve">ಒೆnಯವರು ಮತುI =ೆಟBವರು ತುಂsರುಾI-ೆ.(ೇವೆಗಳ&amp;'- ಾನವರ&amp;' ಈ $ೕ;ಯ ಸFಶ  ವಗಗkಲ'. </w:t>
        <w:br/>
        <w:t xml:space="preserve">ೇವೆಗಳM =ೇವಲ ,ಾಧುಗಳM, ಅಸುರರು ಸಾ QಾZಗಳM, ಆದ-ೆ ?ಾನವರ&amp;' ?ಾತ  ಈ ಎರಡು </w:t>
        <w:br/>
        <w:t xml:space="preserve">ಗುಣ¼ ತ ಗುಂಪNಗಳನು =ಾಣಬಹುದು). #ಾGನದ&amp;' ನಮೆ ಭಗವಂತನ ದಶನ&lt;ಾಗyೇ=ಾದ-ೆ eದಲು </w:t>
        <w:br/>
        <w:t xml:space="preserve">DಾವN ನಮF ಅಂತರಂಗದ&amp;' ಈ ಎ8ಾ' $ೕ;ಯ ಜನರ ಬೆ ಸಮಬು§ಯನು yೆೆX=ೊಳnyೇಕು. ಒಬw </w:t>
        <w:br/>
        <w:t xml:space="preserve">ವG[Iಯ ನಡವk=ೆ ಆತನು yೆೆದುಬಂದ &lt;ಾಾವರಣಂದ ಅಥ&lt;ಾ ;ಳMವk=ೆ ಇಲ'ೇ ಇದುCದ$ಂದ </w:t>
        <w:br/>
        <w:t xml:space="preserve">ಬಂದದುC ಎಂದು ;kದು  ಅವನ ಬೆ ಮನXÄನ&amp;' qಾವ =ೆಟB KಾವDೆಯೂ ಇರದಂೆ Dೋ=ೊಳnyೇಕು. </w:t>
        <w:br/>
        <w:t>ಒಬw ನಮF &lt;ೈ$ಯಂೆ ನಮFನು =ಾಡು;Iರಬಹುದು. ಇದ=ೆ&gt; =ಾರಣ ಆತನ /ಾಗೂ ನಮF Qಾ -ಾಬ§</w:t>
        <w:br/>
        <w:br/>
        <w:t xml:space="preserve">ಂೆ ೋಂಾಾಯರ ೕಾಪವಚನ  </w:t>
        <w:br/>
        <w:t xml:space="preserve">ಕಮರಬಹುದು. ೇವರು ಈ ಜನFದ&amp;' ಅವTೆ =ೊಟB Qಾತ ವನು ಆತ TKಾಸು;IಾCDೆ ಎನುವ </w:t>
        <w:br/>
        <w:t xml:space="preserve">Kಾವದ&amp;' ಅವನನು Dೋಾಗ ನಮF&amp;' ೆ5ೕಷ ಹುಟುBವNಲ'. ಇDೊಬwರು ನಮFನು  yೈಾಗ DಾವN </w:t>
        <w:br/>
        <w:t xml:space="preserve">ಉೆ5ೕಗ=ೊ&gt;ಳಾಗುವNಲ'. "ಭಗವಂತ ಅವTೆ =ೊಟB Qಾತ ವನು ಅೆಷುB ೆDಾ TKಾಸು;IಾCDೆ" </w:t>
        <w:br/>
        <w:t xml:space="preserve">ಎನುವ Kಾವ ನಮF&amp;' ಮೂಡyೇಕು.  ಸಂಬಂ{ಕ$ರ&amp;, ಶತು ಗkರ&amp;, qಾ-ೇ ಇರ&amp;.  #ಾGನ ಸಮಯದ&amp;' </w:t>
        <w:br/>
        <w:t xml:space="preserve">ಮನXÄನ&amp;' ಶುದ§&lt;ಾದ ಸಮKಾವ Dೆ8ೆೊಂರyೇಕು. ಈ X½;ಯ&amp;'  #ಾGನ=ೆ&gt; ಕುkಾಗ ಇವqಾರೂ </w:t>
        <w:br/>
        <w:t xml:space="preserve">ಎದು$ೆ ಬರೆ ಆ ಭಗವಂತನ ದಶನ&lt;ಾಗುತIೆ. ಇ&amp;' ಒಂದು ಎಚjರದ ಷಯ ಎಂದ-ೆ ಅಂತರಂಗದ </w:t>
        <w:br/>
        <w:t xml:space="preserve">ಸಮKಾವವನು ವGವ/ಾ$ಕ&lt;ಾ /ೊರ ಪ ಪಂಚದ&amp;' ಅಳವಸಲು ಬರುವNಲ'. ವGವ/ಾ$ಕ&lt;ಾ DಾವN </w:t>
        <w:br/>
        <w:t xml:space="preserve">Jಂೆ /ೇkದ ೖ; , ಕರುuಾ, ಮುತ ಮತುI ಉQೇ ಎನುವ Dಾಲು&gt; ಮDೋವೃ;Iಯನು </w:t>
        <w:br/>
        <w:t xml:space="preserve">yೆೆX=ೊಳnyೇಕು. ಎಲ'ರನೂ ಸ?ಾನ&lt;ಾ =ಾಣುವNದು ಅಂದ-ೆ ಅವರವರನು ಆqಾ ,ಾ½ನದ&amp;' </w:t>
        <w:br/>
        <w:t xml:space="preserve">DೋಡುವNದು &lt;ಾGವ/ಾ$ಕ  ಪ ಪಂಚದ ಸಮದೃ°B. ತಂೆಯನು ತಂೆಯಂೆ, ಮಗನನು ಮಗನಂೆ </w:t>
        <w:br/>
        <w:t xml:space="preserve">ಕಂಡು ನRೆಯುವNದು, ದುಷB$ಂದ ದೂರರುವNದು(ಉQೇ) &lt;ಾGವ/ಾ$ಕ ಪ ಪಂಚ.  ಅಂತರಂಗ </w:t>
        <w:br/>
        <w:t xml:space="preserve">ಪ ಪಂಚದ&amp;' DಾವN ಎಲ'ರಲೂ' ಆತನ ಒಳರುವ ಭಗವಂತನನು ?ಾತ  =ಾಣyೇಕು. ಇದು #ಾGನ=ೆ&gt; </w:t>
        <w:br/>
        <w:t xml:space="preserve">yೇ=ಾದ  ಪ*ವKಾ ಮನಃX½;.  ?ಾನXಕ&lt;ಾ ಎ8ಾ' ಸಂಬಂಧದ ನಂಟನು ಕಳU #ಾGನ=ೆ&gt;  </w:t>
        <w:br/>
        <w:t xml:space="preserve">ಕುkತು=ೊಳnyೇಕು. #ಾGನದ&amp;' ತಂೆ, ಾ, ಗುರು, ¼ಷG, &lt;ೈ$, ತ  ಇಾG ವಗಗkಲ'. ಎಲ'ವ* </w:t>
        <w:br/>
        <w:t xml:space="preserve">ಒಂೇ, ಅದು  =ೇವಲ ಾನಸ5ರೂಪ&lt;ಾದ 1ೕವ- ಅದ-ೊಳೆ sಂಬ ರೂZ ಭಗವಂತ. ಇದು #ಾGನ=ೆ&gt; </w:t>
        <w:br/>
        <w:t>yೇ=ಾದ ?ಾನXಕ X½;.</w:t>
        <w:br/>
        <w:br/>
        <w:t xml:space="preserve">Jೕೆ #ಾGನ=ೆ&gt; yೇ=ಾದ ಪ*ವ Xದ§ೆಯನು ವ$Xದ ಕೃಷ¤ ಮುಂೆ Dೇರ&lt;ಾ  #ಾGನ=ೆ&gt; ಕೂರುವ </w:t>
        <w:br/>
        <w:t>#ಾನವನು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6.10</w:t>
      </w:r>
      <w:r>
        <w:rPr>
          <w:i/>
          <w:color w:val="808080"/>
          <w:sz w:val="20"/>
        </w:rPr>
        <w:t xml:space="preserve">   (p.199)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¾ೕೕ ಯುಂ1ೕತ ಸತತ?ಾಾFನಂ ರಹX X½ತಃ । </w:t>
        <w:br/>
        <w:t>ಏ=ಾ[ೕ ಯತUಾIಾF T-ಾ¼ೕರಪ$ಗ ಹಃ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¾ೕೕ ಯುಂ1ೕತ ಸತತ ಆಾFನ  ರಹX X½ತಃ । </w:t>
        <w:br/>
        <w:t xml:space="preserve">ಏ=ಾ[ೕ ಯತ UತI ಆಾF T-ಾ¼ೕಃ ಅಪ$ಗ ಹಃ –¾ೕಗ ,ಾಧಕನು ಒಬwDೇ ಏ=ಾಂತದ&amp;' ಕುkತು, </w:t>
        <w:br/>
        <w:t xml:space="preserve">ೖಮನಗಳನು ಹದೊkX, ಆ,ೆಪಡೆ, ಏತಕೂ&gt; =ೈ¾ಡÏೆ, ಬೆಯನು ಸಾ ಸ?ಾ{ೆ </w:t>
        <w:br/>
        <w:t>ಅ ೊkಸyೇಕು.</w:t>
        <w:br/>
        <w:br/>
        <w:t xml:space="preserve">#ಾGನ ?ಾಗದ&amp;' ,ಾಧDೆ ?ಾಡತಕ&gt;ಂತಹ ವG[I ಮನಸÄನು Tರಂತರ #ಾGನ ¾ೕಗದ&amp;' ೊಡಸಲು </w:t>
        <w:br/>
        <w:t xml:space="preserve">/ಾಗೂ  ಏ=ಾಗ ೊkಸಲು  ಪ ಯತಪಡyೇಕು.  ಜನಜಂಗುk ಇದC&amp;' #ಾGನ ಅKಾGಸ ?ಾಡಲು ಅ,ಾಧG. ಈ </w:t>
        <w:br/>
        <w:t>=ಾರಣ=ಾ&gt; Jಂನವರು #ಾGನ=ಾ&gt; yೆಳನ ಾವದ ಅರುuೋದಯ =ಾಲವನು ೕಸ&amp;ಡು;IದCರು.</w:t>
        <w:br/>
        <w:br/>
        <w:t xml:space="preserve">ಂೆ ೋಂಾಾಯರ ೕಾಪವಚನ  </w:t>
        <w:br/>
        <w:t xml:space="preserve">yೆಳನಾವ ಸೂ¾ೕದಯ[&gt;ಂತ ೊಂಬಾIರು Tಷ eದಲು #ಾGನ=ೆ&gt; ಕುkತ-ೆ ಆಗ ಇೕ ಪ ಕೃ; </w:t>
        <w:br/>
        <w:t xml:space="preserve">ಪ oಾಂತ&lt;ಾರುತIೆ. ಈ =ಾಲ ಮನಸÄನು ಏ=ಾಗ ೆೆ =ೊಂRೊಯGಲು ಅತGಂತ ಪ*ರಕ =ಾಲ. ಇದನು </w:t>
        <w:br/>
        <w:t xml:space="preserve">‘ಬ ಹFಮುಹೂತ’ ಎನುಾI-ೆ [ಸೂ¾ೕದಯ[&gt;ಂತ ೊಬಾIರು Tಷ(Dಾಲು&gt; ಘkೆ) eದಲು </w:t>
        <w:br/>
        <w:t xml:space="preserve">Qಾ ರಂಭ&lt;ಾ ನಲವೆIಂಟು Tಷಗಳ =ಾಲ(ಎರಡು ಘkೆ) ಬ ಹFಮುಹೂತ. ಉಾಹರuೆೆ </w:t>
        <w:br/>
        <w:t xml:space="preserve">ಸೂ¾ೕದಯ 5:44=ೆ&gt;  ಆದ-ೆ 4:08 $ಂದ 4:56 ರ ತನಕ ಬ ಹFಮುಹೂತ]. ಈ ಮುಹೂತದ ೇವೆ </w:t>
        <w:br/>
        <w:t xml:space="preserve">ಚತುಮುಖ ಬ ಹF. ಈತDೇ ನಮF UತIದ ೇವೆ. ಆದC$ಂದ ಈ =ಾಲ ಜಪ ಸFರuೆ ಮತುI #ಾGನ=ೆ&gt; </w:t>
        <w:br/>
        <w:t xml:space="preserve">ಅತGಂತ oೆ ೕಷ»&lt;ಾದ ಸಮಯ. #ಾGನ  ಎನುವNದು ಅತGಂತ ಅಂತರಂಗದ [ ¢. ಇ&amp;' =ೇವಲ ಭಗವಂತ </w:t>
        <w:br/>
        <w:t xml:space="preserve">ಮತುI ,ಾಧಕ 1ೕವ ?ಾತ  ಇರyೇಕು. ಮೂರDೇ ಸಂಾ; ಬಂದ-ೆ ೊಂದ-ೆqಾಗುತIೆ. ಒಬw ಕಲು°ತ </w:t>
        <w:br/>
        <w:t xml:space="preserve">ಮನXÄನ(polluted mind) ವG[Iಂದ ಆತನ ಸುತI&amp;ನ &lt;ಾಾವರಣ =ೆಡುತIೆ. ಅದ=ಾ&gt; #ಾGನ ಅKಾGಸ </w:t>
        <w:br/>
        <w:t xml:space="preserve">?ಾಡು&lt;ಾಗ qಾ&lt;ಾಗಲೂ ಏ=ಾಂತ&lt;ಾ ಅKಾGಸ ?ಾಡyೇಕು. ನಮF UತI ಮತುI ಮನಸÄನು </w:t>
        <w:br/>
        <w:t xml:space="preserve">Tಯಂತ ಣದ&amp;'ಟುB, qಾವNೇ ಆ,ೆ ಆ=ಾಂೆ ಮನXÄೆ ಸುkಯದಂೆ, ತೃಪI ಮನXÄTಂದ #ಾGನ=ೆ&gt; </w:t>
        <w:br/>
        <w:t>ಅ qಾಗyೇಕು.</w:t>
        <w:br/>
        <w:br/>
        <w:t xml:space="preserve">ಮುಂನ oೆp'ೕಕದ&amp;' #ಾGನ=ೆ&gt; ಕೂರುವ ಸ½ಳ /ೇರyೇಕು ಮತುI /ೇೆ ಕುkತು=ೊಳnyೇಕು  ಎನುವNದನು </w:t>
        <w:br/>
        <w:t>ಕೃಷ¤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6.11</w:t>
      </w:r>
      <w:r>
        <w:rPr>
          <w:i/>
          <w:color w:val="808080"/>
          <w:sz w:val="20"/>
        </w:rPr>
        <w:t xml:space="preserve">   (p.200)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ಶುೌ ೇoೇ ಪ ;vಾ»ಪG X½ರ?ಾಸನ?ಾತFನಃ । </w:t>
        <w:br/>
        <w:t>DಾತುGU¶êತಂ Dಾ;Tೕಚಂ ೇ8ಾ1ನಕುoೆpೕತIರ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6.12</w:t>
      </w:r>
      <w:r>
        <w:rPr>
          <w:i/>
          <w:color w:val="808080"/>
          <w:sz w:val="20"/>
        </w:rPr>
        <w:t xml:space="preserve">   (p.200)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ತೆ¦=ಾಗ ಂ ಮನಃ ಕೃಾ5 ಯತUೆIೕಂ ಯ[ ಯಃ । </w:t>
        <w:br/>
        <w:t>ಉಪoಾGSಸDೇ ಯುಂಾGé ¾ೕಗ ?ಾತFಶುದ§¢ೕ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ಶುೌ ೇoೇ ಪ ;vಾ»ಪG X½ರ ಆಸನ ಆತFನಃ । </w:t>
        <w:br/>
        <w:t xml:space="preserve">ನ ಅ; ಉU¶êತ ನ ಅ; Tೕಚ  ೇಲ ಅ1ನ ಕುಶ ಉತIರ  </w:t>
        <w:br/>
        <w:t xml:space="preserve">ತತ  ಏಕ ಅಗ   ಮನಃ ಕೃಾ5 ಯತUತI ಇಂ ಯ [ ಯಃ । </w:t>
        <w:br/>
        <w:t xml:space="preserve">ಉಪಶG ಆಸDೇ ಯುಂಾG¨ ¾ೕಗ ಆತF ಶುದ§¢ೕ –Tಮಲ&lt;ಾದ ಾಣದ&amp;', ಹುಲ'(ದyೆ) </w:t>
        <w:br/>
        <w:t xml:space="preserve">ಾQೆ-1ಂ=ೆಯ ೊಗಲ ೕ8ೆ ಬೆB /ಾX, ತುಂyಾ ಎತIರವ* ಅಲ'ದ, ;ೕ-ಾ ತಗೂ ಅಲ'ದ, ನಲುಗದ </w:t>
        <w:br/>
        <w:t xml:space="preserve">ಆಸನವನು ತನಾ ಅ ೊkಸyೇಕು. ಅದರ&amp;' ಕುkತು, ಬೆಯನು DೆಟB ಗು$ಯ&amp;'$X, ಇಂ ಯಗಳ </w:t>
        <w:br/>
        <w:t>ಮತುI  ಒಳಬೆಯ ೆ8ಾ'ಟವನು T&amp;'X, ಆತF ಶು§ಾ ಸ?ಾ{ಯನು ,ಾ{ಸyೇಕು.</w:t>
        <w:br/>
        <w:br/>
        <w:t xml:space="preserve">ಂೆ ೋಂಾಾಯರ ೕಾಪವಚನ  </w:t>
        <w:br/>
        <w:t xml:space="preserve">#ಾGನ=ೆ&gt; ಕೂರುವ ಪ ೇಶ ಸ5ಚ¶&lt;ಾರyೇಕು. ಮDೆಯ&amp;' ,ಾ;5ಕ ಕಂಪನ(Vibration)ರುವ ಸ½ಳವನು </w:t>
        <w:br/>
        <w:t xml:space="preserve">#ಾGನ=ೆ&gt;  ಆ$X=ೊಳnyೇಕು. Jಂೆ  ಮDೆಯ&amp;' /ೆಚುj ,ಾ;5ಕ ಕಂಪನರುವ ಸ½ಳವನು ಗುರು;X ಅ&amp;' </w:t>
        <w:br/>
        <w:t xml:space="preserve">ೇವರಮDೆಯನು Tಸು;IದCರು. ದು-ಾದೃvಾBವoಾ¨ ಇಂದು ಮDೆ ಕಟುB&lt;ಾಗ  ಎ&amp;' ಾಗ </w:t>
        <w:br/>
        <w:t xml:space="preserve">ಉkರುತIೋ ಅದನು ೇವರಮDೆqಾ ಪ$ವ;ಸು;IೆCೕ&lt;ೆ. DಾವN   ಮDೆಯ&amp;' qಾವ Kಾಗದ&amp;' </w:t>
        <w:br/>
        <w:t xml:space="preserve">ಕುkಾಗ ನಮೆ ಮನಸುÄ ಪ ಸನ&lt;ಾ ೇವರ #ಾGನ=ೆ&gt; ಪ*ರಕ&lt;ಾರುತIೋ ಅ&amp;' ,ಾ;5ಕ ಕಂಪನ </w:t>
        <w:br/>
        <w:t xml:space="preserve">/ೆಾjೆ ಎಂದು DಾವN ಸುಲಭ&lt;ಾ ಕಂಡು Jಯಬಹುದು. ಇದDೇ ಇ&amp;' “ಶುU ೇಶ” ಎಂಾC-ೆ. </w:t>
        <w:br/>
        <w:t xml:space="preserve">DಾವN ,ಾ;5ಕ ಕಂಪನರುವ ಸ½ಳವನು ಗುರು;Xದ-ೆ ,ಾಲದು; ಅ&amp;' ಎಷುB ಒೆnಯ ,ಾ;5ಕ </w:t>
        <w:br/>
        <w:t xml:space="preserve">ಕಂಪನದCರೂ DಾವN Dೆಲದ&amp;' ಕುkತ-ೆ Dೆಲದ&amp;'ರುವ =ೆಟB ಕಂಪನ ನಮF ೇಹವನು ಪ &lt;ೇ¼ಸಬಹುದು. </w:t>
        <w:br/>
        <w:t xml:space="preserve">ಅದ=ಾ&gt; DಾವN ಕುkತು=ೊಳMnವ ಆಸನ ವGವ,ೆ½ ಸ$qಾರyೇಕು. X½ರ&lt;ಾದ ಆಸನ ಅ;ೕ ಮುಖG. </w:t>
        <w:br/>
        <w:t xml:space="preserve">ಇದ=ಾ&gt; ,ೋಾದಂತಹ ಕುಶ ಇರುವ ಆಸನವನು ಉಪ¾ೕಸyಾರದು. ಇ&amp;' ಕೃಷ¤ qಾವ $ೕ;ಯ </w:t>
        <w:br/>
        <w:t xml:space="preserve">ಆಸನ ¾ೕಗG ಎನುವNದನು ವ$XಾCDೆ. DಾವN ಕುkತು=ೊಳMnವ ಆಸನ ಬಹಳ ತಾ ಇರyಾರದು, </w:t>
        <w:br/>
        <w:t xml:space="preserve">ಬಹಳ ಎತIರದ&amp;'ಯೂ ಇರyಾರದು. ಕುkತು=ೊಳMnವ ಸ½ಳದ&amp;' eದಲು ದyೆಯ ಾQೆಯನು /ಾಸyೇಕು. </w:t>
        <w:br/>
        <w:t xml:space="preserve">ಅದರ ೕ8ೆ ಕೃvಾ¤1ನವನು(ಸಂ,ಾ$ಗಳM) ಅಥ&lt;ಾ &lt;ಾGÙ 1ನ(ಸಂ,ಾರವನು ತG1Xದ-Dೈ°»ಕ </w:t>
        <w:br/>
        <w:t xml:space="preserve">ಬ ಹFಾ$ಗಳM)ವನು /ಾಸyೇಕು. ಅದರ ೕ8ೆ ಬೆB (-ೇvೆFಯ ಪೆB ಅಥ&lt;ಾ ಾವk). ಇದು #ಾGನ=ೆ&gt; </w:t>
        <w:br/>
        <w:t xml:space="preserve">ಅತGಂತ oೆ ೕಷ» ಆಸನ. </w:t>
        <w:br/>
        <w:t xml:space="preserve">ಇ&amp;' ದyೆಯ ಾQೆಯನು ಉಪ¾ೕಸಲು /ೇkಾC-ೆ. ೕ8ೋಟ=ೆ&gt; ದyೆ ವGಥ&lt;ಾ yೆೆಯುವ </w:t>
        <w:br/>
        <w:t xml:space="preserve">ಹುಲು'; ಆದ-ೆ &lt;ಾಾವರಣದ&amp;'ರುವ ದುಷBಶ[Iಯನು Tಯಂ; ಸುವ ಅeೕಘ ಶ[I ದyೆೆ. ಅದ=ಾ&gt; </w:t>
        <w:br/>
        <w:t xml:space="preserve">ಯÜ-qಾಗಗಳ&amp;' ದyೆಯನು ಉಂಗುರ&lt;ಾ ಧ$ಸುಾI-ೆ /ಾಗೂ ದುಷB ಶ[I Tಯಂತ ಕ&lt;ಾ </w:t>
        <w:br/>
        <w:t xml:space="preserve">ಯÜಕುಂಡದ ಸುತIಲೂ ದyೆಯನು  ಇಡುಾI-ೆ. #ಾGನ =ಾಲದ&amp;' qಾವNೇ ದುಷBಶ[IಗಳM ನಮೆ </w:t>
        <w:br/>
        <w:t xml:space="preserve">ೊಂದ-ೆ =ೊಡದಂೆ ಇ&amp;' ದyೆಯ ಾQೆ ನಮೆ ಸ/ಾಯ ?ಾಡುತIೆ. ಕೃvಾ¤1ನ /ಾಗೂ ಪೆB </w:t>
        <w:br/>
        <w:t xml:space="preserve">ಮಹಾIದ ,ಾ;5ಕ ಕಂಪನವನು ನಮೊದಸುತIೆ. ಇದು Dೆಲಂದ ನಮF ೇಹ=ೆ&gt; =ೆಟB ಕಂಪನ </w:t>
        <w:br/>
        <w:t xml:space="preserve">ಪ &lt;ೇ¼ಸದಂೆ ತRೆಯುತIೆ. ನಮF&amp;' =ೆಲವರು ಮರದ ಮuೆಯನು ಉಪ¾ೕಸುಾI-ೆ. ಆದ-ೆ </w:t>
        <w:br/>
        <w:t xml:space="preserve">ಮuೆಯ&amp;' ಕುkಾಗ ನಮF ೇಹದ =ೆಲವN Kಾಗ Dೆಲವನು ಸ¼ಸುವ ,ಾಧGೆ ಇೆ. ಅದ=ಾ&gt; ಕೃಷ¤ </w:t>
        <w:br/>
        <w:t xml:space="preserve">/ೇkದ ಈ ೕ&amp;ನ  ಆಸನ ಬಹಳ ಸೂಕI. ಈ $ೕ;ಯ ಆಸನವನು ತqಾ$X=ೊಂಡು ನಮೆ ,ಾಧG&lt;ಾದ </w:t>
        <w:br/>
        <w:t xml:space="preserve">ಭಂ(Posture)ಯ&amp;' DೆಟBೆ ಕುkತು=ೊಳnyೇಕು. ನಮೆ ,ಾಧG&lt;ಾಗದ ಆಸನದ&amp;' ಬಲವಂತ&lt;ಾ </w:t>
        <w:br/>
        <w:t xml:space="preserve">ಕೂರುವNದು #ಾGನ=ೆ&gt; ಪ*ರಕವಲ'. ,ಾ?ಾನG&lt;ಾ ವಾ ಸನ ಬಹಳ ಪ Xದ§. ಈ ಆಸನದ&amp;' ನಮF ೇಹ </w:t>
        <w:br/>
        <w:t>DೆಟBರುತIೆ /ಾಗೂ ಇದು #ಾGನ=ೆ&gt; ಪ*ರಕ. ಈ ಬೆ ಮುಂೆ ವರ&lt;ಾ ಕೃಷ¤ ವ$ಸುಾIDೆ.</w:t>
        <w:br/>
        <w:br/>
        <w:t xml:space="preserve">ೕ8ೆ /ೇkದ $ೕ; ಆಸನವನು Xದ§ ಪX=ೊಂಡು ಕುkತ ತಣ #ಾGನ ,ಾಧG&lt;ಾಗುವNಲ'. ಆಸನದ </w:t>
        <w:br/>
        <w:t xml:space="preserve">ೕ8ೆ ಸೂಕI ಭಂಯ&amp;' ಕೂತು ಮನಸÄನು ಭಗವಂತನ ಕRೆೆ ಏ=ಾಗ  ?ಾಡyೇಕು. ‘ಏ=ಾಗ ’ ಎನುವ </w:t>
        <w:br/>
        <w:t>ಪದ=ೆ&gt; ಎರಡು ಅಥೆ. ಏಕ+ಅಗ -yಾಣದಂೆ ಒಂೇ ಗು$. qಾವNದ=ೆ&gt; ಗು$ ಇಡುವNದು ಎಂದ-ೆ ಅದ=ೆ&gt;</w:t>
        <w:br/>
        <w:br/>
        <w:t xml:space="preserve">ಂೆ ೋಂಾಾಯರ ೕಾಪವಚನ  </w:t>
        <w:br/>
        <w:t>ಇೇ ಪದದ&amp;' ಉತIರೆ.  ‘ಏಷ ಏವ ಕ-ೋ;ೕ; ಏ=ಾಗ ಹಃ’-qಾ-ೊಬwನು ಈ ಜಗ;Iನ ಸೃ°»-X½;-</w:t>
        <w:br/>
        <w:t xml:space="preserve">ಸಂ/ಾರ-Tಯಮನ-ಾDಾಾನ-ಬಂಧ-eೕಗkೆ =ಾರಣDೋ ಅವನ&amp;' ಮನಸÄನು Dೆ8ೆೊkಸುವNದು </w:t>
        <w:br/>
        <w:t xml:space="preserve">ಏ=ಾಗ .  yಾಲGಂದ yೆೆX=ೊಂಡು ಬಂದ ಅKಾGಸವನು sಟುB /ೊಸ ಅKಾGಸ=ೆ&gt; ತನನು ಾನು </w:t>
        <w:br/>
        <w:t xml:space="preserve">ಅ ೊkಸyೇ=ಾದ-ೆ ಮನXÄೆ ಬಹಳ ಸಮಯ yೇ=ಾಗುತIೆ. Jೕಾ #ಾGನ=ೆ&gt; ಕೂತ ತಣ ಮನಸುÄ </w:t>
        <w:br/>
        <w:t xml:space="preserve">ಏ=ಾಗ &lt;ಾಗ&amp;ಲ' ಎಂದು qಾರೂ ಾಬ$qಾಗುವNದು yೇಡ. Tರಂತರ ಪ ಯತವನು ಎಂದೂ =ೈsಡೆ </w:t>
        <w:br/>
        <w:t xml:space="preserve">ಛಲಂದ ,ಾಧDೆ ?ಾಾಗ ಏ=ಾಗ ೆ ,ಾಧG. </w:t>
        <w:br/>
        <w:t xml:space="preserve">ಮನಸುÄ ಏ=ಾಗ &lt;ಾದ ನಂತರ ‘ಯತUತI ಇಂ ಯ [ ಯಃ’ – ಎ8ಾ' yಾಹGಇಂ ಯ [ ¢ಯನು </w:t>
        <w:br/>
        <w:t xml:space="preserve">ಸಂಪ*ಣ ಸ½ಬ§ೊkಸyೇಕು. ಅಂದ-ೆ ಈ X½;ಯ&amp;' /ೊರನ ಶಬC ನಮೆ =ೇkಸದು, yಾಹG ಕಂಪN </w:t>
        <w:br/>
        <w:t xml:space="preserve">ಮೂೆ ಬಯದು. ಒಂದು &lt;ೇೆ ಒಂದು ,ೊೆn ಕUjದರೂ ಆ Dೋನ ಅ$ವN ನಮಾಗುವNಲ'. ಇದು </w:t>
        <w:br/>
        <w:t xml:space="preserve">TೆCಯಂೆ; TೆCಯ&amp;' ನಮೆ ಅಂತರಂಗ ಪ ಪಂಚ ಎಚjರರುವNಲ', ಆದ-ೆ #ಾGನದ&amp;' ಅಂತರಂಗ </w:t>
        <w:br/>
        <w:t xml:space="preserve">ಪ ಪಂಚ </w:t>
        <w:br/>
        <w:t xml:space="preserve">ಎಚjರರುತIೆ. </w:t>
        <w:br/>
        <w:t xml:space="preserve">Jೕೆ </w:t>
        <w:br/>
        <w:t xml:space="preserve">yಾ/ೆGೕಂ ಯ </w:t>
        <w:br/>
        <w:t xml:space="preserve">[ ¢ಯನು </w:t>
        <w:br/>
        <w:t xml:space="preserve">ಸ½ಬ§ೊkX </w:t>
        <w:br/>
        <w:t xml:space="preserve">ನಂತರ </w:t>
        <w:br/>
        <w:t xml:space="preserve">UತIವನು </w:t>
        <w:br/>
        <w:t xml:space="preserve">Tಯಂ; ಸyೇಕು. ನಮF UತIದ&amp;' ಅೆಷುB ಾರ ಸಂಗ ಹ&lt;ಾರುತIೆ. ಆದ-ೆ Jಂೆ ಾಖ&amp;Xರುವ ಎ8ಾ' </w:t>
        <w:br/>
        <w:t xml:space="preserve">ಷಯಗಳನು sಟುB =ೇವಲ ಭಗವಂತನ ಗುಣದ ಅಂಶವನು ?ಾತ  #ಾGನ ?ಾಡyೇಕು. </w:t>
        <w:br/>
        <w:t xml:space="preserve">Jೕೆ ನಮF ಮನಸುÄ UತIವನು Tಯಂ; ಸಲು ಜನF ಜDಾFಂತರದ ,ಾಧDೆ yೇಕು. =ೆಲವರು ಈ </w:t>
        <w:br/>
        <w:t xml:space="preserve">,ಾಧDೆಯ&amp;' Tರಂತರ ಪ ಯತ ?ಾ qಾವNೇ X§ಫ&amp;ಸೇ T-ಾಶ-ಾಗುವNೆ. ಆದ-ೆ Jಂೆ </w:t>
        <w:br/>
        <w:t xml:space="preserve">/ೇkದಂೆ DಾವN ಅ#ಾGತFದ&amp;' ಇಡುವ ಒಂದು ೊದಲು /ೆೆÎ ಕೂRಾ ವGಥವಲ'. ಈ ಜನFದ&amp;' X§ </w:t>
        <w:br/>
        <w:t xml:space="preserve">,ಾಧG&lt;ಾಗೇ ಇದC-ೆ, ಖಂತ ಮುಂನ ಜನFದ&amp;' ನಮF ,ಾಧDೆ ಈ ಜನFದ&amp;' ಎ&amp;' Tಂ;ೊIೕ </w:t>
        <w:br/>
        <w:t xml:space="preserve">ಅ&amp;'ಂದ8ೇ ಆರಂಭ&lt;ಾಗುತIೆ(ಈ ಬೆ ವರ&lt;ಾ ಮುಂೆ ಕೃಷ¤ ವ$ಸುಾIDೆ). ಆದC$ಂದ ಎಂದೂ </w:t>
        <w:br/>
        <w:t xml:space="preserve">T-ಾoೆ yೇಡ, ಪ ಯತ ?ಾತ  Tರಂತರ&lt;ಾರ&amp;. </w:t>
        <w:br/>
        <w:t xml:space="preserve">Jೕೆ ನಮF ಮನಸುÄ ಮತುI UತI Tಯಂತ ಣ=ೆ&gt; ಬಂದ ೕ8ೆ DಾವN ಅದನು ಅೇ X½;ಯ&amp;' </w:t>
        <w:br/>
        <w:t xml:space="preserve">JಟುB=ೊಳnyೇಕು(ಯುಂಾGé ¾ೕಗ). ಈ X½;ಯ&amp;' ನಮF ಾDಾನಂದಮಯ&lt;ಾದ ಆತF=ೆ&gt; </w:t>
        <w:br/>
        <w:t xml:space="preserve">Jದ =ೊೆ ೊೆದು/ೋ ಆತFಶು§qಾಗುತIೆ. ಇಂತಹ ಶುದ§&lt;ಾದ ಆತFಂದ ಪತ Dಾದ </w:t>
        <w:br/>
        <w:t>ಭಗವಂತನನು =ಾಣಲು ,ಾಧG.</w:t>
        <w:br/>
        <w:br/>
        <w:t xml:space="preserve">ಮುಂನ oೆp'ೕಕದ&amp;' ಕೃಷ¤ #ಾGನ ಭಂ(ಕುkತು=ೊಳMnವ $ೕ;)ಯ ಬೆ ಇನೂ ಸಷB&lt;ಾದ Uತ ಣವನು </w:t>
        <w:br/>
        <w:t>=ೊಡುಾIDೆ.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6.13</w:t>
      </w:r>
      <w:r>
        <w:rPr>
          <w:i/>
          <w:color w:val="808080"/>
          <w:sz w:val="20"/>
        </w:rPr>
        <w:t xml:space="preserve">   (p.202)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ಸಮಂ =ಾಯ¼-ೋ ೕವಂ #ಾರಯನಚಲಂ X½ರಃ । </w:t>
        <w:br/>
        <w:t>ಸಂQೆ ೕã DಾX=ಾಗ ಂ ಸ5ಂ ಶoಾjನವ8ೋಕಯ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ಪ oಾಂಾಾF ಗತ¡ೕಬ ಹFಾ$ವ ೇ X½ತಃ ।</w:t>
        <w:br/>
        <w:br/>
        <w:t xml:space="preserve">ಂೆ ೋಂಾಾಯರ ೕಾಪವಚನ  </w:t>
        <w:br/>
        <w:t>ಮನಃ ಸಂಯಮG ಮUjೊIೕ ಯುಕI ಆXೕತ ಮತರಃ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6.14</w:t>
      </w:r>
      <w:r>
        <w:rPr>
          <w:i/>
          <w:color w:val="808080"/>
          <w:sz w:val="20"/>
        </w:rPr>
        <w:t xml:space="preserve">   (p.203)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ಪ oಾಂಾಾF ಗತ¡ೕಬ ಹFಾ$ವ ೇ X½ತಃ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ಸಮ  =ಾಯ ¼ರಃ  ೕವ  #ಾರಯ ಅಚಲ  X½ರಃ । </w:t>
        <w:br/>
        <w:t xml:space="preserve">ಸಂQೆ ೕã DಾX=ಾ ಅಗ   ಸ5  ಶಃ ಚ ಅನವ8ೋಕಯ || </w:t>
        <w:br/>
        <w:t xml:space="preserve">ಪ oಾಂತ ಆಾF ಗತ ¡ೕಃ ಬ ಹFಾ$ವ ೇ X½ತಃ । </w:t>
        <w:br/>
        <w:t xml:space="preserve">ಮನಃ ಸಂಯಮG ಮ¨ UತIಃ ಯುಕIಃ  ಆXೕತ ಮ¨ ಪರಃ -- yೆನು-ತ8ೆ-ಕತIನು DೆಟBೆ T&amp;'X, ನಲುಗೇ </w:t>
        <w:br/>
        <w:t xml:space="preserve">ಗ¯Bqಾ ಕುkತು, ಅ;IತI Dೋಡೇ ತನ ಮೂನ ತುಯ8ೆ'ೕ DೋಟಟುB, ಬೆಯನು ಷಯಗಳತI </w:t>
        <w:br/>
        <w:t xml:space="preserve">ಹ$ಯೊಡೆ ಹದೊkX, ಅಂಜೆ, ಬ ಹFಚಯದ&amp;'ದುC, ನನDೇ ಪರೈವ&lt;ೆಂದು ನಂs, ನನDೇ </w:t>
        <w:br/>
        <w:t>DೆDೆಯುಾI ಸ?ಾ{ಯನು ,ಾ{ಸyೇಕು.</w:t>
        <w:br/>
        <w:br/>
        <w:t xml:space="preserve">#ಾGನ=ೆ&gt; ಕುkಾಗ ,ೊಂಟಂದ ೕ&amp;ನ ನಮF ಶ$ೕರ DೆಟBೆ ಸರಳ-ೇÃೆಯ&amp;'ರyೇಕು. yೆನು </w:t>
        <w:br/>
        <w:t>ಬರಕೂRಾದು,</w:t>
        <w:br/>
        <w:br/>
        <w:t xml:space="preserve">ಕು;Iೆ, </w:t>
        <w:br/>
        <w:t xml:space="preserve">ತ8ೆ </w:t>
        <w:br/>
        <w:t xml:space="preserve">&lt;ಾ&amp;ರyಾರದು. </w:t>
        <w:br/>
        <w:t xml:space="preserve">ೇಹವನು </w:t>
        <w:br/>
        <w:t xml:space="preserve">Tಶjಲೊkಸyೇಕು. </w:t>
        <w:br/>
        <w:t xml:space="preserve">ಸ5ಲವ* </w:t>
        <w:br/>
        <w:t xml:space="preserve">ಅಲ'ಸyಾರದು. ಈ $ೕ; ಕುkತು=ೊಳnೇ ಮನXÄನ X½ರೆ ಅ,ಾಧG. ಮನಸುÄ ಈ ೇಹ&lt;ೆಂಬ </w:t>
        <w:br/>
        <w:t xml:space="preserve">Qಾೆ ¾ಳನ Tೕ$ನಂೆ. Qಾೆ  ಅ8ಾ'ದ-ೆ ಮನ,ೆÄಂಬ Tೕ$ನ&amp;' ಅ8ೆಗಳM ಮೂಡುತI&lt;ೆ. ಇದ$ಂದ </w:t>
        <w:br/>
        <w:t xml:space="preserve">ಏ=ಾಗ ೆೆ ಭಂಗ&lt;ಾಗುತIೆ. </w:t>
        <w:br/>
        <w:t xml:space="preserve">ೇಹದ&amp;' ಇDೊಂದು ಪ ಮುಖ ಅಂಗ ಕಣು¤. ೇಹವನು X½ರೊkXದ ೕ8ೆ ಕಣ¤ನು X½ರೊkಸyೇಕು. </w:t>
        <w:br/>
        <w:t xml:space="preserve">ಮೂನ ತುಯ&amp;' ದೃ°Bಯನು DೆಟುB qಾವ [&gt;ನ qಾವ ಆಕೃ;ಯೂ =ಾಣದಂೆ Dೇರ&lt;ಾ ಒಂೇ </w:t>
        <w:br/>
        <w:t xml:space="preserve">ಕRೆ ದೃ°B X½ರೊkಸyೇಕು.(ಕಣ¤ನು ಮುUj #ಾGನ ?ಾಡಬಹುದು, ಆದ-ೆ ಕಣ¤ನು ಮುUjದ-ೆ TೆC </w:t>
        <w:br/>
        <w:t xml:space="preserve">?ಾಡುವ ,ಾಧGೆ /ೆಚುj). </w:t>
        <w:br/>
        <w:t xml:space="preserve">ಈ $ೕ; #ಾGನದ X½;ಯನು ತಲುZಾಗ ಮನಸುÄ ಪ oಾಂತ&lt;ಾಗುತIೆ. qಾವ ೊಂದಲವ* ಇಲ'ದ </w:t>
        <w:br/>
        <w:t xml:space="preserve">/ೇಳ8ಾಗದ Uತ  ಆನಂದದX½;ಯನು DಾವN ಈ X½;ಯ&amp;'  ಅನುಭಸುೆIೕ&lt;ೆ. ಇದ$ಂದ ನಮೆ ಎ8ಾ' </w:t>
        <w:br/>
        <w:t xml:space="preserve">ಭಯವ* /ೊರಟು /ೋಗುತIೆ. #ಾGನ=ೆ&gt; ಅ;ಮುಖG&lt;ಾ yೇ=ಾದ  ಇDೊಂದು ಅಂಶ ಬ ಹFಚಯ </w:t>
        <w:br/>
        <w:t>QಾಲDೆ. ಇ&amp;' ಬ ಹFಚಯ ಎನುವ ಪದ=ೆ&gt; ಮೂರು ಅಥೆ. ಪರಬ ಹFನ ಕRೆೆ /ೋಗುವ {ೕೆ-</w:t>
        <w:br/>
        <w:t xml:space="preserve">ಬ ಹFಚಯ; Tರಂತರ &lt;ೇಾಧGಯನ-ಬ ಹFಚಯ; ಸಂ,ಾ$ಗಾದವರು Tಯತ 8ೈಂಕೆ </w:t>
        <w:br/>
        <w:t xml:space="preserve">Qಾ&amp;ಸುವNದು [ಅ; ಸುಲಭ&lt;ಾ 8ೈಂಕೆಂದ ದೂರ ಸ$ದು Tಲು'ವ ಮೆ /ಾಗೂ Tಯತ </w:t>
        <w:br/>
        <w:t xml:space="preserve">8ೈಂಕೆ] /ಾಗೂ ರ[Iಗಳ(Dೈ°»ಕ ಬ ಹFಾ$) 8ೈಂಕ ಮುಕI 1ೕವನ-ಬ ಹFಚಯ. ಭಗವಂತDೇ </w:t>
        <w:br/>
        <w:t xml:space="preserve">ಸ£ೕತIಮ ಎನುವ ಅಚಲ&lt;ಾದ ಭ[Iಂದ, ಭಗವಂತನ&amp;' ಸಂಪ*ಣ ಭರವ,ೆಯTಟುB ಸಾ </w:t>
        <w:br/>
        <w:t>ಭಗವಂತನನು DೆDೆಯುಾI, ಎಂದೂ ಎೆಗುಂದೆ ಸ?ಾ{ಯನು ,ಾ{ಸyೇಕು.</w:t>
        <w:br/>
        <w:br/>
        <w:t>#ಾGನದ  ಪ$uಾಮ&lt;ೇನು? DಾವN ಏ=ೆ #ಾGನ ?ಾಡyೇಕು? ಉತIರ ಮುಂನ oೆp'ೕಕ!</w:t>
        <w:br/>
        <w:br/>
        <w:t xml:space="preserve">ಂೆ ೋಂಾಾಯರ ೕಾಪವಚನ  </w:t>
        <w:br/>
        <w:t xml:space="preserve">ಮುಂನ oೆp'ೕಕವನು oೆ'ೕ°ಸುವ eದಲು ಇ&amp;' ,ಾ?ಾನG&lt;ಾ ಎಲ'$ಗೂ =ಾಡುವ ಒಂದು </w:t>
        <w:br/>
        <w:t xml:space="preserve">ಸ&lt;ೇ,ಾ?ಾನG ಪ oೆಯನು oೆ'ೕ°,ೋಣ. ಯುದ§ರಂಗದ&amp;' Tಂತ ಅಜುನTೆ ಕೃಷ¤ ಭಗವೕೆ </w:t>
        <w:br/>
        <w:t xml:space="preserve">ಉಪೇಶ ?ಾದ. Jೕರು&lt;ಾಗ ಆತ #ಾGನದ ಬೆ, #ಾGನ ಸ?ಾ{ಯ ಬೆ, #ಾGನ=ೆ&gt; ಕುkತು=ೊಳMnವ </w:t>
        <w:br/>
        <w:t xml:space="preserve">#ಾನದ ಬೆ ಏ=ೆ ಪ ,ಾIZXದ? ಇದರ ಅಗತG&lt;ೇTತುI? ಇದು ,ಾ?ಾನG&lt;ಾ ಎಲ'ರನೂ =ಾಡುವ ಪ oೆ.  </w:t>
        <w:br/>
        <w:t xml:space="preserve">Tಜ&lt;ಾ Dೋದ-ೆ ಅಜುನTೆ ಈ ಪ oೆಗkರ&amp;ಲ', ಅಜುನನ ಪ oೆ¢ೕ yೇ-ೆ. ಆ ಪ oೆೆ ಉತIರ </w:t>
        <w:br/>
        <w:t xml:space="preserve">=ೊಡು&lt;ಾಗ #ಾGನದ ಪ oೆ ,ಾ?ಾನG&lt;ಾ ಬಂಾಗ, ಕೃಷ¤ ಇೕ ನರಸಮುಾಯ=ೆ&gt; ಸ/ಾಯ&lt;ಾಗುವಂೆ </w:t>
        <w:br/>
        <w:t xml:space="preserve">ಸಂಪ*ಣ #ಾGನದ ಪ [ ೕ¢ಯನು ವ$Xದ. ಕೃಷ¤ ಯುದ§ರಂಗದ&amp;' ಅೆಷುB ಸೂÅ&lt;ಾ ಅಜುನTೆ ಈ </w:t>
        <w:br/>
        <w:t xml:space="preserve">yೋಧDೆ ?ಾದCDೋ ನಮೆ ;kಯದು. ಆದ-ೆ &lt;ಾGಸ ಮಹ°ಗಳM ಇದನು ಎೆ ಎೆqಾ sX </w:t>
        <w:br/>
        <w:t xml:space="preserve">ಒಂದು ಅ#ಾGಯ ರೂಪದ&amp;' ನಮೆ ಉಣಬXಾC-ೆ. ಭಗವೕೆಯನು ಅಜುನTೆ ಉಪೇಶ </w:t>
        <w:br/>
        <w:t xml:space="preserve">?ಾಡು&lt;ಾಗ  ಕೃಷ¤ನ ಮುಂದCದುC =ೇವಲ ಅಜುನ ?ಾತ ವಲ'; ಸಮಸI ,ಾ;5ಕ ನರ ಸಮುಾಯ. ಸವ </w:t>
        <w:br/>
        <w:t xml:space="preserve">,ಾ;5ಕ$ಗೂ  ಸತGದ ಾ$ಯನು ೋ$ಸುವ ಉೆCೕಶಂದ ೕೆಯ ಉಪೇಶ&lt;ಾತು. ಇೇ ಮೂಲ </w:t>
        <w:br/>
        <w:t>ಉೆCೕಶಂದ ¼ ೕಕೃಷ¤ ೕೆಯನು ಇDೊF ಉದCವTೆ ಉಪೇಶ ?ಾದCನು Dಾ&amp;' ಸF$ಸಬಹುದು.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6.15</w:t>
      </w:r>
      <w:r>
        <w:rPr>
          <w:i/>
          <w:color w:val="808080"/>
          <w:sz w:val="20"/>
        </w:rPr>
        <w:t xml:space="preserve">   (p.204)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ಯುಂಜDೇವಂ ಸಾSSಾFನಂ ¾ೕೕ Tಯತ?ಾನಸಃ । </w:t>
        <w:br/>
        <w:t>oಾಂ;ಂ Tyಾಣಪರ?ಾಂ ಮ¨ ಸಂ,ಾ½ಮ{ಗಚ¶;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ಯುಂಜ ಏವ ಸಾ ಆಾFನ  ¾ೕೕ Tಯತ ?ಾನಸಃ । </w:t>
        <w:br/>
        <w:t xml:space="preserve">oಾಂ;  Tyಾಣ ಪರ?ಾ  ಮ¨ ಸಂ,ಾ½ ಅ{ಗಚ¶; -- Jೕೆ ಭಗವಂತನನು ಸಾ </w:t>
        <w:br/>
        <w:t xml:space="preserve">#ಾGTಸುಾI, ಬೆಯನು s Jದ ,ಾಧಕನು ೇಹ ೊ-ೆದ ೕ8ೆ ನನ8ೆ'ೕ Dೆ8ೆಸುವಂತಹ ಸುಖವನು </w:t>
        <w:br/>
        <w:t>ಅನುಭಸುಾIDೆ.</w:t>
        <w:br/>
        <w:br/>
        <w:t xml:space="preserve">ಈ ಅ#ಾGಯದ&amp;' ಈವ-ೆೆ ಕೃಷ¤ ವ$XದುC ಮನXÄTಂದ ?ಾಡುವ #ಾGನ. yಾಹG ಇಂ ಯವನು </w:t>
        <w:br/>
        <w:t xml:space="preserve">ಸ½ಬ§ೊkX, UತI ಮತುI ಮನಸÄನು Tಯಂ; X ?ಾಡುವNದು #ಾGನ. ಇದ$ಂಾೆರುವNದು </w:t>
        <w:br/>
        <w:t xml:space="preserve">‘ತು$qಾವ,ೆ½’. ನಮF ಮನಸÄನು ಸಂಪ*ಣ ಸ½ಬ§ೊkX ಆತFಸ5ರೂಪಭೂತ&lt;ಾದ 1ೕವ Dೇರ&lt;ಾ </w:t>
        <w:br/>
        <w:t xml:space="preserve">ಭಗವಂತನನು Dೋಡುವ X½; ತು$qಾವ,ೆ½. ಈ oೆp'ೕಕದ&amp;' ಕೃಷ¤ ತು$qಾವ,ೆ½ಯ ಸುkವN =ೊಡುಾIDೆ. </w:t>
        <w:br/>
        <w:t xml:space="preserve">ಈ ಾರ ಇ&amp;' Tಗೂಢ&lt;ಾ ಅಡೆ. </w:t>
        <w:br/>
        <w:t xml:space="preserve">#ಾGನದ&amp;' DಾವN =ಾಣುವNದು Dೇರ ಭಗವಂತನನಲ' ಬದ&amp;ೆ ಭಗವಂತನ ಪ ;ೕಕವನು. ಏ=ೆಂದ-ೆ ಮನಸುÄ </w:t>
        <w:br/>
        <w:t xml:space="preserve">Dೇರ&lt;ಾ </w:t>
        <w:br/>
        <w:t xml:space="preserve">ಾDಾನಂದಸ5ರೂಪಭೂತDಾದ </w:t>
        <w:br/>
        <w:t xml:space="preserve">ಭಗವಂತನನು </w:t>
        <w:br/>
        <w:t xml:space="preserve">ಗ Jಸ8ಾರದು. </w:t>
        <w:br/>
        <w:t xml:space="preserve">ಭಗವಂತನ </w:t>
        <w:br/>
        <w:t xml:space="preserve">Dೇರ </w:t>
        <w:br/>
        <w:t xml:space="preserve">ದಶನ&lt;ಾಗyೇ=ಾದ-ೆ, #ಾGನಂಾೆನ  ತು$qಾವ,ೆ½ೆ /ೋಗyೇಕು. 1ೕವಸ5ರೂಪದ ಕ ¤Tಂದ </w:t>
        <w:br/>
        <w:t xml:space="preserve">ಭಗವಂತನನು =ಾಣyೇಕು. ಮನಸÄನು Tರಂತರ&lt;ಾ ಭಗವಂತನ&amp;' Dೆ8ೆೊkX, ಮನXÄನ ಮೂಲಕ </w:t>
        <w:br/>
        <w:t>#ಾGನದ&amp;' ಭಗವಂತನ ?ಾನಸ ರೂಪ ೋಚರ&lt;ಾದ ೕ8ೆ ಮನಸÄನು ಸ½ಬ§ೊkಸyೇಕು. ಆಗ</w:t>
        <w:br/>
        <w:br/>
        <w:t xml:space="preserve">ಂೆ ೋಂಾಾಯರ ೕಾಪವಚನ  </w:t>
        <w:br/>
        <w:t xml:space="preserve">ತು$qಾವ,ೆ½  ಾಗೃತ&lt;ಾಗುತIೆ. ಈ ಹಂತದ&amp;' ಆತF ಸ5ರೂಪ=ೆ&gt; ಭಗವಂತನ ಸಂ¾ೕಗ&lt;ಾಗುತIೆ. ಆಗ </w:t>
        <w:br/>
        <w:t xml:space="preserve">ಅದು  Dೇರ&lt;ಾ ಭಗವಂತನನು =ಾಣಬಲ'ದು. ಈ X½;ಯನು ತಲುZದ #ಾGನ¾ೕ Tಜ&lt;ಾದ ¾ೕ </w:t>
        <w:br/>
        <w:t xml:space="preserve">ಎTಸುಾIDೆ. </w:t>
        <w:br/>
        <w:t xml:space="preserve">ಒಂದು 1ೕವ ತನ ,ಾಧDೆಯ /ಾಯ&amp;' ಪRೆಯಬಹುಾದ ಅತGಂತ ಮಹತIರ&lt;ಾದ ಆನಂದದ ಪ-ಾ=ಾvೆ»- </w:t>
        <w:br/>
        <w:t xml:space="preserve">ಭಗವಂತನ ,ಾಾಾ&gt;ರ. ಇದ[&gt;ಂತ 8ಾದ ಅ$ವN, ಆನಂದದ  ದಶನ ಇDೊಂಲ'. ಈ $ೕ; </w:t>
        <w:br/>
        <w:t xml:space="preserve">ಭಗವಂತನ ,ಾಾಾ&gt;ರ&lt;ಾದವನು ಮುಂೆಂದೂ ಈ ಸಂ,ಾರ ಬಂಧದ&amp;' XಲುಕುವNಲ'. ಆತ </w:t>
        <w:br/>
        <w:t>ಭಗವಂತನ8ೆ'ೕ Dೆ8ೆX  eೕವನು ಪRೆಯುಾIDೆ.</w:t>
        <w:br/>
        <w:br/>
        <w:t xml:space="preserve">ಸ?ಾ{ಯನು ಅKಾGಸ ?ಾಡುವವರ 1ೕವನಕ ಮ /ೇರyೇಕು ಎನುವNದನು ಕೃಷ¤ ಮುಂೆ </w:t>
        <w:br/>
        <w:t xml:space="preserve">ವ$ಸುಾIDೆ. ಈ 1ೕವನಕ ಮ =ೇವಲ #ಾGನ=ೆ&gt;  ?ಾತ  ಪ*ರಕವಲ'. ನಮF ಅಧGಯನ=ೆ&gt;, ನಮF </w:t>
        <w:br/>
        <w:t xml:space="preserve">ಆ-ೋಗG 1ೕವನ=ೆ&gt;  ಈ ¼ಸುI ಬಹಳ ಮುಖG. ನಮF ಪ ;¾ಂದು ಅನುvಾ»ನವನು oಾಸº=ಾರರು </w:t>
        <w:br/>
        <w:t xml:space="preserve">ಇದಕ&gt;ನುಗುಣ&lt;ಾ¢ೕ DಾGಸ ?ಾಾC-ೆ. ಆದ-ೆ ಇಂದು ನಮೆ ಈ ಎಚjರಲ'. ಏ=ಾದ¼ </w:t>
        <w:br/>
        <w:t xml:space="preserve">ಉಪ&lt;ಾಸರ&amp;, ಇDಾGವNೇ ಅನುvಾ»ನರ&amp;, ಅದನು #ಾGನ=ೆ&gt; ಪ*ರಕ&lt;ಾ Qಾ&amp;ಸyೇಕು. ಈ </w:t>
        <w:br/>
        <w:t xml:space="preserve">ಾನಲ'ೆ </w:t>
        <w:br/>
        <w:t xml:space="preserve">=ೇವಲ </w:t>
        <w:br/>
        <w:t xml:space="preserve">qಾಂ; ಕ&lt;ಾ </w:t>
        <w:br/>
        <w:t xml:space="preserve">Qಾ&amp;ಸುವ </w:t>
        <w:br/>
        <w:t xml:space="preserve">qಾವ </w:t>
        <w:br/>
        <w:t xml:space="preserve">ಅನುvಾ»ನವ* </w:t>
        <w:br/>
        <w:t xml:space="preserve">ನಮFನು </w:t>
        <w:br/>
        <w:t xml:space="preserve">ಎತIರ=ೆ&gt; </w:t>
        <w:br/>
        <w:t>=ೊಂRೊಯG8ಾರದು.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6.16</w:t>
      </w:r>
      <w:r>
        <w:rPr>
          <w:i/>
          <w:color w:val="808080"/>
          <w:sz w:val="20"/>
        </w:rPr>
        <w:t xml:space="preserve">   (p.205)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DಾತGಶತಸುI ¾ೕೋSXI ನ ಾತGಂತಮನಶತಃ । </w:t>
        <w:br/>
        <w:t>ನ ಾ;ಸ5ಪ¼ೕಲಸG ಾಗ ೋ Dೈವ ಾಜುನ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ಅ;  ಅಶತಃ ತು ¾ೕಗಃ ಅXI ನ ಚ ಅತGಂತ ಅನಶತಃ । </w:t>
        <w:br/>
        <w:t xml:space="preserve">ನ ಚ ಅ; ಸ5ಪ ¼ೕಲಸG ಾಗ ತಃ ನ ಏವ ಚ ಅಜುನ- /ೇ ಅಜುDಾ, /ೊೆByಾಕTೆ #ಾGನ¾ೕಗ </w:t>
        <w:br/>
        <w:t>,ಾಧGಲ'. ;ೕ-ಾ ;ನದವTಗೂ ಇಲ'. ತುಂyಾ ತೂಕಸುವವTಗೂ ಇಲ'. TೆCೇಗೂ ಇಲ'.</w:t>
        <w:br/>
        <w:br/>
        <w:t xml:space="preserve">ಅ;qಾ ;ನುವವTೆ #ಾGನ ,ಾಧGಲ'. /ೊೆBೆ /ೆಚುj ಆ/ಾರ /ೋಾಗ ಮನಸುÄ T,ೆIೕಜ&lt;ಾಗುತIೆ. </w:t>
        <w:br/>
        <w:t xml:space="preserve">ಆದC$ಂದ ಮನನ¼ೕಲ /ೊೆByಾಕDಾರyಾರದು. ಅ;qಾದ ಆ/ಾರ ,ೇವDೆ ಒೆnಯದಲ'. ಈ </w:t>
        <w:br/>
        <w:t xml:space="preserve">=ಾರಣ=ಾ&gt; ಅ; ಸಾ&gt;ರದ&amp;' ಒಾIಯ ?ಾ ಬಸುವNದು ತಪN. ಅೇ $ೕ; qಾ&lt;ಾಗಲೂ ಸ$qಾ </w:t>
        <w:br/>
        <w:t xml:space="preserve">;ನೇ </w:t>
        <w:br/>
        <w:t>ಇದC-ೆ</w:t>
        <w:br/>
        <w:br/>
        <w:t xml:space="preserve">ಅದ$ಂದ </w:t>
        <w:br/>
        <w:t xml:space="preserve">ೇಹ </w:t>
        <w:br/>
        <w:t xml:space="preserve">ùೕಷuೆ </w:t>
        <w:br/>
        <w:t xml:space="preserve">ಇಲ'&lt;ಾ </w:t>
        <w:br/>
        <w:t xml:space="preserve">ೇಹ </w:t>
        <w:br/>
        <w:t xml:space="preserve">ಕುXಯುತIೆ. </w:t>
        <w:br/>
        <w:t xml:space="preserve">ಭಗವಂತನ </w:t>
        <w:br/>
        <w:t xml:space="preserve">,ಾಾಾ&gt;ರ&lt;ಾಗುವNದು ಈ ೇಹದ ಮೂಲಕ&lt;ೇ. ಆದC$ಂದ DಾವN Tಯತ&lt;ಾದ ಆ/ಾರವನು Tಯತ </w:t>
        <w:br/>
        <w:t>=ಾಲದ&amp;' ;ನುವ ಅKಾGಸ ?ಾ=ೊಳnyೇಕು.</w:t>
        <w:br/>
        <w:br/>
        <w:t xml:space="preserve">ಂೆ ೋಂಾಾಯರ ೕಾಪವಚನ  </w:t>
        <w:br/>
        <w:t xml:space="preserve">ಆ/ಾರದ ೊೆೆ ನಮF TೆC ?ಾಡುವ ಅKಾGಸ Tಯತ&lt;ಾರyೇಕು. DಾವN /ೇೆ ಅKಾGಸ </w:t>
        <w:br/>
        <w:t xml:space="preserve">?ಾ=ೊಂRೆ£ೕ /ಾೇ  ನಮF  ಮನಸುÄ. ಎಂದೂ ಅ;TೆC ಒೆnಯದಲ'. ಅೇ $ೕ; TೆCೆಟB-ೆ ಖಂತ </w:t>
        <w:br/>
        <w:t>#ಾGನ ,ಾಧGಲ'. Tಯತ&lt;ಾದ ಆ/ಾರ TೆC ನಮF ಆ-ೋಗGಕೂ&gt; ಪ*ರಕ /ಾಗೂ #ಾGನ=ೆ&gt; ಅತGಗತG.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6.17</w:t>
      </w:r>
      <w:r>
        <w:rPr>
          <w:i/>
          <w:color w:val="808080"/>
          <w:sz w:val="20"/>
        </w:rPr>
        <w:t xml:space="preserve">   (p.206)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ಯು=ಾI/ಾರ/ಾರಸG ಯುಕIೇಷBಸG ಕಮಸು । </w:t>
        <w:br/>
        <w:t>ಯುಕIಸ5QಾವyೋಧಸG ¾ೕೋ ಭವ; ದುಃಖ/ಾ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ಯುಕI ಆ/ಾರ /ಾರಸG ಯುಕI ೇಷBಸG ಕಮಸು । </w:t>
        <w:br/>
        <w:t xml:space="preserve">ಯುಕI ಸ5ಪ ಅವyೋಧಸG ¾ೕಗಃ  ಭವ; ದುಃಖ /ಾ-- ತಕ&gt; ;Tಸು-;ರುಾಟ, ತಕ&gt;vೆBೕ =ಾಯಕ, ತಕ&gt;ಂೆ </w:t>
        <w:br/>
        <w:t>TೆC-ಎಚjರ ,ಾ{XದವTೆ #ಾGನ¾ೕಗಂದ ದುಗುಡ ದೂರ.</w:t>
        <w:br/>
        <w:br/>
        <w:t xml:space="preserve">¾ೕಾKಾGಸ ?ಾಡು&lt;ಾಗ ನಮF 1ೕವನಕ ಮ ¼ಸುIಬದ§&lt;ಾರyೇಕು. Tಯತ&lt;ಾದ /ಾಗೂ </w:t>
        <w:br/>
        <w:t xml:space="preserve">¾ೕಗG&lt;ಾದ ಆ/ಾರ ,ೇವDೆ ಬಹಳ ಮುಖG. #ಾGನ=ೆ&gt; ಮನಸÄನು ಅ ೊkಸುವ ,ಾ;5ಕ ಆ/ಾರ ,ೇವDೆ </w:t>
        <w:br/>
        <w:t xml:space="preserve">#ಾGನ=ೆ&gt; ಪ*ರಕ. =ೆಲವN ಆ/ಾರ ನಮF ಮನXÄನ ೕ8ೆ =ೆಟB ಪ$uಾಮ sೕರುತIೆ. ಉಾಹರuೆೆ </w:t>
        <w:br/>
        <w:t xml:space="preserve">ಈರುkn ಮತುI yೆಳMnkn. ಇವNಗಳ&amp;' ಔಷ{ೕಯ ಗುಣದCರೂ ಕೂRಾ ಇದು ನಮF ಮನXÄನ ೕ8ೆ </w:t>
        <w:br/>
        <w:t xml:space="preserve">ಪ$uಾಮ sೕರುವ ಆ/ಾರ. DಾವN ಈರುkn ಅಥ&lt;ಾ yೆಳMnknಯನು ಅ;qಾ ,ೇXದ ನ ನಮೆ =ೆಟB </w:t>
        <w:br/>
        <w:t xml:space="preserve">ಕನಸು sೕಳMವNದು ಈ ಆ/ಾರ ಮನXÄನ ೕ8ೆ ಪ Kಾವ sೕರುತIೆ ಎನುವNದ=ೆ&gt; ಪN-ಾ&lt;ೆ[ಆದ-ೆ &lt;ೈದGರು </w:t>
        <w:br/>
        <w:t xml:space="preserve">ಆ-ೋಗG ದೃ°Bಂದ ಇದನು ಔಷಧ&lt;ಾ ,ೇಸಲು /ೇkದ-ೆ ಆಗ ;ನುವNದರ&amp;' qಾವ ೊಂದ-ೆಯೂ </w:t>
        <w:br/>
        <w:t xml:space="preserve">ಇಲ'. ಏ=ೆಂದ-ೆ ಅಧGಯನ=ೆ&gt; eತIeದಲು ಆ-ೋಗG yೇಕು]. &lt;ೇಾ#ಾGಯನ ?ಾಡುವವರು ಇಂತಹ </w:t>
        <w:br/>
        <w:t xml:space="preserve">ಮನಸÄನು =ೆಸುವ  ಆ/ಾರವನು ,ೇಸyಾರದು. ನಮF ೇಹದ ùೕಷuೆಯ ೊೆೆ ನಮF ಮನXÄೆ </w:t>
        <w:br/>
        <w:t xml:space="preserve">,ಾ;5ಕ ùೕಷuೆ =ೊಡುವ ಆ/ಾರವನು ಇ&amp;' ಕೃಷ¤  “ಯು=ಾI/ಾರ” ಎಂದು ಕ-ೆಾCDೆ. </w:t>
        <w:br/>
        <w:t xml:space="preserve">ನಮF ಮನXÄೆ DಾವN ಎಷುB yೇ=ೋ ಅಷುB -ಾಮ =ೊಡುವNದು ಬಹಳ ಮುಖG. ಆದ-ೆ ಈ -ಾಮ </w:t>
        <w:br/>
        <w:t xml:space="preserve">,ೋ?ಾ$ತನ&lt;ಾ ರೂಪNೊಳnyಾರದು. ಮನXÄೆ -ಾಮ =ೊಡು&lt;ಾಗ qಾವ UಂತDೆ ಕೂRಾ </w:t>
        <w:br/>
        <w:t xml:space="preserve">?ಾಡೆ ಸಂಪ*ಣ oಾ ಂ;ಯನು =ೊಡyೇಕು. ಆಗ ಮನಸುÄ #ಾGನ=ೆ&gt; ಪ*ರಕ&lt;ಾ =ೆಲಸ ?ಾಡುತIೆ. </w:t>
        <w:br/>
        <w:t xml:space="preserve">“ಯುಕIೇಷBಸG ಕಮಸು” DಾವN ?ಾಡyೇ=ಾದ =ೆಲಸ =ಾಯವನು ಕ ಮಬದ§&lt;ಾ ಪ ?ಾಣಬದ§&lt;ಾ </w:t>
        <w:br/>
        <w:t xml:space="preserve">Dಾ&lt;ೇ ?ಾಡyೇಕು. ?ಾಡyೇ=ಾದ =ೆಲಸದ&amp;' ,ೋ?ಾ$ತನರyಾರದು. </w:t>
        <w:br/>
        <w:t xml:space="preserve">oಾXºೕಯ&lt;ಾದ ಶುದ§&lt;ಾದ ಕ ಮಬದC&lt;ಾದ ಆ/ಾರ ,ೇವDೆ, ತಕ&gt; =ಾಲದ&amp;' ತಕ&gt;ಷುB TೆC /ಾಗೂ ಎಚjರ, </w:t>
        <w:br/>
        <w:t xml:space="preserve">ಕ ಮಬದ§&lt;ಾದ ಪ$ಶ ಮ ಮತುI -ಾಮ- Jೕೆ ಇಾCಗ “¾ೕೋ ಭವ; ದುಃಖ/ಾ”- ದುಃಖ ರJತ </w:t>
        <w:br/>
        <w:t>ಆನಂದಮಯ 1ೕವನ ,ಾಧG.</w:t>
        <w:br/>
        <w:br/>
        <w:t xml:space="preserve">ಂೆ ೋಂಾಾಯರ ೕಾಪವಚನ  </w:t>
        <w:br/>
        <w:t xml:space="preserve">#ಾGನ¾ೕಗಂದ ಮನಸುÄ ಒಂದು ಹದ=ೆ&gt; ಬರುತIೆ. ಮನಸುÄ ಹದ&lt;ಾಾಗ /ೊರಪ ಪಂಚದ&amp;' DಾವN </w:t>
        <w:br/>
        <w:t xml:space="preserve">ಅನುಭಸುವ ಸುಖ-ದುಃಖಗಳನೂ T&amp;ಪI&lt;ಾ Dೋಡಲು ಅKಾGಸ&lt;ಾಗುತIೆ. ಇದ$ಂದ ಸುಖ ಬಂಾಗ </w:t>
        <w:br/>
        <w:t xml:space="preserve">/ಾ-ಾಟಲ', ದುಃಖ ಬಂಾಗ Qಾಾಳ=ೆ&gt; ಕುXಯುವNದೂ ಇಲ'. ಸುಖ-ದುಃಖ, ,ೋಲು-ೆಲುನ ದ5ಂದ5&lt;ೇ </w:t>
        <w:br/>
        <w:t>1ೕವನ ಎನುವ ಸಮದೃ°B #ಾGನ¾ೕಗಂದ ಬಂದುsಡುತIೆ.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6.18</w:t>
      </w:r>
      <w:r>
        <w:rPr>
          <w:i/>
          <w:color w:val="808080"/>
          <w:sz w:val="20"/>
        </w:rPr>
        <w:t xml:space="preserve">   (p.207)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 Tಯತಂ UತI?ಾತFDೆGೕ&lt;ಾವ;ಷ»ೇ । </w:t>
        <w:br/>
        <w:t>Tಸಹಃ ಸವ=ಾೕKೊGೕ ಯುಕI ಇತುGಚGೇ ತಾ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ಯಾ Tಯತ  UತI ಆತFT ಏವ ಅವ;ಷ»ೇ । </w:t>
        <w:br/>
        <w:t xml:space="preserve">Tಸಹಃ ಸವ =ಾೕಭGಃ  ಯುಕIಃ ಇ; ಉಚGೇ  ತಾ-ೆDಾ ಹದೊಂಡ ಒಳಬೆ ಭಗವಂತನ8ೆ'ೕ </w:t>
        <w:br/>
        <w:t>Dೆ8ೆೊಂRಾಗ, ಎ8ಾ' =ಾಮಗಳ ಆ,ೆ ಅkಾಗ ‘#ಾGನ¾ೕ’ ಎTX=ೊಳMnಾIDೆ.</w:t>
        <w:br/>
        <w:br/>
        <w:t xml:space="preserve">¾ೕಾKಾGಸಂದ ¾ೕಯ ಸುಪIಪ ೆ Tಯಂತ ಣ&lt;ಾಗುತIೆ. ,ಾ?ಾನG&lt;ಾ ನಮF UತIದ&amp;'ರುವ </w:t>
        <w:br/>
        <w:t xml:space="preserve">Jಂನ =ೆಟB DೆನಪNಗಳM ಸಾ ನಮFನು =ಾಡು;IರುತI&lt;ೆ. qಾವNೋ ಹೆ, qಾವNೋ Z ೕ; </w:t>
        <w:br/>
        <w:t xml:space="preserve">ಇ&lt;ೆಲ'ವನೂ ಬೊ;I ¾ೕ ತನ ಅಂತರಂಗದ Zೕಠದ&amp;' =ೇವಲ ಭಗವಂತನನು ಕೂ$ಸಬಲ'. Jೕೆ </w:t>
        <w:br/>
        <w:t xml:space="preserve">?ಾಾಗ ಸಾ ಅಂತರಂಗದ&amp;' ಭಗವಂತನ ದಶನ&lt;ಾಗುತIೆ. ಆ ಭಗವಂತನನು ಕಂಡೕ8ೆ ಇDೇನೂ </w:t>
        <w:br/>
        <w:t xml:space="preserve">yೇಕು ಎTಸುವNಲ'. ಏ=ೆಂದ-ೆ ಭಗವಂತ  DಾವN ಬಯಸುವ ಸಂಗ;ಗಳ8ೆ'ೕ ಅತGಂತ oೆ ೕಷ»&lt;ಾದ ಸಂಗ;. </w:t>
        <w:br/>
        <w:t xml:space="preserve">ಅಂತರಂಗದ ಆನಂದದ Uಲು ೆ-ೆದು=ೊಂRಾಗ ುದ &lt;ಾದ yಾಹG =ಾಮDೆಗಳM ಅkದು/ೋ ಆತ </w:t>
        <w:br/>
        <w:t>#ಾGನ¾ೕ ಎTX=ೊಳMnಾIDೆ.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6.19</w:t>
      </w:r>
      <w:r>
        <w:rPr>
          <w:i/>
          <w:color w:val="808080"/>
          <w:sz w:val="20"/>
        </w:rPr>
        <w:t xml:space="preserve">   (p.207)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ಯಾ ೕùೕ T&lt;ಾತ,ೊ½ೕ Dೇಂಗೇ ,ೋಪ?ಾ ಮಾ । </w:t>
        <w:br/>
        <w:t>¾ೕDೋ ಯತUತIಸG ಯುಂಜೋ ¾ೕಗ?ಾತFನಃ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ಯಾ ೕಪಃ  T&lt;ಾತಸ½ಃ  ನ ಇಂಗೇ ,ಾ ಉಪ?ಾ ಮಾ । </w:t>
        <w:br/>
        <w:t xml:space="preserve">¾ೕನಃ  ಯತUತIಸG ಯುಂಜತಃ  ¾ೕಗ?ಾತFನಃ –ಾkಲ'ದ ಾಣದ&amp;'ರುವ ೕಪ ಹಂದುವNಲ' </w:t>
        <w:br/>
        <w:t xml:space="preserve">/ೇೋ /ಾೆ ಇದು: ಒಳಬೆಯನು ಹದೊkX ಭಗವಂತನನು DೆDೆಯುವ #ಾGನ¾ೕೆ ಇದು </w:t>
        <w:br/>
        <w:t>ಉಪ?ಾನ.</w:t>
        <w:br/>
        <w:br/>
        <w:t xml:space="preserve">ಾk sೕಸದ ಸ½ಳದ&amp;' ಉ$ಯುವ yೆಂ[ಯ ¼Ãೆಯಂೆ ಬೆಯನು ಹದೊkXದ ¾ೕಯ ಮನXÄನ&amp;', </w:t>
        <w:br/>
        <w:t>‘ಭಗವಂತನ ಕು$ಾದ ಮನXÄನ ¾ೕಗ(ಆತF¾ೕಗ)’ Tಶjಲ&lt;ಾರುತIೆ. ಅದು ಚ&amp;ಸುವNಲ'.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6.20</w:t>
      </w:r>
      <w:r>
        <w:rPr>
          <w:i/>
          <w:color w:val="808080"/>
          <w:sz w:val="20"/>
        </w:rPr>
        <w:t xml:space="preserve">   (p.208)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ಯೊ ೕಪರಮೇ UತIಂ Tರುದ§ಂ ¾ೕಗ,ೇವqಾ । </w:t>
        <w:br/>
        <w:t>ಯತ  ೈ&lt;ಾSತFDಾSSಾFನಂ ಪಶGDಾತFT ತುಷG;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6.21</w:t>
      </w:r>
      <w:r>
        <w:rPr>
          <w:i/>
          <w:color w:val="808080"/>
          <w:sz w:val="20"/>
        </w:rPr>
        <w:t xml:space="preserve">   (p.208)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ಯತ  ಉಪರಮೇ UತI Tರುದ§ ¾ೕಗ ,ೇವqಾ। </w:t>
        <w:br/>
        <w:t xml:space="preserve">ಯತ  ಚ ಏವ ಆತFDಾ ಆಾFನ  ಪಶG ಆತFT ತುಷG; || </w:t>
        <w:br/>
        <w:t xml:space="preserve">ಸುಖ?ಾFತGಂ;ಕಂ ಯತIé ಬು§ ಾ ಹGಮ;ೕಂ ಯ । </w:t>
        <w:br/>
        <w:t>&lt;ೇ;I ಯತ  ನ ೈ&lt;ಾಯಂ X½ತಶjಲ; ತತI¥ತಃ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6.22</w:t>
      </w:r>
      <w:r>
        <w:rPr>
          <w:i/>
          <w:color w:val="808080"/>
          <w:sz w:val="20"/>
        </w:rPr>
        <w:t xml:space="preserve">   (p.208)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ಯಂ ಲyಾ§¥ ಾಪರಂ 8ಾಭಂ ಮನGೇ Dಾ{ಕಂ ತತಃ । </w:t>
        <w:br/>
        <w:t>ಯXF X½ೋ  ನ ದುಃÃೇನ ಗುರುuಾSZ ಾಲGೇ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6.23</w:t>
      </w:r>
      <w:r>
        <w:rPr>
          <w:i/>
          <w:color w:val="808080"/>
          <w:sz w:val="20"/>
        </w:rPr>
        <w:t xml:space="preserve">   (p.208)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ತಂ ಾGé ದುಃಖಸಂ¾ೕಗ¾ೕಗಂ ¾ೕಗಸಂತ । </w:t>
        <w:br/>
        <w:t>ಸ Tಶj¢ೕನ ¾ೕಕI£Gೕ ¾ೕೋTಣ¤ೇತ,ಾ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ತ  ಾG¨ ದುಃಖಸಂ¾ೕಗ ¾ೕಗ  ¾ೕಗಸಂತ । </w:t>
        <w:br/>
        <w:t>ಸಃ Tಶj¢ೕನ ¾ೕಕIವGಃ ¾ೕಗಃ ಅTಣ¤ೇತ,ಾ ||</w:t>
        <w:br/>
        <w:br/>
        <w:t xml:space="preserve">#ಾGನ ,ಾಧDೆಂದ sೊಂಡ ಒಳಬೆ ಈ X½;ಯ&amp;' /ೊರಗಣ ಷಯಗಳತI ಹ$ಯದು. ಇ&amp;' </w:t>
        <w:br/>
        <w:t xml:space="preserve">ತDೊಳೆ¢ೕ ಬೆಂದ[ಭಗವಂತನ ಹ,ಾದಂದ] ಭಗವಂತನನು =ಾಣುಾI ಸಂತಸೊಳMnಾIDೆ.ಇ&amp;' </w:t>
        <w:br/>
        <w:t xml:space="preserve">ಇಂ ಯಗkಂದ ೊರಕದ, ಒಳಬೆಯ&amp;' ಅರಳMವ ಅ;ಶಯ&lt;ಾದ ಆನಂದವನು ಅನುಭಸುಾIDೆ. ಈ </w:t>
        <w:br/>
        <w:t xml:space="preserve">X½;ಯ&amp;' Tಂತವನು ಎಂದೂ ಭಗವಂತTಂದ ಕದಲುವNಲ'. ಇದನು ಪRೆದ ೕ8ೆ ಇDಾGವ ಗk=ೆಯೂ </w:t>
        <w:br/>
        <w:t xml:space="preserve">ಇದ[&gt;ಂತ 8ೆTಸುವNಲ'. ಇ&amp;' Tಂತವನು ಎಂತಹ J$ಯ ದುಗುಡಂದಲೂ ಕಂೆಡುವNಲ'. ಇೇ </w:t>
        <w:br/>
        <w:t xml:space="preserve">ಎ8ಾ' ದುಗುಡಗkಂದ sಡುಗRೆೊkಸುವ ¾ೕಗ&lt;ೆಂದ$ಯyೇಕು. ಷಯಗkಂದ yೇಸತುI yೆನು </w:t>
        <w:br/>
        <w:t>;ರುXದವನು ಅವಶG&lt;ಾ ಈ ¾ೕಗದ&amp;' ಪಳಗyೇಕು.</w:t>
        <w:br/>
        <w:br/>
        <w:t xml:space="preserve">ಂೆ ೋಂಾಾಯರ ೕಾಪವಚನ  </w:t>
        <w:br/>
        <w:t xml:space="preserve">/ೊರನ ಪ ಪಂಚದ ಸಂಪಕವನು ಕೆದು=ೊಂಡು ಮನಸುÄ ಭಗವಂತನ&amp;' Dೆ8ೆXಾಗ ಏDಾಗುತIೆ </w:t>
        <w:br/>
        <w:t xml:space="preserve">ಎಂದ-ೆ- ಕೃಷ¤ /ೇಳMಾIDೆ: “ಉಪರಮೇ UತI” ಅಂದ-ೆ ಉತiಷB&lt;ಾದ ಆ ಆನಂದದ8ೆ'ೕ ಮನಸುÄ  </w:t>
        <w:br/>
        <w:t xml:space="preserve">TಂತುsಡುತIೆ. ಆ ಆನಂದದ ,ೆ8ೆಂದ yೇ-ೆqಾಗುವNದು yೇಡ ಎನುವ KಾವDೆ ಬಂದುsಡುತIೆ. </w:t>
        <w:br/>
        <w:t xml:space="preserve">,ಾ?ಾನG&lt;ಾ ತಣ ಈ X½;ೆ ಮನಸುÄ /ೋಗುವNಲ'. ಅದ=ೆ&gt; ಬಹಳ ಪ ಯತ yೇಕು. ಪ ಯತ ಒಂದು </w:t>
        <w:br/>
        <w:t xml:space="preserve">ಜನFದCಲ' ಅDೇಕ ಜನFದ ಪ ಯತಲ'ೆ ಒFೇ ಈ X½;ಯನು ತಲುಪNವNದು ಅ,ಾಧG. Tರಂತರ </w:t>
        <w:br/>
        <w:t xml:space="preserve">¾ೕಾKಾGಸದ ,ಾಧDೆಂದ UತIವೃ;Iಯನು T-ೋಧ ?ಾಡyೇಕು. ಅಂದ-ೆ ನಮF  ಮನಸÄನು </w:t>
        <w:br/>
        <w:t xml:space="preserve">ತRೆJಯyೇಕು. ಅದು ಎ&amp;'ಯೂ ಹ$ಯದಂೆ ಒಡುÏ/ಾ[ ಅದು ಭಗವಂತನ8ೆ'ೕ Dೆ8ೆTಲು'ವಂೆ </w:t>
        <w:br/>
        <w:t xml:space="preserve">?ಾಡyೇಕು.  </w:t>
        <w:br/>
        <w:t xml:space="preserve">ನಮೆ ಆತF,ಾಾಾ&gt;ರ&lt;ಾಾಗ ಎಂದೂ ಆಗದ ಅಪ*ವ ಆನಂದ&lt;ಾಗುತIೆ. ಇದು ಅತGಂತ oೆ ೕಷ»&lt;ಾದ </w:t>
        <w:br/>
        <w:t xml:space="preserve">ಆನಂದದ ಅನುಭವ.  ಭಗವಂತನ ಬೆ ಭಕIನ ಭ[I /ಾಗೂ ಭಕIನ ೕ8ೆ ಭಗವಂತನ &lt;ಾತÄಲG ಇ&lt;ೆರಡೂ </w:t>
        <w:br/>
        <w:t xml:space="preserve">ೕಳವJXಾಗ  ‘Tಭಯ’.  ಒಳಗ ¤Tಂದ  #ಾGನದ X½;ಯ&amp;' ಅಂತqಾqಾದ ಭಗವಂತನನು </w:t>
        <w:br/>
        <w:t xml:space="preserve">=ಾಣುವNದು #ಾGನದ&amp;'  ಬರುವ ಅನುಭವ. ಇ&amp;' ನಮೆ =ಾಣುವNದು ಮನಸುÄ ಕRೆದ ಆ ಭಗವಂತನ ಭವG </w:t>
        <w:br/>
        <w:t xml:space="preserve">ರೂಪ. ಇದು =ೇವಲ ಭಗವಂತನ ಪ ;ೕಕ. DಾವN ಭಗವಂತನನು Tಜ&lt;ಾ =ಾಣyೇ=ಾದ-ೆ ಅವನು </w:t>
        <w:br/>
        <w:t xml:space="preserve">ನಮFನು Z ೕ;ಸyೇಕು. ಭಗವé ಅನುಗ ಹ&lt;ಾಾಗ ನಮF ಸ5ರೂಪ ಭಗವಂತನನು =ಾಣುತIೆ. ಇದು </w:t>
        <w:br/>
        <w:t xml:space="preserve">ಬಹಳ ಉತ&gt;ಟ&lt;ಾದ X½;. ಈ X½;ಯ&amp;' ಮನಸುÄ ಸಂಪ*ಣ ಸIಬ§&lt;ಾ Dೇರ&lt;ಾ ಆತFಸ5ರೂಪ ತನ </w:t>
        <w:br/>
        <w:t xml:space="preserve">ಆತFಸ5ರೂಪದ ಕ ¤Tಂದ ಭಗವಂತನನು =ಾಣುತIೆ. ಈ X½; ಸಂಪ*ಣ ತೃZIಯನು =ೊಡಬಲ'ದು. </w:t>
        <w:br/>
        <w:t xml:space="preserve">ಇಂ ಯಗkಂದ Xಗುವ ಆನಂದ ,ಾQೇ  ಎನುವ Tಜ ಆ ಹಂತದ&amp;' ;kಯುತIೆ. ಈ ಉತ&gt;ಟ&lt;ಾದ </w:t>
        <w:br/>
        <w:t xml:space="preserve">ಆನಂದವನು ಅನುಭXದ ೕ8ೆ ಮೆI ೕ8ೇರyೇಕು ಅಥ&lt;ಾ =ೆಳkಯyೇಕು ಎನುವ ಬಯ=ೆ ಇಲ'. </w:t>
        <w:br/>
        <w:t xml:space="preserve">ಭಗವಂತನ ಪ*ಣ ಅನುಭವ ಬಂಾತ qಾವ Qಾ ಪಂUಕ ದುಃಖದಲೂ'  ಎಂದೂ ಚ&amp;ತDಾಗುವNಲ'. </w:t>
        <w:br/>
        <w:t xml:space="preserve">ಇದು ?ಾನವ 1ೕವನದ&amp;' ಪRೆಯಬಹುಾದ ಅ;ೕ ಎತIರದ X½;. DಾವN Tಜ&lt;ಾದ ಆನಂದವನು </w:t>
        <w:br/>
        <w:t xml:space="preserve">=ಾಣyೇ=ಾದ-ೆ ಈ ಉತ&gt;ಟ&lt;ಾದ X½;ಯನು ತಲುಪyೇಕು. </w:t>
        <w:br/>
        <w:t xml:space="preserve">ೕ8ೆ /ೇkದ ಾರವನು =ೇk =ೆಲವರು ಭ ೊಳಾ ಒFೇ ಎಲ'ವನೂ sಟುB ಈ X½;ಯನು </w:t>
        <w:br/>
        <w:t xml:space="preserve">ತಲುಪNವ ,ಾಹಸ=ೆ&gt; =ೈ /ಾಕುಾI-ೆ. ಆದ-ೆ /ಾೆ ?ಾದ-ೆ ಎಂದೂ ಯಶಸುÄ Xಗದು. =ೇವಲ Tರಂತರ </w:t>
        <w:br/>
        <w:t xml:space="preserve">,ಾಧDೆಂದ ?ಾತ  ಈ ಆನಂದವನು ಪRೆಯಲು ,ಾಧG. 1ೕವನದ ಸುಖವನು ಅನುಭX, Qಾ ಪಂUಕ </w:t>
        <w:br/>
        <w:t>ಸುಖ ,ಾಕು ಎಂದು =ಾ Xಾಗ ಅ#ಾGತFದ ಆಳ[&gt;kಯುವ ಪ ಯತ ?ಾಡyೇಕು. ಇಲ'ದC-ೆ ಅQಾಯ.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6.24</w:t>
      </w:r>
      <w:r>
        <w:rPr>
          <w:i/>
          <w:color w:val="808080"/>
          <w:sz w:val="20"/>
        </w:rPr>
        <w:t xml:space="preserve">   (p.209)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ಸಂಕಲಪ ಭ&lt;ಾ =ಾ?ಾಂಸç=ಾI¥ ಸ&lt;ಾನoೇಷತಃ । </w:t>
        <w:br/>
        <w:t>ಮನ,ೈ&lt;ೇ ಯಾ ಮಂ TಯಮG ಸಮಂತತಃ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6.25</w:t>
      </w:r>
      <w:r>
        <w:rPr>
          <w:i/>
          <w:color w:val="808080"/>
          <w:sz w:val="20"/>
        </w:rPr>
        <w:t xml:space="preserve">   (p.209)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ಸಂಕಲಪ ಭ&lt;ಾ =ಾ?ಾಂಸç=ಾI¥ ಸ&lt;ಾನoೇಷತಃ । </w:t>
        <w:br/>
        <w:t xml:space="preserve">ಮನ,ೈ&lt;ೇ ಯಾ ಮಂ TಯಮG ಸಮಂತತಃ   </w:t>
        <w:br/>
        <w:t xml:space="preserve">॥೨೪॥ </w:t>
        <w:br/>
        <w:t xml:space="preserve">ಶDೈಃ ಶDೈರುಪರೕé ಬುಾ§ã ಧೃ;ಗೃJೕತqಾ । </w:t>
        <w:br/>
        <w:t>ಆತFಸಂಸ½ಂ ಮನಃ ಕೃಾ5 ನ [ಂUದZ Uಂತ¢ೕ¨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ಸಂಕಲ ಪ ಭ&lt;ಾ =ಾ?ಾ ತG=ಾI¥ ಸ&lt;ಾ ಅoೇಷತಃ । </w:t>
        <w:br/>
        <w:t xml:space="preserve">ಮನ,ಾ ಏವ ಇಂ ಯ ಾ ಮ  TಯಮG ಸಮಂತತಃ || </w:t>
        <w:br/>
        <w:t xml:space="preserve">ಶDೈಃ ಶDೈಃ  ಪರೕ¨  ಬುಾ§ã ಧೃ; ಗೃJೕತqಾ । </w:t>
        <w:br/>
        <w:t xml:space="preserve">ಆತFಸಂಸ½  ಮನಃ ಕೃಾ5 ನ [ಂU¨ ಅZ Uಂತ¢ೕ¨ –ಬೆಯ&amp;' ಮೂಬರುವ ಎ8ಾ' ಬಯ=ೆಗಳನೂ </w:t>
        <w:br/>
        <w:t xml:space="preserve">ಪ*;qಾ ೊ-ೆದುsಡyೇಕು; ಇಂ ಯಗಳ ಗಡಣವನು ಎ8ೆ'Rೆಂದಲೂ ಮDೋಬಲಂದ8ೇ </w:t>
        <w:br/>
        <w:t xml:space="preserve">Jತದ&amp;'ಡyೇಕು; ಅಳMಕದ &lt;ೇಕ ಪ ೆಂದ ಲ'ಲ'Dೆ ಬೆಯನು ಷಯಗkಂದ /ೊರkಸyೇಕು; </w:t>
        <w:br/>
        <w:t>ಭಗವಂತನ&amp;'$ಸyೇಕು. ಇ$X ಮೆIೕನನೂ Uಂ;ಸyಾರದು.</w:t>
        <w:br/>
        <w:br/>
        <w:t xml:space="preserve">ಮನಸÄನು ಭಗವಂತನ&amp;' Dೆ8ೆೊkಸುವ #ಾನವನು ಮೆI ಕೃಷ¤ ಇ&amp;' ವ$ಸುಾIDೆ. ಕೃಷ¤ /ೇಳMಾIDೆ:  </w:t>
        <w:br/>
        <w:t xml:space="preserve">“ಸಂಕಲ ಪ ಭ&lt;ಾ =ಾ?ಾ ತG=ಾI¥ ಸ&lt;ಾ ಅoೇಷತಃ” ಎಂದು. ಇದರ JDೆ8ೆಯನು Jಂೆ DಾವN </w:t>
        <w:br/>
        <w:t xml:space="preserve">DೋೆCೕ&lt;ೆ. ನಮF ಎ8ಾ' ಸಮ,ೆGಗಳ ಮೂಲ ನಮF ಸಂಕಲಗಳM. ಸಂಕಲಗಳM ಎಂದ-ೆ ಮನXÄನ&amp;' </w:t>
        <w:br/>
        <w:t xml:space="preserve">ಏDೇನು ?ಾಡyೇಕು ಎನುವ ;ೕ?ಾನ. DಾವN qಾವNೇ ಒಂದು =ೆಲಸವನು ?ಾಡುವ eದಲು </w:t>
        <w:br/>
        <w:t xml:space="preserve">ಅದನು ?ಾನXಕ&lt;ಾ ?ಾಡುೆIೕ&lt;ೆ. ಇಂದು ಇ&amp;'ೆ /ೋಗyೇಕು, ಇಂತವರನು Kೇ¯qಾಗyೇಕು, ಅ&amp;' </w:t>
        <w:br/>
        <w:t xml:space="preserve">ಇಂತಹದCನು ಪRೆಯyೇಕು, ಇಾG &lt;ೇಾಪ¯B ನಮF ಮನXÄನ&amp;' Dೆ¯BರುತIೆ. ಈ $ೕ; ,ಾರ </w:t>
        <w:br/>
        <w:t xml:space="preserve">ಸಂಕಲಗಳM, ಅದನು ಈRೇ$X=ೊಳMnವNದ=ೆ&gt; ,ಾರ ಬಯ=ೆಗಳM. ‘Jೕೆ ?ಾಡyೇಕು ಅದ$ಂದ Jೕೇ </w:t>
        <w:br/>
        <w:t xml:space="preserve">ಆಗyೇಕು ಎನುವ ಆ,ೆಗಳM’. ಬದುಕು ಎಂದ-ೆ DಾವN ನಮF ಮನXÄನ&amp;' ಕ&amp;X=ೊಂಡ ಬದು[ನ </w:t>
        <w:br/>
        <w:t xml:space="preserve">ರೂಪN-ೇvೆಯನು yಾಹG ಪ ಪಂಚದ&amp;' ,ಾ=ಾರೊkಸುವ ಪ ಯತ. Jೕೆ ,ಾ-ಾರು ಸಂಕಲ ಮತುI </w:t>
        <w:br/>
        <w:t xml:space="preserve">=ಾಮDೆಯನು  ಮನXÄನ&amp;' ತುಂಬುಾI /ೋದ-ೆ ಮನXÄೆ ಅದ$ಂಾೆೆ ¾ೕUಸಲು ಅವ=ಾಶ&lt;ೇ </w:t>
        <w:br/>
        <w:t xml:space="preserve">ಇಲ'&lt;ಾಗುತIೆ. ಮನಸುÄ ಎಂದ-ೆ ಬ$ೕ ಸಂಕಲ-ಕಲ. ಏDೇDೋ ಕನಸು ಕಟುBವNದು(ಸಂಕಲ),  </w:t>
        <w:br/>
        <w:t xml:space="preserve">?ಾಡyೇ=ೋ yೇಡ£ೕ, ?ಾದ-ೆ ಯಶX5 ಆೕೋ ಇಲ'£ೕ (ಕಲ) ಎಂದು ¾ೕUಸುಾI </w:t>
        <w:br/>
        <w:t xml:space="preserve">ಅದ$ಂದ ೊಂದಲ=ೊ&gt;ಳಾಗುವNದು. ಇದ$ಂಾೆೆ ಮನಸುÄ /ೋಗುವNೇ ಇಲ'. ಕೃಷ¤ /ೇಳMಾIDೆ </w:t>
        <w:br/>
        <w:t xml:space="preserve">“eದಲು Tನ ಸಂಕಲಗಳನು sಟುBsಡು” ಎಂದು. ಈ ಸಂಕಲಗಳM ;ರುಕನ ಕನXನಂೆ. ಎಷುB /ೆಚುj </w:t>
        <w:br/>
        <w:t xml:space="preserve">ಸಂಕಲ ನಮF ಮನXÄೆ ಬರುತIೇ ಅvೆBೕ ಹಾoೆ /ೆಾjಗುತIೆ, ಅದ$ಂದ &lt;ಾGಕುಲೆ. ನಂತರ ಏನನೂ </w:t>
        <w:br/>
        <w:t xml:space="preserve">¾ೕUಸಲು ಆಗುವNಲ'! </w:t>
        <w:br/>
        <w:t xml:space="preserve">ಬಯಸುವNದು ಮನXÄನ ಸಹಜ ಗುಣ, ಬಯಸೇ ಬದು[ಲ'. ಅದ=ಾ&gt; ಏನು ಬರುತIೋ ಅದು ಬರ&amp; </w:t>
        <w:br/>
        <w:t xml:space="preserve">ಎಂದು ಬಯಸುವNದನು ಕ&amp;ತು ನಮF ಇತರ ಸಂಕಲ ಕಲವನು sಟುBsಡyೇಕು. ಇದು ಯಶX5ನ ಸೂತ . </w:t>
        <w:br/>
        <w:t xml:space="preserve">ಬಯXದುC XಗುವNಲ', ಬಯXದಂೆ ಆಗುವNಲ' ಎಂದ ೕ8ೆ ಅನಗತG ಕನXನ ೋಪNರ ಕಟುBವNದರ&amp;' </w:t>
        <w:br/>
        <w:t xml:space="preserve">qಾವ ಅಥವ* ಇಲ'. ನಮF ಸಂಕಲ =ೇವಲ ಒಂೇ ಒಂದು- ‘ಭಗವಂತನ ಸಂಕಲ /ೇೋ /ಾೆ’. </w:t>
        <w:br/>
        <w:t>ಾ5ದಶ ,ೊIೕತ ದ&amp;' ಮ#ಾ5ಾಯರು /ೇಳMವಂೆ:</w:t>
        <w:br/>
        <w:br/>
        <w:t>ಕುರು ಭುಂ¥ ಚ ಕಮ Tಜಂ Tಯತಂ ಹ$Qಾದ ನಮ {qಾ ಸತತಂ |</w:t>
        <w:br/>
        <w:br/>
        <w:t xml:space="preserve">ಂೆ ೋಂಾಾಯರ ೕಾಪವಚನ  </w:t>
        <w:br/>
        <w:t>ಹ$-ೇವ ಪ-ೋ ಹ$-ೇವ ಗುರುಃ ಹ$-ೇವ ಜಗ¨ Zತೃ?ಾತೃಗ;ಃ || ೩.೧ ||</w:t>
        <w:br/>
        <w:br/>
        <w:t xml:space="preserve">Tನ Qಾ&amp;ನ ಕಮ ?ಾಡು, ಬಂದುದನುಣು¤. ಹ$ಯ ಚರಣದ ಅ$ವN ತಪರ&amp;. ನನದು ಎನುವ ಪ ೆGೕಕ   </w:t>
        <w:br/>
        <w:t xml:space="preserve">ಸಂಕಲ yೇಡ. &lt;ೇದದ&amp;' /ೇಳMವಂೆ ‘ಭಗವಂತನ =ಾಮDೆ¢ೕ ನನ =ಾಮDೆqಾಗ&amp;, ಆತನ ಇೆ¶¢ೕ </w:t>
        <w:br/>
        <w:t xml:space="preserve">ನನ ಇೆ¶qಾಗ&amp;, ಅದ$ಂದ ನನ =ಾಮDೆ ಭಗವಂತನ =ಾಮDೆೆ ಶು ;ಗೂಡ&amp;’. Jೕಾಾಗ ಅ&amp;'  </w:t>
        <w:br/>
        <w:t xml:space="preserve">ಅಪಸ5ರ /ೊರಡುವNಲ'. ನಮF ಬಯ=ೆ ಭಗವಂತನ ಇೆ¶ೆ ಅನುರಣನ&lt;ಾಾಗ(State of Resonance)   </w:t>
        <w:br/>
        <w:t xml:space="preserve">yಾkನ ಸಂೕತದ&amp;' ?ಾಧುಯ T?ಾಣ&lt;ಾಗುತIೆ. ಕೃಷ¤ /ೇಳMಾIDೆ: “ಸ&lt;ಾ ಅoೇಷತಃ” ಎಂದು. </w:t>
        <w:br/>
        <w:t xml:space="preserve">ಅಂದ-ೆ TDೆ8ಾ' ಸಂಕಲವನು  ಪ*ಣ&lt;ಾ sಡು ಎಂದು. ಭಗವಂತನ ಇೆjೆ ರುದ§&lt;ಾದ ಒಂದೂ </w:t>
        <w:br/>
        <w:t xml:space="preserve">ಸಂಕಲ ನಮF&amp;'ರyಾರದು. ‘Tೕನು(ಭಗವಂತ) ಏನು ಬಯXೆ¾ೕ ಅೇ ನನ ಸಂಕಲ’-ಇದು ಒಬw </w:t>
        <w:br/>
        <w:t xml:space="preserve">¾ೕ #ಾGನದ&amp;' ೊಡX=ೊಳnyೇ=ಾದ ಏ=ೈಕ ಸಂಕಲ. </w:t>
        <w:br/>
        <w:t xml:space="preserve">ಸಂಕಲ ಎ&amp;' ಹುಟುBತIೋ ಅ8ೆ'ೕ ಅದನು ತRೆಯyೇಕು. ಸಂಕಲ ಹುಟುBವNೇ ಮನXÄTಂದ!  DಾವN ನಮF </w:t>
        <w:br/>
        <w:t xml:space="preserve">ಮನXÄೆ Tರಂತರ ಈ $ೕ; /ೇಳyೇಕು: “Tೕನು ಹುಚುj ಸಂಕಲ ?ಾಡyೇಡ, ?ಾದ-ೆ ಅದು Tನೆ </w:t>
        <w:br/>
        <w:t xml:space="preserve">XಗುವNಲ', ನಂತರ Xಗ&amp;ಲ' ಎಂದು ಚಡಪಸyೇ=ಾಗುತIೆ- ಆದC$ಂದ ಈ ಹುಚುj ಸಂಕಲಗಳನು sಡು” </w:t>
        <w:br/>
        <w:t xml:space="preserve">ಎಂದು. ಈ $ೕ; ಮನXÄೆ Tರಂತರ /ೇk (Auto Suggestion) ಅದನು ಪಳಸyೇಕು. ,ಾಧಕನನು ಾ$ </w:t>
        <w:br/>
        <w:t xml:space="preserve">ತZಸುವNದೂ ಮನಸುÄ, ಾ$ /ೆUjಸುವNದೂ ಮನಸುÄ. ಆದC$ಂದ ಮನXÄೆ Tರಂತರ ಈ $ೕ; /ೇಳMಾI </w:t>
        <w:br/>
        <w:t xml:space="preserve">ಇದC-ೆ ಅದು =ೊDೆೆ ಅದನು  ಒZ=ೊಳMnತIೆ. </w:t>
        <w:br/>
        <w:t xml:space="preserve">DಾವN ನಮF ಹುಚುj ಸಂಕಲವನು sಡyೇ=ಾದ-ೆ eದಲು ನಮF ಇಂ ಯ ಸಮುಾಯವನು </w:t>
        <w:br/>
        <w:t xml:space="preserve">Jತದ&amp;'ಟುB=ೊಳnyೇಕು. DಾವN ನಮF&amp;' ಒೆnಯ ಸಂ,ಾ&gt;ರವನು ರೂÛX=ೊಳnyೇಕು. ಇದ=ಾ&gt; Jಂೆ </w:t>
        <w:br/>
        <w:t xml:space="preserve">Uಕ&gt; ಮಕ&gt;kೆ ಅDೇಕ ಆ#ಾG;Fಕ ಸಂ,ಾ&gt;ರವನು /ೇk=ೊಡು;IದCರು. Uಕ&gt; ವಯXÄನ&amp;' ಮನಸುÄ ಹX </w:t>
        <w:br/>
        <w:t xml:space="preserve">ಮ ¤ನಂೆ. ಏನು /ೇkದರೂ ಅದರ ಯಾಥ ಗ ಹಣ&lt;ಾಗುತIೆ. ಮನXÄನ ಗುಣ&lt;ೆಂದ-ೆ ಅದನು DಾವN </w:t>
        <w:br/>
        <w:t xml:space="preserve">ಒಂದು ಕRೆ Tಬಂಧ ?ಾಾಗ ಅದು ಇDೊಂದು ಕRೆ ಾ$ ನುಣುU=ೊಳMnತIೆ. ಕೃಷ¤ /ೇಳMಾIDೆ: </w:t>
        <w:br/>
        <w:t xml:space="preserve">“ಮನಸÄನು ಾರಲು sಡyೇಡ; ಎ8ಾ' ಸಂಕಲವನು ಾGಗ ?ಾ ಭಗವಂತ ಒದX=ೊಟBದCನು ಭಗವé </w:t>
        <w:br/>
        <w:t xml:space="preserve">ಪ ,ಾದ&lt;ೆಂದು X5ೕಕ$ಸು; ಸಂೋಷ&lt;ಾ ಅದನು Kೋಸು-ಅನುಭಸು; ಇಲ'ದCನು yೇಕು ಎಂದು </w:t>
        <w:br/>
        <w:t>ಬಯX =ೊರಗyೇಡ” ಎಂದು.</w:t>
        <w:br/>
        <w:br/>
        <w:t xml:space="preserve">ಈ Jಂೆ /ೇkದಂೆ ಮನಸÄನು ಒFೇ ;ರುಸಲು ಬರುವNಲ'. ಅದನು ಬಹಳ T#ಾನ&lt;ಾ </w:t>
        <w:br/>
        <w:t xml:space="preserve">;ರುಸyೇಕು. ಲ'-ಲ'Dೆ ಆ ಉತiಷB ಆನಂದ=ೆ&gt; ಮನಸÄನು ;ರುಸyೇಕು. ಇದ=ಾ&gt; “Tನ oೆ'ೕಷಕ </w:t>
        <w:br/>
        <w:t xml:space="preserve">ಬು§ಯನು ಬಳಸು” ಎನುಾIDೆ ಕೃಷ¤. ಇದ=ೆ&gt; ಛಲ yೇಕು, #ೈಯ yೇಕು. ಗು$ ಮುಟುBವ ತನಕ Dಾನು </w:t>
        <w:br/>
        <w:t xml:space="preserve">ಚ&amp;ತDಾಗ8ಾ-ೆ ಎನುವ ಬು§(conviction), ಧೃ;(courage) ಬಹಳ ಮುಖG. Jೕೆ ತಕವನು ೕ$ </w:t>
        <w:br/>
        <w:t>ತ=ಾ;ೕತ ಭಗವಂತನತI ಮನಸÄನು ಅ ೊkಸyೇಕು. ಮನಸುÄ eದಲು ನಮF  ಸ5ರೂಪವನು</w:t>
        <w:br/>
        <w:br/>
        <w:t xml:space="preserve">ಂೆ ೋಂಾಾಯರ ೕಾಪವಚನ  </w:t>
        <w:br/>
        <w:t xml:space="preserve">ಗುರು;X ಅ&amp;' Dೆ8ೆTಂತು ಆ ನಂತರ ಸ5ರೂಪದ&amp;'ರುವ ಭಗವಂತನ&amp;' Dೆ8ೆ Tಲ'yೇಕು. ಒF Dೆ8ೆ Tಂತ </w:t>
        <w:br/>
        <w:t>ಮನಸÄನು yೇ-ೆ qಾವNೇ Uಂೆೆ ಒಡÏೆ ಅದನು ಅ8ೆ'ೕ Dೆ8ೆೊkಸyೇಕು.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6.26</w:t>
      </w:r>
      <w:r>
        <w:rPr>
          <w:i/>
          <w:color w:val="808080"/>
          <w:sz w:val="20"/>
        </w:rPr>
        <w:t xml:space="preserve">   (p.212)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ಯೋ ಯೋ Tಶjರ; ಮನಶjಂಚಲಮX½ರ । </w:t>
        <w:br/>
        <w:t>ತತಸIೋ TಯGೖತಾತFDೆGೕವ ವಶಂ ನ¢ೕ¨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ಯತಃ ಯತಃ Tಶjರ; ಮನಃ ಚಂಚಲ ಅX½ರ । </w:t>
        <w:br/>
        <w:t xml:space="preserve">ತತಃ ತತಃ  TಯಮG ಏತ¨ ಆತFT ಏವ ವಶ  ನ¢ೕ¨ –ಗ¯Bೊಳnೆ ಎೆIತI ಸ$ಯುವ ಬೆ, </w:t>
        <w:br/>
        <w:t xml:space="preserve">qಾ&lt;ೆRೆ¢ಲ' ಹ$ತು, ಆqಾ ಕRೆಂದ ಮೆI /ೊರkX ಭಗವಂತನ8ೆ'ೕ Tಲು'ವಂೆ Jತ=ೆ&gt; </w:t>
        <w:br/>
        <w:t>ತರyೇಕು.</w:t>
        <w:br/>
        <w:br/>
        <w:t xml:space="preserve">ನಮF ಮನಸುÄ ಬಹಳ ಚಂಚಲ. ಈ =ಾರಣಂದ ಅದು ಎ8ೆ'Rೆ ಹ$ಯು;IರುತIೆ. ಅದು ಎ&amp;'ಎ&amp;' </w:t>
        <w:br/>
        <w:t xml:space="preserve">ಾರುತIೋ ಅ&amp;'ಅ&amp;' ಭಗವಂತDೆಂಬ ಒಡುÏ /ಾ[ ಅದನು ಭಗವಂತನ&amp;' Dೆ8ೆTಲು'ವಂೆ ?ಾಡyೇಕು. </w:t>
        <w:br/>
        <w:t>ಇದ=ೆ&gt; Tರಂತರ ಪ ಯತ ಅಗತG.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6.27</w:t>
      </w:r>
      <w:r>
        <w:rPr>
          <w:i/>
          <w:color w:val="808080"/>
          <w:sz w:val="20"/>
        </w:rPr>
        <w:t xml:space="preserve">   (p.212)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oಾಂತಮನಸಂ /ೆGೕನಂ ¾ೕನಂ ಸುಖಮುತIಮ । </w:t>
        <w:br/>
        <w:t>ಉQೈ; oಾಂತರಜಸಂ ಬ ಹFಭೂತಮಕಲFಷ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oಾಂತ ಮನಸ J ಎನ  ¾ೕನ  ಸುಖ ಉತIಮ  । </w:t>
        <w:br/>
        <w:t xml:space="preserve">ಉQೈ; oಾಂತರಜಸ  ಬ ಹFಭೂತ ಅಕಲFಷ –ಷಯಗಳತI ಹ$ಯೆ /ಾqಾದ </w:t>
        <w:br/>
        <w:t xml:space="preserve">ಬೆಯವನನು, ರೋಗುಣದ sXಯkದು ;kqಾದವನನು, ಭಗವಂತನ8ೆ'ೕ Dೆ8ೆTಂತ ಇಂತಹ </w:t>
        <w:br/>
        <w:t>¾ೕಯನು ಸುಖದ ಸು ನು ಬರುತIೆ.</w:t>
        <w:br/>
        <w:br/>
        <w:t xml:space="preserve">ಒF </w:t>
        <w:br/>
        <w:t xml:space="preserve">ನಮF </w:t>
        <w:br/>
        <w:t xml:space="preserve">ಮನಸುÄ </w:t>
        <w:br/>
        <w:t xml:space="preserve">ಭಗವಂತನ&amp;' </w:t>
        <w:br/>
        <w:t xml:space="preserve">Dೆ8ೆ </w:t>
        <w:br/>
        <w:t xml:space="preserve">Tಂ;ೆಂದ-ೆ </w:t>
        <w:br/>
        <w:t xml:space="preserve">ೊಂದಲದ </w:t>
        <w:br/>
        <w:t xml:space="preserve">ಗೂRಾದ </w:t>
        <w:br/>
        <w:t xml:space="preserve">ಮನಸುÄ </w:t>
        <w:br/>
        <w:t xml:space="preserve">ಪ oಾಂತ&lt;ಾಗುತIೆ. ಇದನು ,ಾ{Xದ ವG[I ಎಂತಹ ಸT&lt;ೇಶದಲೂ' ಉೆ5ೕಗ=ೊ&gt;ಳಾಗುವNಲ'. </w:t>
        <w:br/>
        <w:t xml:space="preserve">1ೕವನದ&amp;' DಾವN ಅನುಭಸyೇ=ಾದ Tಜ&lt;ಾದ oೆ ೕಷ» ಸುಖ ಏನು ಎನುವNದು ಈ X½;ಯ&amp;' ;kಯುತIೆ. </w:t>
        <w:br/>
        <w:t xml:space="preserve">ಮನಸುÄ ,ಾ?ಾನG&lt;ಾ ಬಯಸುವ -ಾಜಸ ಸುಖದ&amp;' ಇರುವ T-ಾoೆ ಇ&amp;' ಎಂದೂ ಇರದು. ಈ X½;ಯ&amp;' </w:t>
        <w:br/>
        <w:t xml:space="preserve">DಾವN ಸ5ಚ¶&lt;ಾಗುೆIೕ&lt;ೆ. ಇದು Tಜ&lt;ಾದ ಮ. ಮನXÄನ ಸ5ಚ¶ೆಯನು ,ಾ{ಸೇ yಾಹG ಮ </w:t>
        <w:br/>
        <w:t xml:space="preserve">?ಾಡುವNದ$ಂದ qಾವ ಉಪ¾ೕಗವ* ಇಲ'. ಶುದ§&lt;ಾದ ಮನXÄೆ qಾವNದೂ ೖ&amp;ೆ ಅಲ'! ಮನಸುÄ </w:t>
        <w:br/>
        <w:t xml:space="preserve">ಮqಾದ-ೆ ಅವನು ೖ&amp;ೆqಾಗುವ ,ಾಧGೆ¢ೕ ಇಲ'. ಇದು ?ಾನವ ತನ 1ೕವ?ಾನದ&amp;' </w:t>
        <w:br/>
        <w:t>ಪRೆಯಬಹುಾದ ಪರ?ಾನಂದದ X½;.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6.28</w:t>
      </w:r>
      <w:r>
        <w:rPr>
          <w:i/>
          <w:color w:val="808080"/>
          <w:sz w:val="20"/>
        </w:rPr>
        <w:t xml:space="preserve">   (p.213)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ಯುಂಜ ಏವಂ ಸಾಾFನಂ ¾ೕೕ ಗತಕಲFಷಃ । </w:t>
        <w:br/>
        <w:t>ಸುÃೇನ ಬ ಹFಸಂಸಶಮತGಂತಂ ಸುಖಮಶುೇ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ಯುಂಜ ಏವ  ಸಾ ಆಾFನ  ¾ೕೕ ಗತ ಕಲFಷಃ । </w:t>
        <w:br/>
        <w:t xml:space="preserve">ಸುÃೇನ ಬ ಹFಸಂಸಶ ಅತGಂತ  ಸುಖ ಅಶುೇ -- Jೕೆ =ೊೆಯkದು ಸಾ ಭಗವಂತನನು </w:t>
        <w:br/>
        <w:t>#ಾGTಸುವ ,ಾಧಕನು /ಾqಾ ಭಗವದನುಭವದ ಪರಮ ಸುಖವನು ಉಣು¤ಾIDೆ.</w:t>
        <w:br/>
        <w:br/>
        <w:t xml:space="preserve">ಭಗವé ಅನುಭೂ; ಆಾಗ ಆಗುವ ಅಂತರಂಗದ ಆನಂದವನು ಇDೊಂದು $ೕ;ಯ&amp;' ಕೃಷ¤ ಇ&amp;'  </w:t>
        <w:br/>
        <w:t xml:space="preserve">ವ$XಾCDೆ. ಕೃಷ¤ /ೇಳMಾIDೆ “ಯುಂಜ ಏವಂ ಸಾಾFನಂ ¾ೕೕ ಗತಕಲFಷಃ” ಎಂದು. ಕೃಷ¤ನ </w:t>
        <w:br/>
        <w:t xml:space="preserve">ಈ ನುಯನು ಎರಡು ರೂಪದ&amp;' =ಾಣಬಹುದು. eದಲDೆಯಾ  “ಗತಕಲFಷ ಸ ಆಾFನಂ </w:t>
        <w:br/>
        <w:t xml:space="preserve">ಯುಂಜ” /ಾಗೂ ಎರಡDೇಯಾ “ಆಾFನಂ ಯುಂಜ ಸ  ಗತಕಲFಷಃ”. DಾವN eದಲು </w:t>
        <w:br/>
        <w:t xml:space="preserve">ಗತಕಲFಶ&lt;ಾದ ಮನXÄTಂದ ಭಗವಂತನನು =ಾಣyೇಕು. ನಂತರ ಭಗವಂತನನು #ಾGನ ?ಾಡುಾI </w:t>
        <w:br/>
        <w:t xml:space="preserve">ಗತಕಲFಷ-ಾಗyೇಕು. ಭಗವಂತನ #ಾGನ=ೊ&gt;ೕಸ&gt;ರ ಮನಸÄನು ಸ5ಚ¶ೊkX ಒF ಭಗವಂತನನು </w:t>
        <w:br/>
        <w:t xml:space="preserve">=ಾಣಬಹುದು. ಆದ-ೆ ಭಗವಂತನ ಅನುಭವಂದ =ೆಳkದ ತಣ ಾಮಸ ಆ&lt;ೇಶ ನಮF ಮನಸÄನು </w:t>
        <w:br/>
        <w:t xml:space="preserve">=ೆಸಬಹುದು. ಅದ=ಾ&gt; ಸಾ ಭಗವé ಅನುಭೂ;ಯ8ೆ'ೕ Dೆ8ೆೊಳnyೇಕು. ಇದರಥ ನದ ಇಪಾಲು&gt; </w:t>
        <w:br/>
        <w:t xml:space="preserve">ಗಂೆ #ಾGನದ8ೆ'ೕ ಇರyೇಕು ಎಂದಲ'. ಬದ8ಾ ಸಾ  ಭಗವಂತನ ಗುಂನ&amp;'ರುವNದು. JೕಾCಗ </w:t>
        <w:br/>
        <w:t xml:space="preserve">ಮನಸುÄ Tರಂತರ ಸ5ಚ¶&lt;ಾರುತIೆ. Jೕೆ ಭಗವದೆ ಗ¯BೊಂRಾಗ ,ಾಧಕ ಅDಾqಾಸ&lt;ಾ </w:t>
        <w:br/>
        <w:t>ಭಗವಂತನನು Dೇರ&lt;ಾ =ಾಣುವ ಅತGಂತ ಸುÃಾನುಭವವನು ಪRೆಯಾIDೆ.</w:t>
        <w:br/>
        <w:br/>
        <w:t xml:space="preserve">#ಾGನ ಪ [ ¢ಯನು ವ$Xದ ಕೃಷ¤ ಮುಂನ oೆp'ೕಕದ&amp;' ಭಗವಂತನ&amp;' ಎಂತಹ ಗುಣದ ಅನುಸಂ#ಾನ </w:t>
        <w:br/>
        <w:t xml:space="preserve">?ಾಡyೇಕು ಎನುವNದನು ವ$ಸುಾIDೆ. ೇವರು ಎಂದ-ೆ ಎ8ೊ'ೕ ಸತG8ೋಕಂಾೆನ </w:t>
        <w:br/>
        <w:t xml:space="preserve">&lt;ೈಕುಂಠದ&amp;'ನ ಅಂತಃಪNರದ =ೋuೆಯ&amp;' ಕುkತ ಒಬw ವG[I ಎಂದು ಅನುಸಂ#ಾನ ?ಾಡುವNದಲ'. ೇವರ </w:t>
        <w:br/>
        <w:t>ಬೆ ನಮF ಅನುಸಂ#ಾನ /ೇರyೇಕು  ಎನುವNದನು ಇ&amp;' ಕೃಷ¤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6.29</w:t>
      </w:r>
      <w:r>
        <w:rPr>
          <w:i/>
          <w:color w:val="808080"/>
          <w:sz w:val="20"/>
        </w:rPr>
        <w:t xml:space="preserve">   (p.213)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ಸವಭೂತಸ½?ಾಾFನಂ ಸವಭೂಾT ಾSತFT । </w:t>
        <w:br/>
        <w:t>ಈೇ ¾ೕಗಯು=ಾIಾF ಸವತ  ಸಮದಶನಃ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ಸವ ಭೂತ ಸ½ ಆಾFನ  ಸವ ಭೂಾT ಚ ಆತFT ।</w:t>
        <w:br/>
        <w:br/>
        <w:t xml:space="preserve">ಂೆ ೋಂಾಾಯರ ೕಾಪವಚನ  </w:t>
        <w:br/>
        <w:t xml:space="preserve">ಈೇ ¾ೕಗ ಯುಕI ಆಾF ಸವತ  ಸಮದಶನಃ –#ಾGನ¾ೕಗ=ೆ&gt; ಬೆ ಸಜುÎೊಂಡ ,ಾಧಕ ಎ8ಾ' </w:t>
        <w:br/>
        <w:t xml:space="preserve">1ೕಗಳಲೂ'  ಭಗವಂತನನು =ಾಣುಾIDೆ ಮತುI ಎ8ಾ' 1ೕಗಳನು ಭಗವಂತನ&amp;' =ಾಣುಾIDೆ. ಎ8ೆ'Rೆ </w:t>
        <w:br/>
        <w:t>ಇರುವ ಭಗವಂತ ಏಕರೂಪDೆಂದು =ಾಣುಾIDೆ.</w:t>
        <w:br/>
        <w:br/>
        <w:t xml:space="preserve">DಾವN ಭಗವಂತನನು ಬ ಹF ಎನುೆIೕ&lt;ೆ, ಪರ?ಾತF ಎನುೆIೕ&lt;ೆ. ಏನು /ಾೆಂದ-ೆ? ಎ8ಾ' =ಾಲದಲೂ' </w:t>
        <w:br/>
        <w:t xml:space="preserve">ಎ8ಾ' ೇಶದಲೂ' ತುಂsರುವ ಬೃಹಾIದದುC ಬ ಹF. ಎ8ಾ' ಕRೆ &lt;ಾGZXರುವ ಸವ ಗುಣಪ*ಣDಾ </w:t>
        <w:br/>
        <w:t xml:space="preserve">=ಾಲತಃ, ೇಶತಃ, ಗುಣತಃ, ಶ[Iತಃ ಅನಂತ&lt;ಾರುವವ ಪರ?ಾತF. ಇ&amp;' ಕೃಷ¤ /ೇಳMಾIDೆ: </w:t>
        <w:br/>
        <w:t xml:space="preserve">“ಸವಭೂತಸ½?ಾಾFನಂ” ಎಂದು. ಅಂದ-ೆ ಸಮಸI 1ೕವಾತೊಳೆ ಅಂತqಾqಾ sಂಬರೂZ </w:t>
        <w:br/>
        <w:t xml:space="preserve">ಭಗವಂತTಾCDೆ. ಅvೆBೕ ಅಲ'   “ಸವ ಭೂಾT ಚ ಆತFT” ಅಂದ-ೆ ಸಮಸI 1ೕವಗಳz ಭಗವಂತನ&amp;'&lt;ೆ. </w:t>
        <w:br/>
        <w:t xml:space="preserve">ಇದರ ಪ*ಣ ಅಥ: ‘ಭಗವಂತ ನಮF ಒಳಗೂ /ೊರಗೂ ತುಂsಾCDೆ’ ಎಂದು. ಇದು DಾವN ಉQಾಸDೆ </w:t>
        <w:br/>
        <w:t xml:space="preserve">?ಾಡು&lt;ಾಗ ;kದು=ೊಳnyೇ=ಾದ ಮುಖG&lt;ಾದ ಅಂಶ. ಒಬw #ಾGನ¾ೕಗದ&amp;'ರುವ ,ಾಧಕ ಭಗವಂತನ </w:t>
        <w:br/>
        <w:t xml:space="preserve">ಸವಗತತ5ವನು =ಾಣುವ ಬೆದು. </w:t>
        <w:br/>
        <w:t xml:space="preserve">ಭಗವಂತ ಎ8ಾ' 1ೕವದಲೂ' ತುಂsದCರೂ ಕೂRಾ ಒಬw ,ಾಧಕ ಆತನನು “ಸವತ  ಸಮದಶನಃ”- ಅಂದ-ೆ </w:t>
        <w:br/>
        <w:t xml:space="preserve">ಏಕರೂಪದ&amp;' =ಾಣುಾIDೆ. ಭಗವಂತನ ಅವಾರ, ಆತನ ಆ&lt;ೇಶ, ಸT#ಾನ, ಗುಣ, ಕೃ;, ರೂಪ ಎಲ'ವ* </w:t>
        <w:br/>
        <w:t xml:space="preserve">ಅಖಂಡ. ಅದರ&amp;' ವGಾGಸಲ'. ಎಲ'ವNದರ ಒಳಗೂ /ೊರಗೂ ತುಂsರುವ ಆತ ಏಕರೂಪDಾಾCDೆ. </w:t>
        <w:br/>
        <w:t xml:space="preserve">yೈಬû ನ&amp;' qಾ-ಾದರೂ ೇವರ ಬೆ /ೇಳMವವರು ಏನು /ೇಳMಾI-ೆ ಎನುವ&amp;' Jೕೆ /ೇkಾC-ೆ “ If </w:t>
        <w:br/>
        <w:t xml:space="preserve">they say ‘the Kingdom is in the sky’ then the birds will precede you; if they say to you ‘It is in the </w:t>
        <w:br/>
        <w:t xml:space="preserve">sea’ then the fish will precede you. Rather ‘the Kingdom is inside of you and It is outside of </w:t>
        <w:br/>
        <w:t xml:space="preserve">you’. ಎ8ಾ' ಗ ಂಥದ ಾತಯ ಒಂೇ. Jೕೆ ಭಗವಂತ ಸ&lt;ಾಂತqಾ ಮತುI  ಸವಗತ ಎನುವ  </w:t>
        <w:br/>
        <w:t>ಅನುಸಂ#ಾನ ನಮF TತG  ಉQಾಸDೆಯ&amp;'ರyೇಕು.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6.30</w:t>
      </w:r>
      <w:r>
        <w:rPr>
          <w:i/>
          <w:color w:val="808080"/>
          <w:sz w:val="20"/>
        </w:rPr>
        <w:t xml:space="preserve">   (p.214)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 ?ಾಂ ಪಶG; ಸವತ  ಸವಂ ಚ ಮ ಪಶG; । </w:t>
        <w:br/>
        <w:t>ತ,ಾGಹಂ ನ ಪ ಣoಾG ಸ ಚ ೕ ನ ಪ ಣಶG;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 ?ಾ  ಪಶG; ಸವತ  ಸವ  ಚ ಮ ಪಶG; । </w:t>
        <w:br/>
        <w:t xml:space="preserve">ತಸG ಅಹ  ನ ಪ ಣoಾG ಸಃ ಚ ೕ ನ ಪ ಣಶG; –qಾರು ನನನು ಎ8ೆ'Rೆ =ಾಣುಾI-ೆ ಮತುI </w:t>
        <w:br/>
        <w:t>ಎಲ'ವನೂ ನನ&amp;' =ಾಣುಾI-ೆ ಅವ$ೆ Dಾನು ಎರ&lt;ಾಗ8ಾ-ೆ; ಅವರೂ ನನೆ ಎರ&lt;ಾಗ8ಾರರು.</w:t>
        <w:br/>
        <w:br/>
        <w:t xml:space="preserve">ಮುಂದುವ$ದು ಕೃಷ¤ /ೇಳMಾIDೆ: “qಾರು Jೕೆ ನನನು ಎಲ'ರ&amp;'ಯೂ ಮತುI ಎಲ'ರನು ನನ&amp;' </w:t>
        <w:br/>
        <w:t xml:space="preserve">=ಾಣುಾIDೋ ಅವTೆ DಾDೆಂದೂ ಇಲ'&lt;ಾಗುವNಲ'. ಸಾ ಆತನ ¾ೕಗ ೇಮದ /ೊuೆ ನನದು. ಅೇ </w:t>
        <w:br/>
        <w:t>$ೕ; ‘Dಾನು ಆತನ ¾ೕಗೇಮವನು Dೋ=ೊಳMnೆIೕDೆ’ ಎನುವ ಎಚjರ ಸಾ ಆತನ&amp;'ರುತIೆ” ಎಂದು.</w:t>
        <w:br/>
        <w:br/>
        <w:t xml:space="preserve">ಂೆ ೋಂಾಾಯರ ೕಾಪವಚನ  </w:t>
        <w:br/>
        <w:t xml:space="preserve">Jೕೆ ಭಗವಂತನ ಅDೊGೕನG ಸಂಬಂಧ, ‘ೇವರು ಎಂದೂ ನಮFನು sಟುB /ಾಕುವNಲ'’ ಎನುವ ಎಚjರ </w:t>
        <w:br/>
        <w:t xml:space="preserve">ನಮF&amp;' ಸಾ ಾಗೃತ&lt;ಾರುತIೆ. Jಂೆ /ೇkದಂೆ ಭಗವಂತ DಾವN ಆತನನು /ೇೆ DೋಡುೆI£ೕ </w:t>
        <w:br/>
        <w:t xml:space="preserve">/ಾೆ. ಈ =ಾರಣಂದ ನಮF&amp;'ನ ಈ ಎಚjರಂದ qಾವತೂI 1ೕವನದ&amp;' ಬೆಹ$ಯದಂತಹ ಸಮ,ೆG </w:t>
        <w:br/>
        <w:t xml:space="preserve">ನಮೆ ಬರುವNಲ'. ಪ -ಾಬ§ಕಮಂದ ಬಂದರೂ ಕೂRಾ =ಾಣದ =ೈ ನಮFನು =ೈ Jದು ನRೆಸು;Iರುವ </w:t>
        <w:br/>
        <w:t xml:space="preserve">ಅನುಭವ&lt;ಾಗುತIೆ. ‘ನನನು =ಾQಾಡುವವTಾCDೆ  ಅವನು ನನ ¾ೕಗ-ೇಮವನು Dೋ=ೊಳMnಾIDೆ, </w:t>
        <w:br/>
        <w:t xml:space="preserve">DಾDೇ=ೆ /ೆದರyೇಕು’ ಎನುವ ೈಯ ಬರುತIೆ. =ೆಟB ¾ೕಚDೆ ದೂರ&lt;ಾಗುತIೆ. ,ಾ?ಾ1ಕ </w:t>
        <w:br/>
        <w:t xml:space="preserve">ಪ ;[ ೕ¢ಗkೆ, ¯ೕ=ೆ-¯ಪ ಗkೆ, ಅಪ&lt;ಾದಗkೆ, TಂದDೆಗkೆ, qಾವNದಕೂ&gt; ಚ&amp;ತDಾಗುವNಲ'. </w:t>
        <w:br/>
        <w:t xml:space="preserve">ಭಗವಂತ =ೈsಟB ಎನುವ X½; ಭಕITೆ ಎಂದೂ ಬರುವNಲ'. ಭಗವಂತ ಎಂದೂ ತನ ಆ;æಯ ಭಕITಂದ </w:t>
        <w:br/>
        <w:t xml:space="preserve">ದೂರ&lt;ಾಗುವNಲ'. ಇದ=ಾ&gt; ಭಗವಂತನನು ‘ಭಕIಪ-ಾ{ೕನ’ ಎನುವNದು. ಈ ಕು$ತು ಇನಷುB ವರ&lt;ಾ </w:t>
        <w:br/>
        <w:t>ಕೃಷ¤ ಮುಂನ oೆp'ೕಕದ&amp;'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6.31</w:t>
      </w:r>
      <w:r>
        <w:rPr>
          <w:i/>
          <w:color w:val="808080"/>
          <w:sz w:val="20"/>
        </w:rPr>
        <w:t xml:space="preserve">   (p.215)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ಸವಭೂತX½ತಂ ¾ೕ ?ಾಂ ಭಜೆGೕಕತ5?ಾX½ತಃ । </w:t>
        <w:br/>
        <w:t>ಸವಾ ವತ?ಾDೋSZ ಸ ¾ೕೕ ಮ 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6.32</w:t>
      </w:r>
      <w:r>
        <w:rPr>
          <w:i/>
          <w:color w:val="808080"/>
          <w:sz w:val="20"/>
        </w:rPr>
        <w:t xml:space="preserve">   (p.215)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ಕೃಷ¤ /ೇಳMಾIDೆ: “ಸವಗತDಾದ ಭಗವಂತ ಎ8ಾ' ಕRೆ ಏಕರೂಪ&lt;ಾಾCDೆ ಎನುವ ಅನುಸಂ#ಾನ ಮತುI </w:t>
        <w:br/>
        <w:t xml:space="preserve">Tರಂತರ ಭ[I ಇರುವ ,ಾಧಕ, ಆತ  /ೇೇ ಇರ&amp;, ಅವನು ನನನು ,ೇರುವNದು T¼jತ” ಎಂದು. ಅಪ-ೋ </w:t>
        <w:br/>
        <w:t xml:space="preserve">ಾನ ಪRೆದವ ಭಗವಂತTಂದ ಎಂದೂ ದೂರ ಸ$ಯುವNಲ'.  ಆತ eೕವನು ಪRೆದು ಭಗವಂತನ&amp;'  </w:t>
        <w:br/>
        <w:t xml:space="preserve">Dೆ8ೆಸುಾIDೆ. </w:t>
        <w:br/>
        <w:t xml:space="preserve">ಆೌFಪGೕನ ಸವತ  ಸಮಂ ಪಶG; ¾ೕSಜುನ । </w:t>
        <w:br/>
        <w:t>ಸುಖಂ &lt;ಾ ಯ &lt;ಾ ದುಃಖಂ ಸ ¾ೕೕ ಪರeೕ ಮತಃ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ಆತFಔಪGೕನ ಸವತ  ಸಮ  ಪಶG; ಯಃ ಅಜುನ । </w:t>
        <w:br/>
        <w:t>ಸುಖ  &lt;ಾ ಯ &lt;ಾ ದುಃಖ  ಸಃ ¾ೕೕ ಪರಮಃ ಮತಃ –ಸುಖರ&amp;, ದುಃಖರ&amp;, ಎಲ'ರ yೇಕು-</w:t>
        <w:br/>
        <w:t xml:space="preserve">yೇಡಗಳನು ತನ /ಾೆ¢ೕ ಸ?ಾನೆಂದ =ಾಣುವವನು, ಓ ಅಜುDಾ, ಬಹಳ ೊಡÏ ,ಾಧಕ </w:t>
        <w:br/>
        <w:t>ಎನುವNದು ;ೕ?ಾನ.</w:t>
        <w:br/>
        <w:br/>
        <w:t xml:space="preserve">ಂೆ ೋಂಾಾಯರ ೕಾಪವಚನ  </w:t>
        <w:br/>
        <w:t xml:space="preserve">ಕೃಷ¤ ನಮೆ ಸಮದೃ°B ಬೆ Jಂೆ ಕೂRಾ /ೇkದC. ಇ&amp;' ಮುಖG&lt;ಾ ,ಾ;5ಕ-ೊಂೆ, </w:t>
        <w:br/>
        <w:t xml:space="preserve">ಭಗವದäಕI-ೊಂೆ ಒಬw ,ಾಧಕ qಾವ $ೕ; ಸಮದಶನ yೆೆX=ೊಳMnಾIDೆ ಎನುವNದನು </w:t>
        <w:br/>
        <w:t xml:space="preserve">ವ$XಾCDೆ. ¾ೕಗಳ&amp;' oೆ ೕಷ»Dಾದವನು ತನಂೆ¢ೕ ಇDೊಬwರು ಎಂದು ;kರುಾIDೆ. ನಮೆ </w:t>
        <w:br/>
        <w:t xml:space="preserve">qಾವNದು ದುಃಖ&lt;ಾಗುತIೋ ಅದು ಇDೊಬw$ಗೂ ದುಃಖವನು =ೊಡುತIೆ ಎನುವ ಸತGವನು ಆತ </w:t>
        <w:br/>
        <w:t xml:space="preserve">ಅ$;ರುಾIDೆ.  ಎಲ'$ಗೂ ಸುಖ-ದುಃಖಗk&lt;ೆ, ನನಂೆ¢ೕ ಅವರು ದುಃಖವನು ಇಷBಪಡುವNಲ' ಎನುವ </w:t>
        <w:br/>
        <w:t xml:space="preserve">ಎಚjರಂದ ,ಾಧಕ ವGವಹ$ಸುಾIDೆ. qಾರು ಇDೊಬwರ Dೋವನು ತನ DೋನvೆBೕ DೋTಂದ </w:t>
        <w:br/>
        <w:t xml:space="preserve">=ಾಣುಾIDೋ, qಾರು ಇDೊಬwರ ಸಂೋಷವನು- ಯಶಸÄನು ತನ ಯಶ,ೆÄಂದು ;kದು ಖು° </w:t>
        <w:br/>
        <w:t xml:space="preserve">ಪಡುಾIDೋ- ಅವನು ಬಹಳ ೊಡÏ ¾ೕಗ ,ಾಧಕ.  </w:t>
        <w:br/>
        <w:t xml:space="preserve">ಭಗವದäಕIರ&amp;' ಭಗವಂತನ oೇಷ ಸT#ಾನೆ. ಆದC$ಂದ ಅವರ ಸುಖ-ದುಃಖ=ೆ&gt; DಾವN  ಸಂXಾಗ </w:t>
        <w:br/>
        <w:t>ಅದು ಅವ-ೊಳನ ಭಗವಂತನ ಪ*ೆqಾಗುತIೆ.</w:t>
        <w:br/>
        <w:br/>
        <w:t xml:space="preserve">ಈ ಅ#ಾGಯದ&amp;' ಇ&amp;'ಯವ-ೆೆ #ಾGನದ ಬೆ ಕೃಷ¤ ,ಾIರ&lt;ಾ /ೇkದ. ಕೃಷ¤ನ ಈ ವರuೆಯ&amp;' </w:t>
        <w:br/>
        <w:t xml:space="preserve">ಎಲ'$ಗೂ =ಾಣುವ ಒಂೇ ಒಂದು ಸ&lt;ೇ ,ಾ?ಾನG ಕಷBದ ಷಯ&lt;ೆಂದ-ೆ ‘ಚಂಚಲ ಮನಸÄನು /ೊಂದ </w:t>
        <w:br/>
        <w:t xml:space="preserve">DಾವN ಅದನು Tಯಂ; X ಸಮದೃ°B yೆೆX=ೊಳMnವNದು’. ಇದು Tಜ&lt;ಾಯೂ ,ಾಧG&lt;ೇ? ಮುಂನ </w:t>
        <w:br/>
        <w:t>oೆp'ೕಕದ&amp;' ಅಜುನ ನFಲ'ರ ಪರ ಈ ಪ oೆಯನು ಕೃಷ¤ನ&amp;' ಮಂಸುಾIDೆ.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6.33</w:t>
      </w:r>
      <w:r>
        <w:rPr>
          <w:i/>
          <w:color w:val="808080"/>
          <w:sz w:val="20"/>
        </w:rPr>
        <w:t xml:space="preserve">   (p.216)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¾ೕSಯಂ ¾ೕಗಸI¥qಾ ù ೕಕIಃ ,ಾGೕನ ಮಧುಸೂದನ । </w:t>
        <w:br/>
        <w:t>ಏತ,ಾGಹಂ ನ ಪoಾG ಚಂಚಲಾ5¨ X½;ಂ X½-ಾ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 ಉ&lt;ಾಚ-ಅಜುನ =ೇkದನು: </w:t>
        <w:br/>
        <w:t xml:space="preserve">ಯಃ ಅಯ  ¾ೕಗಃ ತ5qಾ  ù ೕಕIಃ ,ಾGೕನ ಮಧುಸೂದನ । </w:t>
        <w:br/>
        <w:t xml:space="preserve">ಏತಸG ಅಹ  ನ ಪoಾG ಚಂಚಲಾ5¨ X½;  X½-ಾ -- ಮಧುಸೂದDಾ, Tೕನು ಸಮದೃ°Bಯ </w:t>
        <w:br/>
        <w:t xml:space="preserve">#ಾGನ ¾ೕಗವನು /ೇkೆ. ನನಗTಸುತIೆ: ಮನಸುÄ ಚಂಚಲ&lt;ಾದC$ಂದ ಇದರ&amp;' ಗ¯Bqಾ Tಲು'ವNದು </w:t>
        <w:br/>
        <w:t>,ಾಧGಲ'.</w:t>
        <w:br/>
        <w:br/>
        <w:t xml:space="preserve">,ಾ;5ಕ$ೆ ಆನಂದವನು =ೊಡುವ ‘ಓ ಮಧುಸೂದDಾ’ ಎಂದು ಅಜುನ ¼ ೕಕೃಷ¤ನನು ಸಂyೋ{X </w:t>
        <w:br/>
        <w:t xml:space="preserve">/ೇಳMಾIDೆ: “Tೕನು ಸಂಗ ಹ&lt;ಾ /ೇkದ ಈ #ಾGನ ಪದ§;ಯನು DಾವN ಅಳವX=ೊಳnಲು /ೇೆ </w:t>
        <w:br/>
        <w:t xml:space="preserve">,ಾಧG?  #ಾGನ&lt;ೆಂಬುದು ಸಂಪ*ಣ ?ಾನXಕ ಪ [ ¢. ಆದ-ೆ ನಮF ಮನಸುÄ ಪ ುಬ§ ಮತುI ಚಂಚಲ. </w:t>
        <w:br/>
        <w:t xml:space="preserve">ಇಂತಹ ಮನಸÄನು Jತದ&amp;'ಟುB Tೕನು /ೇkದ X½ರ&lt;ಾದ ಈ #ಾGನ¾ೕಗವನು ,ಾ{ಸುವNದು </w:t>
        <w:br/>
        <w:t>,ಾಧGಲ'” ಎನುಾIDೆ ಅಜುನ.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6.34</w:t>
      </w:r>
      <w:r>
        <w:rPr>
          <w:i/>
          <w:color w:val="808080"/>
          <w:sz w:val="20"/>
        </w:rPr>
        <w:t xml:space="preserve">   (p.217)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ಚಂಚಲಂ J ಮನಃ ಕೃಷ¤ ಪ ?ಾ ಬಲವé ದೃಢ । </w:t>
        <w:br/>
        <w:t>ತ,ಾGಹಂ Tಗ ಹಂ ಮDೆGೕ &lt;ಾ¾ೕ$ವ ಸುದುಷ&gt;ರ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ಚಂಚಲಂ J ಮನಃ ಕೃಷ¤ ಪ ?ಾ ಬಲ ವ¨  ದೃಢ । </w:t>
        <w:br/>
        <w:t xml:space="preserve">ತಸG ಅಹ  Tಗ ಹ  ಮDೆGೕ &lt;ಾ¾ೕಃ ಇವ ಸು ದುಷ&gt;ರ –- ಕೃvಾ¤, ಬೆ ಚಂಚಲವಲ'&lt;ೇ? ನಮFನು </w:t>
        <w:br/>
        <w:t xml:space="preserve">ಕಂೆXsಡುವಷುB ಗ¯B, ಬಲoಾ&amp;. ಅದನು s JಯುವNೆಂದ-ೆ ಾkಯನು s Jದಂೆ ಎಂದು </w:t>
        <w:br/>
        <w:t xml:space="preserve">ನನ KಾವDೆ. </w:t>
        <w:br/>
        <w:t xml:space="preserve">ಮನಸುÄ ತುಂyಾ ಚಂಚಲ, ಅದು ಷಯಂದ ಷಯ=ೆ&gt; /ಾರು;IರುತIೆ. ನನ ಮನಸುÄ ಸಾ ನನನು </w:t>
        <w:br/>
        <w:t xml:space="preserve">ಮ ಸು;Iೆ ಆದ-ೆ Dಾನು ಅದನು ಮ ಸ8ಾಗು;Iಲ'. ತನೆ yೇ=ಾದಂೆ ಇDೊಬwರನು ಬಗು ಬಯುವ </w:t>
        <w:br/>
        <w:t xml:space="preserve">ಸ5Kಾವ ಮನXÄನದು. ನಮF ಭಗವé ಸಂಕಲವನು ಅದು ನುಚುjನೂರು ?ಾ ತನ ,ಾ5{ೕನ </w:t>
        <w:br/>
        <w:t xml:space="preserve">?ಾ=ೊಂಡು sಡುತIೆ. ಇಂತಹ ಮನಸÄನು ,ಾ?ಾನG ಮನುಷG Tಗ ಹ ?ಾಡುವNದು /ೇೆ? sೕಸುವ </w:t>
        <w:br/>
        <w:t xml:space="preserve">ಾkಯನು /ೇೆ ಮು°»ಯ&amp;' JಯುವNದು ಅ,ಾಧG£ೕ /ಾೇ ಮನಸÄನು Tಗ ಹ ?ಾಡುವNದು ಅ,ಾಧG </w:t>
        <w:br/>
        <w:t>ಎನುವNದು ನನ KಾವDೆ ಎನುಾIDೆ ಅಜುನ.</w:t>
        <w:br/>
        <w:br/>
        <w:t xml:space="preserve">ಅಜುನನ ಈ ಪ oೆ Kಾಗಶಃ ನಮF ಪ ;¾ಬw ಓದುಗ$ಗೂ ಈ ಅ#ಾGಯದ ಇ&amp;'ಯ ತನಕದ Kಾಗವನು </w:t>
        <w:br/>
        <w:t xml:space="preserve">ಓದು&lt;ಾಗ ಮನXÄೆ ಬಂರುತIೆ. “ಇೆ8ಾ' ನಮFಂತವ$ಗಲ'” ಅಥ&lt;ಾ “ಇದು  ನFಂದ ,ಾಧGಲ'” </w:t>
        <w:br/>
        <w:t xml:space="preserve">ಎನುವNದು ,ಾ?ಾನG&lt;ಾ ನಮF ಮನXÄೆ ಬರುವ eದಲ ಾರ. ಈ =ಾರಣವನು ;kೇ ಇ&amp;' </w:t>
        <w:br/>
        <w:t xml:space="preserve">ನFಲ'ರ ಪ ;T{ ‘ನರ’ Dಾ-ಾಯಣನನು ಈ $ೕ; ಪ ¼XಾCDೆ. ಈಗ ನರನ ಈ ಪ oೆೆ ಕೃಷ¤ ಏDೆಂದು </w:t>
        <w:br/>
        <w:t xml:space="preserve">ಉತI$ಸುಾIDೆ ಎಂದು ;kಯುವ ಕಣಕುತೂಹಲ Tಮೆಲ'$ಗೂ ಮೂರುತIೆ. ಏ=ೆಂದ-ೆ ನಮೆ ಆ </w:t>
        <w:br/>
        <w:t xml:space="preserve">ನಮF ಚಂಚಲ ಮನಸÄನು ಮ ಸyೇಕು, ಮ X ಭಗವಂತನ&amp;' Dೆ8ೆ T&amp;'ಸyೇಕು ಎನುವ ಸಂಕಲೆ. </w:t>
        <w:br/>
        <w:t xml:space="preserve">ಆದ-ೆ ಆ ಮನಸುÄ ಮ/ಾ ಬಲoಾ&amp; ಎನುವ ಭಯೆ!  ಬT ಆ ಮಧುಸೂದನ ನಮF ಪ oೆೆ ಏDೆಂದು </w:t>
        <w:br/>
        <w:t>ಉತI$Xದ ಎಂದು  ಈ ಅ#ಾGಯದ ಮುಂನ Kಾಗದ&amp;' 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6.35</w:t>
      </w:r>
      <w:r>
        <w:rPr>
          <w:i/>
          <w:color w:val="808080"/>
          <w:sz w:val="20"/>
        </w:rPr>
        <w:t xml:space="preserve">   (p.217)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ಅಸಂಶಯಂ ಮ/ಾyಾ/ೋ ಮDೋ ದುTಗ ಹಂ ಚಲ | </w:t>
        <w:br/>
        <w:t>ಅKಾG,ೇನ ತು =ೌಂೇಯ &lt;ೈ-ಾೆGೕಣ ಚ ಗೃಹGೇ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>ಅಸಂಶಯ ಮ/ಾyಾ/ೋ ಮನಃ  ದುTಗ ಹ ಚಲ |</w:t>
        <w:br/>
        <w:br/>
        <w:t xml:space="preserve">ಂೆ ೋಂಾಾಯರ ೕಾಪವಚನ  </w:t>
        <w:br/>
        <w:t xml:space="preserve">ಅKಾG,ೇನ ತು =ೌಂೇಯ &lt;ೈ-ಾೆGೕಣ ಚ ಗೃಹGೇ –ಮ/ಾೕ-ಾ, ಖಂಾ /ೌದು; ಬೆ ಚಪಲ&lt;ಾದದುC, </w:t>
        <w:br/>
        <w:t xml:space="preserve">Jತ=ೆ&gt; XಗದುC. ಆದ-ೆ =ೌಂೇqಾ, ಮರkಮರk ಯ;ಸುವNದ$ಂದ ಮತುI &lt;ೈ-ಾಗGಂದ ಅದನು </w:t>
        <w:br/>
        <w:t>sJಯಬಹುದು.</w:t>
        <w:br/>
        <w:br/>
        <w:t xml:space="preserve">ಕೃಷ¤ /ೇಳMಾIDೆ: “Tೕನು /ೇಳMವNದರ&amp;' qಾವ ಸಂಶಯವ* ಇಲ'. ಮನಸÄನು ತRೆ JಯುವNದು </w:t>
        <w:br/>
        <w:t xml:space="preserve">ಸುಲಭದ =ೆಲಸವಲ', ಆದ-ೆ ಅKಾGಸ ಮತುI &lt;ೈ-ಾಗGಂದ ಇದನು ಕ ೕಣ&lt;ಾ ,ಾ{ಸಬಹುದು” ಎಂದು. </w:t>
        <w:br/>
        <w:t xml:space="preserve">DಾವN ಪ ಯತಲ'ೆ ಏನನೂ ,ಾ{ಸಲು ,ಾಧGಲ'. ಪ ;¾ಂದಕೂ&gt; ಪ ಯತ yೇಕು. DಾವN ನಮF </w:t>
        <w:br/>
        <w:t xml:space="preserve">ಮನಸುÄ /ೇkದಂೆ ಕು ಯುವ ಅKಾGಸ ?ಾ=ೊಂಡು s¯BೆCೕ&lt;ೆ. ಅದನು sಟುB  DಾವN /ೇkದಂೆ </w:t>
        <w:br/>
        <w:t xml:space="preserve">ಮನಸುÄ =ೇಳMವಂೆ ?ಾಡುವ ಪ ಯತವನು Dಾ&lt;ೆಂದೂ ?ಾರುವNಲ'. ಇ&amp;' ಕೃಷ¤ &lt;ೈ-ಾಗG ಮತುI </w:t>
        <w:br/>
        <w:t xml:space="preserve">ಅKಾGಸ  ಎನುವ ಎರಡು ಾರವನು ಒತುI=ೊಟುB /ೇಳMಾIDೆ. &lt;ೈ-ಾಗG ಎಂದ-ೆ qಾವNದರ ಕRೆ </w:t>
        <w:br/>
        <w:t xml:space="preserve">ಮನಸುÄ ಹ$ಯyಾರೋ ಅದನು ಮನXÄೆ ಉ ಸೇ(Feed) ದೂರಡುವNದು. ನಮೆ ೇವರು </w:t>
        <w:br/>
        <w:t xml:space="preserve">qಾವNದು ಒೆnಯದು qಾವNದು =ೆಟBದುC ಎಂದು ;kದು=ೊಳMnವ ಬು§ =ೊ¯BಾCDೆ. ಆ ಬು§ಯನು </w:t>
        <w:br/>
        <w:t xml:space="preserve">ಉಪ¾ೕX ನಮF ಮನಸÄನು =ೆಟBದC$ಂದ ದೂರ$ಸುವNದು. =ೆಟBದCನು ಮನXÄೆ ಪ$ಚಯ </w:t>
        <w:br/>
        <w:t xml:space="preserve">?ಾ=ೊಡೇ ಇರುವNದು. Jೕೆ qಾವNದು ನಮF yೆಳವ ೆೆ yಾಧಕ£ೕ ಅದನು ಮನXÄTಂದ </w:t>
        <w:br/>
        <w:t xml:space="preserve">ದೂರಡುವNದು &lt;ೈ-ಾಗG. ಇದರ ೊೆೆ Tರಂತರ&lt;ಾ ಏ=ಾಗ ೆೆ yೇ=ಾದ ಅKಾGಸವನು ತಪೇ </w:t>
        <w:br/>
        <w:t xml:space="preserve">?ಾಡುವNದು. ಇದ$ಂದ DಾವN ಮನಸÄನು ಖಂತ&lt;ಾ Tಯಂ; ಸಬಹುದು ಎನುಾIDೆ ಕೃಷ¤. </w:t>
        <w:br/>
        <w:t xml:space="preserve">,ಾ?ಾನG&lt;ಾ DಾವN ನಮF ಮನXÄೆ ಪ ;ೕನ yೇಡದ ತರyೇ;ಯDೇ =ೊಡುೆIೕ&lt;ೆ. ಉಾಹರuೆೆ </w:t>
        <w:br/>
        <w:t xml:space="preserve">ನಮF ಅಮೂಲG&lt;ಾದ ಸಮಯದ&amp;' ದೂರದಶನದ&amp;' ಬರುವ qಾವNೋ ೈನಂನ ಾ-ಾ&lt;ಾJ, </w:t>
        <w:br/>
        <w:t xml:space="preserve">XTಮ ಇಾG ಷಯದ&amp;' ನಮF ಮನಸÄನು ಸಂಪ*ಣ ೊಡX=ೊಳMnೆIೕ&lt;ೆ. ನಮೆ ಆ#ಾG;Fಕ </w:t>
        <w:br/>
        <w:t xml:space="preserve">ಗ ಂಥಗಳನು ಓದಲು ಸಮಯ&lt;ೇ ಇರುವNಲ'! ೇವರ ಪ*ೆ ?ಾಡು&lt;ಾಗ ಕೂRಾ ನಮೆ ಆ </w:t>
        <w:br/>
        <w:t xml:space="preserve">ಾ-ಾ&lt;ಾJಯ ಮುಂನ Kಾಗದ  Uಂೆ. DಾವN -ಾ;  ಮಲಗು&lt;ಾಗ qಾವNೋ =ೆಟB ಪNಸIಕವನು ಓ, </w:t>
        <w:br/>
        <w:t xml:space="preserve">=ೆಟB  ಾ-ಾ&lt;ಾJಯನು Dೋ ಮಲಗುವ ಬದಲು, ಒೆnಯ ಆ#ಾG;Fಕ ಗ ಂಥವನು ಓದುವ ಅKಾGಸವನು </w:t>
        <w:br/>
        <w:t xml:space="preserve">?ಾ=ೊಂಡು ನಮೆ yೇಡ&lt;ಾದ ಷಯದತI &lt;ೈ-ಾಗG ,ಾ{ಸyೇಕು. ಇದು =ೇವಲ ಒಂದು </w:t>
        <w:br/>
        <w:t xml:space="preserve">ಉಾಹರuೆಯvೆB.  DಾವN ನಮF ೈನಂನ ಚಟುವ¯=ೆಯನು ಸೂÅ&lt;ಾ ಗಮTXದ-ೆ ನಮೆ ಇಂತಹ </w:t>
        <w:br/>
        <w:t xml:space="preserve">,ಾರ ಉಾಹರuೆಗಳM XಗುತI&lt;ೆ. </w:t>
        <w:br/>
        <w:t xml:space="preserve">ಮನಸುÄ ತನೆ ;kಯದ ಷಯದತI /ೆಚುj ಗಮನ =ೊಡುವNಲ'. ಆದ-ೆ ಒF ರುU Dೋದ-ೆ ಅದು </w:t>
        <w:br/>
        <w:t xml:space="preserve">TಮFನು sಡುವNಲ'. ಇದ=ೆ&gt; ಉತIಮ ಉಾಹರuೆ ಮದG ,ೇವDೆ. ಎಂದೂ ಮದG ,ೇವDೆ ?ಾಡದವTೆ </w:t>
        <w:br/>
        <w:t xml:space="preserve">ಮದG ಅಸಹG&lt;ಾ =ಾಣುತIೆ. ಆದ-ೆ ಒF ಒಾIಯಂದ yೇಡದ ಮದGವನು ,ೇX ನಮF ಮನXÄೆ </w:t>
        <w:br/>
        <w:t xml:space="preserve">ಅದರ ಪ$ಚಯ ?ಾXಾಗ ನಮF ಮನಸುÄ “/ೇಗೂ ಒF ಕುCೕಯ ಇDೊF ಕುದ-ೆ ಏನೂ </w:t>
        <w:br/>
        <w:t>ಆಗುವNಲ'-ಕು” ಎಂದು /ೇಳMತIೆ! ಇದರ ಪ$uಾಮ ಏನು ಎನುವNದನು ಇ&amp;' ವ$ಸyೇ=ಾಲ'.</w:t>
        <w:br/>
        <w:br/>
        <w:t xml:space="preserve">ಂೆ ೋಂಾಾಯರ ೕಾಪವಚನ  </w:t>
        <w:br/>
        <w:t xml:space="preserve">ನಮF ಇDೊಂದು ಮ/ಾ ತಪN ಎಂದ-ೆ yೇಡದ ಷಯದ&amp;' ತ8ೆ /ಾಕುವNದು. “qಾ-ೋ ಏDೋ </w:t>
        <w:br/>
        <w:t xml:space="preserve">?ಾದರಂೆ”-ಈ $ೕ; ಒಂದು ?ಾತು ನಮF [ೆ sಾCಗ DಾವN ನಮೆ ಆ ಾರವನು </w:t>
        <w:br/>
        <w:t xml:space="preserve">;kಯುವNದ$ಂದ ಏನು ಉಪ¾ೕಗ ಎಂದು ¾ೕUಸೆ ಆ ಷಯ=ೆ&gt; ತ8ೆ /ಾಕುೆIೕ&lt;ೆ. ಒF ತ8ೆ </w:t>
        <w:br/>
        <w:t xml:space="preserve">/ಾ[ದ-ೆ ಮೆI ಮನಸುÄ ಅದನು sಡುವNಲ'. ಎಲ'ವನೂ sಟುB ಆ ಷಯದ yೆನು ಹತುIತIೆ. ಆದC$ಂದ </w:t>
        <w:br/>
        <w:t xml:space="preserve">ಒಂದು ಷಯ=ೆ&gt; ತ8ೆ /ಾಕುವ eದಲು ಆ ಷಯದ ಬೆ ಬು§ಪ*ವಕ&lt;ಾ T#ಾರ ೆೆದು=ೊಂಡು </w:t>
        <w:br/>
        <w:t xml:space="preserve">ಮನಸುÄ ಇಲ' ಸಲ'ದ ಾರದ Jಂೆ ಓಡದಂೆ ತRೆJಯyೇಕು. ಇದ=ೆ&gt; ಉತIಮ ದೃvಾBಂತ  ೕâ </w:t>
        <w:br/>
        <w:t xml:space="preserve">ೇಶದ ,ೋ=ಾ ೆ ಎನುವ ಾರ&lt;ಾ{ಯ ಮೂರು ಹಂತದ ,ೋಸು=ೆ ಎನುವ ಕೆ(The Socrates </w:t>
        <w:br/>
        <w:t xml:space="preserve">Triple Filter Test). ಒF ,ೋ=ಾ ೆ ನ ಒಬw ಪ$ಚಯದ ವG[I ಬಂದು ,ೋ=ಾ ೆ ನ&amp;' ಈ $ೕ; </w:t>
        <w:br/>
        <w:t xml:space="preserve">/ೇಳMಾIDೆ: “Dಾನು Tನ ತ ನ ಬೆ ಏನು =ೇkೆ ೊಾI?( Do you know what I just heard about </w:t>
        <w:br/>
        <w:t xml:space="preserve">your friend?)” ಎಂದು. ತಣ ,ೋ=ಾ ೆ /ೇಳMಾIDೆ “ಸ5ಲ Tಲು' (Hold on a minute); Tೕನು ನನ </w:t>
        <w:br/>
        <w:t xml:space="preserve">ತ ನ ಬೆ ಏನDಾದರೂ /ೇಳMವ eದಲು Dಾನು ಮೂರು ಾರವನು ;kಯ ಬಯಸುೆIೕDೆ. </w:t>
        <w:br/>
        <w:t xml:space="preserve">eದ&amp;ೆ Tೕನು /ೇಳಲು /ೊರ¯ರುವ ಾರದ ಬೆ Tನೆ Dೈಜ ?ಾJ; ಇೆ¾ೕ?(Have you made </w:t>
        <w:br/>
        <w:t xml:space="preserve">absolutely sure that what you are about to tell me is true?)”. ಆಗ ಆ ವG[I /ೇಳMಾIDೆ: “ ಇಲ'.... </w:t>
        <w:br/>
        <w:t xml:space="preserve">ಆದ-ೆ Dಾನು ಈ ಾರವನು =ೇkX=ೊಂRೆ...(“No, actually I just heard about it and…)” ಎಂದು. ಈಗ </w:t>
        <w:br/>
        <w:t xml:space="preserve">,ೋ=ಾ ೆ =ೇಳMಾIDೆ: “ ಅಂದ-ೆ Tನೆ ಆ ಾರ ಸ$qಾ ;kಲ'(So you don’t really know if </w:t>
        <w:br/>
        <w:t xml:space="preserve">it’s true or not), ಇರ&amp;, Tೕನು /ೇಳyೇ=ೆಂರುವ ಾರ ತುಂyಾ ಒೆnಯ ಾರ£ೕ?( Is what you </w:t>
        <w:br/>
        <w:t xml:space="preserve">are about to tell me about my friend something good?)”. ಆಗ ಆ ವG[I /ೇಳMಾIDೆ: “ಅಲ' ಅದು </w:t>
        <w:br/>
        <w:t xml:space="preserve">ಒೆnಯ ಾರವಲ'-ವG;$ಕI(No, on the contrary…)” ಎಂದು. =ೊDೆಯಾ ,ೋ=ಾ ೆ =ೇಳMಾIDೆ: </w:t>
        <w:br/>
        <w:t xml:space="preserve">“Tೕನು /ೇಳಲು /ೊರ¯ರುವ ಾರ ನನೆ ಉಪ¾ೕಗ=ೆ&gt; ಬರುವ ಾರ£ೕ?( Is what you want to </w:t>
        <w:br/>
        <w:t xml:space="preserve">tell me about my friend going to be useful to me?)”. ಆಗ ಆ ವG[I /ೇಳMಾIDೆ “ಅಲ' (No, not really)” </w:t>
        <w:br/>
        <w:t xml:space="preserve">ಎಂದು. ಈಗ ,ೋ=ಾ ೆ /ೇಳMಾIDೆ “Tೕನು /ೇಳಲು /ೊರ¯ರುವ ಾರ Tಜವಲ', ಒೆnಯ </w:t>
        <w:br/>
        <w:t xml:space="preserve">ಾರವಲ', ಉಪ¾ೕಗ=ೆ&gt; ಬರುವ ಾರವ* ಅಲ'. ಮೆI ಏ=ೆ ನನೆ /ೇಳM;Iೕಯ?( if what you want </w:t>
        <w:br/>
        <w:t xml:space="preserve">to tell me is neither true nor good nor even useful, why tell it to me at all)”. </w:t>
        <w:br/>
        <w:t xml:space="preserve">,ೇJತ-ೇ, ಇ&amp;' DಾವN ಕ&amp;ಯyೇ=ಾದ ಾರ&lt;ೇDೆಂದ-ೆ ಮನಸÄನು ಇಲ' ಸಲ'ದ ಾರದ&amp;' </w:t>
        <w:br/>
        <w:t xml:space="preserve">ೊಡಸುವ eದಲು ಷಯವನು ಮೂರು yಾ$ ,ೋಸುವNದನು ಕ&amp;$. yೇಡದ ಾರದ&amp;' </w:t>
        <w:br/>
        <w:t xml:space="preserve">&lt;ೈ-ಾಗGವನು ಾk ಮತುI ಮನಸÄನು ಏ=ಾಗ ?ಾಡುವ ,ಾಧDೆಯನು ಮನXÄೆ ಅKಾGಸ ?ಾX. ಈ </w:t>
        <w:br/>
        <w:t>?ಾಗದ&amp;' ,ಾದವ$ೆ #ಾGನ¾ೕಗ ಎಂದೂ ಅ,ಾಧGವಲ'.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6.36</w:t>
      </w:r>
      <w:r>
        <w:rPr>
          <w:i/>
          <w:color w:val="808080"/>
          <w:sz w:val="20"/>
        </w:rPr>
        <w:t xml:space="preserve">   (p.219)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ಅಸಂಯಾತFDಾ ¾ೕೋ ದುvಾಪ ಇ; ೕ ಮ;ಃ । </w:t>
        <w:br/>
        <w:t>ವoಾGತFDಾ ತು ಸತತಂ ಶ=ೊGೕS&lt;ಾಪNIಮoೇಷತಃ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ಅಸಂಯತ ಆತFDಾ ¾ೕಗಃ  ದುvಾಪಃ  ಇ; ೕ ಮ;ಃ । </w:t>
        <w:br/>
        <w:t xml:space="preserve">ವಶG ಆತFDಾ ತು ಸತತಂ ಶಕGಃ ಆ&lt;ಾಪNI ಅoೇಷತಃ –ಬೆ sೊkಸದವTೆ ಸ?ಾ{ XಗುವಂತದCಲ' </w:t>
        <w:br/>
        <w:t>ಎಂದು ನನ ;ೕ?ಾನ. ಬೆಯನು ಸಾ Jತದ&amp;'ಟBವನು ಸಮಗ &lt;ಾ ಸ?ಾ{ಯನು ,ಾ{ಸಬಲ'.</w:t>
        <w:br/>
        <w:br/>
        <w:t xml:space="preserve">qಾರು ತನ ,ೋ?ಾ$ತನಂದ, =ೆಟB 8ೌ[ಕ ಅ¡8ಾvೆಂದ ಈ $ೕ; ಪ ಯತ ?ಾಡುವNಲ'£ೕ </w:t>
        <w:br/>
        <w:t xml:space="preserve">ಅವTೆ ಸ?ಾ{ ಎಂದೂ ದಕು&gt;ವNಲ'. &lt;ೈ-ಾಗG ಮತುI ಅKಾGಸ&lt;ೆಂಬ ಉQಾಯಂದ ಮನಸÄನು ಮ X </w:t>
        <w:br/>
        <w:t xml:space="preserve">ನಮೆ yೇ=ಾದಂೆ ಆ ಮನXÄTಂದ =ೆಲಸವನು ?ಾX=ೊಳnyೇಕು. Jೕೆ ?ಾಾಗ ಸ?ಾ{ಯನು </w:t>
        <w:br/>
        <w:t>,ಾ{ಸಬಹುದು ಎನುವ ಭರವ,ೆಯನು ಕೃಷ¤ ಇ&amp;' =ೊ¯BಾCDೆ.</w:t>
        <w:br/>
        <w:br/>
        <w:t xml:space="preserve">ಕೃಷ¤ನ ಈ ಉತIರದ&amp;' ನಮೆ #ಾGನ=ೆ&gt; yೇ=ಾದ ಉQಾಯ ೊರ[ತು. ಆದ-ೆ ಈಗ ನFಲ'$ೆ ಇDೊಂದು </w:t>
        <w:br/>
        <w:t xml:space="preserve">ಪ oೆ ಎದು-ಾಗುತIೆ. ಅೇDೆಂದ-ೆ ಸಂ,ಾರದ&amp;'ರುವ DಾವN ಒಂದು &lt;ೇೆ ,ಾಧDೆಯ /ಾಯ&amp;' ಪ*ಣ </w:t>
        <w:br/>
        <w:t xml:space="preserve">ಸ?ಾ{ಯನು ,ಾ{ಸೇ ಮಧGದ8ೆ'ೕ Tಂ;ದC-ೆ ಅಥ&lt;ಾ ಅಧ ,ಾಧDೆಯ ನಂತರ ನನ ಈ ಜನF </w:t>
        <w:br/>
        <w:t xml:space="preserve">=ೊDೆೊಂಡ-ೆ ಆಗ ನನ QಾRೇನು? ಈ ಜನFದ ,ಾಧDೆ ವGಥ£ೕ? Dಾನು ಭಗವಂತನನು ,ೇರುವNದು </w:t>
        <w:br/>
        <w:t>ಅ,ಾಧG£ೕ? ನಮF ಈ ಪ oೆಯDೇ ಮುಂನ oೆp'ೕಕದ&amp;'  ಅಜುನ ಕೃಷ¤ನ&amp;' =ೇಳMಾIDೆ.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6.37</w:t>
      </w:r>
      <w:r>
        <w:rPr>
          <w:i/>
          <w:color w:val="808080"/>
          <w:sz w:val="20"/>
        </w:rPr>
        <w:t xml:space="preserve">   (p.220)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ಅಯ;ಃ ಶ ದ§¾ೕQೇೋ ¾ೕಾಚj&amp;ತ?ಾನಸಃ । </w:t>
        <w:br/>
        <w:t>ಅQಾ ಪG ¾ೕಗಸಂX§ಂ =ಾಂ ಗ;ಂ ಕೃಷ¤ 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ಉ&lt;ಾಚ-ಅಜುನ =ೇkದನು: </w:t>
        <w:br/>
        <w:t xml:space="preserve">ಅಯ;ಃ ಶ ದ§qಾ ಉQೇತಃ ¾ೕಾ¨ ಚ&amp;ತ ?ಾನಸಃ । </w:t>
        <w:br/>
        <w:t xml:space="preserve">ಅQಾ ಪG ¾ೕಗಸಂX§ =ಾ ಗ; ಕೃಷ¤ ಗಚ¶; –ಕೃvಾ¤, ಶ ೆ§ೆ- ಪ ಯ;ಸುವNಾಗ&amp;ಲ'. </w:t>
        <w:br/>
        <w:t>#ಾGನ¾ೕಗಂದ ಬೆ ಕದ&amp;ೆ. ¾ೕಗX§ಯನು ಪRೆಯ8ಾಗದ ಇಂತವನ QಾRೇನು?</w:t>
        <w:br/>
        <w:br/>
        <w:t xml:space="preserve">¾ೕಗದ ,ಾಧDೆಯ&amp;' ,ಾಧDೆ ?ಾದ, #ಾGನ ?ಾಡುವNದಕೂ&gt; ಪ ಯತ ?ಾದ, ಒಂದು ಹಂತದವ-ೆೆ </w:t>
        <w:br/>
        <w:t xml:space="preserve">ಶ ೆCಂದ ಏ=ಾಗ ೆೆ ಪ ಯ;Xದ, qಾವNೋ =ಾರಣಂದ ಪ*ಣ ಗು$ ತಲುಪ&amp;ಲ'-ಅಂತವನ </w:t>
        <w:br/>
        <w:t>QಾRೇನು? ಇಂತವ$ೆ X§ ಲ¡ಸೇ?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6.38</w:t>
      </w:r>
      <w:r>
        <w:rPr>
          <w:i/>
          <w:color w:val="808080"/>
          <w:sz w:val="20"/>
        </w:rPr>
        <w:t xml:space="preserve">   (p.220)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ಕUjDೋಭಯಭ ಷB¼¶Dಾಭ ವ ನಶG; । </w:t>
        <w:br/>
        <w:t>ಅಪ ;vೊ»ೕ ಮ/ಾyಾ/ೋ ಮೂÚೋ ಬ ಹFಣಃ ಪ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ಕUj¨ ನ ಉಭಯ ಭ ಷBಃ øನ ಅಭ  ಇವ ನಶG; । </w:t>
        <w:br/>
        <w:t xml:space="preserve">ಅಪ ;ಷ»ಃ ಮ/ಾyಾ/ೋಃ ಮೂಢಃ  ಬ ಹFಣಃ ಪ –ಓ ಮ/ಾyಾ/ೋ, Dೆ8ೆಾಣೆ, ಭಗವಂತನ </w:t>
        <w:br/>
        <w:t>ಾ$ಯ&amp;' ಗು$ತZದ ಅವನು ಇಲೂ' ಇಲ'ೆ ಅಲೂ' ಸಲ'ೆ ತುಂಡು eೕಡದಂೆ ಮ-ೆqಾಗುವDೆ?</w:t>
        <w:br/>
        <w:br/>
        <w:t xml:space="preserve">ಇಂತವರ ಬದುಕು  ಇಹವ* ಇಲ'ೆ, ಪರವ* ಇಲ'ೆ, ಒಂದು ತುಣುಕು eೕಡದಂೆ ಆ ಕRೆ Dೆರಳz ಆಗೆ, </w:t>
        <w:br/>
        <w:t xml:space="preserve">ಈೆ ಮೆಯೂ ಸು$ಸೆ qಾವNದಕೂ&gt; ಉಪ¾ೕಗಲ'ೆ ವGಥ&lt;ಾ /ೋಗುವNೋ?  ಾನ ಬಲ </w:t>
        <w:br/>
        <w:t>ಇಾ¶ ಸ5ರೂಪDಾದ(ಮ/ಾyಾ/ೋಃ) Tೕನು ಅಂತಹ ವಯಭ ಷBರನು ಏನು ?ಾಡು;Iೕಯ?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6.39</w:t>
      </w:r>
      <w:r>
        <w:rPr>
          <w:i/>
          <w:color w:val="808080"/>
          <w:sz w:val="20"/>
        </w:rPr>
        <w:t xml:space="preserve">   (p.221)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ಏತDೆæ ಸಂಶಯಂ ಕೃಷ¤ ೆ¶ೕತುIಮಹಸGoೇಷತಃ । </w:t>
        <w:br/>
        <w:t>ತ5ದನGಃ ಸಂಶಯ,ಾGಸG ೆ¶ೕಾI ನ ಹುGಪಪದGೇ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6.40</w:t>
      </w:r>
      <w:r>
        <w:rPr>
          <w:i/>
          <w:color w:val="808080"/>
          <w:sz w:val="20"/>
        </w:rPr>
        <w:t xml:space="preserve">   (p.221)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ಏತ¨ ೕ ಸಂಶಯ  ಕೃಷ¤ þೇತುI ಅಹX ಅoೇಷತಃ  । </w:t>
        <w:br/>
        <w:t xml:space="preserve">ತ5¨ ಅನGಃ ಸಂಶಯಸG ಅಸG þೇಾI ನ J ಉಪಪದGೇ- ಕೃvಾ¤, ನನ ಈ ೊಂದಲವನು ಪ*;qಾ </w:t>
        <w:br/>
        <w:t xml:space="preserve">TೕDೇ ಪ$ಹ$ಸyೇಕು. Tೕನಲ'ೆ ಇDಾರೂ ಇಂತಹ ಸಂಶಯವನು ಪ$ಹ$ಸ8ಾರರು ಎಂದು ಅಜುನ </w:t>
        <w:br/>
        <w:t xml:space="preserve">ಕೃಷ¤ನನು =ೇಳMಾIDೆ. </w:t>
        <w:br/>
        <w:t xml:space="preserve">ಭಗ&lt;ಾನು&lt;ಾಚ । </w:t>
        <w:br/>
        <w:t xml:space="preserve">Qಾಥ Dೈ&lt;ೇಹ Dಾಮುತ  DಾಶಸIಸG ದGೇ । </w:t>
        <w:br/>
        <w:t>ನJ ಕ8ಾGಣಕೃ¨ ಕ¼jé ದುಗ;ಂ ಾತ 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Qಾಥ ನ ಏವ ಇಹ ನ ಅಮುತ  Dಾಶಃ ತಸG ದGೇ । </w:t>
        <w:br/>
        <w:t xml:space="preserve">ನ J ಕ8ಾGಣಕೃ¨ ಕ¼j¨  ದುಗ;  ಾತ ಗಚ¶;- Qಾಾ, ಅವನ ,ಾಧDೆ ವGಥವಲ', ಇಹದ&amp;' ಮತುI </w:t>
        <w:br/>
        <w:t>ಪರದ&amp;'. ಅQಾ, ಒkತನು ?ಾಡುವವನು ಎಂದೂ =ೇಡನು ಪRೆಯುವNಲ'.</w:t>
        <w:br/>
        <w:br/>
        <w:t xml:space="preserve">ಅಜುನನ ಪ oೆೆ ಕೃಷ¤ನ ಉತIರ ೊಡÏ ಭರವ,ೆ. ಕೃಷ¤ /ೇಳMಾIDೆ: “,ಾಧDೆಯ ಾ$ಯ&amp;' ,ಾದವರು </w:t>
        <w:br/>
        <w:t xml:space="preserve">ಇಹದ&amp;' ಅಥ&lt;ಾ ಪರದ&amp;' ಏನನೂ ಕೆದು=ೊಳMnವNಲ'. ಓ ನನ Z ೕ;ಯ ತ Dೇ, ಒೆnಯದನು </w:t>
        <w:br/>
        <w:t xml:space="preserve">?ಾದವರು ಎಂದೂ =ೆಟBದCನು ಪRೆಯುವNಲ'. ಇದು ಪ ಕೃ;ಯ Tಯಮ” ಎಂದು. ಇ&amp;' ಕೃಷ¤ </w:t>
        <w:br/>
        <w:t xml:space="preserve">ಅಜುನನನು Qಾಾ ಎಂದು ಸಂyೋ{XಾCDೆ. Qಾಥ ಎಂದ-ೆ Qಾರವನು(ದಡವನು) ;kದವನು. </w:t>
        <w:br/>
        <w:t xml:space="preserve">,ಾಧDೆಯ /ಾಯ&amp;' /ೆೆÎ ಇಟBವನು ಒFೇ  ಭಗವಂತನನು =ಾಣದCರೂ ಕೂRಾ, ಆತ ಎಂದೂ </w:t>
        <w:br/>
        <w:t xml:space="preserve">ಮಧGದ&amp;' ಮುಳMಗುವNಲ'. ಆತ ,ಾಧDೆಯ ಆೆ ದಡವನು ,ೇ$¢ೕ ,ೇರುಾIDೆ. ಒೆnಯದನು </w:t>
        <w:br/>
        <w:t>?ಾದವ$ೆ ಒೆnಯ ?ಾಗವನು ತುkದವ$ೆ ಎಂದೂ =ೆಟBಾCಗುವNಲ'. ನಮF&amp;' =ೆಲವರು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6.41</w:t>
      </w:r>
      <w:r>
        <w:rPr>
          <w:i/>
          <w:color w:val="808080"/>
          <w:sz w:val="20"/>
        </w:rPr>
        <w:t xml:space="preserve">   (p.222)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/ೇಳMವNೆ: “Dಾನು ನನ 1ೕವನದ&amp;' ಎಂದೂ =ೆಟB =ೆಲಸ ?ಾಲ', qಾವತೂI ಒಬw$ೆ =ೇಡನು </w:t>
        <w:br/>
        <w:t xml:space="preserve">ಬಯಸ&amp;ಲ', ಆದ-ೆ ಏ=ೆ ೇವರು ನನೆ Jೕೆ ?ಾದ?” ಎಂದು. DಾವN 1ೕವನದ&amp;' ‘=ೆಟBದCನು ?ಾಲ', </w:t>
        <w:br/>
        <w:t xml:space="preserve">=ೆಟBದCನು ಎ Xಲ'’ ಎನುವNದು =ೇವಲ ಈ ಜನF=ೆ&gt; Xೕತ. ಆದ-ೆ 1ೕವದ ಗ; ಅDಾ ಅನಂತ. ಅದು </w:t>
        <w:br/>
        <w:t xml:space="preserve">ಜನFಂದ ಜನF=ೆ&gt; ಹ$ದು ಬರುವ ಪ &lt;ಾಹ. DಾವN ಈ ಜನFದ&amp;' ಒಂದು ದುರಂತ ಅಥ&lt;ಾ ಕಷB=ೆ&gt;  </w:t>
        <w:br/>
        <w:t xml:space="preserve">ಒಳಾದ-ೆ ಅದ=ೆ&gt; =ಾರಣ ಭೂತ&lt;ಾರುವಂತಹ ಇDೊಂದು [ ¢ ನFಂದ ನRೆರ8ೇ yೇಕು. =ೆಟBದCನು </w:t>
        <w:br/>
        <w:t xml:space="preserve">?ಾಡದವನು =ೆಟBದCನು ಪRೆಯುವNಲ'. ಒೆnಯದನು ?ಾದವನು ಒೆnಯದನು ಪRೆಯೇ </w:t>
        <w:br/>
        <w:t xml:space="preserve">ಇರುವNಲ'. ಇದು ,ಾವ=ಾ&amp;ಕ ಸತG. ಇದ=ೆ&gt; ಅಪ&lt;ಾದ&lt;ೇ ಇಲ'. ಅದು /ೇೆ ಎನುವNದನು ಕೃಷ¤ ಮುಂೆ </w:t>
        <w:br/>
        <w:t xml:space="preserve">ವ$ಸುಾIDೆ. </w:t>
        <w:br/>
        <w:t xml:space="preserve">Qಾ ಪG ಪNಣGಕೃಾಂ 8ೋ=ಾನು°ಾ5 oಾಶ5;ೕಃ ಸ?ಾಃ । </w:t>
        <w:br/>
        <w:t>ಶುUೕDಾಂ ¼ ೕಮಾಂ ೇ/ೇ ¾ೕಗಭ vೊBೕS¡ಾಯೇ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 ಪG ಪNಣGಕೃಾ  8ೋ=ಾ ಉ°ಾ5 oಾಶ5;ೕಃ ಸ?ಾಃ । </w:t>
        <w:br/>
        <w:t xml:space="preserve">ಶುUೕDಾ  ¼ ೕಮಾ  ೇ/ೇ ¾ೕಗ ಭ ಷBಃ ಅ¡ಾಯೇ-ಇಂತಹ ¾ೕಗ ಭ ಷBನು ಪNಣGವಂತರ </w:t>
        <w:br/>
        <w:t xml:space="preserve">8ೋಕಗಳನು ಪRೆದು ಅ&amp;' ಬಹಳ =ಾಲ Dೆ8ೆX ಅನಂತರ Tಮಲರೂ X$ವಂತರೂ ಆದವರ ಮDೆಯ&amp;' </w:t>
        <w:br/>
        <w:t>ಹುಟುBಾIDೆ.</w:t>
        <w:br/>
        <w:br/>
        <w:t xml:space="preserve">¾ೕಾKಾGಸ ?ಾ, ಭಗವಂತನ #ಾGನ=ೆ&gt; ಪ ಯ;X, =ೆಲವN ಟBಲDೇ$ qಾವNೋ =ಾರಣಂದ, </w:t>
        <w:br/>
        <w:t xml:space="preserve">ಮDೋೇಪಂದ ಅಥ&lt;ಾ ಆಯುಸುÄ ಮುದುದ$ಂದ, ಅ8ೆ'ೕ ಅದನು T&amp;'Xದವನ ,ಾಧDೆ ಎಂದೂ </w:t>
        <w:br/>
        <w:t xml:space="preserve">ವGಥವಲ'. ಇದು ಏ=ೆ ಎನುವNದನು ಕೃಷ¤ Jಂನ ಅ#ಾGಯದ8ೆ'ೕ (ಅ-೨; oೆp'ೕ-೪೦) ವ$XಾCDೆ. ಅದ=ೆ&gt; </w:t>
        <w:br/>
        <w:t xml:space="preserve">ಒತುI =ೊಟುB ಇ&amp;' ಮೆI ವ$ಸುಾIDೆ. ಕೃಷ¤ /ೇಳMಾIDೆ ,ಾಧDೆ ಮಧGದ&amp;' Tಂತು /ೋದ-ೆ ಏನೂ </w:t>
        <w:br/>
        <w:t xml:space="preserve">ೊಂದ-ೆ ಇಲ'. ಏ=ೆಂದ-ೆ ಅಂತವನು ೇಹಾGಗ ?ಾದ ೕ8ೆ ಪNಣGವನು ಗkXದವರು ಪRೆಯುವಂತಹ </w:t>
        <w:br/>
        <w:t xml:space="preserve">8ೋಕವನು ಪRೆಯುಾIDೆ. ಬಹಳ =ಾಲದ ತನಕ ಅ&amp;' ಸುಖವನು ಅನುಭX, ಮೆI ಭೂಯ&amp;' </w:t>
        <w:br/>
        <w:t xml:space="preserve">ಸ5ಚ¶&lt;ಾದ ¼ ೕಮಂತ &lt;ೇದÜರ ಮDೆಯ&amp;' ಹುಟುBಾIDೆ. ಆತTೆ qಾವNೇ ಐJಕ Kೋಗದ =ೊರೆ </w:t>
        <w:br/>
        <w:t>=ಾಡದು. ¾ೕಗ,ಾಧDೆೆ yೇ=ಾದ ಅತುGತIಮ &lt;ಾಾವರಣ ಅವTೆ ೊ-ೆಯುತIೆ.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6.42</w:t>
      </w:r>
      <w:r>
        <w:rPr>
          <w:i/>
          <w:color w:val="808080"/>
          <w:sz w:val="20"/>
        </w:rPr>
        <w:t xml:space="preserve">   (p.222)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ಅಥ&lt;ಾ ¾ೕDಾೕವ ಕು8ೇ ಭವ; {ೕಮಾ । </w:t>
        <w:br/>
        <w:t>ಏತ§ ದುಲಭತರಂ 8ೋ=ೇ ಜನF ಯೕದೃಶ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ಅಥ&lt;ಾ ¾ೕDಾ ಏವ ಕು8ೇ ಭವ; {ೕಮಾ । </w:t>
        <w:br/>
        <w:t xml:space="preserve">ಏತ¨ J  ದುಲಭ ತರ  8ೋ=ೇ ಜನF ಯ¨ ಈದೃಶ-- ಅಥ&lt;ಾ ಬಲ'ವ-ಾದ ¾ೕಗಳ </w:t>
        <w:br/>
        <w:t>ಮDೆತನದ&amp;' ಹುಟುBಾIDೆ. 8ೋಕದ&amp;' ಈ ಬೆಯ ಹುಟುB ತುಂyಾ ದುಲಭ&lt;ಾದದುC.</w:t>
        <w:br/>
        <w:br/>
        <w:t xml:space="preserve">ಂೆ ೋಂಾಾಯರ ೕಾಪವಚನ  </w:t>
        <w:br/>
        <w:t xml:space="preserve">ಮುಂದುವ$ದು ಕೃಷ¤ /ೇಳMಾIDೆ: ¾ೕಗ,ಾಧಕರಲ'ದC-ೆ, ¾ೕಗ Xದ§ರ ಮDೆಯ&amp;' ಆತ ಜTಸುಾIDೆ. </w:t>
        <w:br/>
        <w:t xml:space="preserve">ಇದ$ಂದ ಗಭಂದ8ೇ ಆತTೆ ¾ೕಗದ ೕೆqಾಗುತIೆ. Jಂನ  ಜನFದ&amp;' ಆತ ,ಾಧDೆಯ qಾವ </w:t>
        <w:br/>
        <w:t xml:space="preserve">¯Bಲನು ಹ;IದCDೋ ಆ ¯Bಲನು ಸುಲಭ&lt;ಾ ಆತ ತಲುZ ಅ&amp;'ಂದ ಮುಂನ ,ಾಧDೆ ?ಾಡುವ </w:t>
        <w:br/>
        <w:t xml:space="preserve">ಅವ=ಾಶ ಅವTೆ XಗುತIೆ. ಇದು ಅ#ಾGತF ,ಾಧDೆಯ&amp;'ನ oೇಷ. ಒಂದು ಜನFದ&amp;' ಎರಡು ¯Bಲು </w:t>
        <w:br/>
        <w:t xml:space="preserve">ಹ;Iದ-ೆ  ಮುಂನ ಜನFದ&amp;' Dೇರ&lt;ಾ ಮೂರDೇ ¯B&amp;ೆ /ೆೆÎ. ಈ =ಾರಣಂದ qಾವ ,ಾಧDೆಯೂ </w:t>
        <w:br/>
        <w:t xml:space="preserve">ವGಥವಲ'- ಈ ಬೆ ಎಂದೂ T-ಾoೆಪಡyೇ=ಾಲ'.  ಈ $ೕ; ಪಕ5&lt;ಾದ 1ೕವ ¾ೕಗXದ§ರ ಮDೆಯ&amp;' </w:t>
        <w:br/>
        <w:t xml:space="preserve">ಹುಟುBವNದ$ಂದ ಆತTೆ ಅ&amp;' ಅನುವಂ¼ೕಯ ,ಾ;5ಕ ,ೆೆತ (genetic forces) ಮತುI ಅದ=ೆ&gt; yೇ=ಾದ </w:t>
        <w:br/>
        <w:t xml:space="preserve">&lt;ಾಾವರಣ(Environmental </w:t>
        <w:br/>
        <w:t xml:space="preserve">forces) </w:t>
        <w:br/>
        <w:t xml:space="preserve">XಗುತIೆ </w:t>
        <w:br/>
        <w:t xml:space="preserve">ಮತುI </w:t>
        <w:br/>
        <w:t>ಆತ</w:t>
        <w:br/>
        <w:br/>
        <w:t xml:space="preserve">ಅ&amp;' </w:t>
        <w:br/>
        <w:t xml:space="preserve">ತನ </w:t>
        <w:br/>
        <w:t xml:space="preserve">,ಾಧDೆಯನು </w:t>
        <w:br/>
        <w:t xml:space="preserve">ಮುಂದುವ$ಸುಾIDೆ.  8ೋಕದ&amp;' ¾ೕಗXದ§ರ ಮDೆಯ&amp;' ಹುಟುB ಬಹಳ ದುಲಭ. ,ಾಧDೆಯ /ಾಯ&amp;' </w:t>
        <w:br/>
        <w:t>ಎತIರ=ೆ&gt;ೕ$ದವ$ೆ ?ಾತ  ಈ KಾಗG.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6.43</w:t>
      </w:r>
      <w:r>
        <w:rPr>
          <w:i/>
          <w:color w:val="808080"/>
          <w:sz w:val="20"/>
        </w:rPr>
        <w:t xml:space="preserve">   (p.223)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  ತಂ ಬು§ಸಂ¾ೕಗಂ ಲಭೇ QೌವೈJಕ । </w:t>
        <w:br/>
        <w:t>ಯತೇ ಚ ತೋ ಭೂಯಃ ಸಂXೌ§ ಕುರುನಂದನ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ತತ  ತ  ಬು§ಸಂ¾ೕಗ  ಲಭೇ Qೌವ ೈJಕ । </w:t>
        <w:br/>
        <w:t xml:space="preserve">ಯತೇ ಚ ತತಃ  ಭೂಯಃ ಸಂXೌ§ ಕುರುನಂದನ-- ಈ ಜನFದಲೂ' Jಂನ ಜನFದ &lt;ೇಕದ ನಂಟನು </w:t>
        <w:br/>
        <w:t>ಮರk ಪRೆಯುಾIDೆ. ಕುರುನಂದDಾ, ಮೆI ಮರk X§ಾ ಪ ಯ;ಸುಾIDೆ.</w:t>
        <w:br/>
        <w:br/>
        <w:t xml:space="preserve">Jಂನ ಜನFದ&amp;' ಅವನು ಏನು ,ಾಧDೆ ?ಾದC ಅ&lt;ೆಲ'ವ* ಸುಪIಪ ೆಯ&amp;' ಹುದುದುC ಅದ=ೆ&gt; </w:t>
        <w:br/>
        <w:t xml:space="preserve">ಅನುಗುಣ&lt;ಾದ &lt;ಾಾವರಣ Xಕ&gt; ತಣ ಅದು ಾಗೃತ&lt;ಾಗುತIೆ. ಈ ಜನFದ yೆಳವ ೆ Jಂನ ಜನFದ </w:t>
        <w:br/>
        <w:t xml:space="preserve">yೆಳವ ೆಯ ಉತI-ಾಧ&lt;ಾಗುತIೆ. ಒಂದು &lt;ೇೆ Jಂನ ಜನFದ&amp;' /ೆಚುj yೆಳವ ೆ ಆಗೇ ಇCದC-ೆ </w:t>
        <w:br/>
        <w:t xml:space="preserve">ಇ&amp;' ಅದನು Qಾ ರಂ¡ಸyೇ=ೇ /ೊರತು ಅದ=ಾ&gt; ಾಬ$ಪಡುವ ಅವಶGಕೆ ಇಲ'. ಪ*ವ ಜನFದ </w:t>
        <w:br/>
        <w:t xml:space="preserve">ಸಂ,ಾ&gt;ರ ಸಾ ನeFಂರುತIೆ /ಾಗೂ ಆ ಸಂ,ಾ&gt;ರೊಂೆ DಾವN ,ಾಧDೆಯ /ಾಯ&amp;' </w:t>
        <w:br/>
        <w:t>ಮುಂದುವ$ಯyೇಕು. #ಾGನ¾ೕಗ&lt;ೆಂಬುವNದು ಒಂದು ಜನFದ ,ಾಧDೆಯಲ'.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6.44</w:t>
      </w:r>
      <w:r>
        <w:rPr>
          <w:i/>
          <w:color w:val="808080"/>
          <w:sz w:val="20"/>
        </w:rPr>
        <w:t xml:space="preserve">   (p.223)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ಪ*&lt;ಾKಾG,ೇನ ೇDೈವ J ಯೇ ಹGವoೆpೕSZ ಸಃ । </w:t>
        <w:br/>
        <w:t>1ಾಸುರZ ¾ೕಗಸG ಶಬCಬ /ಾF;ವತೇ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ಪ*ವ ಅKಾG,ೇನ ೇನ ಏವ J ಯೇ J ಅವಶಃ ಅZ ಸಃ ।</w:t>
        <w:br/>
        <w:br/>
        <w:t xml:space="preserve">ಂೆ ೋಂಾಾಯರ ೕಾಪವಚನ  </w:t>
        <w:br/>
        <w:t xml:space="preserve">1ಾಸುಃ ಅZ ¾ೕಗಸG ಶಬCಬ ಹF ಅ;ವತೇ –- Jಂನ ಅKಾGಸ ಬಲಂದ ಅವTಗ$ಲ'ೆ¢ೕ, </w:t>
        <w:br/>
        <w:t xml:space="preserve">ಅವನ ಬೆ ಅತI ಹ$ಯುತIೆ. #ಾGನ¾ೕಗವನು ;kಯಬಯXದವನು ಕೂRಾ ಶಬCಬ ಹFಾೆರುವ </w:t>
        <w:br/>
        <w:t>ಪರಬ ಹFನನು ,ೇರುಾIDೆ.</w:t>
        <w:br/>
        <w:br/>
        <w:t xml:space="preserve">ಒಂದು &lt;ೇೆ &lt;ೇದÜರ ಮDೆಯ&amp;' ಹುಟBೇ ಇದCರೂ ಕೂRಾ Jಂನ ಜನFದ ,ಾಧDೆಯ ಫಲಂದ </w:t>
        <w:br/>
        <w:t xml:space="preserve">ನಮಗ$ಲ'ದಂೆ ನಮF ಮನಸುÄ ,ಾಧDೆಯತI ಹ$ಯುತIೆ. ಪ /ಾ'ದದನ ಮತುI  Zಂಗೆಯ ಕೆ ಇದ=ೆ&gt; </w:t>
        <w:br/>
        <w:t xml:space="preserve">ಉತIಮ ದೃvಾBಂತ. ಅಂತರಂಗದ&amp;' ಸಾ ಅ#ಾGತFದ ಬೆ ತುತ, ಅತGಂತ ಉತ&gt;ಟ&lt;ಾದ ಕಳಕk ಇದC-ೆ </w:t>
        <w:br/>
        <w:t>ಅವರು oಾಸº ಓದವರನೂ ೕ$ ಎತIರ=ೆ&gt;ೕರುಾI-ೆ.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6.45</w:t>
      </w:r>
      <w:r>
        <w:rPr>
          <w:i/>
          <w:color w:val="808080"/>
          <w:sz w:val="20"/>
        </w:rPr>
        <w:t xml:space="preserve">   (p.224)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ಯಾé ಯತ?ಾನಸುI ¾ೕೕ ಸಂಶುದ§[&amp;wಷಃ । </w:t>
        <w:br/>
        <w:t>ಅDೇಕಜನFಸಂXದ§ಸIೋ qಾ; ಪ-ಾಂ ಗ;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ಯಾ¨  ಯತ?ಾನಃ ಟು  ¾ೕೕ ಸಂಶುದ§ [&amp;wಷಃ । </w:t>
        <w:br/>
        <w:t xml:space="preserve">ಅDೇಕ ಜನFಸಂXದ§ಃ ತತಃ  qಾ; ಪ-ಾ  ಗ;-- #ಾGನದ&amp;' ೊಡಗುವ ,ಾಧಕ ಪ ಯತದ </w:t>
        <w:br/>
        <w:t xml:space="preserve">ಫಲ&lt;ಾ ಬೆಯ [ಲುಬು ಕೆದು=ೊಂಡು ಅDೇಕ ಜನFಗಳ ,ಾಧDೆಂದ X§ ಪRೆದು J$ಯ Dೆ8ೆqಾದ </w:t>
        <w:br/>
        <w:t>ಭಗವಂತನನು ,ೇರುಾIDೆ.</w:t>
        <w:br/>
        <w:br/>
        <w:t xml:space="preserve">Jಂೆ /ೇkದಂೆ ನಮF ,ಾಧDೆ ಅDೇಕ ಜನFಗಳದುC. eದಲು ನಮF&amp;' ಇೆ¶ ಹು¯Bತು, ಅದ$ಂದ ಆ ಇೆ¶ </w:t>
        <w:br/>
        <w:t xml:space="preserve">ಪ*ಣ&lt;ಾಗುವ &lt;ಾತವರಣವನು ಮುಂನ ಜನFದ&amp;' ಭಗವಂತ =ೊಟB, ಅ&amp;' ಪ ಯತ ?ಾ ಒಳನ =ೊೆ </w:t>
        <w:br/>
        <w:t xml:space="preserve">ೊೆತು, ,ಾಧDೆಂದ ಸ5ಚ¶&lt;ಾದ ಾನ ಬಂತು. ಈ ಾನ ಮತುI ,ಾಧDೆಂದ ಅDೇಕ ಜನFಗಳ </w:t>
        <w:br/>
        <w:t xml:space="preserve">ನಂತರ ಶಬCಬ ಹFನನು ೕ$ ಭಗವಂತನನು =ಾಣಲು ,ಾಧG. Jೕೆ ಅಂತರಂಗದ&amp;' ಉತ&gt;ಟ&lt;ಾದ </w:t>
        <w:br/>
        <w:t xml:space="preserve">ಕಳಕkಯುಳn 1ಾಸು oಾಸº ಪಂತರನು ೕ$ eೕವನು ತಲುಪಬಲ'. </w:t>
        <w:br/>
        <w:t xml:space="preserve">,ಾಧDೆಯ&amp;' ಬಹಳ ಮುಖG&lt;ಾದದುC ಅಂತರಂಗ ಪ ಪಂಚದ ,ಾಧDೆ. /ೊರಗRೆ ,ಾನ, ಪ*ೆ, /ೋಮ, </w:t>
        <w:br/>
        <w:t xml:space="preserve">ಹವನ, ಏDೇ ?ಾದರೂ ಕೂRಾ, ಅದ[&gt;ಂತ 8ಾದದುC ಅಂತರಂಗ ಪ ಪಂಚ. ಇದನು ಮುಂನ </w:t>
        <w:br/>
        <w:t>oೆp'ೕಕದ&amp;' ವ$ಸುಾIDೆ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6.46</w:t>
      </w:r>
      <w:r>
        <w:rPr>
          <w:i/>
          <w:color w:val="808080"/>
          <w:sz w:val="20"/>
        </w:rPr>
        <w:t xml:space="preserve">   (p.224)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ತಪX5KೊGೕS{=ೋ ¾ೕೕ ಾTKೊGೕSZ ಮೋS{ಕಃ । </w:t>
        <w:br/>
        <w:t>ಕಭGoಾj{=ೋ ¾ೕೕ ತ,ಾFé ¾ೕೕ ಭ&lt;ಾಜುನ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ತಪX5ಭGಃ ಅ{ಕಃ ¾ೕೕ ಾTಭGಃ ಅZ ಮತಃ ಅ{ಕಃ ।</w:t>
        <w:br/>
        <w:br/>
        <w:t xml:space="preserve">ಂೆ ೋಂಾಾಯರ ೕಾಪವಚನ  </w:t>
        <w:br/>
        <w:t xml:space="preserve">ಕಭGಃ ಚ ಅ{ಕಃ  ¾ೕೕ ತ,ಾF¨  ¾ೕೕ ಭವ ಅಜುನ--#ಾGನ ¾ೕಗದ ,ಾಧಕ ಉಪ&lt;ಾಸ </w:t>
        <w:br/>
        <w:t xml:space="preserve">eದ8ಾದ ವ ತ,ಾಧಕ$ಂತ ಲು; ಬ$ಯ #ಾGನ¾ೕಗದ ಬೆಯನು ಬಲ'ವ$ಂತಲೂ ಲು </w:t>
        <w:br/>
        <w:t xml:space="preserve">ಎನುವNದು ;ೕ?ಾನ. ಕಮ ¾ೕಗkಂತಲೂ ಲು. ಆದC$ಂದ ಓ ಅಜುDಾ, Tೕನು </w:t>
        <w:br/>
        <w:t>#ಾGನ¾ೕqಾಗು.</w:t>
        <w:br/>
        <w:br/>
        <w:t xml:space="preserve">qಾರು </w:t>
        <w:br/>
        <w:t xml:space="preserve">ಅಂತರಂಗದ&amp;' </w:t>
        <w:br/>
        <w:t xml:space="preserve">ಏ=ಾಗ &lt;ಾ </w:t>
        <w:br/>
        <w:t xml:space="preserve">ಭಗವಂತನನು </w:t>
        <w:br/>
        <w:t xml:space="preserve">#ಾGTಸಬಲ'Dೋ, </w:t>
        <w:br/>
        <w:t xml:space="preserve">ಅವನು </w:t>
        <w:br/>
        <w:t xml:space="preserve">ತಪಸುÄ </w:t>
        <w:br/>
        <w:t xml:space="preserve">?ಾಡುವವTಂತ ೊಡÏವ ಎನುಾIDೆ ಕೃಷ¤. ಇ&amp;' ತಪಸುÄ ಎಂದ-ೆ DಾವN ?ಾಡುವ ವೃಾಚರuೆ. ೇಹ </w:t>
        <w:br/>
        <w:t xml:space="preserve">ದಂಡDೆ, ಏ=ಾದ¼ ಉಪ&lt;ಾಸ, ಬ ಹFಚಯQಾಲDೆ ಇಾG. yಾಹG&lt;ಾದ ನೂ-ಾರು ವೃಾಚರuೆ, </w:t>
        <w:br/>
        <w:t xml:space="preserve">/ೋಮ-ಹವನ ?ಾಡುವವ$ಂತಲೂ ಅಂತರಂಗದ&amp;' #ಾGನ ?ಾಡತಕ&gt;ವನು ಭಗವಂತTೆ /ೆಚುj Z ಯ. </w:t>
        <w:br/>
        <w:t xml:space="preserve">ಅವನು ಾTಗkಂತಲೂ ೊಡÏವನು ಎನುಾIDೆ ಕೃಷ¤. ಅಂದ-ೆ #ಾGನದ ಬೆ, oಾಸºದ ಬೆ =ೇವಲ </w:t>
        <w:br/>
        <w:t xml:space="preserve">;kರುವವ$ಂತ #ಾGನ ?ಾಡುವವನು ೊಡÏವನು. ಇಂದು ಅ#ಾGತFದ ಬೆ ?ಾತDಾಡುವವರು </w:t>
        <w:br/>
        <w:t xml:space="preserve">XಗುಾI-ೆ, /ೊರತು Tಜ&lt;ಾದ #ಾGನ ¾ೕಗಳM XಗುವNದು ಅ;ೕ ರಳ("There are nowadays </w:t>
        <w:br/>
        <w:t xml:space="preserve">professors of philosophy, but not philosophers”- Henry David Thoreau, Walden). </w:t>
        <w:br/>
        <w:t xml:space="preserve">ನಮF&amp;' =ೆಲವರು ಕಮಟರು. ಯÜ-qಾಗ ?ಾಡುವNದು, ಅ ಮುÃೇನ ಭಗವಂತನ ಆ-ಾಧDೆ  </w:t>
        <w:br/>
        <w:t xml:space="preserve">?ಾಡುವವರು. ಅಂತರಂಗದ&amp;' ಭಗವಂತನನು =ಾಣುವNದ=ೊ&gt;ೕಸ&gt;ರ ಈ ಕಮ. ಇೇ $ೕ; ಪ ;?ಾಪ*ೆ. </w:t>
        <w:br/>
        <w:t xml:space="preserve">ನಮF ಪ*ೆ =ೇವಲ ೇವರ ಪ ;ೆ ೕಸ8ಾಗೇ ಅದು ಅಂತರಂಗದ&amp;' ಭಗವಂತನನು =ಾಣಲು </w:t>
        <w:br/>
        <w:t xml:space="preserve">ಸ/ಾಯ ?ಾಡುವ ಸಂ=ೇತ ಎನುವ ಾನ ನಮರyೇಕು. ?ಾನಸ ಪ*ೆ ಇಲ'ೇ yಾಹG ಪ*ೆ ಪ*ೆ¢ೕ </w:t>
        <w:br/>
        <w:t xml:space="preserve">ಅಲ'. ಆದC$ಂದ ಬ-ೇ ಕಮಟDಾ  yಾಹGಪ*ೆ ?ಾಡುವವTಂತ ?ಾನಸ ಪ*ೆ ?ಾಡುವ </w:t>
        <w:br/>
        <w:t xml:space="preserve">#ಾGನ¾ೕ ೊಡÏವ. “ ಆದC$ಂದ Tೕನು 1ೕವನದ&amp;' #ಾGನ¾ೕqಾಗು, ಅಂತರಂಗದ #ಾGನದ&amp;' </w:t>
        <w:br/>
        <w:t xml:space="preserve">ೊಡಗು. ಆ #ಾGನದ&amp;' ೊಡದ ೕ8ೆ Tನ yಾಹGಕಮಗಳM Tನೆ 8ೇಪ&lt;ಾಗುವNಲ'. ಆಗ ಯುದ§ವ* </w:t>
        <w:br/>
        <w:t>ಕೂRಾ ಭಗವé ಪ*ೆqಾಗುತIೆ” ಎನುವNದು ಅಜುನTೆ ಕೃಷ¤ನ ಸಂೇಶ.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6.47</w:t>
      </w:r>
      <w:r>
        <w:rPr>
          <w:i/>
          <w:color w:val="808080"/>
          <w:sz w:val="20"/>
        </w:rPr>
        <w:t xml:space="preserve">   (p.225)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¾ೕDಾಮZ ಸ&lt;ೇvಾಂ ಮದೇDಾಂತ-ಾತFDಾ । </w:t>
        <w:br/>
        <w:t>ಶ ಾ§&lt;ಾ ಭಜೇ ¾ೕ ?ಾಂ ಸ ೕ ಯುಕIತeೕ ಮತಃ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¾ೕDಾ ಅZ ಸ&lt;ೇvಾ  ಮ¨ ಗೇನ ಅಂತಃ ಆತFDಾ  । </w:t>
        <w:br/>
        <w:t xml:space="preserve">ಶ ಾ§&lt;ಾ ಭಜೇ ಯಃ  ?ಾ  ಸಃ  ೕ ಯುಕI ತಮಃ  ಮತಃ –ನನ&amp;' ಒಳಬೆಯT$X ಶ ೆ§ಂದ </w:t>
        <w:br/>
        <w:t>ನನನು ,ೇಸುವವನು ಇತರ ಎ8ಾ' #ಾGನ¾ೕಗkಂತಲೂ J$ಯ ¾ೕ ಎಂದು ನನ ;ೕ?ಾನ.</w:t>
        <w:br/>
        <w:br/>
        <w:t xml:space="preserve">#ಾGನವನು ?ಾಡು&lt;ಾಗ DಾವN ಮನಸÄನು qಾವNದರ ೕ8ೆ ಕೂRಾ ಏ=ಾಗ  ?ಾ #ಾGನ </w:t>
        <w:br/>
        <w:t>?ಾಡಬಹುದು. =ೆಲವರು ಅDೇಕ ುದ  ೇವೆಗಳM, ಭೂತ-Qೆ ೕತಗಳನು ಉQಾಸDೆ ?ಾಡುವವ$ಾC-ೆ.</w:t>
        <w:br/>
        <w:br/>
        <w:t xml:space="preserve">ಂೆ ೋಂಾಾಯರ ೕಾಪವಚನ  </w:t>
        <w:br/>
        <w:t xml:space="preserve">ಆದ-ೆ ಕೃಷ¤ /ೇಳMಾIDೆ: “qಾರು ಭಗವಂತನ8ೆ'ೕ ಮನಸÄTಟುB #ಾGನ ?ಾಡುಾI-ೋ ಅವರು ಎಲ'$ಂತ </w:t>
        <w:br/>
        <w:t xml:space="preserve">J$ಯ ¾ೕ” ಎಂದು. ಭಗವಂತನನು sಟುB ಇDೇನDೋ #ಾGನ ?ಾದ-ೆ ಏನೂ ಉಪ¾ೕಗಲ'. </w:t>
        <w:br/>
        <w:t xml:space="preserve">ನಮF ೊGೕ;°ಗಳM ,ಾ?ಾನG&lt;ಾ ‘ಇಂತಹ ಗ ಹಾರ=ೆ&gt; ಇಂತಹ ೇವೆಯನು ಉQಾಸDೆ ?ಾಡು’ </w:t>
        <w:br/>
        <w:t xml:space="preserve">ಎಂದು /ೇಳMಾI-ೆ. ಅದರಥ  ಭಗವಂತನನು ಆ ಪ ;ೕಕದ&amp;' =ಾಣು ಎಂದಥ. qಾವNೇ ೇವೆಯನು </w:t>
        <w:br/>
        <w:t xml:space="preserve">ಉQಾಸDೆ ?ಾಡು&lt;ಾಗ ಆ ಪ ;ೕಕದ&amp;' ಭಗವಂತನ ಉQಾಸDೆ ?ಾಡದC-ೆ ಅದು Tಜ&lt;ಾದ </w:t>
        <w:br/>
        <w:t xml:space="preserve">¾ೕಗ&lt;ಾಗುವNಲ'. #ಾGನದ&amp;' =ೇವಲ ಭಗವಂತನನು =ಾಣyೇಕು ಎನುವ ಬಯ=ೆ ಮತುI  ಎ8ಾ' </w:t>
        <w:br/>
        <w:t xml:space="preserve">ಪ ;ೕಕದಲೂ' ಅವನDೇ =ಾಣುವNದು oೆ ೕಷ»&lt;ಾದ ¾ೕಗ. ಈ $ೕ; ಬದು[ಾಗ ನಮF ಬದು=ೇ ಒಂದು </w:t>
        <w:br/>
        <w:t>¾ೕಗ&lt;ಾಗುತIೆ.</w:t>
        <w:br/>
        <w:br/>
        <w:t xml:space="preserve">ಇ; ಷvೊ»ೕS#ಾGಯಃ </w:t>
        <w:br/>
        <w:t>ಆರDೆಯ ಅ#ಾGಯ ಮುತು</w:t>
        <w:br/>
        <w:br/>
        <w:t xml:space="preserve">ಇ&amp;'ೆ ಭಗವೕೆಯ eದಲ ಷಟ&gt;(eದಲ ಆರು ಅ#ಾGಯ) ಮುತು. ಈ ಷಟ&gt;ದ&amp;' ಭಗವಂತನ </w:t>
        <w:br/>
        <w:t xml:space="preserve">ಉQಾಸDೆಯ ಾನ ಮತುI ,ಾಂಖGವನು ಕೃಷ¤ ವ$Xದ. ಾನಪ*ವಕ&lt;ಾ ಭಗವದುQಾಸDೆಯನು </w:t>
        <w:br/>
        <w:t xml:space="preserve">?ಾಡುವಂತಹ #ಾನವನು ೕೆಯ eದಲ ಷಟ&gt; ವ$ಸುತIೆ. ಮುಂೆ ಭಗವಂತನನು ಉQಾಸDೆ </w:t>
        <w:br/>
        <w:t>?ಾಡುವ ಷqಾಂಶ(aspect) ಮತುI ಭಗವಂತನ ಮJ-ಅದರ ವರಗಳM ಬರುತI&lt;ೆ.</w:t>
        <w:br/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7</w:t>
      </w:r>
    </w:p>
    <w:p>
      <w:pPr>
        <w:jc w:val="center"/>
      </w:pPr>
      <w:r>
        <w:rPr>
          <w:b/>
          <w:i/>
          <w:color w:val="2E75B6"/>
          <w:sz w:val="32"/>
        </w:rPr>
        <w:t>ಜ್ಞಾನ ವಿಜ್ಞಾನ ಯೋಗ</w:t>
      </w:r>
    </w:p>
    <w:p>
      <w:pPr>
        <w:jc w:val="center"/>
      </w:pPr>
      <w:r>
        <w:rPr>
          <w:i/>
          <w:sz w:val="24"/>
        </w:rPr>
        <w:t>— Jñāna Vijñāna Yoga —</w:t>
      </w:r>
    </w:p>
    <w:p/>
    <w:p>
      <w:r>
        <w:rPr>
          <w:b/>
          <w:color w:val="1F4E79"/>
          <w:sz w:val="26"/>
        </w:rPr>
        <w:t>BG 7.1</w:t>
      </w:r>
      <w:r>
        <w:rPr>
          <w:i/>
          <w:color w:val="808080"/>
          <w:sz w:val="20"/>
        </w:rPr>
        <w:t xml:space="preserve">   (p.227)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ಮqಾGಸಕIಮDಾಃ Qಾಥ ¾ೕಗಂ ಯುಂಜ ಮಾಶ ಯಃ । </w:t>
        <w:br/>
        <w:t>ಅಸಂಶಯಂ ಸಮಗ ಂ ?ಾಂ ಯಾ ಾಸGX ತಚ¶ಣು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ಮ ಆಸಕI ಮDಾಃ Qಾಥ ¾ೕಗ  ಯುಂಜ ಮ¨ ಆಶ ಯಃ । </w:t>
        <w:br/>
        <w:t xml:space="preserve">ಅಸಂಶಯ  ಸಮಗ   ?ಾ  ಯಾ ಾಸGX ತ¨ ಶೃಣು –Qಾಾ, ನನDೇ ಬೆ ತುಂs </w:t>
        <w:br/>
        <w:t xml:space="preserve">Z ೕ;ಸುಾI, ನನDೇ e-ೆ/ೊಕು&gt;, ¾ೕಗ ,ಾಧDೆಯ&amp;' ೊಡಗುಾI, ಖUತ&lt;ಾ ಅ$ನ ೆ=ೆ&gt; ತುಂyಾ </w:t>
        <w:br/>
        <w:t>ನನನು /ೇೆ ಅ$ಯಬ8ೆ' ಅದನು =ೇಳM.</w:t>
        <w:br/>
        <w:br/>
        <w:t xml:space="preserve">ಮಾCDೆ ಅಥ&lt;ಾ ಗೂkಯಂತಹ ನಮF ಮನಸÄನು ಮ X, ,ಾಧDೆಯ /ಾಯ&amp;' ಅದನು ಪಕ5ೊkXದ </w:t>
        <w:br/>
        <w:t>ೕ8ೆ, ಭಗವಂತನ&amp;'  ಮೆIಂದೂ ಕದಲದ, ಸುದೃಡ ಮತುI ಾಢ&lt;ಾದ ಭ[Iಂದ, ಅಹಂ=ಾರ ೊ-ೆದು,</w:t>
        <w:br/>
        <w:br/>
        <w:t xml:space="preserve">ಂೆ ೋಂಾಾಯರ ೕಾಪವಚನ  </w:t>
        <w:br/>
        <w:t xml:space="preserve">ಸಂಪ*ಣ ಶರuಾಗ;ಂದ (ಎ8ಾ' =ಾಲದಲೂ' DಾವN ಭಗವಂತನ ಅ{ೕನ ಎನುವ ಎಚjರಂದ), </w:t>
        <w:br/>
        <w:t xml:space="preserve">ಭಗವಂತನ&amp;' ಸಂಪ*ಣ&lt;ಾ ತನನು ಾನು ಅZX=ೊಂಡು, #ಾGನ¾ೕಗದ&amp;' ೊಡದ ೕ8ೆ, </w:t>
        <w:br/>
        <w:t>‘ಅ$ನ ಪ*ಣ ,ಾಮಥGದಷುB ಭಗವಂತನನು /ೇೆ ;kಯಬಹುದು’ ಅದನು =ೇಳM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</w:t>
      </w:r>
      <w:r>
        <w:rPr>
          <w:i/>
          <w:color w:val="808080"/>
          <w:sz w:val="20"/>
        </w:rPr>
        <w:t xml:space="preserve">   (p.228)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ಾನಂ ೇSಹಂ ಸಾನದಂ ವಾãಮGoೇಷತಃ । </w:t>
        <w:br/>
        <w:t>ಯ ಾಾ5 Dೇಹ ಭೂ¾ೕSನG ಾತವGಮವ¼ಷGೇ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ಾನ  ೇ ಅಹ  ಸ ಾನ ಇದ  ವಾã ಅoೇಷತಃ । </w:t>
        <w:br/>
        <w:t xml:space="preserve">ಯ¨  ಾಾ5 ನ ಇಹ  ಭೂಯಃ ಅನG¨  ಾತವG ಅವ¼ಷGೇ –;kಯyೇ=ಾದ ನನ J$ಯನು </w:t>
        <w:br/>
        <w:t xml:space="preserve">ಅದರ sತIರದ ಜೆೆ Tನೆ Dಾನು ಪ*;qಾ /ೇಳMೆIೕDೆ. ಇದನು ;kದ-ೆ ಮೆI ಈ ಷಯದ&amp;' </w:t>
        <w:br/>
        <w:t>yೇ-ೆ ;kಯುವಂತೆCೕನೂ ಉkರುವNಲ'.</w:t>
        <w:br/>
        <w:br/>
        <w:t xml:space="preserve">qಾವNದನು ;kದ-ೆ ಎಲ'ವನೂ ;kದಂಾಗುತIೋ ಅದನು Tನೆ /ೇಳMೆIೕDೆ ಎನುಾIDೆ ಕೃಷ¤. </w:t>
        <w:br/>
        <w:t xml:space="preserve">ಉಪTಷ;Iನ&amp;' ಒಂದು ?ಾ;ೆ “ಯXF ಾೇ ಸವದಂ ಾತ೦ ಭವ;” ||oಾಂಲG-೨.೨; </w:t>
        <w:br/>
        <w:t xml:space="preserve">ಮುಂಡಕ ೧.೧.೩|| ಅಂದ-ೆ qಾವNದನು ;kದ-ೆ ಎಲ'ವ* ;kಯುತIೋ ಅದನು eದಲು ;kಯyೇಕು.  </w:t>
        <w:br/>
        <w:t xml:space="preserve">DಾವN ಭಗವಂತನನು ;kದ-ೆ ಈ ಪ ಪಂಚವನು ;kದಂೆ. ಅದನು sಟುB ಪ ಪಂಚವನು ;kದು </w:t>
        <w:br/>
        <w:t xml:space="preserve">ಭಗವಂತನನು ;kಯyೇಕು ಅಂದು=ೊಂಡ-ೆ ಅದು ಅ,ಾಧG. ಇ&amp;' ಕೃಷ¤ /ೇಳMಾIDೆ: “qಾವ </w:t>
        <w:br/>
        <w:t xml:space="preserve">ಸಂಗ;ಯನು ;kದ-ೆ ಮೆI yೇ-ೆ ;kದು=ೊಳnyೇ=ಾದ ಸಂಗ; ಉkಯುವNಲ'£ೕ ಅಂತಹ </w:t>
        <w:br/>
        <w:t xml:space="preserve">ಾನವನು Tನೆ =ೊಡುೆIೕDೆ” ಎಂದು. ಾನ ಾನ&lt;ಾಾಗ8ೇ ಅದು ಸಮಗ &lt;ಾಗುವNದು. ಾನ </w:t>
        <w:br/>
        <w:t xml:space="preserve">ಅಂದ-ೆ +ಾನ. ಇ&amp;' ‘’ ಉಪಸಗ, ‘’- ಲಣ&lt;ಾದ, ¼ಷB&lt;ಾದ, oೇಷ&lt;ಾದ, ಇಾG ಅಥವನು </w:t>
        <w:br/>
        <w:t xml:space="preserve">=ೊಡುತIೆ. ಒಂದು ಷಯವನು ತಳಸ¼qಾ ;kಯುವNದು ಾನ. ಇ&amp;' ಕೃಷ¤ /ೇಳM;IರುವNದು </w:t>
        <w:br/>
        <w:t xml:space="preserve">ಾನದ ಬೆ. ‘ೇವರು ಇಾCDೆ, ಅವನು ಸವಸಮಥ, ಸ&lt;ಾಂತqಾ’ ಎನುವNದು ಾನ; ಆತ </w:t>
        <w:br/>
        <w:t xml:space="preserve">ಎ8ೆ'&amp;' /ೇಾCDೆ, qಾವ ವಸುIನ&amp;' qಾವ ಭೂ;qಾಾCDೆ ಎಂದು ವರ&lt;ಾ ;kಯುವNದು </w:t>
        <w:br/>
        <w:t>ಾನ.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7.3</w:t>
      </w:r>
      <w:r>
        <w:rPr>
          <w:i/>
          <w:color w:val="808080"/>
          <w:sz w:val="20"/>
        </w:rPr>
        <w:t xml:space="preserve">   (p.228)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ಮನುvಾGuಾಂ ಸಹ,ೆ ೕಷು ಕ¼jé ಯತ; Xದ§¢ೕ । </w:t>
        <w:br/>
        <w:t>ಯತಾಮZ Xಾ§Dಾಂ ಕ¼jDಾFಂ &lt;ೇ;I ತತI¥ತಃ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7.4</w:t>
      </w:r>
      <w:r>
        <w:rPr>
          <w:i/>
          <w:color w:val="808080"/>
          <w:sz w:val="20"/>
        </w:rPr>
        <w:t xml:space="preserve">   (p.229)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ಯತಾ ಅZ Xಾ§Dಾ  ಕ¼j¨ ?ಾ &lt;ೇ;I ತತI¥ತಃ –,ಾ-ಾರು ಮಂಯ&amp;' qಾ-ೋ ಒಬw </w:t>
        <w:br/>
        <w:t xml:space="preserve">X§ಾ ಪ ಯ;ಸುಾIDೆ. ಪ ಯ;Xದವರ&amp;', ಪ ಯ;X ಗು$ಮು¯Bದವರ&amp;', qಾ-ೋ ಒಬw ನನನು </w:t>
        <w:br/>
        <w:t xml:space="preserve">ಸ$qಾ ಅ$ತು=ೊಳMnಾIDೆ. </w:t>
        <w:br/>
        <w:t xml:space="preserve">ಭಗವಂತನನು qಾರು ತಳಸ¼qಾ  ;kಯಲು ,ಾಧG? ಕೃಷ¤ /ೇಳMಾIDೆ: “,ಾ-ಾರು ?ಾನವರ&amp;' </w:t>
        <w:br/>
        <w:t xml:space="preserve">=ೆಲವರು X§ಾ ಪ ಯ;ಸುಾI-ೆ. ಈ $ೕ; ¾ೕಗದ&amp;' ೊಡX=ೊಂಡು ಅದರ&amp;' ಗು$ಮು¯Bದ </w:t>
        <w:br/>
        <w:t xml:space="preserve">ಅDೇಕರ&amp;', ‘ಒಬwನು ನನನು Tಜ&lt;ಾ ಅಥ ?ಾ=ೊಂಾCDೆ’ ಎಂದು /ೇಳMವNದೂ ಕಷB”.  ಅಪ-ೋ </w:t>
        <w:br/>
        <w:t xml:space="preserve">ಾನದ&amp;' ಎತIರ=ೆ&gt;ೕ$ದ Xದ§ಪNರುಷರಲೂ' ಕೂRಾ ಭಗವಂತನನು  ತತI¥ತಃ ;kದು=ೊಳMnವವರು ಬಹಳ </w:t>
        <w:br/>
        <w:t xml:space="preserve">ರಳ. </w:t>
        <w:br/>
        <w:t xml:space="preserve">ಭೂ-ಾùೕSನ8ೋ &lt;ಾಯುಃ ಖಂ ಮDೋ ಬು§-ೇವ ಚ । </w:t>
        <w:br/>
        <w:t>ಅಹಂ=ಾರ ಇ;ೕಯಂ ೕ ¡Dಾ ಪ ಕೃ;ರಷB#ಾ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ಭೂಃ ಆಪಃ ಅನಲಃ &lt;ಾಯುಃ ಖ  ಮನಃ  ಬು§ಃ ಏವ  ಚ । </w:t>
        <w:br/>
        <w:t xml:space="preserve">ಅಹಂ=ಾರಃ  ಇ; ಇಯ  ೕ ¡Dಾ  ಪ ಕೃ; ಅಷB#ಾ- ಮಣು¤, Tೕರು, yೆಂ[, ಾk, ಆ=ಾಶ, ಮನಸುÄ, </w:t>
        <w:br/>
        <w:t>ಬು§,[ಸುಪIಪ ೆಂದ ಕೂದ] ಅಹಂ=ಾರ Jೕೆ ನನ ಅ{ೕನ&lt;ಾದ ಈ ಜಡ ಪ ಕೃ; ಎಂಟು ಬೆqಾೆ.</w:t>
        <w:br/>
        <w:br/>
        <w:t xml:space="preserve">ಈ oೆp'ೕಕ ಭಗವಂತನ ಪ ಪಂಚ ಸೃ°Bಯ -ಾಟ ರೂಪವನು ಸಮ°Bqಾ ;kಸುತIೆ. ನಮೆ ;kದಂೆ </w:t>
        <w:br/>
        <w:t xml:space="preserve">ಸೃ°B ಪ*ವದ&amp;' ಈ ಸಂಪ*ಣ ಜಗತುI ಸೂÅ ರೂಪದ&amp;' ಆ ಭಗವಂತನ ಉದರದ&amp;'  Dೆ8ೆೊಂದುC, </w:t>
        <w:br/>
        <w:t xml:space="preserve">ನಂತರ ಭಗವಂತ ಈ ಸೃ°Bಯನು TXದ. Jೕೆ eದಲು T?ಾಣ&lt;ಾದುದು ಈ ಜಡಪ ಕೃ;. ಇ&amp;' </w:t>
        <w:br/>
        <w:t xml:space="preserve">ಪಂಚಭೂತಗಳM(ಮಣು¤, Tೕರು, yೆಂ[, ಾk, ಆ=ಾಶ) ೊೆೆ ಮನಸುÄ, ಬು§ ಮತುI ಅಹಂ=ಾರ. ಇವN </w:t>
        <w:br/>
        <w:t xml:space="preserve">ಒ¯Bೆ ಎಂಟು ಬೆ. ಈ ಇೕ ಸೂ½ಲಪ ಪಂಚ ಮಣು¤ Tೕರು yೆಂ[ ಾk ಆ=ಾಶ ಇದರ =ಾರ. ಆದC$ಂದ ಈ </w:t>
        <w:br/>
        <w:t xml:space="preserve">ಪ ಪಂಚದ&amp;'ರುವ ಸಮಸI ಜಡಪಾಥಗಳ ಮೂಲದ ವG ಪಂಚಭೂತಗಳM. </w:t>
        <w:br/>
        <w:t xml:space="preserve"> ಇ&amp;' ನಮೆ ಒಂದು ಪ oೆ =ಾಡಬಹುದು. ಅೇDೆಂದ-ೆ ಪಂಚಭೂತಗಳ ಸೃ°Bಯ&amp;' ಆ=ಾಶದ ಸೃ°B </w:t>
        <w:br/>
        <w:t xml:space="preserve">ಅಂದ-ೇನು? ಎಂದು. ಮೂಲತಃ  ಆ=ಾಶದ ಸೃ°B &lt;ಾಸIವ ಅಲ' ಇದು ,ಾQೇ&lt;ಾ . ಅಂತ$ (Space) </w:t>
        <w:br/>
        <w:t xml:space="preserve">eದ8ೇ ಇತುI. ಅದರ&amp;' ಭಗವಂತ ತನ ರೂಪವನು ಆKಾವ ೊkಸುವNೇ ಆ=ಾಶ ಸೃ°B. ಬಣ¤ಲ'ದ </w:t>
        <w:br/>
        <w:t xml:space="preserve">ಅಂತ$ದ&amp;'  ‘ಕ ¤ೆ =ಾಣದ Tೕಲ ವಣದ(Ultraviolet)’ ಆ=ಾಶ ಸೃ°Bqಾತು.(ಇದನು ಹಮೂರDೇ </w:t>
        <w:br/>
        <w:t xml:space="preserve">ಶತ?ಾನದ&amp;' ಮ#ಾ5ಾಯರು ಉ8ೆ'ೕáXಾC-ೆ) ಅ&amp;' ಕಂಪನ ಉಂಾ ಅದ$ಂದ ಾk ಹು¯Bತು. </w:t>
        <w:br/>
        <w:t xml:space="preserve">ಾkಯ ಕಂಪನಂದ yೆಂ[ /ಾಗೂ yೆಂ[ಂದ Tೕ$ನ ಸೃ°Bqಾತು. ಈ Tೕರು ಗ¯Bqಾ =ಾಲ </w:t>
        <w:br/>
        <w:t xml:space="preserve">ಕ ೕಣ </w:t>
        <w:br/>
        <w:t xml:space="preserve">ಭೂqಾ </w:t>
        <w:br/>
        <w:t xml:space="preserve">ಕಸನೊಂತು. </w:t>
        <w:br/>
        <w:t xml:space="preserve">Jೕೆ </w:t>
        <w:br/>
        <w:t xml:space="preserve">ಈ </w:t>
        <w:br/>
        <w:t xml:space="preserve">ಪಂಚಭೂತಗkಂದ </w:t>
        <w:br/>
        <w:t xml:space="preserve">ಅನಂತ </w:t>
        <w:br/>
        <w:t xml:space="preserve">ವಸುIಗಳ </w:t>
        <w:br/>
        <w:t xml:space="preserve">T?ಾಣ&lt;ಾತು.  </w:t>
        <w:br/>
        <w:t xml:space="preserve">eದಲು </w:t>
        <w:br/>
        <w:t xml:space="preserve">ಪಂಚಭೂತಗkಂದ </w:t>
        <w:br/>
        <w:t xml:space="preserve">ಅನಮಯ=ೋಶದ </w:t>
        <w:br/>
        <w:t xml:space="preserve">ಸೃ°B; </w:t>
        <w:br/>
        <w:t xml:space="preserve">ನಂತರ </w:t>
        <w:br/>
        <w:t xml:space="preserve">yೆಂ[, </w:t>
        <w:br/>
        <w:t xml:space="preserve">ಾk </w:t>
        <w:br/>
        <w:t xml:space="preserve">ಆ=ಾಶಂದ </w:t>
        <w:br/>
        <w:t>Qಾ ಣಮಯ=ೋಶದ ಸೃ°B; ಈ Qಾ ಣಮಯ=ೋಶದ ಒಳೆ ಮನಸುÄ ಮತುI ಬು§ಂಾದ</w:t>
        <w:br/>
        <w:br/>
        <w:t xml:space="preserve">ಂೆ ೋಂಾಾಯರ ೕಾಪವಚನ  </w:t>
        <w:br/>
        <w:t xml:space="preserve">ಮDೋಮಯ=ೋಶದ ಸೃ°B; ನಂತರ ನಮF DೆನZನ ಶ[Iಯ ಅಹಂ=ಾರತತ5(awareness of self, UತI, </w:t>
        <w:br/>
        <w:t xml:space="preserve">ೇತನ)ಂಾದ ಾನಮಯ=ೋಶ ಸೃ°Bqಾತು. ಇ&amp;' ಮನಸುÄ ಸೃ°Bqಾತು ಎಂದ-ೆ ಮನXÄನ </w:t>
        <w:br/>
        <w:t xml:space="preserve">ಅ¡?ಾT ೇವೆಯ ಸೃ°Bqಾತು ಎಂದಥ; ಭೂ ಸೃ°Bqಾತು ಎಂದ-ೆ ಈ ಜಡ&lt;ಾದ </w:t>
        <w:br/>
        <w:t xml:space="preserve">ಭೂಯ ೊೆೆ ಭೂಯ ಅ¡?ಾT ೇವೆಯ ಸೃ°Bqಾತು ಎಂದಥ. ಅೇ $ೕ; &lt;ಾಯುನ </w:t>
        <w:br/>
        <w:t xml:space="preserve">ಸೃ°B ಎಂಾಗ ಅ&amp;' &lt;ಾಯುನ ೊೆೆ  ನಲವೊIಂಬತುI ೇವೆಗಳ ಸೃ°Bqಾತು ಎಂದಥ. ನಮೆ </w:t>
        <w:br/>
        <w:t xml:space="preserve">;kದಂೆ ಭೂಯನು ಆವ$Xರುವ &lt;ಾಯುನ ಪದರು ನಲವೊIಂಬತುI. ಭೂಂದ ಧ </w:t>
        <w:br/>
        <w:t xml:space="preserve">ದೂರದ&amp;' ಾkಯ ಧ ಒತIಡಕ&gt;ನುಗುಣ&lt;ಾ ಈ Kಾಗ. ಇದನು Tಯತ&lt;ಾ ಆqಾ ಅ¡?ಾT </w:t>
        <w:br/>
        <w:t xml:space="preserve">ೇವೆಗಳM TವJಸುಾI-ೆ.  (‘Kಾರಾ5ಜ ಸಂJತದ&amp;' ಈ ಬೆ ಮತುI ?ಾನ ಾಂ; ಕೆ ಬೆ </w:t>
        <w:br/>
        <w:t xml:space="preserve">ಸಂಪ*ಣ ವರವನು =ಾಣಬಹುದು). Jೕೆ ಭಗವಂತನ ಅ{ೕನ&lt;ಾ ಅಷBರೂಪದ ಅರಪ ಕೃ; </w:t>
        <w:br/>
        <w:t xml:space="preserve">ರೂಪNೊಂತು. ಈ ಅಷB ಧದ ಪ ಪಂಚದ&amp;'  ಅvಾBರ &lt;ಾಚGDಾ ಭಗವಂತ ತುಂsದ. </w:t>
        <w:br/>
        <w:t xml:space="preserve">Dಾದಸೃ°Bಯ eದಲ ಸೃ°B ಓಂ=ಾರ. ಓಂ=ಾರದ&amp;' ಎಂಟು ಅರಗk&lt;ೆ. Dಾ¡ಂದ /ೊರಟು ಉಾjರದ </w:t>
        <w:br/>
        <w:t xml:space="preserve">=ೊDೆಯ ತನಕ ಒಟುB ಎಂಟು ಅರಗಳM. ಅವNಗೆಂದ-ೆ: ಅ=ಾರ , ಉ=ಾರ, ಮ=ಾರ, Dಾದ, sಂದು, ಕ8ೆ, </w:t>
        <w:br/>
        <w:t xml:space="preserve">oಾಂತ, ಅ;oಾಂತ. Jೕೆ ಎಂಟು ಅರಂದ &lt;ಾಚGDಾ; ಶ5, ೈಜಸ, Qಾ Ü, ತು$ೕಯ , ಆತF, </w:t>
        <w:br/>
        <w:t xml:space="preserve">ಅಂತ-ಾತF, ಪರ?ಾತF ಮತುI  ಾDಾತF ಎನುವ ಎಂಟು ರೂಪದ&amp;' ಭಗವಂತ ಈ  ಅಷBಧ  ಪ ಕೃ;ಯ&amp;' </w:t>
        <w:br/>
        <w:t xml:space="preserve">ತುಂsದ. Jೕೆ ಇೕ ಪ ಪಂಚ ಅಷB ಧದ&amp;' =ಾರೊಂತು. </w:t>
        <w:br/>
        <w:t xml:space="preserve">(ಅ#ಾGತFದ&amp;' ಪ ;¾ಂದು ಸಂÃೆGಯ Jಂೆ ಒಂದು &lt;ೇಾಂತೆ. ಸೃ°B ಪ [ ¢ಯ&amp;' ಎಂಟರ </w:t>
        <w:br/>
        <w:t xml:space="preserve">ಮಹತ5ವನು ಇ&amp;' DೋೆವN.   ಬನಂೆಯವರ ‘ಅಂ=ೆಯ&amp;' ಅ#ಾGತF’ ಎನುವ ಪNಟB ಪNಸIಕ ಈ ಷಯದ </w:t>
        <w:br/>
        <w:t>ೕ8ೆ  yೆಳಕು ೆಲು'ತIೆ).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7.5</w:t>
      </w:r>
      <w:r>
        <w:rPr>
          <w:i/>
          <w:color w:val="808080"/>
          <w:sz w:val="20"/>
        </w:rPr>
        <w:t xml:space="preserve">   (p.230)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ಅಪ-ೇಯತಸI¥DಾGಂ ಪ ಕೃ;ಂ § ೕ ಪ-ಾ । </w:t>
        <w:br/>
        <w:t>1ೕವಭೂಾಂ ಮ/ಾyಾ/ೋ ಯ¢ೕದಂ #ಾಯೇ ಜಗ¨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ಅಪ-ಾ ಇಯ ಇತಃ ತು ಅDಾG ಪ ಕೃ;  § ೕ ಪ-ಾ । </w:t>
        <w:br/>
        <w:t xml:space="preserve">1ೕವಭೂಾ  ಮ/ಾyಾ/ೋ ಯqಾ ಇದ #ಾಯೇ ಜಗ¨- ಎರಡು ಪ ಕೃ;ಗಳ&amp;' ಇದು </w:t>
        <w:br/>
        <w:t xml:space="preserve">=ೆಳಮಟBದುC. ನನ ಅ{ೕನ&lt;ಾದ ಇDೊಂದು ಪ ಕೃ; ಇದ[&gt;ಂತ 8ಾದದುC. ಅೇ ೇತನ ಪ ಕೃ;; </w:t>
        <w:br/>
        <w:t xml:space="preserve">¼ ೕತತ5. ಎ8ಾ' 1ೕವ$ೆ ಆಸ-ೆqಾ ಎಂೆಂದೂ ಇರುವಂಾದುC. ಮ/ಾೕ-ಾ, ಅದು ಈ ಜಗವನು </w:t>
        <w:br/>
        <w:t>/ೊತುI=ೊಂೆ.</w:t>
        <w:br/>
        <w:br/>
        <w:t xml:space="preserve">ಅೇತನ ಸೃ°Bೆ ಒಬw TತI =ಾರಣ ಮತುI ಒಂದು ಉಪ#ಾನ =ಾರಣ. ಜಡಪ ಕೃ; ಪ ಪಂಚ=ೆ&gt; ಉಪ#ಾನ </w:t>
        <w:br/>
        <w:t xml:space="preserve">=ಾರಣ /ಾಗೂ ಅದರ ಮೂಲಕ ಭಗವಂತ ಸಮಸI ಸೃ°Bೆ TತI =ಾರಣ. ೇತನದ&amp;' ಎರಡು ಧ. ಚರ </w:t>
        <w:br/>
        <w:t>ಮತುI ಅಚರ. ಅಚರ&lt;ಾದ ೇತನ(ಉಾ-ಮರ ಡಗಳM)ದ ಸೃ°Bೆ ೕ8ೆ /ೇkದಂೆ ಒಬw TತI =ಾರಣ</w:t>
        <w:br/>
        <w:br/>
        <w:t xml:space="preserve">ಂೆ ೋಂಾಾಯರ ೕಾಪವಚನ  </w:t>
        <w:br/>
        <w:t xml:space="preserve">ಮತುI ಒಂದು ಉಪ#ಾನ =ಾರಣ ,ಾಕು. ಆದ-ೆ ೇತನದ&amp;' ಚರ&lt;ಾದ  ೇತನ(ಅಂಡಜ ಮತುI ಜ-ಾಯು) </w:t>
        <w:br/>
        <w:t xml:space="preserve">ಸೃ°Bೆ ಒಂದು TತI =ಾರಣ ,ಾಲದು. ಇ&amp;' ಎರಡು TತI =ಾರಣ yೇಕು. ಒಂದು ತಂೆ, ಒಂದು ಾ. </w:t>
        <w:br/>
        <w:t xml:space="preserve">ಎರಡು ೇತನಂದ ಒಂದು ೇತನ ಸೃ°B. ಇದರ Qಾ ರಂಭ ಮೂಲ ಸೃ°Bಯ&amp;'¢ೕ ಆೆ. Jೕೆ ಎರಡು </w:t>
        <w:br/>
        <w:t xml:space="preserve">ೇತನ /ಾಗೂ ಒಂದು ಜಡ ,ೇ$ ಈ ಸಮಸI ಸೃ°BqಾರುವNದು. Jಂೆ /ೇkದಂೆ ವಸುIತಃ </w:t>
        <w:br/>
        <w:t xml:space="preserve">ಪ ಳಯ=ಾಲದ&amp;' ಇೕ ಪ ಪಂಚ ಭಗವಂತನ ಉದರದ8ೆ'ೕ ಇದCದುC. ಆದC$ಂದ ಅವDೇ ತಂೆ, ಅವDೇ </w:t>
        <w:br/>
        <w:t xml:space="preserve">ಾ. ಆದರೂ ಈ ಪ ಪಂಚದ&amp;'ರುವ 1ೕವ ಾತದ ಸೃ°Bೆ ಮುಂೆ /ೇೆ ತಂೆ ಾ ಎನುವ ಎರಡು </w:t>
        <w:br/>
        <w:t xml:space="preserve">ೇತನ yೇ=ೋ  ಅದನು ಸೃ°Bಯ ಆಯ8ೆ'ೕ  ಭಗವಂತ ?ಾದ. ಪ ಪಂಚದ&amp;' qಾವ $ೕ; 1ೕವದ ಸೃ°B </w:t>
        <w:br/>
        <w:t xml:space="preserve">ಪ [ ¢ ಮುಂದುವ$ಯುತIೋ ಅೇ $ೕ; Qಾ ರಂಭಂದ ಆ ವGವ,ೆ½ ?ಾದ ಭಗವಂತ. ಅದರೆCೕ </w:t>
        <w:br/>
        <w:t xml:space="preserve">ಮುಂದುವ$=ೆ ಈ ಸೃ°B. </w:t>
        <w:br/>
        <w:t xml:space="preserve">ಈ oೆp'ೕಕದ&amp;'  ಕೃಷ¤ /ೇಳMಾIDೆ “Dಾನು Jಂೆ /ೇkದ ಪ ಕೃ; ‘ಜಡಪ ಕೃ;’ ; ಆದ-ೆ ಅದ[&gt;ಂತ  sನ&lt;ಾದ </w:t>
        <w:br/>
        <w:t xml:space="preserve">ಮತುI oೆ ೕಷ»&lt;ಾದ ಇDೊಂದು ಪ ಕೃ; ಇೆ” ಎಂದು. ಅೇ ಇೕ ಪ ಪಂಚ=ೆ&gt; ?ಾತೃ ,ಾ½ನ =ೊ¯Bರುವ U¨ </w:t>
        <w:br/>
        <w:t xml:space="preserve">ಪ ಕೃ;. &lt;ೇದದ&amp;' /ೇಳMವಂೆ ಜಡಪ ಕೃ; ‘ಅರ’, ಅದ[&gt;ಂತ ¡ನ&lt;ಾದ ೇತನಪ ಕೃ;-‘ಪರ?ಾರ’. </w:t>
        <w:br/>
        <w:t xml:space="preserve">ಭಗವಂತ </w:t>
        <w:br/>
        <w:t xml:space="preserve">‘ಪರತ-ಪರ?ಾರ’. </w:t>
        <w:br/>
        <w:t>Jೕೆ</w:t>
        <w:br/>
        <w:br/>
        <w:t xml:space="preserve">ಭಗವಂತTಗೂ </w:t>
        <w:br/>
        <w:t xml:space="preserve">ಮತುI </w:t>
        <w:br/>
        <w:t xml:space="preserve">ಪ ಪಂಚಕೂ&gt; </w:t>
        <w:br/>
        <w:t xml:space="preserve">?ಾಧGಮ&lt;ಾ </w:t>
        <w:br/>
        <w:t xml:space="preserve">¼ ೕತತ5(¼ ೕಲtÅ)ೆ. ಈ =ಾರಣಂದ ಲtÅಯನು 8ೋಕ?ಾೆ ಎನುಾI-ೆ. ಈ ಜಗತIನು ಸೃ°B </w:t>
        <w:br/>
        <w:t xml:space="preserve">?ಾಡು&lt;ಾಗ ಜಡ ಪ ಕೃ;ಯನು ಉಪ#ಾನ =ಾರಣ&lt;ಾ ಬಳXದ-ೆ, ಆ ಜಡ&lt;ಾದ ಶ$ೕರ(ZಂRಾಂಡ)ದ&amp;' </w:t>
        <w:br/>
        <w:t xml:space="preserve">1ೕವದ ಸೃ°Bqಾಗyೇ=ಾದ-ೆ 1ೕವಭೂತಾದ ೇತDಾ ಶ[I /ೊಂರುವ U¨ ಪ ಕೃ;ಯನು  </w:t>
        <w:br/>
        <w:t xml:space="preserve">=ಾರಣ&lt;ಾ ಬಳXದ ಭಗವಂತ.  Jೕೆ ಜಗ;Iನ eದಲ 1ೕವ ಚತುಮುಖನ ಸೃ°B ¼ ೕತತ5ಂಾತು. </w:t>
        <w:br/>
        <w:t xml:space="preserve">Jೕೆ ಜಗ;Iನ ಮೂಲದ8ೆ'ೕ  ಪ ಕೃ; ಮತುI ಪNರುಷ ಎನುವ ಎರಡು ಧದ ೇತನವನು DಾವN =ಾಣುೆIೕ&lt;ೆ. </w:t>
        <w:br/>
        <w:t xml:space="preserve">1ೕವ ಸ5ರೂಪದಲೂ' ಗಂಡು ಮತುI /ೆಣು¤ ಎನುವ ಎರಡು ಪ Kೇದೆ ಎನುವNದು ಸೃ°Bಯ ಆಂದ8ೇ </w:t>
        <w:br/>
        <w:t xml:space="preserve">;kಯುತIೆ. ಪNರುಷ ಮತುI ಪ ಕೃ; ಎನುವ ಭಗವಂತನ ಎರಡು ಮುಖಂದ ಈ ಸೃ°Bqಾತು. ಜಡ=ೆ&gt; </w:t>
        <w:br/>
        <w:t xml:space="preserve">&amp;ಂಗ Kೇದಲ'. ಆದರೂ DಾವN =ೆಲವN ಜಡ ವಸುIವನು /ೆuಾ¤ ಮತುI ಗಂRಾ ಗುರು;ಸುೆIೕ&lt;ೆ. ಇದು ಆ </w:t>
        <w:br/>
        <w:t xml:space="preserve">ವಸುIನ ಅ¡?ಾT ೇವೆಯ &amp;ಂಗಕ&gt;ನುಗುಣ&lt;ಾ ಗುರು;ಸಲ¯BರುವNದು. ಉಾಹರuೆೆ ನ: ನಯ </w:t>
        <w:br/>
        <w:t xml:space="preserve">ಅ¡?ಾT ೇವೆಗಳ&amp;' /ೆUjನವರು Xºೕ&amp;ಂಗ; ಅೇ $ೕ;  ಭೂಯ ಅ¡?ಾT ೇವೆ ಕೂRಾ /ೆಣು¤. </w:t>
        <w:br/>
        <w:t xml:space="preserve">ಈ =ಾರಣ=ಾ&gt; ನಯನು, ಭೂಯನು DಾವN  ಾ ರೂಪದ&amp;' =ಾಣುೆIೕ&lt;ೆ. </w:t>
        <w:br/>
        <w:t xml:space="preserve">Jೕೆ ಜಗ;Iನ ಮೂಲ ಸಂಗ; ಭಗವಂತ(ಪNರುಷ) ಮತುI ಆತನ ಅ{ೕನ&lt;ಾ ಜಡ ಪ ಕೃ; ಮತುI U¨  </w:t>
        <w:br/>
        <w:t xml:space="preserve">ಪ ಕೃ;. ಇವN ಸಾ TತG -ಎಂದೂ Dಾಶಲ'ದವN. ಆ=ಾರದ(ಕೃ;ಯ) Dಾಶ&lt;ಾಗುತIೆ /ೊರತು </w:t>
        <w:br/>
        <w:t xml:space="preserve">ಮೂಲದ ವG ಉತ;I Dಾಶ ಜಗ;Iನ&amp;'ಲ'. ಆದC$ಂದ ಇವN ರಲ'ದ(ಅ-ರ) ಸಂಗ;ಗಳM. ಈ ಮೂರ$ಂದ </w:t>
        <w:br/>
        <w:t>‘ರ’ &lt;ಾದ ಪ ಪಂಚ ಸೃ°BqಾಗುತIೆ.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7.6</w:t>
      </w:r>
      <w:r>
        <w:rPr>
          <w:i/>
          <w:color w:val="808080"/>
          <w:sz w:val="20"/>
        </w:rPr>
        <w:t xml:space="preserve">   (p.231)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ಏತೊGೕTೕT ಭೂಾT ಸ&lt;ಾ ೕತುGಪ#ಾರಯ । </w:t>
        <w:br/>
        <w:t>ಅಹಂ ಕೃತÄèಸG ಜಗತಃ ಪ ಭವಃ ಪ ಳಯಸIಾ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ಏತ¨ ¾ೕTೕT  ಭೂಾT ಸ&lt;ಾ  ಇ; ಉಪ#ಾರಯ । </w:t>
        <w:br/>
        <w:t xml:space="preserve">ಅಹ  ಕೃತÄèಸG ಜಗತಃ ಪ ಭವಃ ಪ ಳಯಃ ತಾ-ಈ ಎರಡು ಪ ಕೃ;ಗkಂದ8ೇ ಎ8ಾ' 1ೕಗಳM </w:t>
        <w:br/>
        <w:t>ರೂಪNೊಂ&lt;ೆ ಎಂದು ;k. DಾDೇ ಜಗದ ಎ8ಾ' ಹುಟುB-,ಾವNಗkೆ =ಾರಣDಾೆCೕDೆ.</w:t>
        <w:br/>
        <w:br/>
        <w:t xml:space="preserve">ಜಡ ಪ ಕೃ; ಮತುI U¨ ಪ ಕೃ; ಇ&lt;ೇ ಇೕ ಜಗ;Iನ ಎ8ಾ' 1ೕವಾತ=ೆ&gt; ಮೂಲ =ಾರಣ. ಭಗವಂತ </w:t>
        <w:br/>
        <w:t xml:space="preserve">1ೕವಾತದ Jಂೆ ತಂೆqಾ, ಲtÅೕೇ ಾqಾ Tಂತು ಈ ಜಗತIನು ಸೃ°B ?ಾದರು. </w:t>
        <w:br/>
        <w:t xml:space="preserve">ಾಯ ಗಭದ&amp;' yೆೆಯುವ ಭೂ ಣದಂೆ ಜಡಪ ಕೃ; =ಾರೊಂತು. Jೕೆ U¨ ಪ ಕೃ; ಜಡ </w:t>
        <w:br/>
        <w:t xml:space="preserve">ಪ ಕೃ;ೆ ರೂಪ =ೊಟBಳM, =ೊಟುB #ಾರuೆ ?ಾದಳM, ಅೇ ಜಗಾIತು. </w:t>
        <w:br/>
        <w:t xml:space="preserve">ಭಗವಂತನ ಶ[I ಆ#ಾನಂದ, Qೆ ೕರuೆಂದ, ಜಡ ಮತುI U¨ ಪ ಕೃ;ಯ ಮೂಲಕ ಈ ಜಗ;Iನ ಹು¯Bೆ </w:t>
        <w:br/>
        <w:t xml:space="preserve">ಭಗವಂತ /ೇೆ =ಾರಣDೋ, /ಾೇ ಇೕ ಜಗ;Iನ ಪ ಳಯ ಕೂRಾ ಭಗವಂತ. ಕೃಷ¤ /ೇಳMಾIDೆ “ ಸಮಸI </w:t>
        <w:br/>
        <w:t xml:space="preserve">ಜಗ;Iನ ಉತ;Iೆ ಮೂಲ =ಾರಣ Dಾನು, ಜಗ;Iನ ಸಂ/ಾರ=ೆ&gt; =ಾರಣ Dಾನು” ಎಂದು. ಈ ಜಗ;Iನ ಹು¯Bನ </w:t>
        <w:br/>
        <w:t>eದ&amp;ದCವ, ಹು¯Bೆ =ಾರಣ, ಸಂ/ಾರ=ೆ&gt; =ಾರಣ, ಸಂ/ಾರದ ನಂತರ ಇರುವವ ಆ ಭಗವಂತ.</w:t>
        <w:br/>
        <w:br/>
        <w:t xml:space="preserve">ನಮF&amp;' =ೆಲವರು =ೇಳMವNೆ: ಜಡಪ ಕೃ;ೆ Tqಾಮಕ ಶ[I- ೇತನಪ ಕೃ;, ೇತನ ಪ ಕೃ;ಯನು </w:t>
        <w:br/>
        <w:t xml:space="preserve">Qೆ ೕರuೆ ?ಾ ಸೃ°B ಸಂ/ಾರದ&amp;' ೊಡಸುವವ ‘ಪNರುಷ’ Dಾಮಕ ಭಗವಂತ. /ಾಾದ-ೆ ಈ </w:t>
        <w:br/>
        <w:t>ಭಗವಂತನನು Tಯಂ; ಸುವವರು qಾರು? ಎಂದು. ಇದ=ೆ&gt; ಕೃಷ¤ ಮುಂನ oೆp'ೕಕದ&amp;' ಉತI$ಸುಾIDೆ.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7.7</w:t>
      </w:r>
      <w:r>
        <w:rPr>
          <w:i/>
          <w:color w:val="808080"/>
          <w:sz w:val="20"/>
        </w:rPr>
        <w:t xml:space="preserve">   (p.232)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ಮತIಃ ಪರತರಂ DಾನG¨ [ಂUದXI ಧನಂಜಯ । </w:t>
        <w:br/>
        <w:t>ಮ ಸವದಂ ù ೕತಂ ಸೂೆ ೕ ಮ ಗuಾ ಇವ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ಮತIಃ ಪರತರ  ನ ಅನG¨ [ಂU¨ ಅXI ಧನಂಜಯ । </w:t>
        <w:br/>
        <w:t xml:space="preserve">ಮ ಸವ ಇದಂ ù ೕತಂ ಸೂೆ ೕ ಮ ಗuಾಃ ಇವ-ಧನಂಜqಾ, Dಾನಲ'ೆ ಇDೊಂದು ಪರತರ </w:t>
        <w:br/>
        <w:t>ವಸುI ಇಲ'. ಎಲ'ವ* ನನ8ೆ'ೕ /ೆuೆದು=ೊಂೆ-ಾರದ&amp;' ಮ ಗಳ -ಾ¼ /ೇೆ /ಾೆ.</w:t>
        <w:br/>
        <w:br/>
        <w:t xml:space="preserve">ಕೃಷ¤ /ೇಳMಾIDೆ: “ ನನನು ೕ$ ನTಂದ J$ಾದ, ನನಂತ yೇ-ೆqಾದ ಇDೊಂದು ವಸುIಲ'” </w:t>
        <w:br/>
        <w:t xml:space="preserve">ಎಂದು. U¨ ಪ ಕೃ;, ಜಡ ಪ ಕೃ;, ಇದ$ಂದ ೇಹ #ಾರuೆ ?ಾದ 1ೕವಾತ, &lt;ಾXಸುವ ಬ /ಾFಂಡ, ಈ </w:t>
        <w:br/>
        <w:t xml:space="preserve">ZಂRಾಂಡ, ಎಲ'ವ* ಕೂRಾ ಭಗವಂತನ&amp;' ಾರದ&amp;' ಮ ಗಳM /ೆuೆದು=ೊಂಡಂೆ /ೆuೆದು=ೊಂ&lt;ೆ. ಇೕ </w:t>
        <w:br/>
        <w:t>ಶ5ವನು,  1ೕವಾತವನು /ೆuೆದ ಸೂತ  ಆ ಭಗವಂತ.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7.8</w:t>
      </w:r>
      <w:r>
        <w:rPr>
          <w:i/>
          <w:color w:val="808080"/>
          <w:sz w:val="20"/>
        </w:rPr>
        <w:t xml:space="preserve">   (p.233)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ಮುಂೆ ಕೃಷ¤ ಒಂೊಂದು ವಸುIನ&amp;' qಾವ$ೕ; ಭಗವಂತನ ಭೂ; ಅಡೆ ಎನುವ ಾನವನು </w:t>
        <w:br/>
        <w:t xml:space="preserve">ಸುವರ&lt;ಾ ವ$ಸುಾIDೆ. </w:t>
        <w:br/>
        <w:t xml:space="preserve">ರ,ೋSಹಮಪNÄ =ೌಂೇಯ ಪ KಾSXF ಶ¼ಸೂಯ¾ೕಃ  । </w:t>
        <w:br/>
        <w:t>ಪ ಣವಃ ಸವ&lt;ೇೇಷು ಶಬCಃ Ãೇ Qೌರುಷಂ ನೃಷು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ರಸಃ ಅಹ ಅಪNÄ =ೌಂೇಯ ಪ Kಾ ಅXF ಶ¼ ಸೂಯ¾ೕಃ | </w:t>
        <w:br/>
        <w:t xml:space="preserve">ಪ ಣವಃ ಸವ&lt;ೇೇಷು ಶಬCಃ Ãೇ Qೌರುಷ  ನೃಷು – =ೌಂೇqಾ Tೕ$ನ&amp;' ರಸರುವNದು </w:t>
        <w:br/>
        <w:t xml:space="preserve">ನTಂದ[Tೕ$ನ&amp;'ದುC ರಸದ ಸಯನು ¤ಸುವNದ$ಂದ ‘ರಸ’ Dಾಮಕ.] ಚಂದ -ಸೂಯರ&amp;' yೆಳ[ರುವNದು </w:t>
        <w:br/>
        <w:t xml:space="preserve">ನTಂದ [ಚಂದ  –ಸೂಯರ&amp;'ದುC yೆಳಸುವNದ$ಂದ ‘ಪ Kಾ’ Dಾಮಕ.]ಎ8ಾ' &lt;ೇದಗಳ&amp;' ‘ಓಂ=ಾರ’ </w:t>
        <w:br/>
        <w:t xml:space="preserve">,ಾರ&lt;ಾದದುC ನTಂದ.[ಎ8ಾ' &lt;ೇದಗಳ&amp;'ದುC DಾDೇ ಸುI;ಸುವNದ$ಂದ ‘ಪ ಣವ’ Dಾಮಕ] ಆಗಸದ&amp;' ಸದುC </w:t>
        <w:br/>
        <w:t xml:space="preserve">ಮೂಡುವNದು ನTಂದ [ಆಗಸದ&amp;' ಸದುC /ೊರಸುವNದ$ಂದ ‘ಶಬC’ Dಾಮಕ.] ಗಂಡಸರ&amp;' sೕರ </w:t>
        <w:br/>
        <w:t>ನTಂದ[ಗಂಡಸರ&amp;'ದುC sೕರವTತುIದ$ಂದ ‘Qೌರುಷ’ Dಾಮಕ].</w:t>
        <w:br/>
        <w:br/>
        <w:t xml:space="preserve">ಭಗವಂತ ಈ ಪ ಪಂಚವನು ಸೃ°B ?ಾದ, ಆನಂತರ ಪ ಪಂಚೊಳೆ ಪ &lt;ೇಶ ?ಾದ ಎನುವNದನು </w:t>
        <w:br/>
        <w:t xml:space="preserve">oಾಸºಗಳM /ೇಳMತI&lt;ೆ. ಇ&amp;' ನಮೆ ಸ5ಲ ೊಂದಲ&lt;ಾಗುತIೆ. “ಭಗವಂತ ಸವ&lt;ಾGಪI, ಆತ ಪ &lt;ೇಶ </w:t>
        <w:br/>
        <w:t xml:space="preserve">?ಾಡುವNದು ಅಂದ-ೇನು?” ಇದು ನಮF ಪ oೆ. ಇದು ಅಥ&lt;ಾಗyೇ=ಾದ-ೆ ಸವ&lt;ಾGಪI ಭಗವಂತTೆ </w:t>
        <w:br/>
        <w:t xml:space="preserve">ಅನಂತ ರೂಪ ಎನುವ ಾರವ* ನಮೆ ;kರyೇಕು. ಆತ &lt;ಾGಪI&lt;ಾದ ಒಂದು ರೂಪದ&amp;' ಸವತ  </w:t>
        <w:br/>
        <w:t xml:space="preserve">ಇಾCDೆ ಮತುI ಒಂೊಂದು ವಸುIನಲೂ'  oೇಷ ಶ[Iಪ ದDಾ, oೇಷ ಶ[I ಅ¡ವGಂಜಕDಾದ ಒಂದು </w:t>
        <w:br/>
        <w:t xml:space="preserve">ಭೂ; ರೂಪದ&amp;' ಅ&amp;' ಪ &lt;ೇಶ ?ಾಡುಾIDೆ. Jೕೆ ಒಂದು ವಸುIನ8ೆ'ೕ ಭಗವಂತನ ಅDೇಕ </w:t>
        <w:br/>
        <w:t xml:space="preserve">ರೂಪಗkರಬಹುದು. ಒಂದು ವಸುIೆ ಆ ಶ[Ioೇಷವನು =ೊಟB ಭಗವಂತನ ರೂಪವನು ಆತನ ಭೂ; </w:t>
        <w:br/>
        <w:t xml:space="preserve">ರೂಪ ಎನುಾI-ೆ. ಇದು ಅವನ &amp;ೕ8ೆ. ಭಗವಂತ  ಭೂ; ರೂಪದ&amp;' ಒಂದು ವಸುIDೊಳೆ ಪ &lt;ೇ¼X, ಆ </w:t>
        <w:br/>
        <w:t xml:space="preserve">ವಸುIನ&amp;' ಒಂದು ಶ[Ioೇಷವನು ಅ¡ವGಕIೊkಸುಾIDೆ-ಇದು ಭೂ; ಾನ. </w:t>
        <w:br/>
        <w:t xml:space="preserve">ಈ oೆp'ೕಕದ Qಾ ರಂಭದ&amp;' ಕೃಷ¤ ಪಂಚಭೂತಗಳ&amp;' ಬಹಳ ಮುಖG&lt;ಾದ Tೕ$ನ&amp;'ನ ತನ ಭೂ;ಯನು </w:t>
        <w:br/>
        <w:t xml:space="preserve">ವ$ಸುಾIDೆ.  ನಮF ಉQಾಸDೆಯ&amp;' ಭಗವಂತನನು ಜಲದ&amp;' ಉQಾಸDೆ ?ಾಡುವNದು ಬಹಳ oೇಷ. </w:t>
        <w:br/>
        <w:t xml:space="preserve">ಎ8ಾ' ಅನುvಾ»ನಕೂ&gt;(,ಾನ, ಅಗG, ತಪಣ ಇಾG) ಕೂRಾ yೇ=ಾರುವNದು Tೕರು. ಅಘGಂ </w:t>
        <w:br/>
        <w:t xml:space="preserve">ಸಮಪqಾ। ಗಂಾತಂ ಸಮಪqಾ। ಪNಷಂ ಸಮಪqಾ। Dೈ&lt;ೇದGಂ ಸಮಪqಾ। </w:t>
        <w:br/>
        <w:t xml:space="preserve">ಾಂಬೂಲಂ ಸಮಪqಾ।  ಎಂದು ಸಮಪuೆ ?ಾಡುವNದು ಒಂದು ಉದ§ರuೆ Tೕರನು! Jೕೆ ಏನೂ </w:t>
        <w:br/>
        <w:t xml:space="preserve">ಇಲ'ಾಗ ಎಲ'ವNದಕೂ&gt; ಪ ;T{qಾ Tೕರನು ಅZಸುೆIೕ&lt;ೆ. ಏ=ೆಂದ-ೆ ಭಗವಂತನ ಸೃ°Bಯ ,ಾIರ=ೆ&gt; </w:t>
        <w:br/>
        <w:t xml:space="preserve">Tೕರು ಮೂಲದ ವG. ಅದನು ಭ[Iಂದ ಅZXದ-ೆ ಎಲ'ವನು  ಅZXದಂೆ. </w:t>
        <w:br/>
        <w:t xml:space="preserve">ಇ&amp;' ಕೃಷ¤ /ೇಳMಾIDೆ: “ರಸಃ ಅಹ ಅಪNÄ =ೌಂೇಯ” ಎಂದು. ಅಂದ-ೆ  “ರಸ DಾಮಕDಾ Tೕ$ನ&amp;' </w:t>
        <w:br/>
        <w:t>Dಾನು ರಸ&lt;ಾೆCೕDೆ” ಎಂದು. ಸಂಸiತದ&amp;' ರಸ ಎಂದ-ೆ ,ಾರಭೂತ&lt;ಾದದುC, ಹ$ಯು=ೆ, ಇಾG</w:t>
        <w:br/>
        <w:br/>
        <w:t xml:space="preserve">ಂೆ ೋಂಾಾಯರ ೕಾಪವಚನ  </w:t>
        <w:br/>
        <w:t xml:space="preserve">ಅDೇಕ ಅಥಗk&lt;ೆ. ಹ$ಯುವ ಶ[I Tೕ$ನ ¼ಷB ಗುಣ(exclusive quality). ಹ$ಯುವ ಶ[Iqಾ ‘ಹ$’ </w:t>
        <w:br/>
        <w:t xml:space="preserve">Tೕ$ನ&amp;' ಕುk;ರುವNದ$ಂದ Tೕ$ೆ ಆ ಶ[I ಬಂತು. ಉQಾಸDೆಯ&amp;' ಈ ಾನ ಬಹಳ ಮುಖG. </w:t>
        <w:br/>
        <w:t xml:space="preserve">oಾXºೕಯ&lt;ಾ ಗುಹG Kಾvೆಯ&amp;' Tೕ$ೆ ‘ಷು¤ಃ’ ಎನುಾI-ೆ. ‘ಷಂ; ಅತ  ಇ; ಷು¤ಃ’- ಅಂದ-ೆ </w:t>
        <w:br/>
        <w:t xml:space="preserve">qಾವNದರ ಒಳೆ /ೋ /ೊರೆ ಬರಲು ,ಾಧG£ೕ ಅದು ಷು¤ಃ. </w:t>
        <w:br/>
        <w:t xml:space="preserve">ಭಗವಂತ Tೕ$ನ&amp;' ರಸ&lt;ಾ(ರುUqಾ) ಕುkತ. ನಮೆ ರುUಯ ಅನುಭವವನು =ೊಟುB ಅವನು </w:t>
        <w:br/>
        <w:t xml:space="preserve">Tೕ$ನ&amp;' ರಸ&lt;ಾ ಕೂರೇ ಇCದC-ೆ ನಮೆ Dಾ&amp;ೆ ಇದೂC ಏನೂ ಉಪ¾ೕಗ&lt;ಾಗು;Iರ&amp;ಲ'. </w:t>
        <w:br/>
        <w:t xml:space="preserve">ಪ ;¾ಂದರಲೂ' ,ಾರಭೂತ&lt;ಾದ ಇಂತಹ ಅ,ಾ#ಾರಣ ಶ[I ಏTೆ-ಅದು ಆ ಭಗವಂತನ ಭೂ;. ಆತ </w:t>
        <w:br/>
        <w:t xml:space="preserve">ರಸಃ-‘ರ’ ಎಂದ-ೆ ಆನಂದ ; ‘ಸ’ ಎಂದ-ೆ ಾನ-ಆದC$ಂದ ರಸಃ Dಾಮಕ ಭಗವಂತ ಾDಾನಂದಪ*ಣ. </w:t>
        <w:br/>
        <w:t>Tೕ$ನ ನಂತರ ಕೃಷ¤ ಸೂಯ ಮತುI ಚಂದ ನ ಉಾಹರuೆಯನು ೆೆದು=ೊಳMnಾIDೆ. ಕೃಷ¤ /ೇಳMಾIDೆ-</w:t>
        <w:br/>
        <w:t xml:space="preserve">“ಪ Kಾ ಅXF ಶ¼ ಸೂಯ¾ೕಃ” ಎಂದು. ಅಂದ-ೆ “ಸೂಯ ಚಂದ -ೊಳೆ ಪ Kಾ DಾಮಕDಾದುC </w:t>
        <w:br/>
        <w:t xml:space="preserve">yೆಳಸುವವ Dಾನು”. ನಮೆ Qಾ ಣಶ[I ಹ$ದು ಬರುವNದು ಸೂಯ ಮತುI ಚಂದ Tಂದ. ಮನುಷGನ </w:t>
        <w:br/>
        <w:t xml:space="preserve">1ೕವನ=ೆ&gt; oೇಷ&lt;ಾ ,ೌರಶ[I =ಾರಣ&lt;ಾದರೂ ಕೂRಾ  ಸಮಸI ವನಸ;ಗkೆ ಚಂದ ನ oೇಷ </w:t>
        <w:br/>
        <w:t xml:space="preserve">ಸಂಬಂಧೆ. ಈ =ಾರಣ=ಾ&gt; ವನಸ; ತÜರು qಾವ qಾವ ಮರದ&amp;' ಎಂೆಂಾ ಶ[I yೆಳಂಗkಂದ </w:t>
        <w:br/>
        <w:t xml:space="preserve">Tಷನ&lt;ಾಗುತIೆ ಎನುವNದನು ಅಧGಯನ ?ಾ ಚಂದ ನ ಗ;ಗನುಗುಣ&lt;ಾ ವನಸ;ಗಳನು </w:t>
        <w:br/>
        <w:t xml:space="preserve">ಕತI$ಸು;IದCರು. Jಂನ =ಾಲದ&amp;' ಮDೆ ಕಟBಲು ಬಳಸುವ ಮರವನು ಚಂದ ನ ಗ;ಗನುಗುಣ&lt;ಾ </w:t>
        <w:br/>
        <w:t xml:space="preserve">ಅಧGಯನ ?ಾ ಕತI$ಸು;IದCರು. ಇದನು ;kಯೇ ಮರವನು ಕತI$Xದ-ೆ ಆ ಮರ yಾk=ೆ yಾರದು.  </w:t>
        <w:br/>
        <w:t xml:space="preserve">ಭಗವಂತ  ಚಂದ  ಸೂಯ$ಂದ Tರಂತರ ಶ[I ಹ$ಸುವNದ$ಂದ ಈ 1ೕವ8ೋಕ ಬದು[ೆ. ಸೂಯ </w:t>
        <w:br/>
        <w:t xml:space="preserve">ಚಂದ ರ ಶ[IQಾತ&lt;ಾಗೇ ಇದC-ೆ ನಮೆ ಬದು=ೇ ಇಲ'. ಇದ=ಾ&gt; ಭಗವಂತನನು ‘=ೇಶವ’ ಎನುಾI-ೆ. </w:t>
        <w:br/>
        <w:t xml:space="preserve">ಸೂಯ ಚಂದ ರ [ರಣದ&amp;'ದುC, ಆ ಪ =ಾಶದ ಮೂಲಕ, sXಲು ಮತುI yೆಳಂಗಳ ಮೂಲಕ ನಮೆ </w:t>
        <w:br/>
        <w:t xml:space="preserve">ಬದುಕನು =ೊಡುವವ =ೇಶವ. ಚಂದ ನ yೆಳ[ನ&amp;', ಸೂಯನ yೆಳ[ನ&amp;' ಆ yೆಳಗುವ ಶ[Iಯನು =ೊಟುB, ಆ </w:t>
        <w:br/>
        <w:t xml:space="preserve">yೆಳ[ನ&amp;' yೆಳ=ಾ ‘ಪ Kಾ’ ಶಬC&lt;ಾಚG ಭಗವಂತ ಕೂ;ಾCDೆ. ‘ಪ ’ ಎಂದ-ೆ ಪ ಕೃಷB&lt;ಾದ, ‘ಭ’ ಎಂದ-ೆ  </w:t>
        <w:br/>
        <w:t xml:space="preserve">ಾDಾನಂದಮಯ&lt;ಾದ. </w:t>
        <w:br/>
        <w:t xml:space="preserve">ಭಗವಂತ </w:t>
        <w:br/>
        <w:t xml:space="preserve">ಾDಾನಂದಮಯ&lt;ಾದ </w:t>
        <w:br/>
        <w:t xml:space="preserve">yೆಳ=ಾ </w:t>
        <w:br/>
        <w:t xml:space="preserve">ಸೂಯ </w:t>
        <w:br/>
        <w:t xml:space="preserve">ಚಂದ ರ&amp;'ದುC </w:t>
        <w:br/>
        <w:t xml:space="preserve">1ೕವಾತ=ೆ&gt; Tರಂತರ Qಾ ಣಶ[Iಯನು ಹ$ಸು;IಾCDೆ. </w:t>
        <w:br/>
        <w:t xml:space="preserve">ಕೃಷ¤ ಮುಂದುವ$ದು /ೇಳMಾIDೆ: “ಎ8ಾ' &lt;ೇದಗಳಲೂ', &lt;ೇದ ಶಬC &lt;ಾಚGDಾ Dಾನು ತುಂsೆCೕDೆ” </w:t>
        <w:br/>
        <w:t xml:space="preserve">ಎಂದು. ‘&lt;ೇದ’ ಎಂದ-ೆ 'ಅ$ವN =ೊಡುವಂಾದುC' ಎಂದಥ. ಎಲ'$ಗೂ ಅ$ವN =ೊಡುವವ ಭಗವಂತ. </w:t>
        <w:br/>
        <w:t xml:space="preserve">ಸ5ಯಂ ಪ*ಣDಾ ಸವ$ಗೂ  ಾನಪ ದDಾ, ಸವಶಬC&lt;ಾಚGDಾ, ಸವ &lt;ೇದಗಳ&amp;' ಭಗವಂತ </w:t>
        <w:br/>
        <w:t>Dೆ8ೆXಾCDೆ. &lt;ೇದದ ಅಥ ;kದವನ ಬದುಕು ಸಾ  ಮಂಗಳಮಯ. ಅಂತಹ &lt;ೇದದ ,ಾರ 'ಓಂ=ಾರ'-</w:t>
        <w:br/>
        <w:t xml:space="preserve">ಅೇ  ಪ ಣವಃ. </w:t>
        <w:br/>
        <w:t xml:space="preserve">ಇ&amp;' DಾವN ಒಂದು ಷಯವನು ಅಥ ?ಾ=ೊಳnyೇಕು. ಓಂ=ಾರ ಸವ &lt;ೇದಗಳ ,ಾರ ಎನುಾI-ೆ. </w:t>
        <w:br/>
        <w:t xml:space="preserve">ಅದು /ೇೆ ಎಂದು.  &lt;ೇದಗಳM ಅDೇಕ. ಋೆ5ೕದದ&amp;' 24 oಾÃೆ, ಯಜು&lt;ೇದದ&amp;' 101 oಾÃೆ, </w:t>
        <w:br/>
        <w:t>,ಾಮ&lt;ೇದದ&amp;' 1000 oಾÃೆ, ಅಥವ&lt;ೇದದ&amp;' 12 oಾÃೆ. Jೕೆ ಒಟುB 1137 ಸಂJೆಗಳM. ಅದ=ೆ&gt; ಅvೆBೕ</w:t>
        <w:br/>
        <w:br/>
        <w:t xml:space="preserve">ಂೆ ೋಂಾಾಯರ ೕಾಪವಚನ  </w:t>
        <w:br/>
        <w:t xml:space="preserve">yಾ ಹFಣಗಳM, ಅರಣGಕಗಳM, ಉಪTಷತುIಗಳM. Jೕೆ &lt;ೇದ&lt;ೆಂದ-ೆ ಪNಲ&lt;ಾದ &lt;ೈಕ &lt;ಾಙFಯ. ಎvೆBೕ </w:t>
        <w:br/>
        <w:t xml:space="preserve">&lt;ೇದಗkದCರೂ ಕೂRಾ ಮೂಲತಃ &lt;ೇದದ&amp;' ಪ ಮುಖ&lt;ಾ ಮೂರು Kಾಗೆ. ಪದGರೂಪ(ಋೆ5ೕದ), </w:t>
        <w:br/>
        <w:t xml:space="preserve">ಗದGರೂಪ(ಯಜು&lt;ೇದ) ಮತುI  ಾನರೂಪ(,ಾಮ&lt;ೇದ). ಈ ಮೂರು &lt;ೇದಗಳ ಮೂರು ಅರಗಳನು </w:t>
        <w:br/>
        <w:t xml:space="preserve">ೆೆದು=ೊಂಡು T?ಾಣ&lt;ಾರುವNದು ಓಂ=ಾರ. “ಓಂ=ಾರ=ೆ&gt; ,ಾರತ5ವನು =ೊಟುB ,ಾರಭೂತDಾ </w:t>
        <w:br/>
        <w:t xml:space="preserve">‘ಪ ಣವಃ’ ಶಬC&lt;ಾಚGDಾ Dಾನು ಓಂ=ಾರದ&amp;' Dೆ8ೆXೆCೕDೆ” ಎನುಾIDೆ ಕೃಷ¤. ಇದು ಬಹಳ ಾರಗ¡ತ </w:t>
        <w:br/>
        <w:t xml:space="preserve">ಸಂಗ;. Qಾ Uೕನರು ಮೂರು &lt;ೇದಗಳನು ಭ¯BಇkX ಅದರ ,ಾರ&lt;ಾದ ಮೂರು ವಗಗಳ ಒಂದು ಸೂಕI </w:t>
        <w:br/>
        <w:t xml:space="preserve">?ಾದರು. ಅೇ ಪNರುಷಸೂಕI. ಈ =ಾರಣಂದ &lt;ೇದಸೂಕIಗಳ8ೆ'ೕ ಪNರುಷಸೂಕI ಅತGಂತ oೆ ೕಷ»&lt;ಾದ </w:t>
        <w:br/>
        <w:t xml:space="preserve">ಸೂಕI. ಈ ಸೂಕIವನು ಮೆI ಭ¯BಇkX ಮೂರು Qಾದಗಳ ಾಯ;º ಮಂತ (ತತÄತುವ-ೇಣGಂ ಭೋ </w:t>
        <w:br/>
        <w:t xml:space="preserve">ೇವಸG {ೕಮJ {¾ೕ ¾ೕನಃ ಪ ೋದqಾ¨) T?ಾಣ&lt;ಾತು. ‘ತ¨ ಸತುü ವ-ೇಣGಂ’ </w:t>
        <w:br/>
        <w:t xml:space="preserve">ಋೆ5ೕದ=ೆ&gt; ಸಂಬಂಧಪಟBದುC,  ‘ಭೋ ೇವಸG {ೕಮJ’ ಯಜು&lt;ೇದ=ೆ&gt; ಸಂಬಂಧಪಟBದುC, ‘{ೕ¾ ¾ </w:t>
        <w:br/>
        <w:t xml:space="preserve">ನಃ ಪ ೋದqಾ¨’ ,ಾಮ&lt;ೇದ=ೆ&gt; ಸಂಬಂಧಪಟBದುC. Jೕೆ ಮೂರು &lt;ೇದಗಳ ,ಾರ ಾಯ;ºಯ </w:t>
        <w:br/>
        <w:t xml:space="preserve">ಮೂರುQಾದಗಳMಳn ಒಂದು ಮಂತ ದ&amp;'ೆ. ಇದ=ಾ&gt; ಾಯ;º ಮಂತ ವನು ‘&lt;ೇದ?ಾತ’ ಎನುಾI-ೆ. ಈ </w:t>
        <w:br/>
        <w:t xml:space="preserve">ಾಯ;ºಂದ ರಸ ೆೆಾಗ ಮೂರು Qಾದಗkಂದ ಮೂರು ಪದಗಳMಳn &lt;ಾGಹೃ;  “ಭೂಃ ಭುವಃ ಸ5ಃ”; ಈ </w:t>
        <w:br/>
        <w:t xml:space="preserve">ಮೂರು ಪದಗಳ ,ಾರ ಮೂರು ಅರದ(ಅ, ಉ, ಮ) ಓಂ=ಾರ-ॐ. </w:t>
        <w:br/>
        <w:t xml:space="preserve">ಓಂ=ಾರದ&amp;' ‘ಅ’=ಾರ ಋೆ5ೕದ=ೆ&gt;, ‘ಉ’=ಾರ ಯಜು&lt;ೇದ=ೆ&gt; ಮತುI ‘ಮ’=ಾರ ,ಾಮ&lt;ೇದ=ೆ&gt; </w:t>
        <w:br/>
        <w:t xml:space="preserve">ಸಂಬಂಧಪಟBದುC. ಋೆ5ೕದ " ಅೕ”ೇ ಪN-ೋJತಂ ಯÜಸG ೇವಂ-ಋ;5ಜಂ” | /ೋಾ”ರಂ ರತ </w:t>
        <w:br/>
        <w:t xml:space="preserve">#ಾತಮಂ |..."  ಎಂದು ‘ಅ’ =ಾರಂದ Qಾ ರಂಭ&lt;ಾಗುತIೆ. ಮತುI “....ಸ?ಾTೕ ವ ಆಕೂ;ಃ ಸ?ಾDಾ </w:t>
        <w:br/>
        <w:t xml:space="preserve">ಹೃದqಾT ಹಃ: | ಸ?ಾನಮಸುI £ೕ ಮDೋ ಯಾ ವಃ ಸುಸ/ಾಸ; ॥” ಎಂದು ‘ಇ’=ಾರದ&amp;' </w:t>
        <w:br/>
        <w:t xml:space="preserve">=ೊDೆೊಳMnತIೆ. ಅ&amp;'ಂದ ಮುಂದುವ$ದು ಯಜು&lt;ೇದ “ಇvೇ ೊ5ೕೆ ಾ5 …” ಎಂದು ‘ಇ’=ಾರಂದ </w:t>
        <w:br/>
        <w:t xml:space="preserve">Qಾ ರಂಭ&lt;ಾ “……..ಸಮುೊ ೕ ಬಂಧುಃ” ಎಂದು ‘ಉ’=ಾರದ&amp;' =ೊDೆೊಳMnತIೆ. Jೕೆ ಓಂ=ಾರದ&amp;'ನ </w:t>
        <w:br/>
        <w:t xml:space="preserve">‘ಅ’=ಾರ </w:t>
        <w:br/>
        <w:t xml:space="preserve">ಮತುI </w:t>
        <w:br/>
        <w:t xml:space="preserve">‘ಉ’=ಾರ </w:t>
        <w:br/>
        <w:t xml:space="preserve">ಋೆ5ೕದ </w:t>
        <w:br/>
        <w:t xml:space="preserve">ಮತುI </w:t>
        <w:br/>
        <w:t xml:space="preserve">ಯಜು&lt;ೇದವನು </w:t>
        <w:br/>
        <w:t xml:space="preserve">ಪ*ಣ&lt;ಾ </w:t>
        <w:br/>
        <w:t xml:space="preserve">ಸೂUಸುವ </w:t>
        <w:br/>
        <w:t xml:space="preserve">ಸಂೇಪuಾ(abbreviation)ರೂಪ. ಇ&amp;'ಂದ ಮುಂೆ ,ಾಮ&lt;ೇದ. ,ಾಮ&lt;ೇದ “ಅಗ ಆ qಾJ ………” </w:t>
        <w:br/>
        <w:t xml:space="preserve">ಎಂದು ‘ಅ’=ಾರಂದ ಆರಂಭ&lt;ಾ “……ಬ #ಸ;ದ#ಾತು” ಎಂದು ‘ಉ’=ಾರದ&amp;' =ೊDೆೊಳMnತIೆ. </w:t>
        <w:br/>
        <w:t xml:space="preserve">ಆದC$ಂದ ಇ&amp;' ‘ಮ’ =ಾರ ಬಂಲ'. ಆದ-ೆ ನಮೆ ;kದಂೆ ,ಾಮ&lt;ೇದ Dಾದ ರೂಪದ&amp;'ೆ. ಓಂ=ಾರದ&amp;' </w:t>
        <w:br/>
        <w:t xml:space="preserve">ಕೂRಾ ‘ಮ’ ಎನುವNದು Dಾದರೂಪದ&amp;' /ೊರ /ೊಮುFವ ಅರ- ಅದು ಸಂೕತ. Jೕೆ ಓಂ=ಾರ &lt;ೇದದ </w:t>
        <w:br/>
        <w:t xml:space="preserve">ಸಂೇಪuಾರೂಪ&lt;ಾದ sೕಾರ. ಇದು ನಮೆ &lt;ೇದವನು ಗುರು;ಸುವ ?ಾಗದ¼. ಆದC$ಂದ ಇದು </w:t>
        <w:br/>
        <w:t xml:space="preserve">ಭಗವಂತನನು ,ೊIೕತ  ?ಾಡುವ ಮಂತ ಗಳ&amp;' ಅತGಂತ ಪ ಕೃಷB&lt;ಾದುದುC. ಇದ[&gt;ಂತ ೊಡÏ </w:t>
        <w:br/>
        <w:t xml:space="preserve">,ೊIೕತ ?ಾಡುವ ಶಬC ಈ ಪ ಪಂಚದ&amp;'ಲ'. </w:t>
        <w:br/>
        <w:t xml:space="preserve">ಒಂದು ಮಂತ ದ =ೊDೆಯ&amp;' /ೇಳMವ ಓಂ=ಾರ=ೆ&gt; &lt;ಾGಕರಣದ ಪ$Kಾvೆಯ&amp;' ‘ಪ ಣವಃ’ ಎನುಾI-ೆ. </w:t>
        <w:br/>
        <w:t xml:space="preserve">ಆಂದ ಅಂತದ ತನಕ ಸಮಸI Dಾಮ ಪ ;QಾದG ‘ಭಗವಂತ’ ಎಂದು ೋ$ಸುವNದ=ೆ&gt; ಓಂ=ಾರವನು </w:t>
        <w:br/>
        <w:t>ಆ-ಅಂತದ&amp;' ಉಾ¶ರ ?ಾಡುಾI-ೆ. ಈ =ಾರಣ=ಾ&gt; ಮಂತ ದ ಆಯ&amp;' ಮತುI ಅಂತದ&amp;' ಬಳಸುವ</w:t>
        <w:br/>
        <w:br/>
        <w:t xml:space="preserve">ಂೆ ೋಂಾಾಯರ ೕಾಪವಚನ  </w:t>
        <w:br/>
        <w:t xml:space="preserve">ಓಂ=ಾರವನು ಎಂದೂ ಪ ೆGೕಕ&lt;ಾ /ೇಳyಾರದು. ಉಾಹರuೆೆ ಷು¤ ಸಹಸ Dಾಮದ =ೊDೆಯ&amp;' </w:t>
        <w:br/>
        <w:t xml:space="preserve">“ಸವಪ ಹರuಾಯುಧಃ ಓಂ ನಮಃ ಇ;” ಎಂದು /ೇಳೆ  “ಸವಪ ಹರuಾಯು#ೋಂ ನಮಃ ಇ;” ಎಂದು </w:t>
        <w:br/>
        <w:t xml:space="preserve">/ೇಳyೇಕು. ಆಯುಧಃ ಎನುವ&amp;'ನ ಸಗ(◌ಃ)ವನು ೆೆದು ಅ&amp;' ‘ಓಂ’ ,ೇ$X ಅದನು ಸಮಸI&lt;ಾ </w:t>
        <w:br/>
        <w:t xml:space="preserve">/ೇಳyೇಕು. </w:t>
        <w:br/>
        <w:t xml:space="preserve">“&lt;ೇದದ ,ಾರಭೂತ&lt;ಾದ ‘ಪ ಣವಃ’  Dಾನು” ಎನುಾIDೆ ಕೃಷ¤. ಪ ಣವಃ ,ಾIರ&lt;ಾಾಗ &lt;ಾGಹೃ;, </w:t>
        <w:br/>
        <w:t xml:space="preserve">&lt;ಾGಹೃ; ,ಾIರ&lt;ಾ ಾಯ;º, ಾಯ;º ,ಾIರ&lt;ಾ ಕುರುಡ ಸೂಕI,  ನಂತರ ಮೂರು &lt;ೇದಗಳM, </w:t>
        <w:br/>
        <w:t xml:space="preserve">ಅ&amp;'ಂದ ಸಮಸI &lt;ೇದಗಳM. Jೕೆ ಪ ಣವದ&amp;', &lt;ಾGಹೃ;ಯ&amp;', ಪNರುಷ ಸೂಕIದ&amp;', ಸಮಸI&lt;ೇದಗಳ&amp;' </w:t>
        <w:br/>
        <w:t xml:space="preserve">ಭಗವಂತ Dೆ8ೆXಾCDೆ. </w:t>
        <w:br/>
        <w:t xml:space="preserve">&lt;ೇದದ ಶಬCಗkಂದ8ೇ ಹು¯B ಬಂದ ಪ ಪಂಚದ ಎ8ಾ' ಶಬCದಲೂ', ಎ8ಾ' 8ೌ[ಕ Dಾದದಲೂ'  ತುಂsದ </w:t>
        <w:br/>
        <w:t xml:space="preserve">ಭಗವಂತ, ಆ=ಾಶದ&amp;' ಅನಂತ ಶಬCಗಳನೂ, ಅನಂತ Dಾದಗಳನೂ ಸೃ°B ?ಾದ. ನಮೆ ಶಬCಂದ </w:t>
        <w:br/>
        <w:t xml:space="preserve">ಅನಂತ ಅನುಭವವನು =ೊಟುB, ಆ ಶಬCವನು ಗ Jಸುವ ಮತುI ಗ JX ಪNನರುಚ¶$ಸುವ oೇಷ ಶ[Iಯನು </w:t>
        <w:br/>
        <w:t xml:space="preserve">ಕರು Xದ. ಾನದ ಮೂಲಕ ಈ ಶಬC Dಾಮಕ ಭಗವಂತನನು ;kಯುವ oೇಷ ಶ[I ?ಾನವTೆ </w:t>
        <w:br/>
        <w:t xml:space="preserve">ಭಗವಂತನ oೇಷ =ೊಡುೆ. 1ೕವ8ೋಕ=ೆ&gt; DಾDಾ ಧದ Qೌರುಷವನು =ೊಟB ಭಗವಂತ, ‘ಪNರುಷ’ ಶಬC </w:t>
        <w:br/>
        <w:t xml:space="preserve">&lt;ಾಚGDಾ ?ಾನವರ ಬಹುಧ Qೌರುಷದ&amp;' ತುಂsದ. </w:t>
        <w:br/>
        <w:t xml:space="preserve">ಮುಂನ oೆp'ೕಕ=ೆ&gt; /ೋಗುವ ಮುನ Jಂನ  oೆp'ೕಕದ&amp;' DಾವN ಸಂtಪI&lt;ಾ Dೋದ ‘ಓಂ=ಾರದ’ ಬೆ </w:t>
        <w:br/>
        <w:t xml:space="preserve">ಇನೂ /ೆUjನ ವರವDೊF DೋRೋಣ. Jಂೆ /ೇkದಂೆ ಸಮಸI &lt;ೇದದ&amp;' DಾವN ಉQಾಸDೆ </w:t>
        <w:br/>
        <w:t xml:space="preserve">?ಾಡುವ  ಭಗವಂತನ ಎ8ಾ' ಗುಣಗಳನು ಓಂ=ಾರ /ೇಳMತIೆ. ಓಂ(ॐ) ಎನುವNದ=ೆ&gt; ಒಂದು ಅಖಂಡ </w:t>
        <w:br/>
        <w:t xml:space="preserve">ಅಥೆ. ಓಂ=ಾರ ‘ಅವ’ ಅಥ&lt;ಾ ‘ಉ’ ಎನುವ ಎರಡು #ಾತುTಂದ Tಷನ&lt;ಾತು. ‘ಅವ; ಇ; </w:t>
        <w:br/>
        <w:t xml:space="preserve">ಓಂ’-ಇ&amp;' ‘ಅವ;’ ಪದ=ೆ&gt; ಅDೇಕ ಅಥoೇಷಗk&lt;ೆ. ‘ಅವ &lt;ಾGùIೕ’ #ಾತು; ಅವ;  ಎಂದ-ೆ ಎ8ಾ' ಕRೆ </w:t>
        <w:br/>
        <w:t xml:space="preserve">ತುಂsರುವ. ಆದC$ಂದ ಓಂ ಎಂದ-ೆ ಸವಗತ(Omnipresent). ‘ಅವ’ ಎಂದ-ೆ ಾನ. ‘ಅವ;’ ಎಂದ-ೆ </w:t>
        <w:br/>
        <w:t xml:space="preserve">ಎಲ'ವನೂ ;kದವನು; ಆದC$ಂದ ಓಂ ಎಂದ-ೆ ಸವÜ(Omniscient). ‘ಅವ ,ಾಮೆGೕ’ ಎಂದು </w:t>
        <w:br/>
        <w:t xml:space="preserve">ಇDೊಂದು #ಾತು; ಆದC$ಂದ ಅವ; ಎಂದ-ೆ ಸವಸಮಥ(Omnipotent). Jೕೆ ೇವರು ಸವಸಮಥ, </w:t>
        <w:br/>
        <w:t xml:space="preserve">ಸವಗತ, ಸವÜ ಎನುವ ಪ ಮುಖ ಮೂರು ಮುಖವನು ಓಂ=ಾರ ;kಸುತIೆ. ಇದು ಭಗವಂತನನು </w:t>
        <w:br/>
        <w:t xml:space="preserve">ಗುರು;ಸುವ ಮೂರು ಮೂಲಭೂತ ಗುಣಗಳM. 1ೕವ ‘ಅಣು’&lt;ಾದ-ೆ  ಭಗವಂತ ಸವಗತ; 1ೕವ </w:t>
        <w:br/>
        <w:t xml:space="preserve">ಅಲÜDಾದ-ೆ ಭಗವಂತ ಸವÜ; 1ೕವ ಅಲ ,ಾಮಥG ಉಳnವDಾದ-ೆ ಭಗವಂತ ಸವಸಮಥ. Jೕೆ </w:t>
        <w:br/>
        <w:t xml:space="preserve">ತTಂದ ¡ನ&lt;ಾರುವ ಆ ಶ[I ಎಷುB ¡ನ ಎನುವNದನು ಓಂ=ಾರ ;kಸುತIೆ. </w:t>
        <w:br/>
        <w:t xml:space="preserve">‘ಅವ ಪ &lt;ೇoೇ’ ಎನುವ #ಾತು- ಇ&amp;' ಅವ; ಎಂದ-ೆ ‘ಪ &lt;ೇಶ ?ಾಡುಾIDೆ’ ಎಂದಥ. ಭಗವಂತ ಸವಗತ, </w:t>
        <w:br/>
        <w:t xml:space="preserve">ಆದC$ಂದ ಆತ ಎಲ'ರ ಒಳಗೂ(Indweller) /ೊರಗೂ ಇಾCDೆ. ಇದನು Dಾ-ಾಯಣ ಸೂಕIದ&amp;' “ಅಂತü </w:t>
        <w:br/>
        <w:t xml:space="preserve">ಬJಶj ತ¨ ಸವಂ &lt;ಾGಪG Dಾ-ಾಯಣ X½ತಃ” ಎಂಾC-ೆ. ‘ಅವ ವೇ’ ಅನುವ ಇDೊಂದು #ಾತುೆ. </w:t>
        <w:br/>
        <w:t xml:space="preserve">ಅವ; ಎಂದ-ೆ ರuೆ ?ಾಡುವವ ಎನುವNದು ಒಂದು ಅಥ, ಸಂ/ಾರ ?ಾಡುವವ ಎನುವNದು ಇDೊಂದು </w:t>
        <w:br/>
        <w:t>ಅಥ. ಆದC$ಂದ ಓಂ ಎಂದ-ೆ ಸವರಕ, ಸವಸಂ/ಾರಕ ಶ[I. “ಭಗವಂತ ನಮF&amp;'ರುವ ಅಾನವನು,</w:t>
        <w:br/>
        <w:br/>
        <w:t xml:space="preserve">ಂೆ ೋಂಾಾಯರ ೕಾಪವಚನ  </w:t>
        <w:br/>
        <w:t xml:space="preserve">ನಮF&amp;'ರುವ ದುಃಖವನು, ನಮF&amp;'ರುವ ೋಷವನು ಸಂ/ಾರ ?ಾಡತಕ&gt;ವ- ಸವ ೋಷ Dಾಶಕ”. ಇದು </w:t>
        <w:br/>
        <w:t xml:space="preserve">DಾವN ಓಂ=ಾರದ&amp;' ‘ಸಂ/ಾರಕಶ[I’ ಭಗವಂತನನು ಉQಾಸDೆ ?ಾಡು&lt;ಾಗ ;kರyೇ=ಾದ ಾರ. </w:t>
        <w:br/>
        <w:t xml:space="preserve">ಸಮ°Bqಾ ‘ಅವ’ #ಾತುTಂದ ಹು¯Bದ ಓಂ- ಭಗವಂತ ಸವ ಸಂ/ಾರಕ, ಸವ ೋಷT&lt;ಾರಕ, </w:t>
        <w:br/>
        <w:t xml:space="preserve">ಸ&lt;ಾಂತqಾ, ಸ&lt;ಾಂತTqಾಮಕ, ಸವÜ, ಸವಸಮಥ, Jೕೆ DಾವN ಉQಾಸDೆ </w:t>
        <w:br/>
        <w:t xml:space="preserve">?ಾಡyೇ=ಾದ  ಭಗವಂತನ ಮುಖG ಗುಣಗೆಲ'ವನೂ /ೇಳMತIೆ. ಇದರ ವರ&lt;ೇ ಸಮಸI &lt;ೇದದ&amp;' </w:t>
        <w:br/>
        <w:t xml:space="preserve">ಬರುವಂಾದುC. </w:t>
        <w:br/>
        <w:t xml:space="preserve">ಎರಡDೇ #ಾತು ‘ಊಯೇ ಇ;ೕ ಓಂ’. ಜಗತುI qಾರ&amp;' ಓತ&lt;ಾೆ¾ೕ ಅವನು ಓಂ. ಅಂದ-ೆ ಇೕ </w:t>
        <w:br/>
        <w:t xml:space="preserve">ಜಗತುI qಾರ&amp;' ಆ¼ ತ&lt;ಾೆ¾ೕ ಅವನು ‘ಓಂ=ಾರ’ &lt;ಾಚG ಭಗವಂತ. ಎ8ಾ' ಗುಣಗಳM qಾರ&amp;' </w:t>
        <w:br/>
        <w:t>ಓತ&lt;ಾೆ¾ೕ(/ೆuೆದು=ೊಂೆ¾ೕ) ಅವನು ಓಂ. ಅಂದ-ೆ ಭಗವಂತ ಸ&lt;ಾ#ಾರ-ಸವಗುಣಪ*ಣ.</w:t>
        <w:br/>
        <w:br/>
        <w:t xml:space="preserve">ಓಂ=ಾರವನು ಸಮ°Bqಾ Dೋದ ೕ8ೆ ಅದನು yೇ-ೆ yೇ-ೆ ಅರ&lt;ಾ ಂಗX=ೊಂಡು,  </w:t>
        <w:br/>
        <w:t xml:space="preserve">ಅದರ&amp;'ರುವ ಮೂರು ಅರ(ಅ, ಉ, ಮ)ಏನನು /ೇಳMತIೆ ಎನುವNದನು DೋRೋಣ. ಪ ಣವ ಪದದ </w:t>
        <w:br/>
        <w:t xml:space="preserve">ಒಂೊಂದು ಅರ ಓಂ=ಾರದ ಒಂೊಂದು ಅರದ ವರuಾರೂಪದ&amp;'ೆ. ಓಂ=ಾರದ eದಲDೇ ಅರ </w:t>
        <w:br/>
        <w:t xml:space="preserve">‘ಅ’. ‘ಅ’ ಅಂದ-ೆ ಅ{ಕ, ಎಲ'[&gt;ಂತ ಅ{ಕDಾದ ಭಗವಂತ ‘ಅ’. ಇದನು ಪ ಣವದ ‘ಪ ’ ಅರ ವ$ಸುತIೆ. </w:t>
        <w:br/>
        <w:t xml:space="preserve">’ಪ ’ ಎಂದ-ೆ ಪ ಕೃಷB&lt;ಾದ- ಎಲ'[&gt;ಂತ ಪ ಕೃಷB&lt;ಾದ ಅನಂತ ಶ[I ಭಗವಂತ ‘ಅ’.  ಓಂ=ಾರದ ಎರಡDೇ ಅರ </w:t>
        <w:br/>
        <w:t xml:space="preserve">‘ಉ’. ‘ಉ’ ಅಂದ-ೆ ಉತIಮ&lt;ಾದ, ಾDಾನಂದಂದ ತುಂs ಉನತ&lt;ಾದದುC. ಇದನು ಪ ಣವದ ‘ಣ’ ಅರ </w:t>
        <w:br/>
        <w:t xml:space="preserve">ವ$ಸುತIೆ. ‘ಣ’ ಎಂದ-ೆ   ಾDಾನಂದದ ಆತFಬಲ. ಭಗವಂತ ಸವ ಸಮಥ- ಆದC$ಂದ ಾDಾನಂದ </w:t>
        <w:br/>
        <w:t xml:space="preserve">ಸ5ರೂಪ ಭಗವಂತ ‘ಉ’. ಓಂ=ಾರದ ಮೂರDೇ  ಅರ ‘ಮ’. ‘ಮ’ ಎಂದ-ೆ ಾನಸ5ರೂಪ. ಇದನು ಪ ಣವದ </w:t>
        <w:br/>
        <w:t xml:space="preserve">‘ವ’ ಅರ ವ$ಸುತIೆ. ‘ವ’ ಎಂದ-ೆ ಾನ-ಅದು ಸವÜ ಎನುವ ಅಥವನು =ೊಡುತIೆ. Jೕೆ ಓಂ=ಾರದ </w:t>
        <w:br/>
        <w:t xml:space="preserve">ಒಂದು ಮುಖವನು ‘ಪ ಣವಃ’  ವ$ಸುತIೆ. </w:t>
        <w:br/>
        <w:t xml:space="preserve">ಉಪTಷ;Iನ&amp;' /ೇಳMವಂೆ “Dೇ; Dೇ; ಆಾF ಅಗ ಹGಃ ನ J ಗ ಹGೆ”-ಅಂದ-ೆ ಭಗವಂತನನು eದಲು </w:t>
        <w:br/>
        <w:t xml:space="preserve">;kಯುವNೇDೆಂದ-ೆ “ಭಗವಂತ ಪ*ಣ&lt;ಾ ;kಯ&amp;=ಾ&gt;ಗುವ ವಸುIವಲ'” ಎಂದು!  ಅವನನು </w:t>
        <w:br/>
        <w:t xml:space="preserve">ಪ*ಣ&lt;ಾ ;kಯುವNದು ಅ,ಾಧG ಎಂದು ;kಯುವNೇ eದಲು DಾವN ಭಗವಂತನ ಬೆ </w:t>
        <w:br/>
        <w:t xml:space="preserve">;kಯyೇ=ಾದ ಷಯ. ಇದನು ಓಂ=ಾರ ವ$ಸುತIೆ. ಇ&amp;' 'ಅ' ಎಂದ-ೆ ಅಲ' ಅಥ&lt;ಾ ಇಲ' . ಭಗವಂತ </w:t>
        <w:br/>
        <w:t xml:space="preserve">ಅಲ', ಭಗವಂತ ಇಲ'!  ಅಂದ-ೆ ಭಗವಂತ ಪ*ಣ&lt;ಾ ;kಯಲು ಆಗುವ ಸಂಗ;ಯಲ'; ಏ=ೆಂದ-ೆ  DಾವN </w:t>
        <w:br/>
        <w:t xml:space="preserve">;kರುವ ವಸುIನ&amp;' ಏTೆ¾ೕ ಅದು ಅವನ&amp;'ಲ'. ನಮೆ ; ಗುuಾತFಕ ಪ ಪಂಚದ ಪ$ಚಯ ?ಾತ  </w:t>
        <w:br/>
        <w:t xml:space="preserve">ಇೆ, ಆದ-ೆ ಭಗವಂತ ; ಗುuಾ;ೕತ. ; ಗುuಾತFಕ&lt;ಾದ ನಮF ಮನಸುÄ ; ಗುuಾ;ೕತವನು </w:t>
        <w:br/>
        <w:t xml:space="preserve">ಗ Jಸ8ಾರದು. ಭಗವಂತನ&amp;' qಾವ ೋಷವ* ಇಲ'. ಆತ ಸವಗುಣಪ*ಣ. ಭಗವಂತ ನಮF </w:t>
        <w:br/>
        <w:t xml:space="preserve">TಲುTಂದ ಅ;ೕತ.  </w:t>
        <w:br/>
        <w:t xml:space="preserve">ಭಗವಂತ ‘ಉ’. ನಮF ಮನಸುÄ ಏರಬಹುಾದ ಎತIರ[&gt;ಂತಲೂ ಉನತ&lt;ಾರುವ ವಸುI. ನಮF ಮನಸುÄ ಆ </w:t>
        <w:br/>
        <w:t>ಎತIರ=ೆ&gt; ಏರಲು ,ಾಧGಲ'. ಆದರೂ ಆತ ‘ಮ’-ಅಂದ-ೆ ಆತನನು ;kಯಬಹುದು! ಅಂದ-ೆ ಭಗವಂತ</w:t>
        <w:br/>
        <w:br/>
        <w:t xml:space="preserve">ಂೆ ೋಂಾಾಯರ ೕಾಪವಚನ  </w:t>
        <w:br/>
        <w:t xml:space="preserve">ಸಮುದ ದಂೆ. DಾವN ಪ*ಣ ಸಮುದ ವನು ತಂದು ನಮF ಮDೆಯ Qಾೆ ಯ&amp;' ತುಂsಡಲು ,ಾಧGಲ'. </w:t>
        <w:br/>
        <w:t xml:space="preserve">ಆದ-ೆ ನಮF Qಾೆ ಯ&amp;' ಎಷುB ತುಂಬಬಹುೋ ಅಷುB Tೕರನು ತುಂs ತರಬಹುದು. ಅೇ $ೕ; </w:t>
        <w:br/>
        <w:t xml:space="preserve">ಭಗವಂತನನು DಾವN ಪ*ಣ ಗ Jಸಲು ಅ,ಾಧG, ಆದ-ೆ ನಮF ನಮF ,ಾಮಥGಕ&gt;ನುಗುಣ&lt;ಾ ಆತನನು </w:t>
        <w:br/>
        <w:t xml:space="preserve">;kಯಬಹುದು. ಓಂ=ಾರ “ಭಗವಂತನನು ಪ*ಣ ;kಯಲು ಅ,ಾಧG, ಆದ-ೆ TಮF TಮF ¾ೕಗGೆೆ </w:t>
        <w:br/>
        <w:t xml:space="preserve">ತಕ&gt;ಂೆ ಭಗವಂತನನು ;kಯಲು ಪ ಯ;X” ಎನುವ &lt;ೇದದ ಸಂೇಶವನು ನಮೆ ;kಸುತIೆ. </w:t>
        <w:br/>
        <w:t xml:space="preserve">ಭಗವಂತನನು qಾವ $ೕ; ಅನುಸಂ#ಾನ ?ಾಡyೇಕು ಎನುವNದನು ಓಂ=ಾರ ;kಸುತIೆ. ಭಗವಂತ ‘ಅ’ </w:t>
        <w:br/>
        <w:t xml:space="preserve">ಅಂದ-ೆ ಆತ ಅ;ೕತ-qಾವNದು ಸೃ°Bಯ ಪ*ವದ&amp;' ಇೊIೕ ಅದು ‘ಅ’.  DಾವN ಉತನ-ಾದ ನಂತರ </w:t>
        <w:br/>
        <w:t xml:space="preserve">ಇರುವ ಭಗವಂತ ‘ಉ’; ಎಲ'ವ* Dಾಶ&lt;ಾದ ೕ8ೆ ಇರುವ ಭಗವಂತ ‘ಮ’. ; =ಾಲದ&amp;' ಏಕರೂಪ&lt;ಾರುವ </w:t>
        <w:br/>
        <w:t xml:space="preserve">ಭಗವಂತ ಓಂ.  </w:t>
        <w:br/>
        <w:t xml:space="preserve">ಭಗವಂತ ‘ಅ’ ಅಂದ-ೆ ಭೂಃ (ಭೂ); ಆತ ‘ಉ’ –ಭೂಯ ಉಪ$ಯ&amp;'ರುವ ಅಂತ$(ಭುವಃ); ಆತ ‘ಮ’ </w:t>
        <w:br/>
        <w:t xml:space="preserve">ಅಂದ-ೆ ಾನಪ ದ&lt;ಾದ ಸ5ಗ(ಸ5ಃ). ಮೂರು 8ೋಕವನು Tಯಸುವ ಶ[I ಭಗವಂತ ಓಂ.  </w:t>
        <w:br/>
        <w:t xml:space="preserve">ನಮF ಮೂರು ಅವ,ೆ½ಗಾದ ‘ಅ’-ಎಚjರ, ‘ಉ’-ಕನಸು; ‘ಮ’-TೆCಯನು Tಯಂ; ಸುವ  ಅನಂತ ಶ[I  </w:t>
        <w:br/>
        <w:t>ಭಗವಂತ ಓಂ.</w:t>
        <w:br/>
        <w:br/>
        <w:t xml:space="preserve">Jೕೆ ಸಮಸI &lt;ೈಕ &lt;ಾಙFಯ qಾವ ಗುಣವನು ಭಗವಂತನ&amp;' ಉQಾಸDೆ ?ಾಡyೇ=ೆಂದು </w:t>
        <w:br/>
        <w:t xml:space="preserve">/ೇಳMತIೋ; ಸವDಾಮ &lt;ಾಚGDಾದ ಭಗವಂತನ&amp;' ಸವDಾಮಗಳM qಾವ ಗುಣವನು /ೇಳMತI£ೕ- </w:t>
        <w:br/>
        <w:t xml:space="preserve">ಅ&lt;ೆಲ'ವನೂ ಸಂಗ ಹ ?ಾ ಭ¯B ಇkX ,ಾರಯುಕI&lt;ಾ /ೇಳತಕ&gt;ಂತಹ sೕಾರ ಓಂ=ಾರ. ಇದು </w:t>
        <w:br/>
        <w:t xml:space="preserve">ಭಗವಂತನ ,ೊIೕತ ದ8ೆ'ೕ ಅತGಂತ oೆ ೕಷ»&lt;ಾದ ಸುI;. ಭಗವಂತನನಲ'ೆ ಇDಾGರನೂ ‘ಓಂ’ ಎಂದು </w:t>
        <w:br/>
        <w:t xml:space="preserve">ಕ-ೆಯಲು ಅ,ಾಧG. [ಈ =ಾರಣ=ಾ&gt; ,ಾ?ಾನG&lt;ಾ 'ಓಂ' ನು qಾರೂ ತಮF /ೆಸ-ಾ ಬಳಸುವNಲ', </w:t>
        <w:br/>
        <w:t>ಬಳಸyಾರದು].</w:t>
        <w:br/>
        <w:br/>
        <w:t xml:space="preserve">ಓಂ=ಾರದ Jಂರುವ ಎ8ಾ' ಅಾನುಸಂ#ಾನೊಂೆ  ಜಪ ?ಾದ-ೆ ಅದು ಅತGಂತ ಪ$uಾಮ=ಾ$. </w:t>
        <w:br/>
        <w:t xml:space="preserve">,ಾ?ಾನG&lt;ಾ ಸDಾGXಗಳM ಓಂ=ಾರ ಜಪವನು ?ಾಡುಾI-ೆ. ಗ ಹಸ½Dಾದವನು Tರಂತರ ಓಂ=ಾರ ಜಪ </w:t>
        <w:br/>
        <w:t xml:space="preserve">?ಾಡುವNದು ಅಷುB ಸೂಕIವಲ'. ಗ$ಷ» ಹತುIyಾ$ ?ಾಡಬಹುದು. ಸಂ,ಾರ 1ೕವನ ನRೆಸುವ /ೆಂಗಸರು </w:t>
        <w:br/>
        <w:t xml:space="preserve">ಓಂ=ಾರ ಜಪ ?ಾಡರುವNದು ಒೆnಯದು. ಏ=ೆಂದ-ೆ ಓಂ=ಾರವನು ಪ*ಣ ೊಡX=ೊಂಡು, </w:t>
        <w:br/>
        <w:t xml:space="preserve">ಅಾನುಸಂ#ಾನಂದ ಜಪ  ?ಾಡುವNದ$ಂದ ಅದು ಮನXÄನ ೕ8ೆ ಮಹತIರ&lt;ಾದ ಪ$uಾಮವನು </w:t>
        <w:br/>
        <w:t xml:space="preserve">sೕರುತIೆ. ಇದು ಒಂದು $ೕ;ಯ #ಾGನದCಂೆ. ಇದ$ಂದ ಮನಸುÄ ಮಗ&lt;ಾ, ,ಾಂ,ಾ$ಕ 1ೕವನದ&amp;' </w:t>
        <w:br/>
        <w:t xml:space="preserve">&lt;ೈ-ಾಗG ಬರುವ ಅQಾಯೆ. ಆದ-ೆ ಸDಾGXೆ ಈ $ೕ;ಯ qಾವ ಸಮ,ೆGಯೂ ಇಲ'. ಆತ ತನ  ೇಹ </w:t>
        <w:br/>
        <w:t>ತRೆದು=ೊಳMnವಷುB(೧೨,೦೦೦) yಾ$ ಓಂ=ಾರ ಜಪ ?ಾಡಬಹುದು.</w:t>
        <w:br/>
        <w:br/>
        <w:t>ಪNuೊGೕ ಗಂಧಃ ಪೃ&lt;ಾGಂ ಚ ೇಜoಾjXF Kಾವ,ೌ ।</w:t>
        <w:br/>
        <w:br/>
        <w:t xml:space="preserve">ಂೆ ೋಂಾಾಯರ ೕಾಪವಚನ  </w:t>
        <w:br/>
        <w:t>1ೕವನಂ ಸವಭೂೇಷು ತಪoಾjXF ತಪX5ಷು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7.9</w:t>
      </w:r>
      <w:r>
        <w:rPr>
          <w:i/>
          <w:color w:val="808080"/>
          <w:sz w:val="20"/>
        </w:rPr>
        <w:t xml:space="preserve">   (p.239)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ಪNuೊGೕ ಗಂಧಃ ಪೃ&lt;ಾGಂ ಚ ೇಜoಾjXF Kಾವ,ೌ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ಪNಣGಃ ಗಂಧಃ ಪೃ&lt;ಾG  ಚ ೇಜಃ ಚ ಅXF  Kಾವ,ೌ । </w:t>
        <w:br/>
        <w:t xml:space="preserve">1ೕವನ  ಸವ ಭೂೇಷು ತಪಃ ಚ ಅXF  ತಪX5ಷು –ಮ ¤ನ&amp;' ನರುಗಂಪ* ನTಂದ. [ಪತ Dಾ </w:t>
        <w:br/>
        <w:t xml:space="preserve">ಮ ¤ನ&amp;'ದುC ಗಂಧದ ಅ$ವN TೕಡುವNದ$ಂದ ‘ಪNಣG’ ಮತುI ‘ಗಂಧ’ Dಾಮಕ]. yೆಂ[ಯ&amp;' ಸುಡುವ ಶ[Iಯೂ </w:t>
        <w:br/>
        <w:t xml:space="preserve">ನTಂದ.[yೆಂ[ಯ&amp;'ದುC ಸುಡುವವDಾದC$ಂದ ‘ೇಜ’ Dಾಮಕ]. ಎ8ಾ' 1ೕಗಳ&amp;' ಬದುಕು ನTಂದ. </w:t>
        <w:br/>
        <w:t xml:space="preserve">[ಎ8ಾ' </w:t>
        <w:br/>
        <w:t xml:space="preserve">1ೕಗಳ&amp;'ದುC </w:t>
        <w:br/>
        <w:t xml:space="preserve">ಬದು[ಸುವNದ$ಂದ </w:t>
        <w:br/>
        <w:t xml:space="preserve">‘1ೕವನ’Dಾಮಕ]. </w:t>
        <w:br/>
        <w:t xml:space="preserve">ಾಪಸರ&amp;' </w:t>
        <w:br/>
        <w:t xml:space="preserve">ತಪಃಶ[I </w:t>
        <w:br/>
        <w:t xml:space="preserve">ನTಂದ. </w:t>
        <w:br/>
        <w:t>[ಾಪಸರ&amp;'ದುC ತಪದ ಶ[I TೕಡುವNದ$ಂದ ‘ತಪ’ Dಾಮಕ].</w:t>
        <w:br/>
        <w:br/>
        <w:t xml:space="preserve">ಕೃಷ¤ /ೇಳMಾIDೆ: “ಪNuೊGೕ ಗಂಧಃ ಪೃ&lt;ಾGಂ- Dೆಲದ&amp;' ಸುಗಂಧ ನTಂದ” ಎಂದು.  qಾವ ಗಂಧ ನಮF </w:t>
        <w:br/>
        <w:t xml:space="preserve">ಮೂೆ ಅ/ಾ'ದವನು =ೊಡುತIೋ ಅದು ‘ಪNಣGಗಂಧ’. ಇ&amp;' ಪNಣG ಎಂದ-ೆ ಪತ  ಅಥ&lt;ಾ ಸುಂದರ </w:t>
        <w:br/>
        <w:t xml:space="preserve">ಎನುವ ಅಥವನು =ೊಡುತIೆ. ಈ ಭೂಯ&amp;', ಭೂಯೕ8ೆ ಹುಟುBವ ಪ ;¾ಂದು ವಸುIೆ </w:t>
        <w:br/>
        <w:t xml:space="preserve">ಸುಗಂಧ =ೊಟBವನು ‘ಪNಣG’ Dಾಮಕ ಭಗವಂತ. ಆತ ತನ oೇಷ ರೂಪದ&amp;' ‘ಗಂಧ’ DಾಮಕDಾ ಆ </w:t>
        <w:br/>
        <w:t xml:space="preserve">ವಸುIನ&amp;' ,ೇ$=ೊಂರುವNದ$ಂದ ವಸುIೆ ಒಂದು oೇಷ  ಗುಣ ಬಂತು. ಈ ಭೂಯ&amp;' ಹುಟುBವ </w:t>
        <w:br/>
        <w:t xml:space="preserve">ಡಬknಗಳM , ವನಸ;ಗಳM, ಅನಂತ ಬೆಯ ಹೂಗಳM, ಹಣು¤ಗಳM, ಎಲ'ವNದರಲೂ' ಆ ಧೆ-ಕಂಪN ಆ </w:t>
        <w:br/>
        <w:t xml:space="preserve">ಭಗವಂತTಂದ. ಭೂಯ ಅ¡?ಾT ೇವೆ(ಪ |ೕ ೇವೆ)¾ಳದುC, ಪ |ಯ&amp;' ಗಂಧ ಶಬC </w:t>
        <w:br/>
        <w:t xml:space="preserve">&lt;ಾಚGDಾ ಗಂಧದ&amp;' Dೆ8ೆXಾCDೆ ಭಗವಂತ.  Dೆಲ ಎಲ'ವNದಕೂ&gt; Dೆ8ೆ, ಭಗವಂತ Dೆಲದ&amp;' Dೆ8ೆ </w:t>
        <w:br/>
        <w:t xml:space="preserve">Tಂತುದ$ಂದ Dೆಲದ&amp;' ಮೂಬರುವ ಪ ;¾ಂದು ವಸುIವ* ಕೂRಾ ಒಂೊಂದು ಬೆಯ ¼ಷB </w:t>
        <w:br/>
        <w:t xml:space="preserve">ಸುಗಂಧವನು /ೊತುI ತರುತIೆ. Jೕೆ ಭಗವಂತ ತನ ಸೃ°Bಯ&amp;' ,ೌಂದಯಭ$ತ ¼ಷB ಗಂಧದ </w:t>
        <w:br/>
        <w:t xml:space="preserve">ಪ ಪಂಚವDೇ ನಮF ಮೂನ ಮುಂೆ ೆ-ೆಟB. </w:t>
        <w:br/>
        <w:t xml:space="preserve">J?ಾಲಯದ ‘ಹೂಗಳ ಕ &lt;ೆಯ&amp;'(Valley of Flower) ಅನಂತ ಪ =ಾರದ ಹೂನ ಪ ಪಂಚೆ. ಒಂದು </w:t>
        <w:br/>
        <w:t xml:space="preserve">ಹೂನ ಪ$ಮಳ ಇDೊಂದ[&gt;ಂತ ¡ನ. ಎ8ಾ' ಡಗಳz ಕೂRಾ ಒಂೇ ಮ ¤Tಂದ yೆೆಯುವNಾದರೂ </w:t>
        <w:br/>
        <w:t xml:space="preserve">ಕೂRಾ, ಭಗವಂತ ಒಂೊಂದು ಡದ&amp;' ಒಂೊಂದು ¼ಷBಗುಣವನು(exclusive quality) ತುಂsದ. </w:t>
        <w:br/>
        <w:t xml:space="preserve">=ೆಲವN ಹೂನ&amp;' DಾವN ಗುರು;ಸಲು ,ಾಧG&lt;ಾಗುವ ಸು&lt;ಾಸDೆ ಇರುವNಲ'. ,ಾ?ಾನG&lt;ಾ ಇಂತಹ </w:t>
        <w:br/>
        <w:t xml:space="preserve">ಹೂವನು  ೇವ$ೆ ಅZಸುವNಲ'. ಇದ=ೆ&gt; =ಾರಣ ೇವರ ಪ*ೆಯ ಪ ;¾ಂದು [ ¢ಯೂ ಕೂRಾ </w:t>
        <w:br/>
        <w:t xml:space="preserve">ಆನಂದಮಯ&lt;ಾರyೇಕು ಎನುವ ಅನುಸಂ#ಾನ. ಪ*ೆ ?ಾಡು&lt;ಾಗ ಆ ಹೂನ ಅ/ಾ'ದಕರ ಕಂಪN </w:t>
        <w:br/>
        <w:t xml:space="preserve">ಮೂೆ ಬಾಗ ನಮೆ ‘ಪNಣG’ ಅಥ&lt;ಾ ‘ಗಂಧ’ Dಾಮಕ ಭಗವಂತನ ಅ$ವN ಮೂಡyೇಕು. </w:t>
        <w:br/>
        <w:t xml:space="preserve">Tೕರು, ಸೂಯ, ಚಂದ , ಆ=ಾಶ /ಾಗೂ ಭೂಯ ಬೆ /ೇkದ ಭಗವಂತ ಮುಂದುವ$ದು  ಭೂಯ&amp;' </w:t>
        <w:br/>
        <w:t xml:space="preserve">ಭಗವಂತನ ಆ-ಾಧDೆೆ ಮುಖG ಪ ;vಾ»ನ&lt;ಾದ ಅ(Kಾವಸು)ಯ&amp;' ತನ ಭೂ; ಾನವನು </w:t>
        <w:br/>
        <w:t xml:space="preserve">ವ$ಸುಾIDೆ.  Kಾವಸು ಭೂಯ&amp;' ಅಯ ಅ¡?ಾT ೇವೆ. ಈತ ಅಷBವಸುಗಳ&amp;'[ೊ ೕಣ, Qಾ ಣ, </w:t>
        <w:br/>
        <w:t>ಧು ವ, ಅಕ, ಅ(Kಾವಸು), ೋಷ, ವಸುI, ದುGವಸು] ಐದDೇಯವ. ಈತTೆ ಅDೇಕ DಾಮಗಳM:</w:t>
        <w:br/>
        <w:br/>
        <w:t xml:space="preserve">ಂೆ ೋಂಾಾಯರ ೕಾಪವಚನ  </w:t>
        <w:br/>
        <w:t xml:space="preserve">&lt;ೈoಾ5ನರ, ವJ, ಾತ&lt;ೇದ, ಹುಾಶನ, Qಾವಕ, ಅನಲ, ದಹನ ಇಾG. ನಮೆ ಭೂಯ&amp;' ಅ </w:t>
        <w:br/>
        <w:t xml:space="preserve">ಎನುವNದು ಬಹಳ ಮುಖG&lt;ಾದ ಭಗವಂತನ ಪ ;ೕಕ. &lt;ೇದ Qಾ ರಂಭ&lt;ಾಗುವNದೂ ಕೂRಾ “ಅೕ”ೇ </w:t>
        <w:br/>
        <w:t xml:space="preserve">ಪN-ೋJತಂ ಯÜಸG ೇವಂ-ಋ;5ಜಂ” ಎಂದು ಅ Dಾಮಂದ. Dೆಲದ&amp;' ಭಗವಂತನನು ಪ*1ಸಲು </w:t>
        <w:br/>
        <w:t xml:space="preserve">ಅಂತ ಉತIಮ ಪ ;ೕಕ ಇDೊಂಲ'. ಅ yೆಳ[ನ ರೂಪ, ಅ ಪತ . =ೊಟBದCನು X5ೕಕ$ಸುವ </w:t>
        <w:br/>
        <w:t xml:space="preserve">ಭಗವಂತನ ಏ=ೈಕ ಪ ;ೕಕ ಅ. ಇ&amp;' ಕೃಷ¤ /ೇಳMಾIDೆ “ೇಜoಾjXF Kಾವ,ೌ” ಎಂದು. ಅಂದ-ೆ </w:t>
        <w:br/>
        <w:t xml:space="preserve">“ಇಂತಹ ಅೇವೆ¾ಳೆ ಾಹಕ, Qಾಚಕ, ಪ =ಾಶಕ ಶ[Iqಾ, ೇಜ,ಾÄ-DಾTೆCೕDೆ” ಎಂದು. </w:t>
        <w:br/>
        <w:t xml:space="preserve">/ೊರ ಪ ಪಂಚದ&amp;' ಉ$ಯುವ yೆಂ[ಯ&amp;' ಭಗವಂತTದC-ೆ ನಮF Dಾ&amp;ೆಯ&amp;' ಕುkತ ಅ Dಾಮಕ </w:t>
        <w:br/>
        <w:t xml:space="preserve">ಭಗವಂತ(ಅDಾ-ಾಯಣ) ನಮೆ ?ಾತು ಎನುವ yೆಳಕನು =ೊಟುB ನeFಳೆ &lt;ಾಙFಯDಾರುವ </w:t>
        <w:br/>
        <w:t xml:space="preserve">ೊಡÏ yೆಳಕು. /ಾೇ &lt;ೈoಾ5ನರDಾ ನಮF ಪಚನ [ ¢ಯನು Tಯಂ; ಸುವವನೂ ಆತDೇ. [ಈ ಬೆ </w:t>
        <w:br/>
        <w:t xml:space="preserve">/ೆUjನ ವರವನು ಮುಂೆ ಅ#ಾGಯ ಹತIರ&amp;' =ಾಣಬಹುದು]. </w:t>
        <w:br/>
        <w:t xml:space="preserve">ಮುಂದುವ$ದು ಕೃಷ¤ /ೇಳMಾIDೆ: “&lt;ಾಯುನ&amp;' ತುಂs ಪ ;¾ಂದು 1ೕವಾತದ ಉX-ಾ, 1ೕವ=ೆ&gt; </w:t>
        <w:br/>
        <w:t xml:space="preserve">ಉX$ನ ಶ[I =ೊಟುB Dಾನು Tಂ;ೆCೕDೆ” ಎಂದು. 1ೕವನಪ ದ ಅ¡?ಾT ೇವೆ “Qಾ ಣೇವರು”. DಾವN </w:t>
        <w:br/>
        <w:t xml:space="preserve">ಇತರ ಇಂ ಯ =ೆಲಸ ?ಾಡೇ ಇದC-ೆ ಬದುಕಬಹುದು. ಆದ-ೆ Qಾ ಣಶ[I(ಉX-ಾಟ) =ೆಲಸ ?ಾಡೇ </w:t>
        <w:br/>
        <w:t xml:space="preserve">ಇದC-ೆ ಬದುಕಲು ,ಾಧGಲ'. TೆCಯ&amp;' ನಮF ಇತರ ತಾI¥¡?ಾT ೇವೆಗಳM T ಸಬಹುದು. ಆದ-ೆ </w:t>
        <w:br/>
        <w:t xml:space="preserve">Qಾ ಣೇವರು T Xದ-ೆ DಾವN ಪNನಃ ಎಚjರ&lt;ಾಗಲು ,ಾಧGಲ'!   ಭಗವಂತ ಅ/ೋ-ಾ;   </w:t>
        <w:br/>
        <w:t>1ೕವನಪ ದDಾದ Qಾ ಣDೊಳೆ ‘Qಾ ಣ’Dಾ Tಂತು ನಮFನು ಬದು[ಸುಾIDೆ.</w:t>
        <w:br/>
        <w:br/>
        <w:t xml:space="preserve">ಪಂಚಭೂತಗಳ ಬೆ ವ$Xದ ಕೃಷ¤ ಮುಂೆ ?ಾನಸ ಪ ಪಂಚದ ಬೆ ವ$ಸುಾIDೆ. ಮDೋಮಯ </w:t>
        <w:br/>
        <w:t xml:space="preserve">ಪ ಪಂಚದ&amp;' ಬದುಕುವವರು ತಪX5ಗಳM(ತಪ-ಆ8ೋಚDೆ –Great thinkers).ಮನXÄನ ಆಳ&lt;ಾದ UಂತDೆೆ </w:t>
        <w:br/>
        <w:t xml:space="preserve">ತಪಸುÄ ಎನುಾI-ೆ. ಇದರ ಅ¡?ಾT ¼ವ. DಾವN ?ಾತDಾಡುವNದು-ನಮF ಮನXÄೆ /ೊೆಯುವ </w:t>
        <w:br/>
        <w:t xml:space="preserve">ಾರಗಳನು. ನಮF ಮನXÄೆ ಅಂತಹ ಅದುäತ ಆ8ೋಚDಾಶ[I =ೊಟುB, ಮDೋಮಯ=ೋಶದ&amp;' </w:t>
        <w:br/>
        <w:t xml:space="preserve">Tಂತು ನಮೆ ಆನಂದದ ಅನುಭವವನು =ೊಡುವವ ಆ ಭಗವಂತ. Jೕೆ ಪಂಚಭೂತಗಳ&amp;'; </w:t>
        <w:br/>
        <w:t xml:space="preserve">ಅನಮಯ=ೋಶಂದ Jದು ಆನಂದಮಯ=ೋಶದ ತನಕ /ೇೆ ಭಗವಂತ ಭೂ;ರೂಪದ&amp;' </w:t>
        <w:br/>
        <w:t xml:space="preserve">Tಂ;ಾCDೆ ಎನುವ ಅದುäತ  ಅ#ಾGತF ಾನ(divine science)ವನು ಈ ಎರಡು  oೆp'ೕಕ(೮ ಮತುI ೯)ದ&amp;' </w:t>
        <w:br/>
        <w:t>ಕೃಷ¤  ವ$Xದ.</w:t>
        <w:br/>
        <w:br/>
        <w:t xml:space="preserve">ಕೃಷ¤ ZಂRಾಂಡ-ಬ /ಾFಂಡದ&amp;' Tಂತು /ೇೆ ಭೂ;qಾ yೇ-ೆ yೇ-ೆ ವಸುIನ&amp;' ¼ಷB ಶ[Iಯನು </w:t>
        <w:br/>
        <w:t xml:space="preserve">ತುಂಬುಾIDೆ ಎನುವ ?ಾ;ನ ಸಂtಪI ಉQಾಸDೆಯನು DೋೆವN. ಈ ಭೂ;ಯ ,ಾIರ ಮುಂನ </w:t>
        <w:br/>
        <w:t xml:space="preserve">ಅ#ಾGಯದ&amp;' ಪNನಃ ಬರುತIೆ. ಇ&amp;' ಕೃಷ¤ ಅದನು =ೊ ೕೕಕರಣ ?ಾ ಸಮ°Bqಾ ಭೂ;ಯ </w:t>
        <w:br/>
        <w:t>ಅನುಸಂ#ಾನ /ೇರyೇಕು ಎಂದು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7.10</w:t>
      </w:r>
      <w:r>
        <w:rPr>
          <w:i/>
          <w:color w:val="808080"/>
          <w:sz w:val="20"/>
        </w:rPr>
        <w:t xml:space="preserve">   (p.241)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sೕಜಂ ?ಾಂ ಸವಭೂಾDಾಂ § Qಾಥ ಸDಾತನ । </w:t>
        <w:br/>
        <w:t>ಬು§ಬು§ಮಾಮXF ೇಜ,ೆIೕಜX5Dಾಮಹ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sೕಜ  ?ಾ  ಸವಭೂಾDಾ  § Qಾಥ ಸDಾತನ । </w:t>
        <w:br/>
        <w:t xml:space="preserve">ಬು§ಃ ಬು§ಮಾ ಅXF ೇಜಃ ೇಜX5Dಾ ಅಹ- ಓ Qಾಾ, ಎ8ಾ' 1ೕಗಳ ಅkರದ sೕಜ </w:t>
        <w:br/>
        <w:t xml:space="preserve">[ಸ5Kಾವದ ಅ¡ವG[Iೆ =ಾರಣDಾ ‘sೕಜ’ Dಾಮಕ] DಾDೆಂದು ;k. ;kದವರ ;kವN ನTಂದ. </w:t>
        <w:br/>
        <w:t xml:space="preserve">[;kದವ-ೊಳದುC ;kವN TೕಡುವNದ$ಂದ ‘ಬು§’Dಾಮಕ ]. ಪ-ಾಕ ಗಳ ,ೋಲ$ಯದ ಶ[I ನTಂದ. </w:t>
        <w:br/>
        <w:t>[ಪ-ಾಕ ಗೆzಳದುC ,ೋಲ$ಯದ ಶ[I TೕಡುವNದ$ಂದ ‘ೇಜ’ Dಾಮಕ].</w:t>
        <w:br/>
        <w:br/>
        <w:t xml:space="preserve">ಕೃಷ¤ /ೇಳMಾIDೆ: “sೕಜ  ?ಾ  ಸವಭೂಾDಾ” ಎಂದು. ಅಂದ-ೆ ‘ಎ8ಾ' 1ೕವಗಳ sೕಜ’ </w:t>
        <w:br/>
        <w:t xml:space="preserve">Dಾನು ಎಂದು. sೕಜ ಎಂಾಗ ನಮೆ ,ಾ?ಾನG&lt;ಾ DೆನZೆ ಬರುವNದು ಮರಡದ sೕಜ. ಈ </w:t>
        <w:br/>
        <w:t xml:space="preserve">sೕಜವನು s;Iಾಗ ಅದು ಮರ&lt;ಾ yೆೆಯುತIೆ. ಅಂದ-ೆ ಮರ=ೆ&gt; sೕಜ ಉಪ#ಾನ =ಾರಣ. /ಾೇ </w:t>
        <w:br/>
        <w:t xml:space="preserve">ಭಗವಂತ ಕೂRಾ ಈ ಜಗ;Iೆ ಉಪ#ಾನ =ಾರಣ&lt;ೆ? ಇದು ನಮF ಮುಂೆ ಬರುವ eದಲ ಪ oೆ. ಇದನು </w:t>
        <w:br/>
        <w:t xml:space="preserve">;kಯyೇ=ಾದ-ೆ eದಲು DಾವN ‘sೕಜ’ ಅನುವ ಪದದ ಆ#ಾG;Fಕ ಅಥoೇಷವನು(etymological </w:t>
        <w:br/>
        <w:t xml:space="preserve">meaning) ಅ$ಯyೇಕು. sೕಜ ಎನುವNದು ‘ಅಂಜು’ #ಾತುTಂದ ಬಂರುವNದು. ಇ&amp;' ‘’ ಸಗ. </w:t>
        <w:br/>
        <w:t xml:space="preserve">qಾವNದು ವGಂಜನ (ವGಂಜDಾ¨) ಅದು ಅ¡ವGಂಜನ. ಅಂದ-ೆ qಾ$ಂದ ಅ¡ವGಕI&lt;ಾೋ ಅದು </w:t>
        <w:br/>
        <w:t xml:space="preserve">sೕಜ. qಾವNದು(ಮೂಲವಸುI) ಇದೂC =ಾ ಸು;Iರ&amp;ಲ'£ೕ ಅದ=ೆ&gt; =ಾಣುವಂತಹ ಆ=ಾರ=ೊಟBವನು ಆ </w:t>
        <w:br/>
        <w:t xml:space="preserve">ಭಗವಂತ. ಅಂದ-ೆ ಸೂÅ ರೂಪದ&amp;' ತುಂsದC ಈ ಅವGಕI ಪ ಪಂಚ=ೆ&gt; ವGಕI&lt;ಾದ ರೂಪ =ೊಟBವ. ಆದC$ಂದ </w:t>
        <w:br/>
        <w:t xml:space="preserve">ಇೕ ಪ ಪಂಚದ&amp;'ರುವ 1ೕವಾತ=ೆ&gt; ಅ¡ವGಕIವನು =ೊಟBವನು qಾ-ೋ ಅವನು ಸವಭೂತಗkೆ sೕಜ. </w:t>
        <w:br/>
        <w:t xml:space="preserve">ಈ ಜಗ;Iೆ ತಂೆಯೂ ಾಯೂ ಆದ ಆ  ಭಗವಂತ sೕಜ. ಪ ಳಯ =ಾಲದ&amp;' ಕ ¤ೆ =ಾಣದ(ಅವGಕI), </w:t>
        <w:br/>
        <w:t xml:space="preserve">ಸೂÅರೂಪದ&amp;' ಇದC ಈ ಪ ಪಂಚ=ೆ&gt;-ವGಕI&lt;ಾದ ರೂಪವನು =ೊಟBವ ‘ಸವಭೂಾDಾಂ sೕಜ’. </w:t>
        <w:br/>
        <w:t xml:space="preserve">ಜಗ;Iನ ಸಮಸI 1ೕವಾತ=ೆ&gt; ಅಂದ-ೆ- ಚತುಮುಖ-Qಾ ಣ-ಗರುಡ-oೇಷ-ರುದ -ಇಂದ -=ಾಮ-ಸವ </w:t>
        <w:br/>
        <w:t xml:space="preserve">ೇವೆಗಳM, ?ಾನವರು, ವನಸ;ಗಳM, ಇಾG. Jೕೆ ಸಮಸI 1ೕವ=ೋ¯ೆ ೇಹ=ೊಟುB, ಆ=ಾರ </w:t>
        <w:br/>
        <w:t xml:space="preserve">=ೊಟುB, ಅ¡ವG[I=ೊಟುB, ಇೕ 1ೕವಾತದ Jಂೆ ತಂೆqಾ Tಂತವ ಆ ಭಗವಂತ. ಈ ಪ ಪಂಚದ&amp;' </w:t>
        <w:br/>
        <w:t xml:space="preserve">qಾವ-qಾವ 1ೕವಾತೆ, ಆ 1ೕವಾತದ&amp;'ರುವ oೇಷ ಗುಣಧಮದ(exclusive quality) Jಂೆ </w:t>
        <w:br/>
        <w:t xml:space="preserve">=ಾರಣ ಪNರುಷDಾ, ವG[Iತ5 ಕಸನ=ೆ&gt; (ಅ¡ವG[Iೆ) ಮೂಲ=ಾರಣDಾ ಆ ಭಗವಂತ Tಂ;ಾCDೆ. </w:t>
        <w:br/>
        <w:t xml:space="preserve">ನಮರುವ sೕಜದ ಇDೊಂದು ಕಲDೆ –ಅದು ಮರ&lt;ಾ yೆೆಾಗ ತನ ಆ=ಾರವನು ಕೆದು=ೊಳMnತIೆ </w:t>
        <w:br/>
        <w:t xml:space="preserve">ಎನುವNದು. ಆದ-ೆ ಭಗವಂತ ‘ಸDಾತನ’. ಇ&amp;' ಕೃಷ¤ /ೇಳMಾIDೆ: “Dಾನು DಾDಾ¢ೕ ಇದುC ಪ ಪಂಚ=ೆ&gt; </w:t>
        <w:br/>
        <w:t xml:space="preserve">ಆ=ಾರ =ೊಡುೆIೕDೆ” ಎಂದು. ಅಂದ-ೆ ಭಗವಂತ ಎಂದೂ ಬದ8ಾಗುವNಲ'-ಆದ-ೆ ಪ ಪಂಚ ಬದ8ಾಗುತIೆ. </w:t>
        <w:br/>
        <w:t xml:space="preserve">ಭಗವಂತ ಪ ಪಂಚ=ೆ&gt; yೇ-ೆ yೇ-ೆ ಆ=ಾರದ ಅ¡ವGಕI =ೊಡುಾIDೆ. /ೊಸ ಶ[I =ೊಡುಾIDೆ. ಇದ$ಂದ ಅದು </w:t>
        <w:br/>
        <w:t>ಬದ8ಾಗುಾI, /ೊಸ ರೂಪ ಪRೆಯುಾI ಇರುತIೆ. ಇದ=ೆ&gt; =ಾರಣಪNರುಷDಾದ ಭಗವಂತ ?ಾತ  ಎ8ಾ'</w:t>
        <w:br/>
        <w:br/>
        <w:t xml:space="preserve">ಂೆ ೋಂಾಾಯರ ೕಾಪವಚನ  </w:t>
        <w:br/>
        <w:t xml:space="preserve">=ಾಲದಲೂ' ಏಕರೂಪದ&amp;'ರುಾIDೆ. Jೕೆ ಭಗವಂತ ಸಮಸI ಭೂತಗkೆ(ಜಡ, ೇತನ, ಮುಕIರು) sೕಜ </w:t>
        <w:br/>
        <w:t xml:space="preserve">ಮತುI ಆತ ಸDಾತನ. </w:t>
        <w:br/>
        <w:t xml:space="preserve">ಕೃಷ¤ /ೇಳMಾIDೆ “ಬು§ಬು§ಮಾಮXF ೇಜ,ೆIೕಜX5Dಾಮಹ” ಎಂದು. ಅಂದ-ೆ “ಬು§ವಂತರ </w:t>
        <w:br/>
        <w:t xml:space="preserve">ಬು§ಮೆI ಏTೆ ಅದು ನನ =ೊಡುೆ; /ಾೇ ೇಜX5ಗkೆ ೇಜX5 Dಾನು”. ಾನಪ ದ 1ೕವರ&amp;' </w:t>
        <w:br/>
        <w:t xml:space="preserve">ಾನಶ[Iಯನು  ಭಗವಂತ ಅ¡ವGಕI ೊkXದ. ಇದ$ಂದ ಅವರು ಾನ¾ೕಗಾದರು ಮತುI </w:t>
        <w:br/>
        <w:t xml:space="preserve">ಸಂ,ಾರದ&amp;' ಾನ ಪರಂಪ-ೆಯನು yೆೆX ಮು[Iಯನು ಪRೆದರು. ಅೇ $ೕ; ಕಮಪ #ಾನ&lt;ಾರುವ </w:t>
        <w:br/>
        <w:t xml:space="preserve">ಕಮ¾ೕಗkೆ ೇಜ,ಾÄ Tಂತು ಮುDೆRೆXದ ಭಗವಂತ, ಅವ$ೆ ‘ೇಜ,ಾÄ’ ಮು[I ಕರು ಸುವವ. </w:t>
        <w:br/>
        <w:t xml:space="preserve">ಬು§ಃ ಮತುI ೇಜಃ ಎನುವNದು ಭಗವಂತನ /ೆಸರು. ಾನದ ಅQಾರ ಮತುI ಅನಂತ ಕಡ8ಾರುವ </w:t>
        <w:br/>
        <w:t>ಭಗವಂತ ‘ಬು§ಃ’. ೇಹಬಲ, ಆತFಬಲ ಎಲ'ವ* ಪ*ಣಪ ?ಾಣದ&amp;'ರುವ ಸವಸಮಥ ಭಗವಂತ ೇಜಃ.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7.11</w:t>
      </w:r>
      <w:r>
        <w:rPr>
          <w:i/>
          <w:color w:val="808080"/>
          <w:sz w:val="20"/>
        </w:rPr>
        <w:t xml:space="preserve">   (p.242)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ಬಲಂ ಬಲವಾಂ ಾಹಂ =ಾಮ-ಾಗವ1ತ । </w:t>
        <w:br/>
        <w:t>ಧ?ಾರುೊ§ೕ ಭೂೇಷು =ಾeೕSXF ಭರತಷಭ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ಬಲ  ಬಲವಾಂ ಚ ಅಹ =ಾಮ -ಾಗ ವ1ತ । </w:t>
        <w:br/>
        <w:t xml:space="preserve">ಧಮ ಅರುದ§ಃ  ಭೂೇಷು =ಾಮಃ ಅXF ಭರತ ಋಷಭ -- ಬಲವಂತರ ಬಯ=ೆ-ಒಲವNಗkಲ'ದ ಬಲ </w:t>
        <w:br/>
        <w:t xml:space="preserve">ನTಂದ. [ಬಲವಂತ-ೊಳದುC ಬಲ TೕಡುವNದ$ಂದ ಮತುI =ಾಮDೆಲ'ದ, ಅ,ಾ½ನದ&amp;' ಬಳಸದ </w:t>
        <w:br/>
        <w:t xml:space="preserve">ಬಲರೂಪDಾದC$ಂದ ‘=ಾಮ ವ1ತ’ ಮತುI ‘ಬಲ’ Dಾಮಕ.] ಭರತoೆ ೕಷ», 1ೕಗಳ&amp;' ಧಮ=ೆ&gt; </w:t>
        <w:br/>
        <w:t xml:space="preserve">ಅನುಗುಣ&lt;ಾದ </w:t>
        <w:br/>
        <w:t xml:space="preserve">ಬಯ=ೆ </w:t>
        <w:br/>
        <w:t xml:space="preserve">ನTಂದ. </w:t>
        <w:br/>
        <w:t xml:space="preserve">[1ೕಗಳ&amp;'ದುC </w:t>
        <w:br/>
        <w:t xml:space="preserve">ಧಮ </w:t>
        <w:br/>
        <w:t xml:space="preserve">ವೃ§ೆ </w:t>
        <w:br/>
        <w:t xml:space="preserve">Dೆರ&lt;ಾ </w:t>
        <w:br/>
        <w:t xml:space="preserve">ಎಲ'$ಂದಲೂ </w:t>
        <w:br/>
        <w:t>=ಾತDಾದC$ಂದ ‘ಧ?ಾರುದ§’ ಮತುI ‘=ಾಮ’Dಾಮಕ.]</w:t>
        <w:br/>
        <w:br/>
        <w:t xml:space="preserve">ಭೂ;ಯ ಸಮಸI ಮುಖಗಳನು =ೊ ೕೕಕ$X ಸಮ°Bqಾ /ೇkದ ಕೃಷ¤, ಇ&amp;' ಮೂಲಭೂತ&lt;ಾ </w:t>
        <w:br/>
        <w:t xml:space="preserve">ಬದು[ನ ಎರಡು ಮುಖವನು ವ$ಸುಾIDೆ. ೇತನದ&amp;'ರುವ ಬಲವನು ಕೃಷ¤ ಈ oೆp'ೕಕದ&amp;' </w:t>
        <w:br/>
        <w:t>ಉ8ೆ'ೕáಸುಾIDೆ. ಬಲದ&amp;' ಅDೇಕ ಧ. ಮುಂಡ=ೋಪTಷ;Iನ&amp;' /ೇಳMವಂೆ: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7.12</w:t>
      </w:r>
      <w:r>
        <w:rPr>
          <w:i/>
          <w:color w:val="808080"/>
          <w:sz w:val="20"/>
        </w:rPr>
        <w:t xml:space="preserve">   (p.243)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ೆp'ೕಕದ&amp;' /ೇಳMವಂೆ-ಅಧGಯನಂದ, oಾಸº ಶ ವಣಂದ </w:t>
        <w:br/>
        <w:t xml:space="preserve">‘ಮDೋಬಲ’ ವೃ§qಾಗಬಹುದು, ಆದ-ೆ ಆತFಬಲಲ'ೆ  ಭಗವಂತನನು =ಾಣಲು ,ಾಧGಲ'. </w:t>
        <w:br/>
        <w:t xml:space="preserve">ಮ/ಾKಾರತ ಾತಯ Tಣಯದ&amp;' /ೇಳMವಂೆ: </w:t>
        <w:br/>
        <w:t xml:space="preserve">ಯಸG ೇ&lt;ೇ ಪ-ಾ ಭ[Iಯಾ ೇ&lt;ೇ ತಾ ಗು-ೌ | </w:t>
        <w:br/>
        <w:t xml:space="preserve">ತ,ೆೇ ಕಾ ಹGಾಃ ಪ =ಾಶಂೇ ಮ/ಾತFನಃ  || ೧-೧೦೨|| </w:t>
        <w:br/>
        <w:t xml:space="preserve">qಾರ&amp;' </w:t>
        <w:br/>
        <w:t xml:space="preserve">ಭಗವಂತನ </w:t>
        <w:br/>
        <w:t xml:space="preserve">ಭ[I </w:t>
        <w:br/>
        <w:t xml:space="preserve">ಮತುI </w:t>
        <w:br/>
        <w:t xml:space="preserve">ಆತFಬಲೆ¾ೕ; </w:t>
        <w:br/>
        <w:t xml:space="preserve">ೇವೆಗಳಲೂ', </w:t>
        <w:br/>
        <w:t xml:space="preserve">ಗುರುಗಳಲೂ' </w:t>
        <w:br/>
        <w:t xml:space="preserve">ಾರತಮGಪ*ವಕ&lt;ಾದ ಭ[Iೆ¾ೕ- ಅಂತಹ ಮ/ಾತFTೆ ?ಾತ &lt;ೇ ಷಯಗಳ ಸುರಣ&lt;ಾಗುತIೆ. </w:t>
        <w:br/>
        <w:t xml:space="preserve">ಾನದ ಬಲದC-ೆ ,ಾಲದು, ಭ[Iಯ ಬಲyೇಕು. ಭಗವಂತನ ಅನುಗ ಹ=ೆ&gt; ನಮF&amp;' ಭ[Iಯನು </w:t>
        <w:br/>
        <w:t xml:space="preserve">ಾಗೃತೊkಸುವ ಗುರು ಅನುಗ ಹದ ಬಲವ* ಮುಖG. Jೕೆ ಆತF ¾ೕಗGೆಯ ಬಲ, ,ಾಧDೆಯ ಬಲ, </w:t>
        <w:br/>
        <w:t xml:space="preserve">ಭ[Iಯ ಬಲ, oಾ,ಾº#ಾGಯನದ ಬಲ, ಗುರುಗಳ ಅನುಗ ಹದ ಬಲ, ಇವDೆಲ'ವನೂ ನಮೆ =ೊಡುವವ ಆ </w:t>
        <w:br/>
        <w:t xml:space="preserve">ಭಗವಂತ. ಆತ  ಅDೇಕರೂಪದ&amp;' ‘ಬಲ’ DಾಮಕDಾ  Tಂತು  1ೕವ ¾ೕಗGೆಗನುಗುಣ&lt;ಾ oೇಷ </w:t>
        <w:br/>
        <w:t xml:space="preserve">ಬಲವನು ಅನುಗ JಸುಾIDೆ. </w:t>
        <w:br/>
        <w:t xml:space="preserve">,ಾ?ಾನG&lt;ಾ ಬಲದ Jಂೆ ಒಂದು ೋಷರುತIೆ. ಬಲ ಬಂಾಗ ನಮೆ =ೆಟB =ಾಮDೆ ಹುಟುBತIೆ. </w:t>
        <w:br/>
        <w:t xml:space="preserve">ಆದ-ೆ ಭಗವಂತ  =ಾಮ--ಾಗ ವ1ತ  ಬಲ ಸ5ರೂಪ. ನಮೆ =ಾಮವ1ತ ಬಲ ಕಲDಾ;ೕತ. ಇ&amp;' ಕೃಷ¤ </w:t>
        <w:br/>
        <w:t xml:space="preserve">‘=ಾಮDೆ’ yೇಡ ಎಂದು /ೇಳM;Iಲ'. ‘ಭಗವಂತನನು ;kಯyೇಕು’, ‘ಭ[Iಂದ  oಾ,ಾº#ಾGಯನ </w:t>
        <w:br/>
        <w:t xml:space="preserve">?ಾಡyೇಕು’ ಇಾG =ಾಮDೆಗಳM ನಮೆ ಅಗತG&lt;ಾ yೇಕು. qಾವ ಬಯ=ೆ ನಮೆ #ಾರಕ ಶ[Iqಾ </w:t>
        <w:br/>
        <w:t xml:space="preserve">Tಲು'ತIೋ ಅ&amp;' ‘=ಾಮ ವ1ತDಾ’ ಭಗವಂತ Tಂತ. ಇ&amp;' ಕೃಷ¤ /ೇಳMಾIDೆ “ಸಮಸI 1ೕವಾತದ&amp;' </w:t>
        <w:br/>
        <w:t xml:space="preserve">ಧಮ=ೆ&gt; ಅರುದ§&lt;ಾರುವ =ಾಮDೆಯ Jಂೆ DಾTೆCೕDೆ” ಎಂದು. </w:t>
        <w:br/>
        <w:t xml:space="preserve">ಈ  oೆp'ೕಕದ&amp;' ಕೃಷ¤ ಅಜುನನನು ‘ಭರತಷಭ’ ಎಂದು ಸಂyೋ{ಸುಾIDೆ.  ಾDಾನಂದದ&amp;' ರಥDಾದವ </w:t>
        <w:br/>
        <w:t xml:space="preserve">‘ಭರತಷಭ’;  ಭರತ(&lt;ಾಯು) ಋಷಭ(ಅಣ¤)Dಾ ಉಳnವ ಭರತಷಭ. </w:t>
        <w:br/>
        <w:t xml:space="preserve">ಈ ೕ&amp;ನ oೆp'ೕಕದ&amp;' =ೇವಲ ಒೆnಯ ಅಂಶದ&amp;' ಇರತಕ&gt;ಂತಹ ತನ ಭೂ;ಯನು ಕೃಷ¤ ವ$Xದ. ಈ </w:t>
        <w:br/>
        <w:t xml:space="preserve">ಅನುಸಂ#ಾನದ&amp;' ೕೆಯನು Dೋಾಗ, ಇ&amp;' =ೆಲವ$ೆ ಒಂದು ಸಂಶಯ ಬರಬಹುದು. “ಒೆnಯದನು </w:t>
        <w:br/>
        <w:t xml:space="preserve">?ಾಸುವವನು ೇವರು, =ೆಟBದCನು ?ಾಸುವNದು qಾವNೋ ದುಷBಶ[I” ಎಂದು. ಅಂದ-ೆ  ಎಲ'ವನೂ </w:t>
        <w:br/>
        <w:t xml:space="preserve">ಭಗವಂತ ?ಾಸುವNದಲ' ಎನುವ ಸಂಶಯ ನಮFನು =ಾಡಬಹುದು. ಈ ನಮF ಸಂಶಯ=ೆ&gt;  ಕೃಷ¤ನ  ಉತIರ </w:t>
        <w:br/>
        <w:t xml:space="preserve">ಮುಂನ oೆp'ೕಕ. </w:t>
        <w:br/>
        <w:t xml:space="preserve">¢ೕ ೈವ ,ಾ;I¥=ಾ Kಾ&lt;ಾ -ಾಜ,ಾ,ಾIಮ,ಾಶj ¢ೕ। </w:t>
        <w:br/>
        <w:t>ಮತI ಏ&lt;ೇ; ಾ § ನ ತ5ಹಂ ೇಷು ೇ 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¢ೕ ಚ ಏವ ,ಾ;I¥=ಾಃ Kಾ&lt;ಾ -ಾಜ,ಾಃ ಾಮ,ಾಃ ಚ ¢ೕ।</w:t>
        <w:br/>
        <w:br/>
        <w:t xml:space="preserve">ಂೆ ೋಂಾಾಯರ ೕಾಪವಚನ  </w:t>
        <w:br/>
        <w:t xml:space="preserve">ಮತIಃ ಏವ ಇ; ಾ §  ನ ತು ಅಹ ೇಷು ೇ ಮ-qಾವ ವಸುIಗಳM ಸತI¥ಗುಣದ ಪ Kಾವ=ೆ&gt; </w:t>
        <w:br/>
        <w:t xml:space="preserve">ಒಳಾ&lt;ೆ, ಮತುI qಾವವN ರೋಗುಣ ಮತುI ತeೕಗುಣದ ಪ Kಾವ=ೆ&gt;-ಅ&lt;ೆಲ'ವ* ನTಂಾ¢ೕ </w:t>
        <w:br/>
        <w:t>ಆ&lt;ೆ ಎಂದು ;k. Dಾನು ಅವNಗಳ ಹಂನ&amp;'ಲ'. ಅವN ನನ ಹಂನ&amp;'&lt;ೆ.</w:t>
        <w:br/>
        <w:br/>
        <w:t xml:space="preserve">ಈ ಪ ಪಂಚ ಎಂದ-ೆ ಅಂತರಂಗ ಮತುI ಬJರಂಗ. ಅಂತರಂಗ ಪ ಪಂಚದ&amp;'  ೆ¦ಗುಣGದ KಾವDೆಗಳM, yಾಹG </w:t>
        <w:br/>
        <w:t xml:space="preserve">ಪ ಪಂಚದ&amp;' ೆ¦ಗುಣG ಪಾಥಗಳM. ಸತ5, ರಜಸುÄ ಮತುI ತಮಸುÄ ಈ ಮೂರರ ಸ?ಾ&lt;ೇಶ&lt;ೇ ಈ </w:t>
        <w:br/>
        <w:t xml:space="preserve">ಪ ಪಂಚ. ಮಣು¤ ತeೕಗುಣದ, Tೕರು ರೋಗುಣದ ಮತುI yೆಂ[ ಸತ5 ಗುಣದ ಸಂ=ೇತ. ಆದC$ಂದ ಈ </w:t>
        <w:br/>
        <w:t xml:space="preserve">ಪ ಪಂಚದ&amp;' ನಮೆ =ಾಣುವ ಪ ;¾ಂದು ವಸುIವ* ಕೂRಾ ಈ ಮೂರರ ಸ?ಾ&lt;ೇಶ. ನಮF ಅಂತರಂಗದ </w:t>
        <w:br/>
        <w:t xml:space="preserve">KಾವDೆಗಳz ಕೂRಾ ಈ ಮೂರು ಗುಣದ ಸ?ಾ&lt;ೇಶ. ನಮF&amp;'ರುವ ವಣ ಪದ§; ಕೂRಾ ೆ¦ಗುಣG </w:t>
        <w:br/>
        <w:t xml:space="preserve">ಆ#ಾ$ತ. ಎಲ'ರ&amp;'ಯೂ ಕೂRಾ ಈ ಮೂರು ಗುಣಗk&lt;ೆ. ಆದ-ೆ ಸತ5ದ ಅಂಶ /ೆಾjದುC, ರಜಸುÄ ಮತುI </w:t>
        <w:br/>
        <w:t xml:space="preserve">ತಮಸುÄ ಕ ಇರುವವ yಾ ಹFಣ ವಣ; ರಜXÄನ ಅಂಶ /ೆಾjದುC ಅದರ ನಂತರ ಸತ5 ಮತುI ತಮಸುÄ </w:t>
        <w:br/>
        <w:t xml:space="preserve">ಇರುವವ ; ಯ; ರಜಸುÄ /ೆಾjದುC ಅದರ ನಂತರ ತಮಸುÄ ಮತುI ಸತ5 ಗುಣ ಉಳnವ &lt;ೈಶG; ತeೕಗುಣ </w:t>
        <w:br/>
        <w:t xml:space="preserve">/ೆಾjದುC, ಅದರ ನಂತರ ರಜಸುÄ ಮತುI ಸತ5 ಗುಣ ಉಳnವ ಶpದ . ಈ ಎ8ಾ' ವಣದವರೂ eೕ </w:t>
        <w:br/>
        <w:t xml:space="preserve">¾ೕಗG-ೆ. ಸೃ°Bಯ ಆಯ&amp;' ಈ ಮೂರು ಗುಣಗಳ ಶ ಣ&lt;ಾ¢ೕ ಸೃ°B Qಾ ರಂಭ&lt;ಾತು. ಇ&amp;' ಶುದ§ </w:t>
        <w:br/>
        <w:t xml:space="preserve">ಸತ5 ಅನುವNೊಂಲ'. (ಗ ತಬದ§&lt;ಾ /ೇೆ ೆ¦ಗುಣGಂದ ಈ ಪ ಪಂಚ T?ಾಣ&lt;ಾತು </w:t>
        <w:br/>
        <w:t xml:space="preserve">ಎನುವNದನು ಮ#ಾ5ಾಯರು ತಮF Kಾಗವತ ಾತಯTಣಯ ಗ ಂಥದ&amp;' ಸಷB&lt;ಾ ವ$XಾC-ೆ. </w:t>
        <w:br/>
        <w:t>ಇೊಂದು ಸೃ°Bಯ ಪ ೕಯ).</w:t>
        <w:br/>
        <w:br/>
        <w:t xml:space="preserve">Jೕೆ ಪ ;¾ಂದು ಪಾಥದ&amp;' ಮೂರು ಅಂಶಗk&lt;ೆ ಮತುI ನಮF Kಾವದ&amp;'ಯೂ ಮೂರು ಅಂಶಗk&lt;ೆ. ಈ </w:t>
        <w:br/>
        <w:t xml:space="preserve">ಮೂರು ಗುಣಗಳ ಸಂ[ೕಣ ಪ ಪಂಚ ಬಹಳ Uತ . ಇವN qಾವNದು ಒೆnಯದು, qಾವNದು =ೆಟBದುC ಎಂದು </w:t>
        <w:br/>
        <w:t xml:space="preserve">ಮನುಷG ;ೕ?ಾನ ?ಾಡ8ಾಗದಷುB ೊಂದಲೆಸುತI&lt;ೆ. ಆದ-ೆ ಇ&amp;' ಕೃಷ¤ /ೇಳMಾIDೆ “ೆ¦ಗುಣG </w:t>
        <w:br/>
        <w:t xml:space="preserve">ವ1ತDಾ ಈ ಮೂರು ಗುಣಗಳನು =ೊಡು;Iರುವವನು Dಾನು” ಎಂದು! ಪ ;¾ಂದು 1ೕವದ 1ೕವ </w:t>
        <w:br/>
        <w:t xml:space="preserve">ಸ5Kಾವಕ&gt;ನುಗುಣ&lt;ಾ, ಅದ=ೆ&gt; yೇ=ಾದ ಗುಣ ಪ ವೃ;Iಯನು =ೊಡುವವ ಆ  ಭಗವಂತ. qಾರಲೂ' qಾವ </w:t>
        <w:br/>
        <w:t xml:space="preserve">[ ¢ಯೂ ಭಗವಂತನ Qೆ ೕರuೆ ಇಲ'ೇ ಆಗುವNಲ'. Jಂೆ ವ$Xದಂೆ 1ೕವTೆ ಸ5ತಂತ  </w:t>
        <w:br/>
        <w:t xml:space="preserve">ಇಾ¶ಪ*ವಕ [ ¢ ಇಲ'. “ನJ ಪ ;sಂಬಸG [ qಾ | ಸ J sಂಬ [ ¢ೖವ [ qಾ&lt;ಾ ||”. sಂಬದ&amp;' </w:t>
        <w:br/>
        <w:t xml:space="preserve">[ ¢ ಇಲ'ೆ ಪ ;sಂಬದ&amp;' [ ¢ ಇಲ'. ಭಗವಂತನ ಅ{ೕನ&lt;ಾ ಈ ಮೂರು ಗುಣಗಳM ಈ ಪ ಪಂಚದ&amp;' </w:t>
        <w:br/>
        <w:t xml:space="preserve">ತುಂs=ೊಂ&lt;ೆ. ಇದು ನಮF 1ೕವ ಪಕ5&lt;ಾ eೕವನು ,ೇರಲು ಭಗವಂತ TXರುವ Qಾಠoಾ8ೆ. </w:t>
        <w:br/>
        <w:t xml:space="preserve">ಭಗವಂತ ೆ¦ಗುಣG ವ1ತ. ಆತ ; ಗುಣದ Tಯಂತ ಣ=ೊ&gt;ಳಪ¯Bಲ'.  ಅದ=ಾ&gt; ಭಗವಂತನನು </w:t>
        <w:br/>
        <w:t xml:space="preserve">“; ಗುuಾ;ೕತ ಾರಕ-ಪ$ೋ ೇJಸುಭ[Iಂ- ಕರುuಾಪ*ಣ ಪರಪ ದ-ಚ$ತಂ ಾಪಯೕೇ”  </w:t>
        <w:br/>
        <w:t>ಎಂದು ಸುI;ಸುಾI-ೆ. ಇೕ ಜಗತುI ; ಗುಣದ Tಯಂತ ಣ=ೊ&gt;ಳಪ¯Bೆ ಆದ-ೆ ಭಗವಂತ ; ಗುuಾ;ೕತ.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7.13</w:t>
      </w:r>
      <w:r>
        <w:rPr>
          <w:i/>
          <w:color w:val="808080"/>
          <w:sz w:val="20"/>
        </w:rPr>
        <w:t xml:space="preserve">   (p.245)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; ¡ಗುಣಮ¢ೖKಾ&lt;ೈ-ೇ¡ಃ ಸವದಂ ಜಗ¨ । </w:t>
        <w:br/>
        <w:t>eೕJತಂ Dಾ¡ಾDಾ; ?ಾೕಭGಃ ಪರಮವGಯ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; ¡ಃ ಗುಣ ಮ¢ೖಃ Kಾ&lt;ೈಃ ಏ¡ಃ ಸವ ಇದ ಜಗ¨ । </w:t>
        <w:br/>
        <w:t xml:space="preserve">eೕJತ ನ ಅ¡ಾDಾ; ?ಾ ಏಭGಃ ಪರ ಅವGಯ-; ಗುuಾತFಕ&lt;ಾದ ಈ ,ೊತುIಗkಂದ </w:t>
        <w:br/>
        <w:t>eೕಹೊಂಡ ಈ ಎ8ಾ' 1ೕವಾತ ಇವNಗkಂಾೆರುವ, ಅkರದ ನನನು ;kಯಾೆ.</w:t>
        <w:br/>
        <w:br/>
        <w:t xml:space="preserve">ಇೕ ಜಗತುI ; ಗುಣಗkಂದ eೕJತ&lt;ಾರುವNದ$ಂದ ಮತುI ಈ ಮೂರು ಗುಣಗಳM ಎ8ಾ' ಕRೆ </w:t>
        <w:br/>
        <w:t xml:space="preserve">ತುಂsರುವNದ$ಂದ ನಮೆ ; ಗುuಾ;ೕತ&lt;ಾದ ¾ೕಚDೆ ಅ,ಾಧG. ಈ =ಾರಣಂದ ; ಗುuಾ;ೕತನೂ </w:t>
        <w:br/>
        <w:t xml:space="preserve">ಅವGಯನೂ ಆದ  ಆ ಭಗವಂತನನು ಪ*ಣ&lt;ಾ ಗ Jಸಲು 1ೕವTೆ ,ಾಧGಲ'.  ಭಗವಂತನನು </w:t>
        <w:br/>
        <w:t xml:space="preserve">ಅ$ಯyೇ=ಾದ-ೆ DಾವN ಈ ; ಗುಣದ ಚಕ ಂದ /ೊರ=ೆ&gt; ಬರyೇಕು. ಆದ-ೆ /ೊರ ಬರುವ ?ಾಗ ಎಂತು? </w:t>
        <w:br/>
        <w:t>ಉತIರ ಮುಂನ oೆp'ೕಕ.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7.14</w:t>
      </w:r>
      <w:r>
        <w:rPr>
          <w:i/>
          <w:color w:val="808080"/>
          <w:sz w:val="20"/>
        </w:rPr>
        <w:t xml:space="preserve">   (p.245)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ೈೕ /ೆGೕvಾ ಗುಣಮೕ ಮಮ ?ಾqಾ ದುರತGqಾ । </w:t>
        <w:br/>
        <w:t>?ಾೕವ ¢ೕ ಪ ಪದGಂೇ  ?ಾqಾೕಾಂ ತರಂ; 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ೈೕ J ಏvಾ  ಗುಣಮೕ ಮಮ ?ಾqಾ ದುರತGqಾ । </w:t>
        <w:br/>
        <w:t xml:space="preserve">?ಾ ಏವ ¢ೕ ಪ ಪದGಂೇ  ?ಾqಾ ಏಾ ತರಂ; ೇ-ಗುಣಮಯ&lt;ಾದ ನನ ?ಾ¢ </w:t>
        <w:br/>
        <w:t xml:space="preserve">ತುಂyಾ ಶ[Ioಾ&amp;. ಅದನು ಾಟುವNದು ಸುಲಭವಲ'. qಾರು ನನ&amp;' e-ೆ /ೋಗುಾI-ೋ ಅವರು ಈ </w:t>
        <w:br/>
        <w:t>?ಾ¢ಯನು ಾಟುಾI-ೆ.</w:t>
        <w:br/>
        <w:br/>
        <w:t xml:space="preserve">; ಗುuಾತFಕ&lt;ಾದ ಈ ಮೂರು Kಾವಗಳ&amp;' ಇDೊಂದು ಮುಖೆ. ; ಗುಣದ ?ಾTT(¼ ೕ ಲtÅ)ಯೂ </w:t>
        <w:br/>
        <w:t xml:space="preserve">ಕೂRಾ ಮೂರು ಮುಖದವಳM. ¼ ೕ-ಭೂ-ದುಗ-ಇವN ; ಗುಣವನು Tಯಂ; ಸುವ ಮೂರು ರೂಪಗಳM. ಈ </w:t>
        <w:br/>
        <w:t xml:space="preserve">ಗುಣಮೕ ಾ ?ಾ¢qಾ ಜಗ;Iನ&amp;' ತುಂsಾCೆ. ಇೕ ಜಗತIನು Tಯಂ; ಸಬಲ'  ಮ/ಾ  </w:t>
        <w:br/>
        <w:t xml:space="preserve">ಶ[Iಸ5ರೂಪ ಆ ?ಾ¢ ಭಗವಂತನ ಅ{ೕನ. DಾವN ಭಗವಂತನನು =ಾಣyೇ=ಾದ-ೆ ಈ ?ಾqಾ </w:t>
        <w:br/>
        <w:t xml:space="preserve">ಪರೆಯನು ಸ$X =ಾಣyೇಕು. ಆದ-ೆ ನFಂದ ಅದು ಅಸಂಭವ. ಈ =ಾರಣಂದ ಭಗವಂತನನು </w:t>
        <w:br/>
        <w:t xml:space="preserve">,ೇರುವ ಏ=ೈಕ ?ಾಗ ಭಗವಂತನ&amp;' ಪ*ಣ ಶರuಾಗ;. ಆತ ಈ ?ಾqಾ ಪರೆಯನು ಸ$X ದಶನ </w:t>
        <w:br/>
        <w:t xml:space="preserve">=ೊಡಬಲ'. ಈ Jಂೆ /ೇkದಂೆ ಸಂ,ಾರದ eೕಹQಾಶಂದ ದೂರ ಸ$ದು Dಾ-ಾಯಣನ&amp;'  ಶರuಾದ&amp;' </w:t>
        <w:br/>
        <w:t>ಆತ ನಮFನು ಈ ?ಾqಾ ಪರೆಂದ ಾ¯ಸುಾIDೆ.</w:t>
        <w:br/>
        <w:br/>
        <w:t xml:space="preserve">ಂೆ ೋಂಾಾಯರ ೕಾಪವಚನ  </w:t>
        <w:br/>
        <w:t xml:space="preserve">ಭಗವಂತನಲ'ೆ  ನನೆ yೇ-ೆ ಅXIತ5ಲ' ಎನುವ ಎಚjರಂದ DಾವN ನಮFನು ಆತTೆ </w:t>
        <w:br/>
        <w:t xml:space="preserve">ಅZX=ೊಳnyೇಕು. ನವಧ ಭ[Iಯ&amp;' ಇದು oೆ ೕಷ»&lt;ಾದ ಭ[I. ಇದನು ಆತFT&lt;ೇದನ ಎನುಾI-ೆ. </w:t>
        <w:br/>
        <w:t xml:space="preserve">eದಲು ನeFಳರುವ ಭಗವಂತನನು ಅ$ತು, ಅಹಂ=ಾರ ಮಮ=ಾರವನು ೊ-ೆದು ನಮFನು </w:t>
        <w:br/>
        <w:t xml:space="preserve">ಸಂಪ*ಣ&lt;ಾ ಭಗವಂತನ&amp;' ಅZX=ೊಂRಾಗ ಭಗವé ,ಾಾಾ&gt;ರ&lt;ಾಗುತIೆ. ಇ&amp;' ಮುಖG&lt;ಾ </w:t>
        <w:br/>
        <w:t xml:space="preserve">yೇ=ಾರುವNದು ಏಕಭ[I ಮತುI ಏಕನ&amp;' ಶರuಾಗ;. ಕೃಷ¤ /ೇಳMಾIDೆ "qಾರು ನನೇ ಶರuಾಗುಾI-ೋ </w:t>
        <w:br/>
        <w:t xml:space="preserve">ಅವರು Qಾ-ಾ¢ೕ  ಆಗುಾI-ೆ" ಎಂದು. ಕೃಷ¤ನ ಈ ?ಾತನು =ೇkಾಗ ನಮFನು =ೆಲವN ಪ oೆಗಳM  </w:t>
        <w:br/>
        <w:t xml:space="preserve">=ಾಡಬಹುದು. "ಎಲ'ರೂ ಏ=ೆ ಭಗವಂತನ&amp;' ಶರuಾಗುವNಲ'? =ೆಟBತನ  ಜನರ&amp;' /ೇೆ ಬರುತIೆ?" ಇಾG. </w:t>
        <w:br/>
        <w:t>ಬT ನಮF ಪ oೆೆ ಉತIರವನು ಮುಂನ oೆp'ೕಕದ&amp;' ಹುಡು=ೋಣ.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7.15</w:t>
      </w:r>
      <w:r>
        <w:rPr>
          <w:i/>
          <w:color w:val="808080"/>
          <w:sz w:val="20"/>
        </w:rPr>
        <w:t xml:space="preserve">   (p.246)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?ಾಂ ದುಷi;Dೋ ಮೂÚಾಃ ಪ ಪದGಂೇ ನ-ಾಧ?ಾಃ । </w:t>
        <w:br/>
        <w:t>?ಾಯqಾSಪಹೃತಾDಾ ಆಸುರಂ Kಾವ?ಾ¼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?ಾಂ ದುಷi;ನಃ ಮೂÚಾಃ ಪ ಪದGDೆIೕ ನರ ಅಧ?ಾಃ । </w:t>
        <w:br/>
        <w:t xml:space="preserve">?ಾಯqಾ ಅಪಹೃತ ಾDಾಃ ಆಸುರ  Kಾವ ಆ¼ ಾಃ – =ೆಡು ನRೆಯ ;kೇ ಹುಲು ಮನುಜರು, </w:t>
        <w:br/>
        <w:t>ೖಯ ಸುಖದ8ೆ'ೕ ೖಮ-ೆತು ?ಾ¢ಂದ ;kವN ಮಂ=ಾದವರು. ಇವರು ನನೆ ಶರuಾಗುವNಲ'.</w:t>
        <w:br/>
        <w:br/>
        <w:t xml:space="preserve">ಕೃಷ¤ ಈ oೆp'ೕಕದ&amp;' ದುಷi;ಗಳ ಬೆ /ೇಳMಾIDೆ. ಇವರ&amp;' ಎರಡು ಧ. qಾವNೋ Qಾ ರಬ§ </w:t>
        <w:br/>
        <w:t xml:space="preserve">ಕಮ=ೊ&gt;ಳಾ-ಪ$ಸರದ ಪ Kಾವಂದ  Qಾಪದ ಾ$ಯ&amp;' ,ಾಗುವವರು(ಉಾ: ಕಣ , ಅಾಳ) </w:t>
        <w:br/>
        <w:t xml:space="preserve">/ಾಗೂ ಸ5Kಾವತಃ Qಾತ[ಗಳM(ಉಾ: ದು¾ೕಧನ, ಶಕುT). ಕೃಷ¤ /ೇಳMಾIDೆ “ನನೆ ಶರuಾದವರನು </w:t>
        <w:br/>
        <w:t xml:space="preserve">Dಾನು ?ಾ¢ಂದ sಸುೆIೕDೆ. ಆದರೂ ಕೂRಾ ಎಲ'ರೂ ನನೆ ಶರuಾಗುವNಲ'” ಎಂದು. ಸ5Kಾವತಃ </w:t>
        <w:br/>
        <w:t xml:space="preserve">ದುಷi;ಗಾದವರು ಎಂದೂ ಭಗವಂತನನು ಒZ=ೊಳMnವNಲ'. ಅವ$ೆ ಎvೆBೕ ಬು§&lt;ಾದ /ೇkದರೂ </w:t>
        <w:br/>
        <w:t xml:space="preserve">ಅಥ&lt;ಾಗುವNಲ'. ಇಂತವರು ?ಾ¢ಯ ಬ8ೆಯ&amp;' sದುC  ಇಂ ಯದ8ೆ'ೕ  ಎ8ಾ' ಸುಖೆ ಎಂದು ;kದು </w:t>
        <w:br/>
        <w:t xml:space="preserve">ಬದುಕುಾI-ೆ. ಪ Kಾವಂದ ?ಾ¢ಯ ಬ8ೆೆ sೕಳMವ ಸಜÎನ$ೆ ಮರk ಸ$ಾ$ೆ ಬರುವ ವGವ,ೆ½  </w:t>
        <w:br/>
        <w:t xml:space="preserve">ಸೃ°Bಯ&amp;'ೆ. 1ೕವ ಸ5Kಾವ&lt;ೇ Tೕಚ&lt;ಾದC-ೆ ಅಂತವರನು ಎಂದೂ ;ದCಲು ,ಾಧGಲ'. ಅವರು ಎಂದೂ </w:t>
        <w:br/>
        <w:t xml:space="preserve">ಭಗವಂತನನು ;kಯಲು ಪ ಯ;ಸುವNಲ'. ಇವರು ದುಷiತG&lt;ೇ ತಮF  ಕತವG ಎಂದು ;kದ </w:t>
        <w:br/>
        <w:t xml:space="preserve">;kೇಗೆTಸುಾI-ೆ. ಇಂಥವರನು ಇ&amp;' ಕೃಷ¤ ‘ನ-ಾಧಮಃ’ ಎಂದು ಸಂyೋ{XಾCDೆ. ಇವರನು ಸಾ </w:t>
        <w:br/>
        <w:t xml:space="preserve">?ಾ¢ ಆವ$XರುತIೆ. ಇಂತವರು ತಮೆ ಬು§ ಇಲ' ಎಂದೂ ;kರುವNಲ'! ಅವರು ಎಂದೂ </w:t>
        <w:br/>
        <w:t xml:space="preserve">ಭಗವಂತನ&amp;' ಶರuಾಗುವNಲ' ಮತುI ಭಗವಂತನನು ,ೇರುವNಲ'. </w:t>
        <w:br/>
        <w:t xml:space="preserve"> ಪ Kಾವಂದ ದುಷiತG[&gt;kದವರ ಬು§ಯನು ?ಾ¢ ಆವ$XರುತIೆ. =ಾಲ ಪಕ5&lt;ಾಾಗ ಅವರು </w:t>
        <w:br/>
        <w:t xml:space="preserve">ಪ$ಸರದ 8ೌ[ಕ ಪ Kಾವಂದ ಕಳU=ೊಂಡು ಮರk ಭಗವಂತTೆ ಶರuಾಗುಾI-ೆ. ಇದ=ೆ&gt; ಉತIಮ </w:t>
        <w:br/>
        <w:t>ದೃvಾBಂತ ಅಾಳನ 1ೕವನ ಕಥನ.</w:t>
        <w:br/>
        <w:br/>
        <w:t xml:space="preserve">ಂೆ ೋಂಾಾಯರ ೕಾಪವಚನ  </w:t>
        <w:br/>
        <w:t xml:space="preserve">ಅಾಳ ಒಬw yಾ ಹFಣ. ಸರಳ, ತKಾ°, ,ಾ;I¥ಕ, ಾ5ಂಸTದC. ಗುರು, ಅ;, J$ಯರ ,ೇ&lt;ೆ </w:t>
        <w:br/>
        <w:t xml:space="preserve">?ಾಡು;IದC. ತನ =ೈ Jದ /ೆಂಡ;ಯನೂ Z ೕ;ಸು;IದC. ಒಂದು ನ ಆತ =ಾನ&amp;' ಸುಂದ$qಾದ </w:t>
        <w:br/>
        <w:t xml:space="preserve">ಒಬwಳM /ೆಣ¤ನು, ಅ-ೆನಗ X½;ಯ&amp;' Dೋ ಆಕಷuೆೊಳಪಟB. ತನ /ೆಂಡ; ಮತುI ತಂೆ </w:t>
        <w:br/>
        <w:t xml:space="preserve">ಾಯರನು ಮ-ೆತು, ಾನು ಕಂಡ =ಾನ ಹುಡುಯ ಸಂಗದ&amp;', 8ೋಕವನು ಮ-ೆತ. ಆ=ೆಯನು </w:t>
        <w:br/>
        <w:t xml:space="preserve">ಸಂೋಷಪಸಲು ?ಾಡyಾರದ =ೆಲಸವDೆ8ಾ' ?ಾದ. ಕುಡುಕDಾದ, ಕಳnತನ ?ಾದ, ಜೂಾದ. </w:t>
        <w:br/>
        <w:t xml:space="preserve">=ಾನ&amp;' ಆ=ೆ¾ಂೆ ಸಂ,ಾರ yೆೆತು, ಮಕ&gt;ಾದವN. =ೊDೆಯ ಮಗನ /ೆಸರು 'Dಾ-ಾಯಣ'. </w:t>
        <w:br/>
        <w:t xml:space="preserve">ಒಂರುಳM ಅಾಳTೆ àೂೕರ ರೂಪದ ಯಮದೂತ-ೇ ಕuೆ¤ದುರು Tಂತಂಾತು. ಅವರ =ೈಯ&amp;' </w:t>
        <w:br/>
        <w:t xml:space="preserve">ಯಮQಾಶ! ಅಾಳTೆ Tಜಕೂ&gt; ಭಯ&lt;ಾತು. ತನ ಮಗ 'Dಾ-ಾಯಣ' ನನು ಕೂ ಕ-ೆದ! - ಆಗ </w:t>
        <w:br/>
        <w:t xml:space="preserve">ಮಗನ ಬದಲು ಆತTೆ ಷು¤ ದೂತರು =ಾ ಸುಾI-ೆ. ಎಚjರೊಂಡ  ಆತTೆ ಾನು ?ಾದ ತZನ </w:t>
        <w:br/>
        <w:t xml:space="preserve">ಅ$&lt;ಾಗುತIೆ.  ಹkತZ ಚ&amp;ಸು;IದC ಆತನನು ಭಗವಂತ ಪNನಃ ಸ$qಾದ ಾ$ಯ&amp;' ತಂದು ಉಾ§ರ </w:t>
        <w:br/>
        <w:t xml:space="preserve">?ಾಡುಾIDೆ. ನಂತರದ ನಗಳ&amp;' ಆತ ಮ/ಾತFDಾ ಬದು[ ತನ ,ಾಧDೆಂದ eೕವನು </w:t>
        <w:br/>
        <w:t xml:space="preserve">ಪRೆಯುಾIDೆ. </w:t>
        <w:br/>
        <w:t xml:space="preserve">ನಮF&amp;' ,ಾ;5ಕೆ ಮತುI ಾನ ಅDೇಕ ಜನFಗಳ ಫಲಂದ ಬಂರುತIೆ. qಾವNೋ =ೆಟB =ಾರಣಂದ </w:t>
        <w:br/>
        <w:t xml:space="preserve">DಾವN ಾ$ತZಾಗ, ಕರುuಾಮಯDಾದ ಭಗವಂತ ನಮFನು ¼tಸುವ ಬದಲು X ಉಾ§ರ </w:t>
        <w:br/>
        <w:t xml:space="preserve">?ಾಡುಾIDೆ. ಎಂತಹ ತಪನೂ ಕೂRಾ ಸುವ =ಾರುಣGಮೂ; ಆ ಭಗವಂತ. ಭಗವಂತ ನಮೆ </w:t>
        <w:br/>
        <w:t xml:space="preserve">=ೊಡುವ ದುಃಖ- ಾ ತನ ಮಗುವನು ;ದCಲು =ೊಡುವ ¼ೆಯಂೆ. ಆತನ ¼ೆ =ಾರುಣGದ ರೆ. ಆತ </w:t>
        <w:br/>
        <w:t xml:space="preserve">qಾರನೂ ೆ5ೕ°ಸುವNಲ'. ಎಲ'ರ ಅಪ-ಾಧವನೂ ಸJಸುವ ಭಗವಂತ ಸJಷು¤. </w:t>
        <w:br/>
        <w:t xml:space="preserve">ಭಗವಂತ ಅವರವರ ಸ5Kಾವ=ೆ&gt; ತಕ&gt;ಂೆ ಅವರವರ ವG[Iತ5 =ಾಸೊkಸುಾIDೆ. 1ೕವ ಸ5Kಾವವನು ಆತ </w:t>
        <w:br/>
        <w:t xml:space="preserve">ಎಂದೂ ಬದ&amp;ಸುವNಲ'. QಾZಗಾದವ$ೆ Qಾಪದ ಫಲ, ಪNಣGವಂತ$ೆ ಪNಣGದ ಫಲ. ಈ ವGವ,ೆ½ ಎಂದೂ </w:t>
        <w:br/>
        <w:t xml:space="preserve">ಬದ8ಾಗುವNಲ'. ಈ =ಾರಣಂದ ಪ ಪಂಚದ&amp;' DಾವN ಎ8ಾ' ಧದ ಜನರನು =ಾಣುೆIೕ&lt;ೆ. </w:t>
        <w:br/>
        <w:t xml:space="preserve">,ಾ?ಾನG&lt;ಾ ಪ ಪಂಚದ&amp;' ಭಗವದäಕIರು ಮತುI ಾTಗಳM ಅಲಸಂÃಾGತರು. qಾವ =ಾಲದಲೂ' ಕೂRಾ </w:t>
        <w:br/>
        <w:t xml:space="preserve">ಇವರು ಬಹು ಸಂÃೆGಯ&amp;' ಇರುವNಲ'. </w:t>
        <w:br/>
        <w:t xml:space="preserve">ಹ$ಕಾಮೃತ,ಾರದ&amp;' ಾಸರು ,ಾ;5ಕರು, ಾಮಸರು ಮತುI -ಾಜಸರ ಬೆ ಈ $ೕ; ,ೊಗ,ಾ </w:t>
        <w:br/>
        <w:t xml:space="preserve">/ಾಾC-ೆ: </w:t>
        <w:br/>
        <w:t xml:space="preserve">ಸತ5ಸತ5ರು ಸತ5-ಾಜಸ ಸತ5ಾಮಸ ಮೂವರೂ- </w:t>
        <w:br/>
        <w:t xml:space="preserve">ರಜ ಸಾ5{=ಾ$ಗಳM ಭಗವದäಕI-ೆTಸುವರು | </w:t>
        <w:br/>
        <w:t xml:space="preserve">TತGಬದ§ರು ರೋರಜರುತ;I ಭೂಸ5ಗೊಳM ನರಕ- </w:t>
        <w:br/>
        <w:t xml:space="preserve"> ಪ |¾ಳM ಸಂಚ$ಸು;ಪರು -ಾಜ,ಾIಮಸರು||</w:t>
        <w:br/>
        <w:br/>
        <w:t xml:space="preserve">ತಮ,ಾÄ;I¥ಕ-ೆTX=ೊಂಬರು ಅತDಾÃಾGಾಸುರರಗಣ-  </w:t>
        <w:br/>
        <w:t>ತeೕ-ಾಜಸ-ೆTX=ೊಂಬರು ೈತG ಸಮುಾಯ |</w:t>
        <w:br/>
        <w:br/>
        <w:t xml:space="preserve">ಂೆ ೋಂಾಾಯರ ೕಾಪವಚನ  </w:t>
        <w:br/>
        <w:t xml:space="preserve">ತಮ,ಾIಮಸ ಕ&amp; ಪNರಂ{ ಯು ಅತ ದುಗುಣಪ*ಣ- </w:t>
        <w:br/>
        <w:t>ಸವಧಮ-ೊಳಧ?ಾಧಮದು-ಾತFನು ಕ&amp;¢TX=ೊಂಬ ||</w:t>
        <w:br/>
        <w:br/>
        <w:t xml:space="preserve">?ಾ¢ಯ ಪ Kಾವ ನಮF ೕ8ೆ =ಾಲಕ&gt;ನುಗುಣ&lt;ಾರುತIೆ. ,ಾ;5ಕ ಯುಗದ&amp;' ,ಾ;5ಕ ಸ5Kಾವ ಎಷುB </w:t>
        <w:br/>
        <w:t xml:space="preserve">ಬ&amp;ಷB ಎಂದ-ೆ ಅದು ,ಾ;5ಕರು ಾಮಸ ಪ Kಾವ=ೆ&gt; ಒಳಾಗೇ ಶುದ§&lt;ಾರುವಂೆ ?ಾಡುತIೆ. ಆದ-ೆ </w:t>
        <w:br/>
        <w:t xml:space="preserve">ಕ&amp;ಯುಗದ&amp;' ಎಲ'ರೂ  ಬಹಳ ಸುಲಭ&lt;ಾ ಾಮಸ ಪ Kಾವ=ೊ&gt;ಳಾಗುಾI-ೆ. ಒಂದು &lt;ೇೆ ಅದನು </w:t>
        <w:br/>
        <w:t xml:space="preserve">ೕ$ ಭಗವಂತನತI ಮನಸುÄ ಹ$ದ-ೆ ಅದು ಪರಮoೆ ೕಷ». ಇದ=ಾ&gt; ‘ಕ&amp;ಯುಗದ&amp;' ಹ$Dಾಮ DೆDೆದ-ೆ </w:t>
        <w:br/>
        <w:t xml:space="preserve">ಕುಲ=ೋ¯ ಉಾ§ರ&lt;ಾಗುವNದು’ ಎನುಾI-ೆ. ಕ&amp;ಯುಗದ&amp;' ಾಮಸ ಪ Kಾವ=ೊ&gt;ಳಾ ?ಾಡುವ ತZೆ </w:t>
        <w:br/>
        <w:t xml:space="preserve">¼ೆ ಕ. /ಾೇ ಪNಣG=ೆ&gt; ಮ/ಾಫಲ. ದುಷi;ಗಳ ಬೆ ವ$Xದ ಕೃಷ¤, ಪNಣGವಂತ ಸಜÎನರ ಧವನು </w:t>
        <w:br/>
        <w:t>ಮುಂನ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7.16</w:t>
      </w:r>
      <w:r>
        <w:rPr>
          <w:i/>
          <w:color w:val="808080"/>
          <w:sz w:val="20"/>
        </w:rPr>
        <w:t xml:space="preserve">   (p.248)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ಚತು#ಾ ಭಜಂೇ ?ಾಂ ಜDಾಃ ಸುಕೃ;DೋSಜುನ । </w:t>
        <w:br/>
        <w:t>ಆೋ 1ಾಸುರಾೕ ಾTೕ ಚ ಭರತಷಭ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ಚತು#ಾಃ ಭಜಂೇ ?ಾ  ಜDಾಃ ಸುಕೃ;ನಃ ಅಜುನ । </w:t>
        <w:br/>
        <w:t xml:space="preserve">ಆತಃ 1ಾಸುಃ ಅಥ ಅೕ ಾTೕ ಚ ಭರತ ಋಷಭ-ಓ ಭರತ ವಂಶದ ೕರ ಅಜುDಾ, ಪNಣGವಂತ-ಾದ </w:t>
        <w:br/>
        <w:t xml:space="preserve">Dಾಲು&gt; ಬೆಯ ಜನರು ನನ&amp;' ಭ[I ಇಡುಾI-ೆ: ಸಂಕಟದ&amp;'ರುವವರು, X$ಯನು ಬಯಸುವವರು, ;kಯ </w:t>
        <w:br/>
        <w:t>ಬಯಸುವವರು ಮತುI ;kದವರು.</w:t>
        <w:br/>
        <w:br/>
        <w:t xml:space="preserve">ದುಷi;ಗಳ ಬೆ eದಲು ವ$Xದ ಕೃಷ¤ ಈ oೆp'ೕಕದ&amp;' ಸುಕೃ;ಗಳ ಬೆ  ವ$ಸುಾIDೆ. ಭಗವಂತನ </w:t>
        <w:br/>
        <w:t xml:space="preserve">ಕRೆೆ ,ಾಗುವNದು ಒಂದು ಸರಳ-ೇÃೆಯ ಾ$ ಇದCಂೆ. ಅದು ಕವಲು ಾ$ ಅಲ'. ಈ ಸರಳ-ೇÃೆಯ&amp;' </w:t>
        <w:br/>
        <w:t xml:space="preserve">ಭಗವಂತTೆ yೆನು /ಾ[ ,ಾಗುವವರು ಸ5Kಾವತಃ ದುಷi;ಗಳM. ಭಗವಂತTೆ yೆನು /ಾ[ ,ಾ, </w:t>
        <w:br/>
        <w:t xml:space="preserve">ನಂತರ ಅ$ವN ಮೂ ಪNನಃ ಭಗವಂತನತI ಮುಖ /ಾಕುವವರು ದುಷi;ಗಾದುC ಸುಕೃ;ಗಾಗುವವರು. </w:t>
        <w:br/>
        <w:t xml:space="preserve">ಇನು ಭಗವಂತನತI ಮುಖ ?ಾ ,ಾಗುವವರು ಸ5Kಾವತಃ ಸುಕೃ;ಗಳM. ಇವರು ಭಗವಂತನನು </w:t>
        <w:br/>
        <w:t xml:space="preserve">ಭ1ಸುವವರು. ಈ ಸುಕೃ;ಗಳ&amp;' Dಾಲು&gt; ಧ: (೧) ಆತಃ  (೨) 1ಾಸುಃ (೩) ಅಥ ಅೕ (೪) ಾT. </w:t>
        <w:br/>
        <w:t xml:space="preserve">ಕೃಷ¤ /ೇಳMಾIDೆ “ನನನು Dಾಲು&gt; ಧದ&amp;' ಭ1ಸುವ ಸುಕೃತ ಜನ$ಾC-ೆ” ಎಂದು. ಇ&amp;' ಭ1ಸುವNದು </w:t>
        <w:br/>
        <w:t xml:space="preserve">ಅಥ&lt;ಾ ‘ಭಜDೆ’ ಅಂದ-ೆ ‘ಭ[Iಂದ ಭಗವಂತನನು ಆ-ಾ{ಸುವNದು’ ಎಂದಥ.  ಭಜ ,ೇ&lt;ಾqಾಂ #ಾತು. </w:t>
        <w:br/>
        <w:t xml:space="preserve">ಭಗವಂತನನು ಎಲ'ವNದ[&gt;ಂತ J$ಾ ಮತುI /ೆಾj Z ೕ;X, ಆ Z ೕ;ೆ ತಕ&gt;ಂೆ ನRೆದು=ೊಳMnವNದು </w:t>
        <w:br/>
        <w:t xml:space="preserve">ಭಜDೆ. ಈ $ೕ; ಭ1ಸುವವರ&amp;' eದಲDೆಯವರು ಆತರು. </w:t>
        <w:br/>
        <w:t xml:space="preserve">ಮನುಷG qಾವNೋ ಒಂದು ೊಂದ-ೆೆ X[&gt;=ೊಂRಾಗ, ದುಃಖ=ೊ&gt;ಳಾಾಗ, ಪ$/ಾರ =ೋ$ </w:t>
        <w:br/>
        <w:t>ೇವರ&amp;' Qಾ ಥDೆ ?ಾಡುಾIDೆ. ಇದು ಆತಃ ಭ[I. ಈ ಭ[Iಯ&amp;' ಅತGಂತ =ೆಳ ಮಟBಂದ ಅತGಂತ oೆ ೕಷ»</w:t>
        <w:br/>
        <w:br/>
        <w:t xml:space="preserve">ಂೆ ೋಂಾಾಯರ ೕಾಪವಚನ  </w:t>
        <w:br/>
        <w:t xml:space="preserve">ಮಟBವನು =ಾಣಬಹುದು. ಕಷB ಬಂಾಗ ೇವರನು ಆತDಾ ಭ1X, ಸುಖ ಬಂಾಗ ಸಂಪ*ಣ </w:t>
        <w:br/>
        <w:t xml:space="preserve">ಮ-ೆತ-ೆ- ‘ಸಂಕಟ ಬಂಾಗ &lt;ೆಂಕಟರಮಣ’ ಎನುವಂೆ ಅದು ಅತGಂತ =ೆಳಮಟBದ ಆತಭ[IqಾಗುತIೆ. </w:t>
        <w:br/>
        <w:t xml:space="preserve">ಆತ ಭ[Iಯ&amp;' ಅತGಂತ oೆ ೕಷ» ಮಟBದ ಭ[Iೆ ಉತIಮ ದೃvಾBಂತ ೌ ಪ. ಸKೆಯ&amp;' ಆ=ೆಯ ?ಾನಭಂಗ </w:t>
        <w:br/>
        <w:t xml:space="preserve">ಪ ಸಂಗ ಎದು-ಾಾಗ, ಆ=ೆ ಕೃಷ¤ನನು ಆತDಾದಂದ ಕೂ ಭ1ಸುಾIೆ.(ಇ&amp;' ೌ ಪ ಕೃಷ¤ನನು </w:t>
        <w:br/>
        <w:t xml:space="preserve">Tರಂತರ ಭ1ಸು;IದCಳM ಎನುವNದನು DಾವN ಮ-ೆಯyಾರದು). eಸೆ ತನ =ಾಲನು ಕUj Jಾಗ </w:t>
        <w:br/>
        <w:t xml:space="preserve">ಗೇಂದ  ?ಾದೂC ಕೂRಾ ಆತ ಭ[I. </w:t>
        <w:br/>
        <w:t xml:space="preserve">ಆತ ಭ[Iಯ&amp;' ಒಂದು ಸಮ,ೆG ಇೆ. ,ಾ?ಾನG&lt;ಾ ನಮೆ ಸುಖ ಬಂಾಗ DಾವN ಭಗವಂತನನು </w:t>
        <w:br/>
        <w:t xml:space="preserve">ಮ-ೆತುsಡುೆIೕ&lt;ೆ. ನF8ಾ'  ಐಶ5ಯ-ಸಂಪತುI ‘ನಮF ದುಯ ಫಲ’ ಅಂದು=ೊಳMnೆIೕ&lt;ೆ. ಆಗ ನಮೆ </w:t>
        <w:br/>
        <w:t xml:space="preserve">ೇವರು ನನZೆ ಬರುವNೇ ಇಲ'. ಆದ-ೆ ಒಂದು &lt;ೇೆ ಏDಾದರೂ ಸಮ,ೆG ಬಂದ-ೆ-eದಲು DೆನZೆ </w:t>
        <w:br/>
        <w:t xml:space="preserve">ಬರುವNದು ೇವರು. ಎಂೆಂದೂ ‘ೇವರು ಸುಖವDೇ=ೆ  =ೊಟB’ ಎಂದು ¾ೕUಸದ DಾವN, ಕಷB ಬಂಾಗ  </w:t>
        <w:br/>
        <w:t xml:space="preserve">‘ೇವರು ನನೇ=ೆ Jೕೆ ?ಾದ’ ಎನ8ಾರಂ¡ಸುೆIೕ&lt;ೆ!   ,ಾ?ಾನG&lt;ಾ ಜನರು ಸಂಕಟ ಬಂಾಗ  </w:t>
        <w:br/>
        <w:t xml:space="preserve">eದಲು ೊGೕ;°ಗಳ ಬk /ೋಗುಾI-ೆ. ೊGೕ;°ಗಳM  ಒಂದು ಪ$/ಾರ ?ಾಗವನು ಸೂUಸುಾI-ೆ. </w:t>
        <w:br/>
        <w:t xml:space="preserve">ನವಗ ಹ ಪ*ೆ, Dಾಾ-ಾಧDೆ, ಗಣಪ; ಪ*ೆ, ೇೕ ಆ-ಾಧDೆ ಇಾG. ಇ&amp;'  =ೆಲವN oಾಸº ಾನಲ'ದ </w:t>
        <w:br/>
        <w:t xml:space="preserve">ಮತುI ಅ#ಾGತFದ ಅ$ಲ'ದ ,ಾ?ಾನG ೊGೕ;°ಗಳM, ಜನ$ೆ ಸ$qಾದ ?ಾಗದಶನ ?ಾಡೇ </w:t>
        <w:br/>
        <w:t xml:space="preserve">ತಪN ?ಾಗ ೋ$ಸುವ ,ಾಧGೆ /ೆಚುj. =ೆಲವರು  “Tೕನು ಷು¤ ಪ*ೆ ?ಾದC$ಂದ ೇ </w:t>
        <w:br/>
        <w:t xml:space="preserve">=ೋಪೊಂಾCೆ!!!” ಎಂsಾG  ಅಸಂಬದ§ /ೇk=ೆ =ೊಟುB,  ಜನರನು ಾ$ತZಸುವ ಪ ಸಂಗೆ.   </w:t>
        <w:br/>
        <w:t xml:space="preserve">Jೕಾಾಗ ,ಾ?ಾನG ಜನರು ಎ8ಾ' ೇವೆಗಳನು yೇ-ೆ yೇ-ೆqಾ ಪ*1X, ಏಕಭ[Iಂದ ದೂರ </w:t>
        <w:br/>
        <w:t xml:space="preserve">ಸ$ಯುಾI-ೆ. ಇದ$ಂಾ ಭಗವಂತನನು Z ೕ;ಸುವ ಬದಲು ಭಯಂದ ‘ೇವ$ಂದ ನನೆ qಾವ </w:t>
        <w:br/>
        <w:t xml:space="preserve">ೊಂದ-ೆ ಆಗರ&amp;’ ಎನುವಂೆ ಭ[I ?ಾಡುವ ,ಾಧGೆ ಇೆ! ಈ ಎ8ಾ' =ಾರಣಂದ Tರಂತರಭ[I ಮತುI </w:t>
        <w:br/>
        <w:t xml:space="preserve">ಏಕಭ[I ಆತಭಕIರ&amp;' ಇಲ'ೇ ಇರುವ ,ಾಧGೆ /ೆಚುj. </w:t>
        <w:br/>
        <w:t xml:space="preserve">ಆತರು ಕಷBವನು Tೕಗುವಂೆ ಭಗವಂತನ&amp;' ಭ[I ?ಾದ-ೆ, 1ಾಸುಗಳM ಾನ=ಾ&gt; ಭಗವಂತನ&amp;' ಭ[I </w:t>
        <w:br/>
        <w:t xml:space="preserve">?ಾಡುಾI-ೆ. ಅೇ $ೕ; ಅಾಗಳM ಐJಕ ಸಂಪ;Iಾ,  ಐಶ5ಯ=ಾ&gt;, ಏನDೋ </w:t>
        <w:br/>
        <w:t xml:space="preserve">ಪRೆಯುವNದ=ಾ&gt;  ಭಗವಂತನನು ಪ*1ಸುಾI-ೆ. </w:t>
        <w:br/>
        <w:t xml:space="preserve">ಈ ಮೂರು ಭಕI$ಂತ ¡ನ Dಾಲ&gt;Dೇ ಧದ ಭಕI. ಆತ ಾT. ಆತ ಏDೋ yೇಕು ಅಥ&lt;ಾ yೇಡ ಎಂದು </w:t>
        <w:br/>
        <w:t xml:space="preserve">ಭಗವಂತನನು ಪ*1ಸುವNಲ'; ಬದ&amp;ೆ ಭಗವಂತನ ಮJಯನು ಸಂಪ*ಣ ;kದ ಆತ ಸಹಜ&lt;ಾ </w:t>
        <w:br/>
        <w:t xml:space="preserve">ಭಗವಂತನನು ಅನನG&lt;ಾ Z ೕ;ಸು;IರುಾIDೆ. ಈತನ&amp;' ಏಕಭ[I ಮತುI Tರಂತರ ಭ[I ಇರುತIೆ. </w:t>
        <w:br/>
        <w:t xml:space="preserve">qಾವNೇ ಐJಕ ಫ8ಾQೇೆಂದ ಈತ ಭಗವಂತನನು ಭ1ಸುವNಲ'. </w:t>
        <w:br/>
        <w:t xml:space="preserve">ಮುಂನ oೆp'ೕಕ=ೆ&gt; /ೋಗುವ eದಲು ಇ&amp;' DಾವN ಏಕಭ[I ಅಂದ-ೆ ಏನು ಎನುವNದನು ಸಷB&lt;ಾ </w:t>
        <w:br/>
        <w:t xml:space="preserve">;kರyೇಕು. ಏಕಭ[I ಎಂದ-ೆ ಎ8ಾ' ೇವೆಗಳನು, ಗುರು-J$ಯರನು TಲtX =ೇವಲ ಭಗವಂತನನು </w:t>
        <w:br/>
        <w:t xml:space="preserve">ಪ*1ಸುವNದಲ'. ಒಂದು &lt;ೇೆ DಾವN Jೕೆ ?ಾದ-ೆ ಅದು ಭಗವಂತನನು ಅವ?ಾನ ?ಾದಂೆ. </w:t>
        <w:br/>
        <w:t>ಉಾಹರuೆೆ ನಮೆ qಾವNೋ ೊಂದ-ೆ ಬಂಾಗ  ೊGೕ;°¾ಬwರು ‘ನವಗ ಹ oಾಂ;’ ?ಾX</w:t>
        <w:br/>
        <w:br/>
        <w:t xml:space="preserve">ಂೆ ೋಂಾಾಯರ ೕಾಪವಚನ  </w:t>
        <w:br/>
        <w:t xml:space="preserve">ಪ$/ಾರ&lt;ಾಗುತIೆ  ಎಂದು /ೇಳMಾI-ೆ. Jೕೆ /ೇkಾಗ DಾವN ಅದನು TಲtX =ೇವಲ ಭಗವಂತನನು </w:t>
        <w:br/>
        <w:t xml:space="preserve">?ಾತ  Dಾನು ಭ1ಸುೆIೕDೆ, ಭಗವಂತನ ಅ{ೕನ ೇವೆಯ ಪ*ೆಯ ಅಗತG&lt;ೇನು ಎಂದು </w:t>
        <w:br/>
        <w:t xml:space="preserve">;kದು=ೊಂಡ-ೆ ಅದು ತQಾಗುತIೆ. ನವಗ ಹಗಳ ಪ$&lt;ಾರ ಸJತDಾ ಕೂತ ಭಗವಂತTೆ ?ಾಡುವ </w:t>
        <w:br/>
        <w:t xml:space="preserve">ಪ*ೆ ‘ನವಗ ಹ ಪ*ೆ’. ಇದು qಾವNದ$ಂದ ಸಮ,ೆG ಬಂೋ ಅದರ ಮುಖಂಡDಾ ಕುkತ ಭಗವಂತನ </w:t>
        <w:br/>
        <w:t xml:space="preserve">ಪ*ೆ. ಭಗವಂತನ ಸಮಸI ಪ$&lt;ಾರದ &lt;ೈಭವನು DೆDೆX=ೊಂಡು qಾವNೇ ಪ*ೆ ?ಾದರೂ ಅದು </w:t>
        <w:br/>
        <w:t xml:space="preserve">oೆ ೕಷ» ಪ*ೆ ಎTಸುತIೆ. ಸಮಸI ೇವೆಗಳ ಸJತDಾದ ಭಗವಂತನ ಉQಾಸDೆ¢ೕ ಏಕಭ[I. ಭಗವಂತ </w:t>
        <w:br/>
        <w:t xml:space="preserve">ಏ=ಾ[ ಅಲ'. ಆತ ಅನಂತ ಪ ಾಪ;. ಆದC$ಂದ ಭಗವಂತನನು ಪ #ಾನ&lt;ಾಟುB=ೊಂಡು ಇತರ </w:t>
        <w:br/>
        <w:t xml:space="preserve">ೇವೆಗಳನು ಭಗವಂತನ ಪ$&lt;ಾರ&lt;ಾ ;kದು Tvೆ»ಂದ ಪ*1ಸyೇಕು. ಇದು ೇವರನು ,ೇರಲು </w:t>
        <w:br/>
        <w:t xml:space="preserve">ನಮೆ ?ಾಗದಶನ ?ಾಡುವ ೇವೆಗಳz ಇಷBಪಡುವ ಅ;oೆ ೕಷ» ಭ[I. ಒಂದು &lt;ೇೆ DಾವN </w:t>
        <w:br/>
        <w:t xml:space="preserve">ಭಗವಂತನನು ಮ-ೆತು =ೇವಲ ಒಂದು ೇವೆಯನು ಪ*1Xದ-ೆ ಆ ೇವೆ ನಮF ಪ*ೆಯನು </w:t>
        <w:br/>
        <w:t xml:space="preserve">X5ೕಕ$ಸೇ ಇರಬಹುದು. ಪ*ೆ ಪ$ಪ*ಣ&lt;ಾಗyೇ=ಾದ-ೆ DಾವN ಏಕಭ[Iಯನು ಭಗವಂತನ&amp;' </w:t>
        <w:br/>
        <w:t xml:space="preserve">ೋರyೇಕು. </w:t>
        <w:br/>
        <w:t xml:space="preserve">ಗುರುಭ[I </w:t>
        <w:br/>
        <w:t xml:space="preserve">ಕೂRಾ </w:t>
        <w:br/>
        <w:t xml:space="preserve">ಇೇ </w:t>
        <w:br/>
        <w:t xml:space="preserve">$ೕ;. </w:t>
        <w:br/>
        <w:t xml:space="preserve">ಗುರುಭ[Iಯ&amp;' </w:t>
        <w:br/>
        <w:t xml:space="preserve">DಾವN </w:t>
        <w:br/>
        <w:t xml:space="preserve">=ಾಣyೇ=ಾರುವNದು </w:t>
        <w:br/>
        <w:t xml:space="preserve">ಗುರುನ  </w:t>
        <w:br/>
        <w:t xml:space="preserve">ಅಂತರಂಗೊಳರುವ ಭಗವಂತನನು. ಾT ಎಲ'ವNದರಲೂ' ಅದರ ಅಂತqಾqಾದ ಭಗವಂತನನು </w:t>
        <w:br/>
        <w:t>=ಾಣುಾI, ಐJಕ ಫ8ಾQೇೆ ಇಲ'ದ ಏಕಭ[I ಮತುI Tರಂತರ ಭ[Iಯನು ರೂÛX=ೊಂರುಾIDೆ.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7.17</w:t>
      </w:r>
      <w:r>
        <w:rPr>
          <w:i/>
          <w:color w:val="808080"/>
          <w:sz w:val="20"/>
        </w:rPr>
        <w:t xml:space="preserve">   (p.250)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vಾಂ ಾTೕ TತGಯುಕI ಏಕಭ[I¼ಷGೇ । </w:t>
        <w:br/>
        <w:t>Z ¾ೕ J ಾTDೋSತGಥಮಹಂ ಸ ಚ ಮಮ Z 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ೇvಾ  ಾTೕ TತGಯುಕIಃ  ಏಕಭ[Iಃ ¼ಷGೇ । </w:t>
        <w:br/>
        <w:t xml:space="preserve">Z ಯಃ J ಾTನಃ ಅತGಥ ಅಹ  ಸಃ ಚ ಮಮ Z ಯಃ –ಅವರ&amp;' ;kದವನು 8ಾದವನು ; </w:t>
        <w:br/>
        <w:t xml:space="preserve">ನನ8ೆ'ೕ ಭ[IಯTಟುB, ನನDೇ ಸಾ DೆDೆಯುವವನು. ;kದವTೆ DಾDೆಂದ-ೆ ತುಂyಾ ಇಷB, ಅವDೆಂದ-ೆ </w:t>
        <w:br/>
        <w:t>ನನಗೂ ತುಂyಾ ಇಷB.</w:t>
        <w:br/>
        <w:br/>
        <w:t xml:space="preserve">ೕ8ೆ /ೇkದ Dಾಲು&gt; $ೕ;ಯ ಭಕIರ&amp;' ಾT ಎಲ'$ಂತ oೆ ೕಷ». ಆತ ಾನಪ*ವಕ&lt;ಾ qಾವNೇ </w:t>
        <w:br/>
        <w:t xml:space="preserve">ಫ8ಾQೇೆ ಇಲ'ೆ ಭಗವಂತನನು ;kದು ಸಹಜ&lt;ಾ  Z ೕ;ಸುಾIDೆ. Jಂನ ಅ#ಾGಯಗಳ&amp;' </w:t>
        <w:br/>
        <w:t xml:space="preserve">Dೋದಂೆ DಾವN ಏನನು ?ಾಡುೆIೕ£ೕ ಅದDೇ ಪRೆಯುೆIೕ&lt;ೆ. ಭಗವಂತನನು /ೇೆ =ಾಣುೆIೕ£ೕ </w:t>
        <w:br/>
        <w:t xml:space="preserve">/ಾೇ ಭಗವಂತ ನಮFನು =ಾಣುಾIDೆ. ಈ =ಾರಣಂದ ಾನಪ*ವಕ&lt;ಾದ, ಫ8ಾQೇೆ ಇಲ'ದ, </w:t>
        <w:br/>
        <w:t>ಏಕಭ[Iಯುಳn ಾT ಭಗವಂತTೆ ಬಹಳ ಹ;Iರದ&amp;'ರುಾIDೆ.</w:t>
        <w:br/>
        <w:br/>
        <w:t>ಉಾ-ಾಃ ಸವ ಏ&lt;ೈೇ ಾTೕ ಾ5ೆವ ೕ ಮತ ।</w:t>
        <w:br/>
        <w:br/>
        <w:t xml:space="preserve">ಂೆ ೋಂಾಾಯರ ೕಾಪವಚನ  </w:t>
        <w:br/>
        <w:t>ಆX½ತಃ ಸ J ಯು=ಾIಾF ?ಾೕ&lt;ಾನುತI?ಾಂ ಗ;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7.18</w:t>
      </w:r>
      <w:r>
        <w:rPr>
          <w:i/>
          <w:color w:val="808080"/>
          <w:sz w:val="20"/>
        </w:rPr>
        <w:t xml:space="preserve">   (p.251)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ಉಾ-ಾಃ ಸವ ಏ&lt;ೈೇ ಾTೕ ಾ5ೆವ ೕ ಮತ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ಉಾ-ಾಃ  ಸ&lt;ೇ ಏವ ಏೇ  ಾTೕ ತು ಆಾF ಏವ  ೕ ಮತ । </w:t>
        <w:br/>
        <w:t xml:space="preserve">ಆX½ತಃ ಸಃ J ಯು=ಾIಾF ?ಾ ಏವ ಅನುತI?ಾಂ ಗ; –ಇವ-ೆಲ'ರೂ ೊಡCವ-ೇ. ;kದವನಂತೂ- </w:t>
        <w:br/>
        <w:t xml:space="preserve">;ೕ-ಾ ನನವನು ಎಂದು ನನ ;ೕ?ಾನ. ಏ=ೆಂದ-ೆ ಅವನು J$ಯ Dೆ8ೆqಾದ ನನ8ೆ'ೕ ಬೆ DೆಟುB </w:t>
        <w:br/>
        <w:t>ನನ8ೆ'ೕ Dೆ8ೆೊಂಡವನು.</w:t>
        <w:br/>
        <w:br/>
        <w:t xml:space="preserve">ಕೃಷ¤ /ೇಳMಾIDೆ “ಭ[I ?ಾಗದ&amp;' ನRೆಯುವ ಈ ಎ8ಾ' $ೕ;ಯ ಸುಕೃ;ಗಳz ಉತIಮ-ೇ ; ಆದ-ೆ ಾT </w:t>
        <w:br/>
        <w:t xml:space="preserve">?ಾತ  ನನೆ ತುಂyಾ ಹ;Iರದವನು ಮತುI ಆ;æಯ” ಎಂದು. ಏ=ೆಂದ-ೆ ನಮೆ ;kದಂೆ ಾನಲ'ದ </w:t>
        <w:br/>
        <w:t xml:space="preserve">ಭ[I ಪ*ಣಭ[I ಆಗುವNಲ'. ಾನಪ*ವಕ&lt;ಾ ಭ[I ?ಾಡುವವ Dೇರ&lt;ಾ ಭಗವಂತನನು /ೋ </w:t>
        <w:br/>
        <w:t xml:space="preserve">,ೇರುಾIDೆ. ಆದC$ಂದ ಅದು oೆ ೕಷ»&lt;ಾದ ಭ[I. </w:t>
        <w:br/>
        <w:t xml:space="preserve">ಾTಗಳM </w:t>
        <w:br/>
        <w:t xml:space="preserve">ಆತ-ಾರಬಹುದು, </w:t>
        <w:br/>
        <w:t xml:space="preserve">1ಾಸುಗಾರಬಹುದು </w:t>
        <w:br/>
        <w:t xml:space="preserve">ಅಥ&lt;ಾ </w:t>
        <w:br/>
        <w:t xml:space="preserve">ಅಾಗಾರಬಹುದು </w:t>
        <w:br/>
        <w:t xml:space="preserve">(ಉಾಹರuೆೆ </w:t>
        <w:br/>
        <w:t xml:space="preserve">ಅಜುನ). </w:t>
        <w:br/>
        <w:t xml:space="preserve">ಆದ-ೆ </w:t>
        <w:br/>
        <w:t xml:space="preserve">ಎ8ಾ' </w:t>
        <w:br/>
        <w:t xml:space="preserve">ಆತರು, </w:t>
        <w:br/>
        <w:t xml:space="preserve">1ಾಸುಗಳM </w:t>
        <w:br/>
        <w:t xml:space="preserve">ಮತುI </w:t>
        <w:br/>
        <w:t xml:space="preserve">ಅಾಗಳM </w:t>
        <w:br/>
        <w:t xml:space="preserve">ಾTಗಾರyೇ=ೆಂೇTಲ'. ಾTೆ ಸದೃಶ&lt;ಾದ ಭ[I ಇDೊಂಲ'. ಾTಯ ಮನಸುÄ ಸಾ </w:t>
        <w:br/>
        <w:t xml:space="preserve">ಭಗವಂತನ&amp;' Dೆ¯BರುತIೆ. ಭ[Iಯ ?ಾಗದ&amp;' ,ಾಗುವ ಎಲ'ರೂ ೊಡÏವ-ಾದರೂ ಕೂRಾ, ಾT ?ಾತ  </w:t>
        <w:br/>
        <w:t xml:space="preserve">ಭಗವಂತTೆ ಅ;ೕ ಆ;æಯ. </w:t>
        <w:br/>
        <w:t xml:space="preserve">ೕ8ೆ /ೇkದಂೆ ಾT ಅಾqಾರಬಹುದು. ಈ ಾರ  Tಮೆ ಸ5ಲ ೊಂದಲ&lt;ೆTಸಬಹುದು. </w:t>
        <w:br/>
        <w:t xml:space="preserve">ಪ /ಾ'ದನ 1ೕವನದ ಒಂದು ಘಟDೆಯನು Dೋದ-ೆ ಈ ಾರ ನಮೆ ಅಥ&lt;ಾಗುತIೆ. ಪ /ಾ'ದನ ಕೆ </w:t>
        <w:br/>
        <w:t xml:space="preserve">ನಮೆಲ'$ಗೂ ;kೆ. ಆತ ಮ/ಾ ಾT. ಇಂತಹ ಪ /ಾ'ದ ತನ ತಂೆ JರuಾGನನು =ೊಂದ </w:t>
        <w:br/>
        <w:t xml:space="preserve">ನರXಂಹ ರೂZ ಭಗವಂತನ&amp;' ಒಂದು Qಾ ಥDೆ ?ಾಡುಾIDೆ. “ನನ ತಂೆ ;ಳMವk=ೆ ಇಲ'ೆ, Tನ </w:t>
        <w:br/>
        <w:t xml:space="preserve">ಮಹತ5 ೊ;Iಲ'ೇ, Tನನು Tಂೆ ?ಾದ. ಆ ೋಷ=ೆ&gt; ಎಂದೂ ಪ$/ಾರ ಇಲ' ಎನುವNದು ನನೆ </w:t>
        <w:br/>
        <w:t xml:space="preserve">;kೆ. ಆದರೂ ಅಾನಂದ ಆತ ?ಾದ ತಪನು ಸು” ಎಂದು. ಇ&amp;' qಾವNೇ ,ಾ5ಥ ನಮೆ </w:t>
        <w:br/>
        <w:t>=ಾಣುವNಲ'. ಆದC$ಂದ ಇದು ಾT ಅಾ /ೇೆ ಆಗುಾIDೆ ಎನುವNದ=ೆ&gt; ಉತIಮ Tದಶನ.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7.19</w:t>
      </w:r>
      <w:r>
        <w:rPr>
          <w:i/>
          <w:color w:val="808080"/>
          <w:sz w:val="20"/>
        </w:rPr>
        <w:t xml:space="preserve">   (p.251)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ಬಹೂDಾಂ ಜನFDಾಮಂೇ ಾನ&lt;ಾ ?ಾಂ ಪ ಪದGೇ । </w:t>
        <w:br/>
        <w:t>&lt;ಾಸುೇವಃ ಸವ; ಸ ಮ/ಾಾF ಸುದುಲಭಃ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ಬಹೂDಾ  ಜನFDಾ ಅಂೇ ಾನ&lt;ಾ ?ಾ  ಪ ಪದGೇ । </w:t>
        <w:br/>
        <w:t xml:space="preserve">&lt;ಾಸುೇವಃ ಸವ ಇ; ಸಃ  ಮ/ಾ ಆಾF ಸು ದುಲಭಃ  -- ಬಹಳ ಜನFಗಳ ,ಾಧDೆಯ =ೊDೆಯ&amp;' </w:t>
        <w:br/>
        <w:t xml:space="preserve">ಅ$ವN ಪRೆದು ನನನು ,ೇರುಾIDೆ. ‘&lt;ಾಸುೇವDೇ ಎ8ೆ'Rೆ ತುಂsರುವ ಪ*ಣತತ5’ ಎಂದ$ತ ಅಂತಹ </w:t>
        <w:br/>
        <w:t>J$ಯ ವG[I ತುಂyಾ ರಳ.</w:t>
        <w:br/>
        <w:br/>
        <w:t xml:space="preserve">ಂೆ ೋಂಾಾಯರ ೕಾಪವಚನ  </w:t>
        <w:br/>
        <w:t xml:space="preserve">1ೕವನದ&amp;' ಾT ಎTX=ೊಳMnವNದು ಸುಲಭದ =ೆಲಸವಲ'. ಕೃಷ¤ /ೇಳMಾIDೆ: “ಬಹೂDಾಂ ಜನFDಾಮಂೇ </w:t>
        <w:br/>
        <w:t xml:space="preserve">ಾನ&lt;ಾ ?ಾಂ ಪ ಪದGೇ” ಎಂದು. ಅಂದ-ೆ “ಅDೇ=ಾDೇಕ ಜನFಗಳ ,ಾಧDೆಂದ, 1ಾ,ೆಂದ, </w:t>
        <w:br/>
        <w:t xml:space="preserve">ಅಧGಯನಂದ ಾನ ಬರುತIೆ ಮತುI ಇಂತಹ  ಾT ಸಹಜ&lt;ಾ ನನೆ ಶರuಾಗುಾIDೆ”.  Jಂನ </w:t>
        <w:br/>
        <w:t xml:space="preserve">ಅ#ಾGಯಗಳ&amp;' /ೇkದಂೆ ಾನ ಸಂQಾದDೆ ಒಂದು ಜನFದ ,ಾಧDೆ ಅಲ'. ಆದ-ೆ ಒಂದು ಜನFದ&amp;' </w:t>
        <w:br/>
        <w:t xml:space="preserve">?ಾದ ಅ#ಾGತF ,ಾಧDೆ ಎಂದೂ ನಷB&lt;ಾಗುವNಲ'. ಹುಟುB&lt;ಾಗ8ೇ DಾವN ನಮF Jಂನ ಜನFದ </w:t>
        <w:br/>
        <w:t xml:space="preserve">ಅ#ಾGತF ,ಾಧDೆಯ ಾನವನು /ೊತುI ಹುಟುBೆIೕ&lt;ೆ. ಇದು ?ಾನವTೆ ಭಗವಂತನ ಮ/ಾ ಪ ,ಾದ. </w:t>
        <w:br/>
        <w:t xml:space="preserve">ಾನ ಎನುವNದು ನೂ-ಾರು ಜನFಗಳ ಸಂಚಯನ. ಇದು ಒಂದು ಜನFದ&amp;' ಪRೆಯಬಹುಾದ ಷಯವಲ'. </w:t>
        <w:br/>
        <w:t xml:space="preserve">DಾವN ಎಷುB ;kದCರೂ ಕೂRಾ ಅದು ಕ¢ೕ. ಭಗವಂತDೇ /ೇಳMವಂೆ &lt;ೇದದ ಪ*ಣ ಅಥವನು </w:t>
        <w:br/>
        <w:t xml:space="preserve">ಭಗವಂತನಲ'ೆ ಇDಾGರೂ ;kಲ'. </w:t>
        <w:br/>
        <w:t xml:space="preserve">Jೕೆ qಾರು ಜನF ಜನFಗಳ ,ಾಧDೆಂದ ಾT ಎTಸುಾIDೋ ಆತ ಸವಸ5ವನೂ &lt;ಾಸುೇವನ&amp;' </w:t>
        <w:br/>
        <w:t xml:space="preserve">ಅZX eೕ ಪRೆಯುಾIDೆ. ಇ&amp;' &lt;ಾಸುೇವ ಎನುವ ಭಗವಂತನ Dಾಮ=ೆ&gt; oೇಷ ಅಥೆ. </w:t>
        <w:br/>
        <w:t xml:space="preserve">&lt;ಾಸು+ೇವ-&lt;ಾಸುೇವ. ಭಗವಂತ &lt;ಾಸು, ಅಂದ-ೆ ತನನು ಾನು ಮುUj=ೊಂಡವನು. qಾ&lt;ಾಗ DಾವN </w:t>
        <w:br/>
        <w:t xml:space="preserve">ಾನವನು ಪRೆದು, ಹDೈದು yೇ&amp;ಗಳನು ಾ¯, ಸ?ಾ{ X½;ಂದ ಆಳ[&gt;kದು, ಹDಾರDೇ </w:t>
        <w:br/>
        <w:t xml:space="preserve">1ೕವಸ5ರೂಪವನು =ಾಣುೆIೕ£ೕ, ಆಗ ಭಗವಂತನ ,ಾಾಾ&gt;ರ&lt;ಾಗುತIೆ. ಈ X½;ಯ&amp;' ಮುUj=ೊಂಡ </w:t>
        <w:br/>
        <w:t xml:space="preserve">ಭಗವಂತ ೇವDಾ ೆ-ೆದು=ೊಳMnಾIDೆ. ಭಗವಂತನನು =ಾಣyೇ=ಾದ-ೆ eದಲು DಾವN ನಮFನು </w:t>
        <w:br/>
        <w:t xml:space="preserve">=ಾಣyೇಕು. ನಮF ಅ$&lt;ೇ ನಮಲ'ೆ ಭಗವಂತನನು =ಾಣುವNದು ಅ,ಾಧG. DಾವN ನಮF </w:t>
        <w:br/>
        <w:t xml:space="preserve">1ೕವಸ5ರೂಪವನು ಕಂRಾಗ, ಅದ-ೊಳTಂದ ,ಾಾಾ&gt;ರ&lt;ಾಗುವ ಭಗವಂತ ೇವಃ. DಾವN ನಮF </w:t>
        <w:br/>
        <w:t xml:space="preserve">ಪಂಚ=ೋಶಗಳ ಪರೆಯ&amp;'ಾCಗ &lt;ಾಸು&lt;ಾ; ಾನ ಸಂQಾದDೆಂದ ಪರೆಂಾೆೆ ಬಂದು 1ೕವ </w:t>
        <w:br/>
        <w:t xml:space="preserve">ಸ5ರೂಪವನು ಕಂRಾಗ ೇವDಾ ದಶನ =ೊಡುವ ಭಗವಂತ &lt;ಾಸುೇವಃ. </w:t>
        <w:br/>
        <w:t xml:space="preserve">Jೕೆ ಅDೇಕ ಜನFಗಳ ,ಾಧDೆಂದ ಾನ ಸಂQಾX, ಭಗವಂತನನು ;kದು, ಭಗವಂತನ&amp;' </w:t>
        <w:br/>
        <w:t>ಶರuಾಗುವ ಾT ಬಹಳ J$ಯ. ಜಗ;Iನ&amp;' ಇಂತವರು ಬಹಳ ರಳ ಎನುಾIDೆ ಕೃಷ¤.</w:t>
        <w:br/>
        <w:br/>
        <w:t xml:space="preserve">ಇ&amp;' DಾವN Dಾಲು&gt; ಬೆಯ ಭಕIರನು ಮತುI ಅವರ&amp;' ಾTಯ oೆ ೕಷ»ೆಯನು DೋೆವN. ಈ Dಾಲು&gt; </w:t>
        <w:br/>
        <w:t xml:space="preserve">ಬೆಯಲೂ' ,ೇರೇ ಪಂಚಮ-ಾ /ೊರಗುkಯುವ ಜನರು ಏ=ೆ /ಾರುಾI-ೆ ಎನುವ ಾರವನೂ ಕೃಷ¤ </w:t>
        <w:br/>
        <w:t xml:space="preserve">ವ$Xದ. ಮನುಷG Tಜ&lt;ಾದ ಅ#ಾGತF ?ಾಗದ&amp;' ನRೆಯೇ ಎ&amp;' ಎಡವNಾIDೆ ಎನುವ ಅಂಶಗಳನು </w:t>
        <w:br/>
        <w:t>ಕೃಷ¤ ಈ ಅ#ಾGಯದ ಮುಂನ Kಾಗದ&amp;'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7.20</w:t>
      </w:r>
      <w:r>
        <w:rPr>
          <w:i/>
          <w:color w:val="808080"/>
          <w:sz w:val="20"/>
        </w:rPr>
        <w:t xml:space="preserve">   (p.252)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=ಾೖ,ೆ</w:t>
        <w:tab/>
        <w:t>,ೆ</w:t>
        <w:tab/>
        <w:t xml:space="preserve">ಹೃತಾDಾಃ ಪ ಪದGಂೇSನGೇವಾಃ । </w:t>
        <w:br/>
        <w:t>ತನIಂ Tಯಮ?ಾ,ಾ½ಯ ಪ ಕೃಾG Tಯಾಃ ಸ5qಾ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=ಾೖಃ ೈಃ ೈಃ ಹೃತ ಾDಾಃ ಪ ಪದGಂೇ ಅನG ೇವಾಃ । </w:t>
        <w:br/>
        <w:t xml:space="preserve">ತ ತ  Tಯಮ ಆ,ಾ½ಯ ಪ ಕೃಾG Tಯಾಃ ಸ5qಾ-qಾವ qಾವNೋ ಬಯ=ೆಗkಂದ ಅ$ವN </w:t>
        <w:br/>
        <w:t xml:space="preserve">ಅkದವರು ತಮF ಸ5Kಾವ –ಸಂ,ಾ&gt;ರಗkೆ ತಕ&gt;ಂೆ ಆqಾ ಕಟB8ೆಗkೆ ಕಟುBsದುC yೇ-ೆ yೇ-ೆ </w:t>
        <w:br/>
        <w:t>ೇವೆಗkೆ e-ೆ/ೋಗುಾI-ೆ.</w:t>
        <w:br/>
        <w:br/>
        <w:t xml:space="preserve">ಕೃಷ¤ Jಂನ ಅ#ಾGಯಗಳ&amp;' /ೇkರುವ ಾರವನು ಮೆI ಒತುI =ೊಟುB ಇ&amp;' ವ$ಸುಾIDೆ. ಮನುಷG </w:t>
        <w:br/>
        <w:t xml:space="preserve">ಅ#ಾGತF ?ಾಗಂದ ದೂರ ಸ$ಯಲು ಮೂಲ =ಾರಣ ಅವನ ಹುಚುj ಬಯ=ೆಗಳM. ಇದು ನಮF ಅ$ೆ </w:t>
        <w:br/>
        <w:t xml:space="preserve">ೊಡÏ ಅಡÏೋRೆ. ಬಯ=ೆಗಳನು Tಯಂ; ಸಲು ,ಾಧG&lt;ಾಗೇ ಇಾCಗ, ಮನುಷG ಅ#ಾGತFದ </w:t>
        <w:br/>
        <w:t xml:space="preserve">yೆನುಹತುIವ ಬದಲು ಬಯ=ೆಗಳ yೆನು ಹತುIಾIDೆ. ಬಯ=ೆಗಳ ಈRೇ$=ೆೋಸ&gt;ರ ?ಾಡyಾರದCನು </w:t>
        <w:br/>
        <w:t xml:space="preserve">?ಾಡುಾI /ೋಗುಾIDೆ ಮತುI  ಅಧಃಪತನವನು /ೊಂದುಾIDೆ. </w:t>
        <w:br/>
        <w:t xml:space="preserve">ಬಯ=ೆಗಳ yೆನುಹ;Iಾಗ ಬಯ=ೆ ಅ$ವನು Tಯಂ; ಸ8ಾರಂ¡ಸುತIೆ. ಈ ಸಮಯದ&amp;' qಾ-ಾದರೂ </w:t>
        <w:br/>
        <w:t xml:space="preserve">‘Tನ ಇvಾBಥ X§ಾ ಈ ೇ&lt;ಾಲಯ=ೆ&gt; /ೋಗು’ ಎಂದ-ೆ ಆತ ಅ&amp;'ೆ /ೋಗುಾIDೆ . Jೕೆ ಇvಾBಥ </w:t>
        <w:br/>
        <w:t xml:space="preserve">X§ ಎ&amp;' ,ಾಧG ಎಂದು ಸುC ಬಂೋ ಅ&amp;'ೆ Kೇ¯ =ೊಡ8ಾರಂ¡ಸುಾIDೆ. ಇದ$ಂಾ  ಆತ ಮೂಲ </w:t>
        <w:br/>
        <w:t xml:space="preserve">ಅ#ಾGತF ತತ5ವನು sಟುB, ಏಕಭ[Iಂದ ದೂರ ಸ$ದು, ಎ&amp;' ತನ ಅQೇೆ ಈRೇರುತIೋ ಅ&amp;', ಆqಾ </w:t>
        <w:br/>
        <w:t xml:space="preserve">ೇವೆಗಳನು ತನ Kೌ;ಕ ಬಯ=ೆಗಳನು ಈRೇ$ಸುವಂೆ yೇ ಪ*1ಸ8ಾರಂ¡ಸುಾIDೆ. ಅದ=ಾ&gt; </w:t>
        <w:br/>
        <w:t xml:space="preserve">qಾವNಾGವNೋ ವೃಾಚರuೆ ?ಾಡ8ಾರಂ¡ಸುಾIDೆ. ಇದ$ಂಾ ಆತ Tಜ&lt;ಾದ ಭಗವಂತನ </w:t>
        <w:br/>
        <w:t xml:space="preserve">ಉQಾಸDೆಯ ?ಾಗಂದ ದೂರ ಸ$ಯುಾIDೆ. ಏಕಭ[I ಉQಾಸDೆಂದ  ಈ  $ೕ;ಯ ಅಲ ಬಯ=ೆ </w:t>
        <w:br/>
        <w:t xml:space="preserve">ಎಂದೂ ಈRೇರುವNಲ'. ಏ=ೆಂದ-ೆ  ‘ಯದನುಗ ಹಾ¶ ತಸG ತIಂ ಹ-ಾಮGಹಂ’ ಭಕIರ ಸಂಪತIನು </w:t>
        <w:br/>
        <w:t xml:space="preserve">ಇಲ'ದಂೆ ?ಾ, ಪ$ೕtX, ನಂತರ ಅವರನು ಉದ§$ಸುವNೇ ಭಗವಂತನ  ಸಂಕಲ. ನಮೆ ಏನು yೇಕು </w:t>
        <w:br/>
        <w:t xml:space="preserve">ಎನುವNದು ನಮಂತ ೆDಾ ಭಗವಂತTೆ ೊತುI. ಆತನ ಅನುಗ ಹ ಮ/ಾಪ ,ಾದ. ಈ ಅ$ವN </w:t>
        <w:br/>
        <w:t xml:space="preserve">ಬಯ=ೆಗಳ yೆನು ಹ;Iದವ$ೆ ಇರುವNಲ' ಮತುI ಇದ$ಂದ ಅವರು ಭಗವಂತನ ಅನುಗ ಹಂದ </w:t>
        <w:br/>
        <w:t xml:space="preserve">ವಂUತ-ಾಗುಾI-ೆ. </w:t>
        <w:br/>
        <w:t xml:space="preserve">ಏ=ೆ Jೕೆ? ಏ=ೆ ಎಲ'ರೂ ಒಂೇ $ೕ;qಾ ಭಗವಂತನನು ಪ*1ಸುವNಲ'? ಇದ=ೆ&gt; ಕೃಷ¤ /ೇಳMಾIDೆ </w:t>
        <w:br/>
        <w:t xml:space="preserve">“ತನIಂ Tಯಮ?ಾ,ಾ½ಯ ಪ ಕೃಾG Tಯಾಃ ಸ5qಾ”.   “ಪ ;¾ಂದು 1ೕವಕೂ&gt; ಅದರೆCೕ ಆದ ಪ ಕೃ; </w:t>
        <w:br/>
        <w:t xml:space="preserve">ಇೆ” ಎಂದು.  [ಇ&amp;'  ‘ಪ ಕೃ;’ ಎಂದ-ೆ ಒಂದು ‘1ೕವ ಸ5Kಾವ’ /ಾಗೂ ಇDೊಂದು ‘ಪ$ಸರ ಮತುI </w:t>
        <w:br/>
        <w:t xml:space="preserve">ಹು¯Bಬಂದ ಮDೆತನದ ಸಂ,ಾ&gt;ರ(genes and environmental force)’ ] ಮನುಷGನ ಈ 1ೕವಸ5Kಾವವನು </w:t>
        <w:br/>
        <w:t xml:space="preserve">ಎಂದೂ qಾ$ಂದಲೂ ಬದ&amp;ಸಲು ,ಾಧGಲ'. ಒyೊwಬwರ ಸ5Kಾವ ಒಂೊಂದು ತರಹ. ಈ =ಾರಣಂದ </w:t>
        <w:br/>
        <w:t xml:space="preserve">ಏಕರೂಪ ಸ5Kಾವ ಈ ಜಗ;Iನ&amp;'ಲ'. ಈ ಭೂಯ ೕ8ೆ  ಎvೊBೕ  Kಾ$ ಭಗವಂತ ಮತುI ಅDೇಕ </w:t>
        <w:br/>
        <w:t xml:space="preserve">ಮ/ಾತFರು ಅವತ$X ಬಂದು ಸತGವನು KೋಧDೆ ?ಾದರೂ ಕೂRಾ, ಏಕಧಮ ,ಾ½ಪDೆ ಆಗ&amp;ಲ'. </w:t>
        <w:br/>
        <w:t xml:space="preserve">=ಾರಣ ಏDೆಂದ-ೆ ಸ5ತಃ ಭಗವಂತDೇ ಬಂದು /ೇkದರೂ ಕೂRಾ-ಸತGವನು ;kಯಬಲ' 1ೕವಸ5KಾವವNಳn </w:t>
        <w:br/>
        <w:t>1ೕವ ?ಾತ  ಆ ಸತGವನು ಗ Jಸಬಲ'ವN, ಉkದ 1ೕವಗkೆ  ಸತGವನು ಗ Jಸುವ ಶ[I ಇರುವNಲ'. ಇದು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7.21</w:t>
      </w:r>
      <w:r>
        <w:rPr>
          <w:i/>
          <w:color w:val="808080"/>
          <w:sz w:val="20"/>
        </w:rPr>
        <w:t xml:space="preserve">   (p.254)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;ೕ-ಾ ಸಹಜ. ಆದC$ಂದ ಕೃಷ¤ /ೇಳMಾIDೆ “ಸತGವನು ಒಪNವNದಕೂ&gt; ಕೂRಾ 1ೕವ=ೆ&gt; ¾ೕಗGೆ yೇಕು” </w:t>
        <w:br/>
        <w:t xml:space="preserve">ಎಂದು. Jೕೆ  1ೕವ ಸ5ರೂಪದ ¾ೕಗGೆಗನುಗುಣ&lt;ಾ ಅವರವ$ೆ ಇಷB&lt;ಾಗುವ ೇವಾ ಉQಾಸDೆ </w:t>
        <w:br/>
        <w:t xml:space="preserve">ಪ ಪಂಚದ&amp;' ನRೆಯುತIೆ. ಈ =ಾರಣಂದ ಪ ಪಂಚದ&amp;' ಎಲ'ರೂ Tಜ&lt;ಾದ ಭಗವé ಭಕI-ಾಗಲು </w:t>
        <w:br/>
        <w:t xml:space="preserve">,ಾಧGಲ', ಅದು =ೇವಲ ,ಾ;5ಕ ೇತನ=ೆ&gt; ?ಾತ  ,ಾಧG. </w:t>
        <w:br/>
        <w:t xml:space="preserve">¾ೕ¾ೕ qಾಂqಾಂ ತನುಂ ಭಕIಃ ಶ ದ§qಾSUತುಚ¶; । </w:t>
        <w:br/>
        <w:t>ತಸG ತ,ಾGಚ8ಾಂ ಶ ಾ§ಂ ಾೕವ ದ#ಾಮGಹ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ಯಃ  qಾ qಾ  ತನು  ಭಕIಃ ಶ ದ§qಾ ಅUತು ಇಚ¶; । </w:t>
        <w:br/>
        <w:t xml:space="preserve">ತಸG ತಸG ಅಚ8ಾ  ಶ ಾ§  ಾ ಏವ ದ#ಾ ಅಹ-qಾರು qಾವ ೇವಾರೂಪವನು </w:t>
        <w:br/>
        <w:t>ಭ[IಟುB ಶ ೆ§ಂದ ಪ*1ಸಬಯಸುಾI-ೋ ಅವ$ೆ ಅಂತಹೆCೕ ಶ ೆ§ಯನು Dಾನು ಗ¯BೊkಸುೆIೕDೆ.</w:t>
        <w:br/>
        <w:br/>
        <w:t xml:space="preserve">ಭಗವಂತDೆಂಬ ಅ,ಾ#ಾರಣ ಶ[I ತನ ೇವಾ ಪ$&lt;ಾರೊಂೆ ಈ ಜಗತIನು Tಯಂ; ಸು;Iೆ ಎನುವ </w:t>
        <w:br/>
        <w:t xml:space="preserve">ಎಚjರ ಇಲ'ೇ, ಭಗವಂತನ ೕ&amp;ನ  ಏಕಭ[I sಟುB, =ೇವಲ ಒಂದು ೇವೆಯನು ಶ ೆ§ಂದ  ಪ*ೆ </w:t>
        <w:br/>
        <w:t xml:space="preserve">?ಾಡಲು ಆ¢&gt; ?ಾ=ೊಂಡವ$ೆ –“qಾವ ೇವೆಯ ೕ8ೆ ಭ[I ಇೆ¾ೕ ಅದDೇ </w:t>
        <w:br/>
        <w:t xml:space="preserve">ಆಚಲ&lt;ಾಸುೆIೕDೆ” ಎನುಾIDೆ ಕೃಷ¤!   </w:t>
        <w:br/>
        <w:t xml:space="preserve">ಮನುಷG ಶ ೆ§ಯ ಸ5ರೂಪ. qಾವNದರ ಬೆೆ ಶ ೆ§ ಮೂೋ ಅೇ ಅವನ&amp;' yೆೆದು=ೊಂಡು </w:t>
        <w:br/>
        <w:t xml:space="preserve">/ೋಗುತIೆ. qಾವ ೇವಾ ಶ[Iಯನು ಶ ೆ§ಂದ ಆ-ಾಧDೆ ?ಾೆ£ೕ ಅೇ ನಂs=ೆ ನಮF&amp;' </w:t>
        <w:br/>
        <w:t xml:space="preserve">ಗ¯BqಾಗುಾI /ೋಗುತIೆ ಮತುI  ಆ ಶ ೆ§ Tಶjಲ&lt;ಾಗುತIೆ. ಅದನು ಬದ&amp;ಸುವNದು ಬಹಳ ಕಷB. ಈ </w:t>
        <w:br/>
        <w:t xml:space="preserve">=ಾರಣ=ಾ&gt; DಾವN ೇವರ ಬೆ ;kದು=ೊಳnyೇಕು. ೇವರು ಮತುI ೇವಾ ಪ$&lt;ಾರ  ಎಂದ-ೆ </w:t>
        <w:br/>
        <w:t xml:space="preserve">?ಾನವರಂೆ  ಒಬwರDೋಬwರು ೆ5ೕ°ಸುವ ಆಸೂ/ೆ ಪಡುವ ಸಂಸi; ಉಳn ಒಂದು ಗುಂಪN ಎಂದು DಾವN </w:t>
        <w:br/>
        <w:t xml:space="preserve">;kದC-ೆ ಅದು ನಮF ?ೌಡGೆಯ ಪರ?ಾವ{. Jಂೆ /ೇkದಂೆ ಭಗವಂತ ಅನುವNದು ಏಕಶ[I. ಆತ </w:t>
        <w:br/>
        <w:t xml:space="preserve">ಸಾ ತನ ೇವಾ ಪ$&lt;ಾರೊಂೆ ಅ¡ವGಕI&lt;ಾಗುಾIDೆ. DಾವN ಗಣಪ; ಅಥ&lt;ಾ ಇDಾGವNೇ </w:t>
        <w:br/>
        <w:t xml:space="preserve">ೇವೆಯ  ಆ-ಾಧDೆ ?ಾಡು&lt;ಾಗ ನಮೆ ಆ ಏಕಶ[Iಯ ಎಚjರ ಇದುC ?ಾದ-ೆ ಆ ಪ*ೆ ಮ/ಾ </w:t>
        <w:br/>
        <w:t xml:space="preserve">ಪ*ೆqಾಗುತIೆ. ಅದನು sಟುB ಗಣಪ;¢ೕ(ಅಥ&lt;ಾ ಇDಾGವNೇ ೇವೆ) yೇ-ೆ, ಅವDೊಬwDೇ ೇವರು  </w:t>
        <w:br/>
        <w:t xml:space="preserve">ಎಂದು ;kದು ಅದರ8ೆ'ೕ ಶ ೆ§ yೆೆX=ೊಂಡ-ೆ,  ಆಗ ಆ ಶ ೆ§ಯ yೇ&amp;ಯ&amp;' DಾವN X[&gt; /ಾ[=ೊಳMnೆIೕ&lt;ೆ. </w:t>
        <w:br/>
        <w:t xml:space="preserve">ಇದು ಕ&amp;'ನ ಮೂ;ಯನು ೇವ-ೆಂದು ಪ*1XದಂಾಗುತIೆ. Tಜ&lt;ಾ DಾವN ಪ*1ಸುವNದು ಕ&amp;'ನ </w:t>
        <w:br/>
        <w:t xml:space="preserve">ಮೂ;ಯನಲ' –ಅದರ&amp;'ನ ಭಗವಂತನ  ಪ ;ೕಕವನು. ಕ&amp;'ನ ಮೂ; =ೇವಲ ೇವಾ ಪ ;ೕಕ. ಸವಶಕI </w:t>
        <w:br/>
        <w:t xml:space="preserve">ಭಗವಂತ ಆ ಮೂ;¾ಳೆ ಅಂತಗತDಾಾCDೆ.   ಆದC$ಂದ qಾವNೇ ೇವಾ ಪ ;ೕಕವನು </w:t>
        <w:br/>
        <w:t xml:space="preserve">ಪ*1ಸು&lt;ಾಗಲೂ ಕೂRಾ ‘ಭಗವಂತ ಒಬwDೇ, ಆತ ಈ ೇವೆಯ ಪ ;ೕಕದ&amp;' ಅಂತಗತDಾ, ತನ </w:t>
        <w:br/>
        <w:t xml:space="preserve">ಸಮಸI ೇವಾ  ಪ$&lt;ಾರದ ಮೂಲಕ ನಮFನು ರtಸು;IಾCDೆ’ ಎನುವ ಅನುಸಂ#ಾನ ಬಹಳ ಮುಖG. ಈ </w:t>
        <w:br/>
        <w:t>ಅನುಸಂ#ಾನಂದ ಗಣಪ;ಯDಾಗ&amp;ೕ, ೕರಭದ ನDಾಗ&amp;ೕ, =ೋ¯ ಚನಯGನDಾಗ&amp;, ಅಥ&lt;ಾ</w:t>
        <w:br/>
        <w:br/>
        <w:t xml:space="preserve">ಂೆ ೋಂಾಾಯರ ೕಾಪವಚನ  </w:t>
        <w:br/>
        <w:t xml:space="preserve">ಇDಾGವNೇ ೇವೆಯನು  ಪ*1Xದರೂ ಕೂRಾ ಅದು ಪರ?ಾತF ಚುjವ ಮ/ಾ ಪ*ೆqಾಗುತIೆ. </w:t>
        <w:br/>
        <w:t xml:space="preserve">DಾವN </w:t>
        <w:br/>
        <w:t xml:space="preserve">?ಾಡುವ </w:t>
        <w:br/>
        <w:t xml:space="preserve">ವೃತ </w:t>
        <w:br/>
        <w:t xml:space="preserve">ಅನುvಾ»ನ </w:t>
        <w:br/>
        <w:t xml:space="preserve">ಕೂRಾ </w:t>
        <w:br/>
        <w:t xml:space="preserve">ಇೇ </w:t>
        <w:br/>
        <w:t xml:space="preserve">$ೕ;qಾರyೇಕು. </w:t>
        <w:br/>
        <w:t xml:space="preserve">ಅದು </w:t>
        <w:br/>
        <w:t xml:space="preserve">ಏ=ಾದ¼ಯ </w:t>
        <w:br/>
        <w:t xml:space="preserve">ಉಪ&lt;ಾಸ&lt;ಾರ&amp;ೕ ಅಥ&lt;ಾ ಸಂಕಷBಹರ ಚತುಯ ಉಪ&lt;ಾಸ&lt;ಾರ&amp;ೕ, ಎಲ'ವ* ಕೂRಾ ಆ ಭಗವé </w:t>
        <w:br/>
        <w:t xml:space="preserve">Z ೕತGಥ&lt;ಾರyೇಕು. ಭಗವಂತ ಸವ ಶಬC&lt;ಾಚG-ಆದC$ಂದ qಾವ /ೆಸ$Tಂದ ಕ-ೆದರೂ ಅದು </w:t>
        <w:br/>
        <w:t xml:space="preserve">ಭಗವಂತನ /ೆಸರು; ಭಗವಂತ  ಸವ ಸಮಥ-ಆದC$ಂದ ಆತ ಕ&amp;'ನಲೂ' ಇರಬಹುದು ಕಂಬದಲೂ' </w:t>
        <w:br/>
        <w:t xml:space="preserve">ಇರಬಹುದು; ಭಗವಂತ ಸ&lt;ಾಂತqಾ-ಸವ ೇವೆಗಳ ಅಂತqಾqಾದುC ನಮFನು </w:t>
        <w:br/>
        <w:t xml:space="preserve">ರtಸುವವನು ಆ ಭಗವಂತ. ಈ ಅನುಸಂ#ಾನಂದ ?ಾಡುವ ಭ[I oೆ ೕಷ» ಭ[I ಎTಸುತIೆ. ಇದನು sಟುB </w:t>
        <w:br/>
        <w:t>ಅಂಧಶ ೆ§ಯನು yೆೆX=ೊಂಡ-ೆ ಅೇ ನಮF&amp;' ಗ¯Bqಾ ನಮFನು ಅಧಃQಾತ=ೆ&gt; ತಳnಬಹುದು!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7.22</w:t>
      </w:r>
      <w:r>
        <w:rPr>
          <w:i/>
          <w:color w:val="808080"/>
          <w:sz w:val="20"/>
        </w:rPr>
        <w:t xml:space="preserve">   (p.255)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 ತqಾ ಶ ದ§qಾ ಯುಕIಸI,ಾGS-ಾಧನೕಹೇ । </w:t>
        <w:br/>
        <w:t>ಲಭೇ ಚ ತತಃ =ಾ?ಾ ಮ¢ೖವ Jಾ J 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ಸಃ ತqಾ  ಶ ದ§qಾ ಯುಕIಃ ತಸG ಆ-ಾಧನ ಈಹೇ । </w:t>
        <w:br/>
        <w:t xml:space="preserve">ಲಭೇ ಚ ತತಃ =ಾ?ಾ ಮqಾ ಏವ Jಾ J ಾ-ಅವನು ಶ ೆ§ಯDೇ ಆತು=ೊಂಡು ಆqಾ </w:t>
        <w:br/>
        <w:t xml:space="preserve">ೇವೆಗಳನು ಪ*1ಸೊಡಗುಾIDೆ. ಅದರ ಫಲ&lt;ಾ DಾDೇ ಈRೇ$Xದ ಆqಾ ಬಯ=ೆಗಳನು </w:t>
        <w:br/>
        <w:t>ಪRೆಯುಾIDೆ.</w:t>
        <w:br/>
        <w:br/>
        <w:t xml:space="preserve">ೕ8ೆ /ೇkದ ಏಕಭ[Iಯನು Qಾ&amp;ಸೆ qಾವNೋ ಒಂದು ೇವೆಯನು ಅಚಲ&lt;ಾ ಪ*1X ಫಲ </w:t>
        <w:br/>
        <w:t xml:space="preserve">ಪRೆಯವವರನು ಪ ಪಂಚದ&amp;' =ಾಣುೆIೕ&lt;ೆ. ಇ&amp;' ‘ತಪN ಪ*ಾಕ ಮಂದಲೂ /ೇೆ ಫಲ XಗುತIೆ’ ಎನುವ </w:t>
        <w:br/>
        <w:t xml:space="preserve">ಪ oೆ ನಮF&amp;' ಸಹಜ&lt;ಾ ಮೂಡುತIೆ.  ಕೃಷ¤ /ೇಳMಾIDೆ “Tೕನು qಾರನು ಉQಾಸDೆ ?ಾದರೂ </w:t>
        <w:br/>
        <w:t xml:space="preserve">=ೊDೆೆ ಫಲ =ೊಡುವವನು DಾDೇ” ಎಂದು. oಾಸºಗಳ&amp;' /ೇಳMವಂೆ "ಸವ ೇವ ನಮ,ಾ&gt;ರಃ =ೇಶವಂ </w:t>
        <w:br/>
        <w:t xml:space="preserve">ಪ ;ಗಚ¶;". qಾರನು ಪ*ೆ ?ಾದರೂ ಅದು ಸಲು'ವNದು ಅದ-ೊಳನ ಭಗವಂತನDೇ. ಆದ-ೆ </w:t>
        <w:br/>
        <w:t xml:space="preserve">ವGಾGಸ ಒಂೆ-;kದು ?ಾಾಗ ‘oಾಶ5ತ&lt;ಾದ ಪ*ಣಫಲ’, ;kಯೇ ಫಲ=ಾಮDೆಂದ </w:t>
        <w:br/>
        <w:t xml:space="preserve">?ಾಾಗ ‘Kೌ;ಕ&lt;ಾದ ಅಲಫಲ’. </w:t>
        <w:br/>
        <w:t xml:space="preserve">DಾವN </w:t>
        <w:br/>
        <w:t xml:space="preserve">qಾವNೇ </w:t>
        <w:br/>
        <w:t xml:space="preserve">ಆ-ಾಧG </w:t>
        <w:br/>
        <w:t xml:space="preserve">ಮೂ;ಯನು </w:t>
        <w:br/>
        <w:t xml:space="preserve">ಪ*1Xದರೂ </w:t>
        <w:br/>
        <w:t xml:space="preserve">ಕೂRಾ </w:t>
        <w:br/>
        <w:t xml:space="preserve">ಆ </w:t>
        <w:br/>
        <w:t xml:space="preserve">ಆ-ಾಧG </w:t>
        <w:br/>
        <w:t xml:space="preserve">ಮೂ;ಯ </w:t>
        <w:br/>
        <w:t xml:space="preserve">ಅಂತqಾqಾದುC ಫಲ =ೊಡುವವನು ಭಗವಂತDೇ. ಆದ-ೆ ‘ೇವಾ ಅಂತಗತDಾದ ಭಗವಂತ </w:t>
        <w:br/>
        <w:t xml:space="preserve">=ೊಟB’ ಅನುವ ಅ$ವN ನಮರುವNಲ' ಅvೆBೕ. ನಮF ಪ ;¾ಂದು [ ¢ಯ&amp;'ಯೂ ಈ ಎಚjರ ಬಹಳ </w:t>
        <w:br/>
        <w:t xml:space="preserve">ಮುಖG. DಾವN ನಮF ಪ ;¾ಂದು ಅನುಸಂ#ಾನವನು ಭಗವಂತನ ಪ*ಾ ರೂಪ&lt;ಾ ?ಾ </w:t>
        <w:br/>
        <w:t xml:space="preserve">ಭವG(divine)&lt;ಾಸyೇಕು. ಇಲ'ದC-ೆ ಮ/ಾಫಲಂದ ವಂUತ-ಾ  qಾವNೋ ುದ  ಫಲ </w:t>
        <w:br/>
        <w:t>ನಮFಾಗುತIೆ. [ಇ&amp;' “ಮ¢ೖವ Jಾ J ಾ” ಎಂದ-ೆ DಾDೇ ೇವೆ¾ಳದುC ಫಲವನು</w:t>
        <w:br/>
        <w:br/>
        <w:t xml:space="preserve">ಂೆ ೋಂಾಾಯರ ೕಾಪವಚನ  </w:t>
        <w:br/>
        <w:t xml:space="preserve">=ೊಡುವವನು ಎಂದಥ&lt;ಾದ-ೆ,  ‘ಮ¢ೖವ Jಾ Jಾ’ ಎಂದ-ೆ ‘Tೕನು ಬಯXದ-‘Tನೆ </w:t>
        <w:br/>
        <w:t>Jತ&lt;ಾದ’  ಕ ಫಲವನು ನTಂದ ಪRೆಯು;Iೕಯ’ ಎಂದಥ].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7.23</w:t>
      </w:r>
      <w:r>
        <w:rPr>
          <w:i/>
          <w:color w:val="808080"/>
          <w:sz w:val="20"/>
        </w:rPr>
        <w:t xml:space="preserve">   (p.256)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ಅಂತವತುI  ಫಲಂ ೇvಾಂ ತé  ಭವತGಲೇತ,ಾ । </w:t>
        <w:br/>
        <w:t>ೇ&lt;ಾ ೇವಯೋ qಾಂ; ಮé ಭ=ಾI qಾಂ; ?ಾಮZ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ಅಂತವ¨ ತು   ಫಲ  ೇvಾ  ತ¨   ಭವ; ಅಲೇತ,ಾ । </w:t>
        <w:br/>
        <w:t xml:space="preserve">ೇ&lt;ಾ ೇವಯಜಃ  qಾಂ; ಮ¨  ಭ=ಾIಃ  qಾಂ; ?ಾ ಅZ-ಅಲಮ;ಗಾದ ಅಂತವರ ಆ ಫಲ=ೆ&gt; </w:t>
        <w:br/>
        <w:t>ಅkವNಂಟು. ೇವೆಗಳನು ಪ*1ಸುವವರು ೇವೆಗಳನು ,ೇರುಾI-ೆ. ನನ ಭಕIರು ನನನು ,ೇರುಾI-ೆ.</w:t>
        <w:br/>
        <w:br/>
        <w:t xml:space="preserve">ಕೃಷ¤ನ ?ಾತನು =ೇkಾಗ ನಮF&amp;' ಒಂದು KಾವDೆ ಮೂಡಬಹುದು: “qಾರು ಫಲ =ೊಟB-ೆ ನಮೇನು?  </w:t>
        <w:br/>
        <w:t xml:space="preserve">ನನೆ ನನ ಇvಾBಥ X§qಾದ-ೆ ,ಾಕು” ಎಂದು. ಅದ=ಾ&gt; ಈ oೆp'ೕಕದ&amp;' ಕೃಷ¤ ಎಚj$=ೆಯ </w:t>
        <w:br/>
        <w:t xml:space="preserve">ನುಯDಾಡುಾIDೆ. ಕೃಷ¤ /ೇಳMಾIDೆ “ಅಂತವತುI  ಫಲಂ ೇvಾಂ ತé  ಭವತGಲೇತ,ಾ” ಎಂದು. </w:t>
        <w:br/>
        <w:t xml:space="preserve">ಅಂದ-ೆ qಾವNೋ ಒಂದು ುದ  ಫಲ X[&gt;ತು ಎಂದು Jಗುವವರು  ಅಲಮ;ಗಳM. ಈ $ೕ;qಾ Xಗುವ </w:t>
        <w:br/>
        <w:t xml:space="preserve">ಫಲ ಎಂದೂ oಾಶ5ತ ಅಲ', ಅದು  ಕ. “TೕವN qಾವ ೇವೆಯನು ಪ*1ಸು;Iೕ-ೋ ಆ ೇವೆಯನು </w:t>
        <w:br/>
        <w:t xml:space="preserve">,ೇರು;Iೕ-ೇ /ೊರತು eೕವನಲ'” ಎನುಾIDೆ ಕೃಷ¤. qಾವ ೇವೆಗಳz ಕೂRಾ ಅನಂತ =ಾಲದ ತನಕ </w:t>
        <w:br/>
        <w:t xml:space="preserve">ನಮFನು ಅವರ 8ೋಕದ&amp;' ಇರೊಡುವNಲ'. ಆದC$ಂದ DಾವN ?ಾದ ಕಮದ ಅವ{ ಮುಾಣ </w:t>
        <w:br/>
        <w:t xml:space="preserve">ಮರk ಈ ಮೃತುG8ೋಕ=ೆ&gt; ಬರyೇ=ಾಗುತIೆ. ಈ =ಾರಣಂದ ಭಗವಂತನ ಅ$ಲ'ದ =ೇವಲ ೇವಾ </w:t>
        <w:br/>
        <w:t xml:space="preserve">ಉQಾಸDೆ oಾಶ5ತ eೕವನು =ೊಡ8ಾರದು. </w:t>
        <w:br/>
        <w:t xml:space="preserve">ಭಗವಂತನ&amp;' ಮನಟುB, ಏಕಭ[Iಂದ ಭಗವಂತನನು ಭ1Xದ-ೆ ಆಗ ‘ತಾ§ಮಂ ಪರಮಂ ಮಮ’- </w:t>
        <w:br/>
        <w:t xml:space="preserve">ಎ&amp;'ಂದ ಎಂದೂ ಮರk ಬರyೇ=ಾಲ'£ೕ ಅಂತಹ  oಾಶ5ತ&lt;ಾದ eೕವನು ಪRೆಯುಾI-ೆ. </w:t>
        <w:br/>
        <w:t xml:space="preserve">ಭಗವಂತನನು Z ೕ;ಸುವNದ$ಂದ  ಯಾಥ ಾನ X§qಾಗುತIೆ. ಇದ$ಂದ ಎಂೆಂದೂ ದುಃಖಲ'ದ </w:t>
        <w:br/>
        <w:t xml:space="preserve">ಭಗವé Qಾ ZI ರೂಪ&lt;ಾದ eೕವನು ಪRೆಯುಬಹುದು. </w:t>
        <w:br/>
        <w:t xml:space="preserve">ಇ&amp;' =ೆಲವ$ೆ ಒಂದು ೊಂದಲ&lt;ಾಗಬಹುದು. “ೇವರು ಏ=ೆ /ೊಗಳM=ೆಯನು ಇಷBಪಡುಾIDೆ? ಆತ ಏ=ೆ </w:t>
        <w:br/>
        <w:t xml:space="preserve">ತನನು /ೊಗಳMವವರನು ?ಾತ  ಉದ§$X ಉkದವರನು ಉದ§$ಸುವNಲ'?” ಎಂದು. ೇವರು </w:t>
        <w:br/>
        <w:t xml:space="preserve">Z ೕ;ಸುವNದು /ೊಗk=ೆಯನಲ'-ಸತGವನು. ಷು¤ ಸಹಸ Dಾಮದ&amp;' ಬರುವ ,ಾರ Dಾಮದ&amp;' ೇವರು </w:t>
        <w:br/>
        <w:t xml:space="preserve">ಅಂದ-ೆ ಏನು ಆತನ ಮ/ಾೆF ಏನು(etymologically)  ಎನುವ ಸತG ಅಡೆ. ಭಗವಂತ qಾರು </w:t>
        <w:br/>
        <w:t xml:space="preserve">ಸತGವನು ;kಯುಾI-ೋ ಅವರನು Z ೕ;ಸುಾIDೆ. ಆತTೆ &lt;ೈಯ[Iಕ ಇvಾBTಷBಲ'. ಆತ ಇಷB </w:t>
        <w:br/>
        <w:t xml:space="preserve">ಪಡುವNದು ಯಾಥ ಾನವನು. ಯಾಥ ಾನ-ಭ[I ರೂಪದ&amp;'ೆ. Tಜ&lt;ಾದ ಭ[I-ಯಾಥ </w:t>
        <w:br/>
        <w:t xml:space="preserve">ಾನದ&amp;'ೆ.  ಯಾಥದ ಅ$ವN ಭಗವಂತTೆ ಇಷB ಮತುI ಇದು eೕವನು ತಲುಪಲು yೇ=ಾದ </w:t>
        <w:br/>
        <w:t xml:space="preserve">ಅಹೆ. ಆದC$ಂದ ಭಗವಂತ ತನನು /ೊಗಳMವವರನು ಉದ§$ಸುವNದಲ'. ಆತ ಯಾಥವನು </w:t>
        <w:br/>
        <w:t>;kದವರನು ಉದ§$ಸುಾIDೆ ಮತುI ಅಹೆ ಉಳnವ$ೆ eೕ ಕರು ಸುಾIDೆ.</w:t>
        <w:br/>
        <w:br/>
        <w:t xml:space="preserve">ಂೆ ೋಂಾಾಯರ ೕಾಪವಚನ  </w:t>
        <w:br/>
        <w:t xml:space="preserve">“oಾಶ5ತ ಫಲವನು =ೊಡತಕ&gt;ಂತಹ ಅಂತqಾಯ ಉQಾಸDೆಯ&amp;' ಗ¯Bqಾ-eೕವನು ಪRೆ” </w:t>
        <w:br/>
        <w:t>ಎನುವNದು ಇ&amp;' ಕೃಷ¤ನ ಸಂೇಶ.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7.24</w:t>
      </w:r>
      <w:r>
        <w:rPr>
          <w:i/>
          <w:color w:val="808080"/>
          <w:sz w:val="20"/>
        </w:rPr>
        <w:t xml:space="preserve">   (p.257)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ಭಗವಂತನನು ;kಯyೇಕು ಎಂದು ಭ[I ಮತುI ಾನ ?ಾಗದ&amp;' ,ಾದವ$ಗೂ ಕೂRಾ ಭಗವಂತನನು </w:t>
        <w:br/>
        <w:t xml:space="preserve">;kಯುವNದು ಎಷುB ಕಷB ಎನುವNದನು ಕೃಷ¤ ಈ ಅ#ಾGಯದ&amp;' ಇನೂ ವ$ಸುಾIDೆ.     </w:t>
        <w:br/>
        <w:t xml:space="preserve">ಅವGಕIಂ ವG[I?ಾಪನಂ ಮನGಂೇ ?ಾಮಬುದ§ಯಃ । </w:t>
        <w:br/>
        <w:t>ಪರಂ Kಾವಮಾನಂೋ ಮ?ಾವGಯಮನುತIಮ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ಅವGಕI  ವG[I ಅಪನ  ಮನGಂೇ ?ಾ ಅಬುದ§ಯಃ । </w:t>
        <w:br/>
        <w:t xml:space="preserve">ಪರ  Kಾವ ಅಾನಂತಃ ಮಮ ಅವGಯ ಅನುತIಮ-ಅkರದ, &amp;ರದ ನನ ಮJಯ </w:t>
        <w:br/>
        <w:t xml:space="preserve">J$ಯನ$ಯದ  ;kೇಗಳM ೇಹಂದ ಹು¯Bಬರದ ನನನು ಹು¯Bಬಂೆ ಎಂದು [ಭಗವಂತDೇ </w:t>
        <w:br/>
        <w:t>1ೕವKಾವ ಪRೆದDೆಂದು ] ;kದುsಡುಾI-ೆ.</w:t>
        <w:br/>
        <w:br/>
        <w:t xml:space="preserve">,ಾ?ಾನG&lt;ಾ ಭಗವಂತನ ಬೆೆ ಸ$qಾದ ;ಳMವk=ೆ ಗkಸುವNದು ಕಷB. ಆದ-ೆ ತಪN ಗ J=ೆ ಸುಲಭ. </w:t>
        <w:br/>
        <w:t xml:space="preserve">ಇ&amp;' ಕೃಷ¤ /ೇಳMಾIDೆ “Dಾನು ವಸುIತಃ ಅವGಕI” ಎಂದು. 1ೕವ ವGಕI ಆಗುವNದು ಅದ=ೆ&gt; QಾಂಚKೌ;ಕ ಶ$ೕರ </w:t>
        <w:br/>
        <w:t xml:space="preserve">ಬಂಾಗ. ಆದC$ಂದ ಸೂ½ಲ&lt;ಾದ ಶ$ೕರವNಳnದCನು ವGಕI ಎನುಾI-ೆ. ಭಗವಂತTೆ ಒಂದುನ </w:t>
        <w:br/>
        <w:t xml:space="preserve">Dಾಶ&lt;ಾಗುವ QಾಂಚKೌ;ಕ ಶ$ೕರ ಇಲ'- ಆತ ಸವಾ ಅವGಕI. ಇಂತಹ ಅವGಕI ಭಗವಂತ ತನ </w:t>
        <w:br/>
        <w:t xml:space="preserve">ಅವಾರದ&amp;'  ತನ ಸ5ಂತ ಇೆ¶ಂದ ಒಂದು ರೂಪದ&amp;'  ಎಲ'$ಗೂ =ಾ X=ೊಳMnಾIDೆ.  oಾXºೕಯ&lt;ಾ </w:t>
        <w:br/>
        <w:t xml:space="preserve">ಭಗವಂತನ ಸ5ರೂಪದ ಅ$ಲ'ದ ಜನ ತಮೆ =ಾಣುವ ಅವಾರರೂZ ಭಗವಂತTೆ ತಮFಂೆ </w:t>
        <w:br/>
        <w:t xml:space="preserve">QಾಂಚKೌ;ಕ ಶ$ೕರೆ ಮತುI ಭಗವಂತ ಒಂದು ನ ೇಹಾGಗ ?ಾಡುಾIDೆ ಎಂದು ;kಯುಾI-ೆ. </w:t>
        <w:br/>
        <w:t xml:space="preserve">ವGಕI&lt;ಾದ, ಸೂ½ಲ&lt;ಾದ, ನಶ5ರ&lt;ಾದ, Qಾ ಕೃತ&lt;ಾದ ಶ$ೕರ ಇಲ'ದ ಭಗವಂತನನು ಅಂತಹ ಸೂ½ಲ&lt;ಾದ </w:t>
        <w:br/>
        <w:t xml:space="preserve">ಶ$ೕರೊಳೆ </w:t>
        <w:br/>
        <w:t xml:space="preserve">ಬದ§Dಾರುವವನು </w:t>
        <w:br/>
        <w:t xml:space="preserve">ಎನುವ </w:t>
        <w:br/>
        <w:t xml:space="preserve">ಅಥದ&amp;' </w:t>
        <w:br/>
        <w:t xml:space="preserve">ಅವರು </w:t>
        <w:br/>
        <w:t xml:space="preserve">;kದು=ೊಳMnಾI-ೆ. </w:t>
        <w:br/>
        <w:t xml:space="preserve">“Jೕೆ </w:t>
        <w:br/>
        <w:t>;kದು=ೊಳMnವವರು ಬು§ಶpನGರು”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7.25</w:t>
      </w:r>
      <w:r>
        <w:rPr>
          <w:i/>
          <w:color w:val="808080"/>
          <w:sz w:val="20"/>
        </w:rPr>
        <w:t xml:space="preserve">   (p.257)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Dಾಹಂ ಪ =ಾಶಃ ಸವಸG ¾ೕಗ?ಾqಾಸ?ಾವೃತಃ । </w:t>
        <w:br/>
        <w:t>ಮೂÚೋSಯಂ Dಾ¡ಾDಾ; 8ೋ=ೋ ?ಾಮಜಮವGಯ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ಅಹ ಪ =ಾಶಃ ಸವಸG ¾ೕಗ ?ಾqಾ ಸ?ಾವೃತಃ । </w:t>
        <w:br/>
        <w:t xml:space="preserve">ಮೂಢಃ ಅಯ ನ ಅ¡ಾDಾ; 8ೋಕಃ  ?ಾ ಅಜ ಅವGಯ-ನನ ,ಾಮಥG ಮತುI ಪ ಕೃ;ಯ </w:t>
        <w:br/>
        <w:t xml:space="preserve">?ಾ¢ಂದ ಮುUj=ೊಂರುವ Dಾನು ಎಲ'$ಗೂ ಬಯ8ಾಗ8ಾ-ೆ. ಹು¯Bರದ ,ಾರದ ನನನು ಈ </w:t>
        <w:br/>
        <w:t>;kೇ ಮಂ ;kಯ8ಾರರು.</w:t>
        <w:br/>
        <w:br/>
        <w:t xml:space="preserve">ಂೆ ೋಂಾಾಯರ ೕಾಪವಚನ  </w:t>
        <w:br/>
        <w:t xml:space="preserve">ಭಗವಂತ ಎಲ'$ಗೂ =ಾ X=ೊಳMnವNಲ'. ಆತನ ಅನಂತ ಗುಣದ ಸಷB Uತ  qಾ$ಗೂ ಬರುವNದು </w:t>
        <w:br/>
        <w:t xml:space="preserve">,ಾಧGಲ'. ಮನುಷGನ UಂತDೆೆ ಒಂದು ; ಇೆ, ಆದ-ೆ ಭಗವಂತ ಆ ;ಯ ಒಳಲ'. ಆದC$ಂದ ನಮF </w:t>
        <w:br/>
        <w:t xml:space="preserve">ಬು§ ಆತನ ಅನಂತ&lt;ಾದ ಾನವನು, ಅನಂತ&lt;ಾದ ಶ[Iಯನು, ಆನಂತ ರೂಪವನು ಗ Jಸ8ಾರದು. </w:t>
        <w:br/>
        <w:t xml:space="preserve">DಾವN ಇೆ¶ಪಾBಗ ಭಗವಂತ =ಾಣುವNಲ'. ಆದ-ೆ =ಾಲ ಪಕ5&lt;ಾಾಗ ತನ ಇೆ¶ಯಂೆ  ಭಗವಂತ </w:t>
        <w:br/>
        <w:t xml:space="preserve">ಾDಾನಂದ ಸ5ರೂಪ&lt;ಾದ ಮನಸುÄ ಮತುI ಾDಾನಂದ ಸ5ರೂಪ&lt;ಾದ ಇಂ ಯಗkೆ ಯಾಶ[I </w:t>
        <w:br/>
        <w:t xml:space="preserve">ೋಚರ&lt;ಾಗಬಲ'. ಈ 8ೋಕದ&amp;' ಅಾನದ eೕಹ=ೆ&gt; ಒಳಾದ 1ೕವಾತ  ಎಂದೂ ಭಗವಂತನನು </w:t>
        <w:br/>
        <w:t xml:space="preserve">ಗ Jಸ8ಾರದು. 1ೕವTಗೂ ಮತುI ಭಗವಂತTಗೂ ನಡು&lt;ೆ ಇರುವ ಅಾನ&lt;ೆಂಬ ?ಾqಾ ಪರೆಂಾ </w:t>
        <w:br/>
        <w:t>ಭಗವಂತ ನಮೆ =ಾಣುವNಲ'.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7.26</w:t>
      </w:r>
      <w:r>
        <w:rPr>
          <w:i/>
          <w:color w:val="808080"/>
          <w:sz w:val="20"/>
        </w:rPr>
        <w:t xml:space="preserve">   (p.258)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&lt;ೇಾಹಂ ಸಮ;ೕಾT ವತ?ಾDಾT ಾಜುನ । </w:t>
        <w:br/>
        <w:t>ಭvಾG  ಚ ಭೂಾT ?ಾಂ ತು &lt;ೇದ ನ ಕಶjನ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&lt;ೇದ ಅಹ ಸಮ;ೕಾT ವತ?ಾDಾT ಚ ಅಜುನ । </w:t>
        <w:br/>
        <w:t xml:space="preserve">ಭvಾG  ಚ ಭೂಾT ?ಾ  ತು &lt;ೇದ ನ ಕಶjನ- ಅಜುDಾ , Dಾನು ;kೆCೕDೆ-JಂದC 1ೕಗಳನು, </w:t>
        <w:br/>
        <w:t>ಈರುವವರನು, ಮುಂೆ ಬರುವವರನು ಕೂRಾ. ನನನು ?ಾತ  qಾರೂ ;kಲ'.</w:t>
        <w:br/>
        <w:br/>
        <w:t xml:space="preserve">1ೕವ ಮತುI ಭಗವಂತನ ನಡುನ ವGಾGಸವನು ಬಹಳ ಸಷB&lt;ಾ ವ$ಸುಾI ಕೃಷ¤ /ೇಳMಾIDೆ “Jಂೆ </w:t>
        <w:br/>
        <w:t xml:space="preserve">ಆ /ೋದ ಭೂತಗಳM, ಈಗ ಇರುವ ಭೂತಗಳM, ಮತುI ಮುಂೆ ಬರ&amp;ರುವ ಭೂತಗಳM ಈ ಎಲ'ವನೂ </w:t>
        <w:br/>
        <w:t xml:space="preserve">Dಾನು ;kೆCೕDೆ” ಎಂದು. ಇ&amp;' ಭೂತ ಎನುವ ಪದ=ೆ&gt; ಅDೇಕ ಅಥೆ. ಪಂಚಭೂತಗಳM, ಅದ$ಂದ </w:t>
        <w:br/>
        <w:t xml:space="preserve">T?ಾಣ&lt;ಾದ ಬ /ಾFಂಡ, ಅದ$ಂದ ರೂಪNೊಂಡ ಸಮಸI ವಸುIಗಳM ಮತುI ಸಮಸI 1ೕವಾತಗಳM </w:t>
        <w:br/>
        <w:t xml:space="preserve">ಎಲ'ವ* ಭೂತಗಳM. ಈ Jಂೆ ಸೃ°Bqಾದ ಅನಂತ ಬ /ಾFಂಡ, ಈರುವ ಬ /ಾFಂಡ, ಮುಂೆ </w:t>
        <w:br/>
        <w:t xml:space="preserve">ಸೃ°Bqಾಗ&amp;ರುವ ಅನಂತ ಬ /ಾFಂಡ, Jಂೆ ಇದC ಅನಂತ 1ೕವಾತಗಳM, ಈರುವ ಅನಂತ </w:t>
        <w:br/>
        <w:t xml:space="preserve">1ೕವಾತಗಳM ಮತುI ಮುಂೆ ಸೃ°Bqಾಗ&amp;ರುವ ಅನಂತ 1ೕವಾತಗಳನು ;kದವನು ಆ ಅನಂತ=ೋ¯ </w:t>
        <w:br/>
        <w:t xml:space="preserve">ಬ /ಾFಂಡ Dಾಯಕ ಭಗವಂತDೊಬwDೆ. ಕೃಷ¤ /ೇಳMಾIDೆ “?ಾ  ತು &lt;ೇದ ನ ಕಶjನ” ಎಂದು. ಅಂದ-ೆ </w:t>
        <w:br/>
        <w:t xml:space="preserve">‘ನನನು sಟುB ಇDಾGರೂ ಇದನು ಪ*ಣ&lt;ಾ ;kಲ'’ . ಭಗವಂತನನು ಪ*ಣ&lt;ಾ ;kದವ$ಲ' /ಾಗೂ </w:t>
        <w:br/>
        <w:t xml:space="preserve">;kಯುವNದು ,ಾಧGಲ'. ಆತ ಸ5ತಂತ , ಪ*ಣ ಮತುI TತGಸತG. 1ೕವ ಅಪ*ಣ, ಅಸ5ತಂತ  ಮತುI </w:t>
        <w:br/>
        <w:t xml:space="preserve">ಅTತGಸತG. </w:t>
        <w:br/>
        <w:t xml:space="preserve">ಭಗವಂತನನು ಪ*ಣ&lt;ಾ ;kಯುವNದು ಅ,ಾಧG. ಆದ-ೆ ತಮF ಯಾಶ[I ಅ$ಯಲು ಎಲ'$ಗೂ  ಏ=ೆ </w:t>
        <w:br/>
        <w:t>,ಾಧG&lt;ಾಗುವNಲ' ಎನುವNದನು ಕೃಷ¤ ಮುಂನ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7.27</w:t>
      </w:r>
      <w:r>
        <w:rPr>
          <w:i/>
          <w:color w:val="808080"/>
          <w:sz w:val="20"/>
        </w:rPr>
        <w:t xml:space="preserve">   (p.259)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ಇಾ¶ೆ5ೕಷಸಮುೆ½ೕನ ದ5ಂದ5eೕ/ೇನ Kಾರತ । </w:t>
        <w:br/>
        <w:t>ಸವಭೂಾT ಸeæಹಂ ಸೇ qಾಂ; ಪರಂತಪ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ಇಾ¶ ೆ5ೕಷ ಸಮುೆ½ೕನ ದ5ಂದ5 eೕ/ೇನ Kಾರತ । </w:t>
        <w:br/>
        <w:t xml:space="preserve">ಸವ ಭೂಾT ಸeæಹ  ಸೇ qಾಂ; ಪರಂತಪ-ಓ ಅ$ಗಳನು ತ$ದವDೇ, ಭರತ ವಂಶದ- </w:t>
        <w:br/>
        <w:t xml:space="preserve"> ಕು¢ೕ, ಒಲವN-ಹೆತನಗkಂದ ಹು¯Bದ ಸುಖ-ದುಃಖ ಮುಂಾದ ದ5ಂದ5ಗಳ [1ೕ&lt;ೇಶ5ರರು ಮುಂಾದ </w:t>
        <w:br/>
        <w:t>ದ5ಂದ5ಗಳ] ತಪN ಗ J=ೆಂದ ಎ8ಾ' 1ೕಗಳz ಹು¯BTಂದ8ೇ ಸುknನ =ೆಟBಾ$  J&lt;ೆ.</w:t>
        <w:br/>
        <w:br/>
        <w:t xml:space="preserve">DಾವN ಹುಟುB&lt;ಾಗ8ೇ ಹು¯Bನ ೊೆೆ ‘ಇಾ¶-ೆ5ೕಷ’ ,ೇ$X=ೊಂಡು ಹುಟುBೆIೕ&lt;ೆ. ಶ$ೕರ yೆೆದಂೆ ಅದು </w:t>
        <w:br/>
        <w:t xml:space="preserve">yೆೆಯುಾI </w:t>
        <w:br/>
        <w:t xml:space="preserve">/ೋಗುತIೆ. </w:t>
        <w:br/>
        <w:t xml:space="preserve">ಇದ$ಂದ </w:t>
        <w:br/>
        <w:t xml:space="preserve">ಇಬwಂತನ(ದ5ಂದ5)ದ </w:t>
        <w:br/>
        <w:t xml:space="preserve">ೊಂದಲ. </w:t>
        <w:br/>
        <w:t xml:space="preserve">qಾವNದ$ಂದ </w:t>
        <w:br/>
        <w:t xml:space="preserve">ಸುಖ, </w:t>
        <w:br/>
        <w:t xml:space="preserve">qಾವNದ$ಂದ ದುಃಖ ಎಂದು ೊ;Iಲ'ೇ ದುಃಖವDೇ ಸುಖ ಎಂದು ;kದು ಅದರ yೆನು ಹ;I =ೊDೆೆ ದುಃಖ </w:t>
        <w:br/>
        <w:t>ಬಂಾಗ ಅ¾Gೕ ಎನುೆIೕ&lt;ೆ. ಸುಳnDೇ ಸತG ಎಂದು ನಂಬುವNದು, ಾನ-ಅಾನದ ೊಂದಲ, ಸತG-</w:t>
        <w:br/>
        <w:t xml:space="preserve">ಅಸತGದ ೊಂದಲ, Jೕೆ ದ5ಂದ5 eೕಹ=ೆ&gt; ಒಳಾದವರನು ;ದುCವNದು ಬಹಳ ಕಷB. ಇದು ಬ$ಯ eೕಹ </w:t>
        <w:br/>
        <w:t xml:space="preserve">?ಾತ ವಲ', ಇೊಂದು ಸeæಹ! Dಾನು ;kರುವNೇ ಸ$ ಎನುವ ಹಠ, ತನೇ ಸ$ ಎನುವ ಆಗ ಹ. </w:t>
        <w:br/>
        <w:t xml:space="preserve">ಇದ$ಂದ ಮನುಷG ಸತGವನು ಅ$ಯೆ ಅಾTqಾಗುಾIDೆ. Jೕೆ ಅಾನಂದ eೕಹ, eೕಹಂದ </w:t>
        <w:br/>
        <w:t>ಸeæಹ. ೊ;Iಲ'ೇ ಇರುವNದನು ;kದು=ೊಳnಲು ಪ ಯ;ಸೇ ಇಾCಗ ಅದ$ಂದ ಪ$ೕತ ಾನ-</w:t>
        <w:br/>
        <w:t xml:space="preserve">ನಂತರ Dಾನು ನಂsೆCೕ ಸ$ ಎನುವ ಆಗ ಹ. ಇದು ,ಾ?ಾನG&lt;ಾ DಾವN =ಾಣುವ ಮನುಷGನ ೌಬಲG. </w:t>
        <w:br/>
        <w:t xml:space="preserve">ಈ ಪ ಪಂಚದ&amp;' ಪ ;¾ಬw ದಡÏನೂ ಕೂRಾ ಾನು ಎಲ'$ಂತ ಬು§ವಂತ ಎಂದು ;kರುಾIDೆ!  </w:t>
        <w:br/>
        <w:t xml:space="preserve">ಆದC$ಂದ ಇೕ ಜಗ;Iನ ವGವ/ಾರವನು ತನ ಬು§ಯ ?ಾನದಂಡಂದ ಅೆದು ಾ$ತಪNಾIDೆ. </w:t>
        <w:br/>
        <w:t xml:space="preserve">ಇದನು ಮ/ಾKಾರತದ&amp;' Jೕೆ /ೇkಾC-ೆ: “ಸ£ೕJ ಮನGೇ 8ೋಕ ಆಾFನಂ ಬು§ಮತIರಂ” </w:t>
        <w:br/>
        <w:t xml:space="preserve">ಎಂದು. ಾನು ಬು§ವಂತ, ನನ ;ೕ?ಾನ&lt;ೇ ಸ$, ಉkದವ$ೆ ನನಷುB ;ಳMವk=ೆ ಇಲ' ಅನುವ ತಪN </w:t>
        <w:br/>
        <w:t xml:space="preserve">ಕಲDೆಂದ ಮನುಷG ಸeæಹದತI  ,ಾಗುಾIDೆ. ಈ ಅQಾಯಂದ qಾರು /ೇೆ Qಾ-ಾಗುಾI-ೆ </w:t>
        <w:br/>
        <w:t xml:space="preserve">ಎನುವNದನು ಮುಂನ oೆp'ೕಕ ವ$ಸುತIೆ. </w:t>
        <w:br/>
        <w:t xml:space="preserve">ಇ&amp;' ಕೃಷ¤ ಅಜುನನನು ‘Kಾರತ’ ಮತುI ‘ಪರಂತಪ’ ಎನುವ oೇಷಣಗkಂದ ಸಂyೋ{XಾCDೆ. </w:t>
        <w:br/>
        <w:t xml:space="preserve">ಭಗವಂತನ ಅ$ವN ಪRೆಯyೇ=ಾದ-ೆ DಾವN Kಾರತ-ಪರಂತಪ-ಾಗyೇಕು. yೆಳ[ನ ಾ$ಯ&amp;' ರಥDಾ </w:t>
        <w:br/>
        <w:t xml:space="preserve">,ಾ(Kಾರತ), ಪರತತ5ದ Tರಂತರ UಂತDೆ(ಪರಂತಪ) ?ಾಾಗ ?ಾತ  ನಮೆ ಭಗವಂತನ  þಾ¢ </w:t>
        <w:br/>
        <w:t>;kೕತು ಎನುವNದು ಈ oೇಷಣದ ಅಥoೇಷ.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7.28</w:t>
      </w:r>
      <w:r>
        <w:rPr>
          <w:i/>
          <w:color w:val="808080"/>
          <w:sz w:val="20"/>
        </w:rPr>
        <w:t xml:space="preserve">   (p.259)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¢ೕvಾಂ ತ5ಂತಗತಂ Qಾಪಂ ಜDಾDಾಂ ಪNಣGಕಮuಾ । </w:t>
        <w:br/>
        <w:t>ೇ ದ5ಂದ5 eೕಹTಮು=ಾI ಭಜಂೇ  ?ಾಂ ದೃಢವ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7.29</w:t>
      </w:r>
      <w:r>
        <w:rPr>
          <w:i/>
          <w:color w:val="808080"/>
          <w:sz w:val="20"/>
        </w:rPr>
        <w:t xml:space="preserve">   (p.261)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ಜ-ಾಮರಣeೕಾಯ ?ಾ?ಾ¼ ತG ಯತಂ;  ¢ೕ । </w:t>
        <w:br/>
        <w:t>ೇ ಬ ಹF ತé ದುಃ ಕೃತÄèಮ#ಾGತFಂ ಕಮ ಾáಲ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ಜ-ಾ ಮರಣ eೕಾಯ ?ಾ ಆ¼ ತG ಯತಂ;  ¢ೕ । </w:t>
        <w:br/>
        <w:t xml:space="preserve">ೇ ಬ ಹF ತ¨  ದುಃ ಕೃತÄè ಅ#ಾGತF  ಕಮ ಚ ಅáಲ-ಮುಪN-,ಾವNಗkಂದ Qಾ-ಾಗ8ೆಂದು </w:t>
        <w:br/>
        <w:t xml:space="preserve">ನನನು e-ೆ/ೊಕು&gt; ,ಾಧDೆೆಳಸುವವರು ಆ ‘ಬ ಹFತತ5’ವನು ;kಯಬಲ'ರು; ಸಮಗ &lt;ಾದ </w:t>
        <w:br/>
        <w:t>‘ಅ#ಾGತF’ವನು ಮತುI ಎ8ಾ' ‘ಕಮ’ ವನು ಕೂRಾ.</w:t>
        <w:br/>
        <w:br/>
        <w:t xml:space="preserve">ಭಗವಂತDೆRೆೆ ;ರುದವರು ಮುಪN-,ಾTಂದ Qಾ-ಾಗುವNದ=ೊ&gt;ೕಸ&gt;ರ, ಈ ಸಂ,ಾರ ಬಂಧಂದ </w:t>
        <w:br/>
        <w:t xml:space="preserve">sಡುಗRೆ ಬಯX ಭಗವಂತನ e-ೆ /ೋಗುಾI-ೆ ಮತುI ,ಾಧDೆ ?ಾಡುಾI-ೆ. ,ಾ?ಾನG&lt;ಾ ಏನನೂ </w:t>
        <w:br/>
        <w:t xml:space="preserve">ಬಯಸೇ ಇರುವNದು oೆ ೕಷ», ಆದ-ೆ ಬಯಸುವNೇ 1ೕವನ ಧಮ&lt;ಾಾCಗ ಇDೇನDೋ ಬಯಸೆ </w:t>
        <w:br/>
        <w:t xml:space="preserve">eೕವನು ಬಯಸುವNದು oೆ ೕಷ». ಈ oೆp'ೕಕದ&amp;' ಕೃಷ¤ eೕ=ೆ&gt; /ೋಗುವ ,ಾಧಕನ ಪ ಯತ ಏನು, </w:t>
        <w:br/>
        <w:t xml:space="preserve">ಾನದ ಾ$ಯ&amp;' /ೇೆ ,ಾಗyೇಕು ಅನುವ ಅದುäತ ಾರವನು ವ$ಸುಾIDೆ. </w:t>
        <w:br/>
        <w:t xml:space="preserve">ಅ#ಾGತFದ&amp;' ;kದು=ೊಳnyೇ=ಾದ ಸಂಗ; ‘ಬ ಹF’ ಎನುಾIDೆ ಕೃಷ¤. ಬ ಹF ಎನುವ ಪದ ‘ಅವ ವೃೊCೕ’ </w:t>
        <w:br/>
        <w:t xml:space="preserve">ಎನುವ #ಾತುTಂದ ಬಂೆ. ಅವ; ಎಂದ-ೆ ಎಲ'[&gt;ಂತ ೊಡÏದು-ಅದು ಓಂ. ಅಂದ-ೆ ಅDಾ{TತG, ಸವ </w:t>
        <w:br/>
        <w:t xml:space="preserve">ಗುಣಪ*ಣ, ಸವಗತ, ಸವಸಮಥ ಭಗವಂತ ಬ ಹF- ಅವDೇ ಓಂ. ಮುಖG&lt;ಾ ಈ oೆp'ೕಕದ&amp;'   “ೇ </w:t>
        <w:br/>
        <w:t xml:space="preserve">ಬ ಹF ತé ದುಃ”  ಅಂದ-ೆ ‘ಎ8ಾ' ಕRೆ ಇರುವ ಭಗವಂತನನು ;kಯುಾI-ೆ’ ಎಂದಥ. ಭಗವಂತನ </w:t>
        <w:br/>
        <w:t xml:space="preserve">ಸವಗತತ5ದ ,ಾಾಾ&gt;ರ&lt;ೇ ಬ ಹF,ಾಾಾ&gt;ರ. sಂಬ,ಾಾಾ&gt;ರ ಅಂದ-ೆ ನeFಳರತಕ&gt;ಂತಹ </w:t>
        <w:br/>
        <w:t xml:space="preserve">ಅuೋರ ೕಯ&lt;ಾರುವ ಭಗವಂತನ ,ಾಾಾ&gt;ರ. ಇಂತಹ sಂಬರೂZ ಭಗವಂತDೇ ಇೕ ಶ5ದ&amp;' </w:t>
        <w:br/>
        <w:t xml:space="preserve">&lt;ಾGಪIDಾ ತುಂsಾCDೆ ಎನುವNದು ಬ ಹF,ಾಾಾ&gt;ರ. ಭಗವಂತನ &lt;ಾGಪI ರೂಪವನು DಾವN =ಾಣಲು </w:t>
        <w:br/>
        <w:t xml:space="preserve">,ಾಧGಲ'. ಆದ-ೆ ಆ &lt;ಾGZIಯ ಅ$ವN ಬಹಳ ಮುಖG. ,ೌರಶ[Iಯ&amp;' ತುಂs ಇೕ ಪ ಪಂಚವನು </w:t>
        <w:br/>
        <w:t xml:space="preserve">yೆಳಸುವವನೂ ಅವDೇ, ನDೊಳದುC yೆಳಸುವವನೂ ಅವDೇ ಎನುವ ಅ$ವN ಆತF ,ಾಾಾ&gt;ರ.  </w:t>
        <w:br/>
        <w:t xml:space="preserve">ಬ&amp;ಚಕ ವ;ೆ ಆದ ಅನುಭವ ಕೂRಾ ಇೇ. Tಮೆ ;kರುವಂೆ &lt;ಾಮನ ರೂZ ಭಗವಂತ, ಮ/ಾ </w:t>
        <w:br/>
        <w:t xml:space="preserve">ಾT ಬ&amp;ಚಕ ವ;ಯ&amp;' ಮೂರು /ೆೆÎ ಭೂಯನು ಾನ&lt;ಾ =ೇಳMಾIDೆ. ಶು=ಾ ಾಯರ </w:t>
        <w:br/>
        <w:t xml:space="preserve">-ೋಧವನು 8ೆ[&gt;ಸೆ ಬ&amp; &lt;ಾಮನTೆ ಾನ ?ಾಡಲು ಮುಂಾಗುಾIDೆ. ಆಗ &lt;ಾಮನನು ತನ </w:t>
        <w:br/>
        <w:t xml:space="preserve">eದಲ /ೆೆÎಂದ ಭೂಯನೂ ಮತುI ಎರಡDೇ /ೆೆÎಂದ ಆ=ಾಶವನೂ ಆವ$Xಾಗ , ಮೂರDೇ </w:t>
        <w:br/>
        <w:t xml:space="preserve">/ೆೆÎೆ ಬ&amp; ತನ ತ8ೆಯನು ಅZX Qಾತಳವನು ,ೇ$ ಉಾ§ರ&lt;ಾಗುಾIDೆ. ಈ ಕೆಯನು DಾವN ಸ5ಲ </w:t>
        <w:br/>
        <w:t xml:space="preserve">ಆಳ&lt;ಾ oೆ'ೕ°Xದ-ೆ ಕೆಯ&amp;' ಅಡರುವ ,ಾರ ;kಯುತIೆ. ಸಂ,ಾರ ,ಾಗರದ&amp;' ಮುಳMರುವ </w:t>
        <w:br/>
        <w:t xml:space="preserve">Dಾ&lt;ೆಲ'ರೂ ಒಂದು $ೕ;ಯ&amp;' ಬ&amp;ಗಳM. ಭಗವಂತನ ,ಾಾಾ&gt;ರ&lt;ಾಗಲು Dಾ&lt;ೆಲ'ರೂ ?ಾನXಕ&lt;ಾ, </w:t>
        <w:br/>
        <w:t>ಆ#ಾG;Fಕ&lt;ಾ ಬ&amp;ಷB-ಾಗyೇಕು. ಉQಾಸDೆಯ&amp;' ಪ ಮುಖ&lt;ಾ ಮೂರೂ /ೆೆÎಗk&lt;ೆ. eದಲDೆಯದು</w:t>
        <w:br/>
        <w:br/>
        <w:t xml:space="preserve">ಂೆ ೋಂಾಾಯರ ೕಾಪವಚನ  </w:t>
        <w:br/>
        <w:t xml:space="preserve">ಭಗವಂತನ ಪNಟB (&lt;ಾಮನ) ಮೂ;ಯನು ೇವರು ಎಂದು ಆ-ಾ{ಸುವNದು. ಎರಡDೇಯದು ಉQಾಸDೆ </w:t>
        <w:br/>
        <w:t xml:space="preserve">?ಾಡುಾI ?ಾಡುಾI , ಭಗವಂತ =ೇವಲ ಮೂ;ಯ&amp;' ಅಲ'ೆ, ಇೕ 8ೋಕದ&amp;' &lt;ಾGZXರುವ ಶ[I ಎಂದು </w:t>
        <w:br/>
        <w:t xml:space="preserve">;kಯುವNದು. ಪ ಮುಖ&lt;ಾದ ಮೂರDೇ /ೆೆÎ- ಭಗವಂತ ಸ&lt;ಾಂತqಾ, ಆತ ನDೊಳಗೂ </w:t>
        <w:br/>
        <w:t xml:space="preserve">ತುಂsಾCDೆ ಎಂದು ;kದು, ಆ ಪರಶ[Iೆ ತ8ೆyಾಗುವNದು. ಆಗ ನಮೆ Tಜ&lt;ಾದ ಭಗವಂತನ </w:t>
        <w:br/>
        <w:t xml:space="preserve">,ಾಾಾ&gt;ರ&lt;ಾಗುತIೆ, /ಾಗೂ ಭಗವಂತ ನಮFನು ಉದ§$ಸುಾIDೆ. ಬ&amp;-ಭಗವಂತ  ನDೊಳೆ </w:t>
        <w:br/>
        <w:t xml:space="preserve">ಅಂತqಾ(ಆತFT &lt;ೇದನಂ) ಎಂದು ;kದು ಭಗವಂತTೆ ತನನು ಅZX=ೊಂಡ(ಆತF </w:t>
        <w:br/>
        <w:t xml:space="preserve">T&lt;ೇದನಂ)ಅಥ&lt;ಾ ತನ ತ8ೆಯನು =ೊಟB. ಇದು ಮೂರು /ೆೆÎಯ ಪ$ಕಲDೆ. </w:t>
        <w:br/>
        <w:t xml:space="preserve">ಭಗವಂತ ಸವಗತ-ಸವಸಮಥ, ಅವನು ಎಲ'ವNದರ ಒಳಗೂ ಇದುC ಎಲ'ವನೂ ?ಾಡು;IಾCDೆ. ಅವನ </w:t>
        <w:br/>
        <w:t xml:space="preserve">ಅ{ೕನ&lt;ಾರತಕ&gt; ಪ ;sಂಬ ಈ 1ೕವ ಎನುವ ಸತG ;kಾಗ ಎ8ಾ' ಕಮದ ರಹಸG ;kಯುತIೆ. </w:t>
        <w:br/>
        <w:t xml:space="preserve">ಆದC$ಂದ ಅ#ಾGತFದ&amp;' ;kಯyೇ=ಾದ eದಲ ಮೂರು ಾರ ಎಂದ-ೆ ಭಗವಂತನ ಪ ;sಂಬ&lt;ಾದ </w:t>
        <w:br/>
        <w:t xml:space="preserve">1ೕವ, ಪ$ಪ*ಣ ಮತುI ಸವಸಮಥDಾದ ಬ ಹF, ಆ ಅನಂತ ,ಾಮಥGಂದ ನRೆಯುವ ಕಮ. ಇೇ </w:t>
        <w:br/>
        <w:t xml:space="preserve">ಬ ಹF-ಕಮ-ಅ{ಆತF. ಈ ಮೂರು ಾರವಲ'ೆ ಇನೂ ಮೂರು ಷಯಗಳನು ಕೃಷ¤ ಮುಂನ oೆp'ೕಕದ&amp;' </w:t>
        <w:br/>
        <w:t>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7.30</w:t>
      </w:r>
      <w:r>
        <w:rPr>
          <w:i/>
          <w:color w:val="808080"/>
          <w:sz w:val="20"/>
        </w:rPr>
        <w:t xml:space="preserve">   (p.262)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,ಾ{ಭೂಾ{ೈವಂ ?ಾಂ ,ಾ{ಯÜಂ ಚ ¢ೕ ದುಃ । </w:t>
        <w:br/>
        <w:t>ಪ qಾಣ=ಾ8ೇSZ ಚ ?ಾಂ ೇ ದುಯುಕIೇತಸಃ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 ಅ{ ಭೂತ ಅ{ೈವ  ?ಾ  ಸ ಅ{ಯÜ  ಚ ¢ೕ ದುಃ । </w:t>
        <w:br/>
        <w:t xml:space="preserve">ಪ qಾಣ =ಾ8ೇ ಅZ ಚ ?ಾ  ೇ ದುಃ ಯುಕI ೇತಸಃ –qಾರು ‘ಅ{ಭೂತ’ –‘ಅ{ೈವ’ದ ಜೆೆ </w:t>
        <w:br/>
        <w:t xml:space="preserve">ನನನು ;kಯುಾI-ೋ ; ;kದು =ೊDೆಯ ಣದಲೂ' ನನನು DೆDೆಯುಾI-ೋ, ನನ8ೆ'ೕ ಬೆಟB </w:t>
        <w:br/>
        <w:t>ಅಂತವರು ನನನು ಬಲ'ವರು.</w:t>
        <w:br/>
        <w:br/>
        <w:t xml:space="preserve">ಭಗವಂತನ ಅ$ವN ಮೂಡyೇ=ಾದ-ೆ eದಲು Kೌತಾನ(ಅ{ಭೂತ)ದ ಅ$ರyೇಕು. ಪಂಚ </w:t>
        <w:br/>
        <w:t xml:space="preserve">ಭೂತಗಳM, ಈ ೇಹ, ಬ /ಾFಂಡ, ZಂRಾಂಡ, ಇ&amp;'ರುವ ದ ವGಗಳ ಅ$ವN ,ಾಧDೆಯ eದಲ /ೆೆÎ. </w:t>
        <w:br/>
        <w:t xml:space="preserve">ಅ{ಭೂತದ ನಂತರ ಅ{ೈವದ ಅ$ವN. ನಮF ಪಂಚಭೂಾತFಕ&lt;ಾದ ಶ$ೕರದ&amp;' ‘DೋಡುವNದು, </w:t>
        <w:br/>
        <w:t xml:space="preserve">=ೇಳMವNದು, ಅನುಭಸುವNದು’ ಇಾG [ ¢ Tಯಮಬದ§&lt;ಾ /ೇೆ ನRೆಯುತIೆ? ಜಡದ&amp;' [ ¢ ಇಲ', </w:t>
        <w:br/>
        <w:t xml:space="preserve">ಬದ&amp;ೆ ಅದರ Jಂರುವ ಅ¡?ಾT ೇವೆಗಳM ಒಂೊಂದು ಇಂ ಯದ&amp;'ದುC ಒಂೊಂದು [ ¢ಯನು </w:t>
        <w:br/>
        <w:t xml:space="preserve">Tಯಂ; ಸು;IಾC-ೆ-ಇದು ಅ{ೈವದ ;ಳMವk=ೆ. ಇಂತಹ ಸಹ,ಾ ರು ೇವೆಗಳನು Tಯಂ; ಸುವ </w:t>
        <w:br/>
        <w:t xml:space="preserve">ಅಧG ಆ ಭಗವಂತ. ಈ ಪ ಪಂಚದ&amp;' ಅಥ&lt;ಾ ZಂRಾಂಡದ&amp;' ನRೆಯುವ ಪ ;¾ಂದು [ ¢ ಒಂದು ಯÜ. </w:t>
        <w:br/>
        <w:t>ಆ ಯÜವನು ಅಧGDಾ ನRೆಸುವವನು ಅ{ಯÜ. ಆತ ಸಮಸI ೇವೆಗಳ TqಾಮಕDಾದ ಭಗವಂತ.</w:t>
        <w:br/>
        <w:br/>
        <w:t xml:space="preserve">ಂೆ ೋಂಾಾಯರ ೕಾಪವಚನ  </w:t>
        <w:br/>
        <w:t xml:space="preserve">ಒ¯Bನ&amp;' DಾವN ಆರು ಾರವನು ಸಷB&lt;ಾ ;kದು=ೊಳnyೇಕು. ೧. ಅ{ಭೂತ-Kೌ;ಕ ಪ ಪಂಚ.; ೨. </w:t>
        <w:br/>
        <w:t xml:space="preserve">ಅ#ಾGತF-1ೕ&lt;ಾತF ; ೩. ಅ{ೈವ-ಸಮಸI ತಾI¥¡?ಾT ೇವೆಗಳM ; ೪. ಅ{ಯÜ-ಸವ Tqಾಮಕ </w:t>
        <w:br/>
        <w:t xml:space="preserve">ಭಗವಂತ; ೫. ಬ ಹF ,ಾಾಾ&gt;ರ -ಅಂತqಾqಾರುವ sಂಬ ರೂZ ಭಗವಂತDೇ ಎ8ಾ' ಕRೆ </w:t>
        <w:br/>
        <w:t xml:space="preserve">ತುಂsಾCDೆ ಎನುವ ಅ$ವN; ೬. ಎ8ಾ' ಕಮಗಳz ಆ ಭಗವಂತನ ಅ{ೕನ&lt;ಾ ನRೆಯುತI&lt;ೆ ಎನುವ ಸತG. </w:t>
        <w:br/>
        <w:t xml:space="preserve">ಈ ಆರು ಾರಗಳz ನಮF 1ೕವನದ =ೊDೆಯ ಣದ&amp;'(ೇಹ ಾGಗ ?ಾಡು&lt;ಾಗ)ಕೂRಾ ನಮF </w:t>
        <w:br/>
        <w:t xml:space="preserve">ಮನದ&amp;' ಾಢ&lt;ಾ Tಂ;ರyೇಕು. DಾವN ೇಹ ಾGಗ ?ಾಡು&lt;ಾಗ ನಮF ಮನದ&amp;' qಾವNದು </w:t>
        <w:br/>
        <w:t xml:space="preserve">ಾಢ&lt;ಾ Tಂ;ರುತIೋ ಅದು ನಮF ಮುಂನ ಜನFವನು Tಧ$ಸುತIೆ. ಇದ=ಾ&gt; 1ೕವ?ಾನದ&amp;' </w:t>
        <w:br/>
        <w:t xml:space="preserve">ಭಗವಂತನ ಅ$ವN ಬಹಳ ಮುಖG. </w:t>
        <w:br/>
        <w:t xml:space="preserve">“,ಾಧDೆಯ&amp;' ಎಂದೂ qಾವNೇ eೕಹ=ೊ&gt;ಳಾಗೆ, </w:t>
        <w:br/>
        <w:t xml:space="preserve">ಅಂತG=ಾಲದಲೂ' ಸಾ ಭಗವಂತನನು Uಂ;ಸುವವನು ನನನು ,ೇರುಾIDೆ” ಎನುಾIDೆ ಕೃಷ¤. </w:t>
        <w:br/>
        <w:t xml:space="preserve">Jೕೆ ಈ ಅ#ಾGಯದ&amp;' ಾನದ &lt;ೈಭವವನು ನಮF ಮುಂೆ ೆ-ೆಟB ಕೃಷ¤, ಮುಂನ ಅ#ಾGಯದ&amp;' </w:t>
        <w:br/>
        <w:t xml:space="preserve">ಅ{ಭೂತ, ಅ{ೈವ, ಅ#ಾGತF, ಅ{ಯÜ, ಬ ಹF, ಕಮ ಇದರ ,ಾIರ&lt;ಾದ ವರuೆಯನು </w:t>
        <w:br/>
        <w:t>ವ$ಸುಾIDೆ.</w:t>
        <w:br/>
        <w:br/>
        <w:t xml:space="preserve">ಇ; ಸಪIeೕS#ಾGಯಃ </w:t>
        <w:br/>
        <w:t xml:space="preserve">ಏಳDೆಯ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8</w:t>
      </w:r>
    </w:p>
    <w:p>
      <w:pPr>
        <w:jc w:val="center"/>
      </w:pPr>
      <w:r>
        <w:rPr>
          <w:b/>
          <w:i/>
          <w:color w:val="2E75B6"/>
          <w:sz w:val="32"/>
        </w:rPr>
        <w:t>ಅಕ್ಷರ ಬ್ರಹ್ಮ ಯೋಗ</w:t>
      </w:r>
    </w:p>
    <w:p>
      <w:pPr>
        <w:jc w:val="center"/>
      </w:pPr>
      <w:r>
        <w:rPr>
          <w:i/>
          <w:sz w:val="24"/>
        </w:rPr>
        <w:t>— Akṣara Brahma Yoga —</w:t>
      </w:r>
    </w:p>
    <w:p/>
    <w:p>
      <w:r>
        <w:rPr>
          <w:b/>
          <w:color w:val="1F4E79"/>
          <w:sz w:val="26"/>
        </w:rPr>
        <w:t>BG 8.1</w:t>
      </w:r>
      <w:r>
        <w:rPr>
          <w:i/>
          <w:color w:val="808080"/>
          <w:sz w:val="20"/>
        </w:rPr>
        <w:t xml:space="preserve">   (p.265)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ಅಜುನ ಉ&lt;ಾಚ । </w:t>
        <w:br/>
        <w:t xml:space="preserve">[ಂ ತé ಬ ಹF  [ಮ#ಾGತFಂ [ಂ ಕಮ ಪNರುvೋತIಮ । </w:t>
        <w:br/>
        <w:t>ಅ{ಭೂತಂ ಚ [ಂ ù ೕಕIಮ{ೈವಂ [ಮುಚGೇ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 </w:t>
        <w:br/>
        <w:t xml:space="preserve">[  ತ¨  ಬ ಹF  [ ಅ#ಾGತF  [  ಕಮ ಪNರುvೋತIಮ । </w:t>
        <w:br/>
        <w:t xml:space="preserve">ಅ{ಭೂತ  ಚ [  ù ೕಕI ಅ{ೈವ  [ ಉಚGೇ  -ಅಜುನ =ೇkದನು: ಪNರುvೋತI?ಾ, </w:t>
        <w:br/>
        <w:t xml:space="preserve">qಾವNದು </w:t>
        <w:br/>
        <w:t xml:space="preserve">ಆ </w:t>
        <w:br/>
        <w:t xml:space="preserve">‘ಬ ಹF’? </w:t>
        <w:br/>
        <w:t xml:space="preserve">‘ಅ#ಾGತF’&lt;ೆಂದ-ೆ </w:t>
        <w:br/>
        <w:t xml:space="preserve">ಏನು? </w:t>
        <w:br/>
        <w:t xml:space="preserve">ಏನು </w:t>
        <w:br/>
        <w:t xml:space="preserve">‘ಕಮ’&lt;ೆಂದ-ೆ? </w:t>
        <w:br/>
        <w:t xml:space="preserve">qಾವNದನು </w:t>
        <w:br/>
        <w:t>‘ಅ{ಭೂತ’&lt;ೆನುಾI-ೆ? qಾವNದನು ‘ಅ{ೈವ’&lt;ೆನುಾI-ೆ?</w:t>
        <w:br/>
        <w:br/>
        <w:t xml:space="preserve">ಅಜುನ ಕೃಷ¤ನನು =ೇಳMಾIDೆ “ ತ¨ ಬ ಹF(ಆ ಬ ಹFತತ5) ಅಂದ-ೆ qಾವNದು? ಅ#ಾGತF ಅಂದ-ೆ ಏನು? </w:t>
        <w:br/>
        <w:t xml:space="preserve">ಮತುI ಕಮ ಅಂದ-ೇನು?”  ಎಂದು. ಇ&amp;' &lt;ಾGಸರು ಅಜುನನ ಈ ಪ oೆಯ Jಂನ KಾವDೆಯನು </w:t>
        <w:br/>
        <w:t xml:space="preserve">“ಪNರುvೋತIಮ” ಎನುವ oೇಷಣದ&amp;' ,ೆ-ೆJದು ನಮF ಮುಂ¯BಾC-ೆ. ಪNರುvೋತIಮ ಎಂದ-ೆ </w:t>
        <w:br/>
        <w:t xml:space="preserve">ರ(1ೕವ)ವನು ೕ$Tಂತವನು. ಅರ(¼ ೕತತ5)[&gt;ಂತಲೂ J$ಯನು. “ರ-ಅರವನು ೕ$ Tಂತ  </w:t>
        <w:br/>
        <w:t xml:space="preserve">TೕDೇ ಪNರುvೋತIಮ, Tೕನಲ'ೆ TTಂದ J$ಾದ ತತ5 ಇDೊಂಲ', ಆದC$ಂದ ನನೆ ;kದಂೆ TೕDೇ </w:t>
        <w:br/>
        <w:t xml:space="preserve">ಬ ಹF. ಇದರ ವರuೆಯನು TTಂದ ;kಯyೇಕು”  ಎನುವ Kಾವವನು ಅಜುನ ವGಕIಪXದ </w:t>
        <w:br/>
        <w:t xml:space="preserve">ಎನುವNದನು </w:t>
        <w:br/>
        <w:t xml:space="preserve">;kಸುವ </w:t>
        <w:br/>
        <w:t>oೇಷಣ</w:t>
        <w:br/>
        <w:br/>
        <w:t xml:space="preserve">‘ಪNರುvೋತIಮ’. </w:t>
        <w:br/>
        <w:t xml:space="preserve">ಅಜುನ </w:t>
        <w:br/>
        <w:t xml:space="preserve">=ೇಳMಾIDೆ </w:t>
        <w:br/>
        <w:t xml:space="preserve">“qಾವNದನು </w:t>
        <w:br/>
        <w:t>ಅ{ಭೂತ&lt;ೆನುಾI-ೆ?  qಾವNದನು ಅ{ೈವ&lt;ೆನುಾI-ೆ?”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</w:t>
      </w:r>
      <w:r>
        <w:rPr>
          <w:i/>
          <w:color w:val="808080"/>
          <w:sz w:val="20"/>
        </w:rPr>
        <w:t xml:space="preserve">   (p.265)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ಅ{ಯÜಃ ಕಥಂ =ೋSತ  ೇ/ೇSXF ಮಧುಸೂದನ । </w:t>
        <w:br/>
        <w:t>ಪ qಾಣ=ಾ8ೇ ಚ ಕಥಂ ೇ¾ೕSX TಯಾತF¡ಃ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ಅ{ಯÜಃ ಕಥ ಕಃ ಅತ  ೇ/ೇ ಅXF ಮಧುಸೂದನ । </w:t>
        <w:br/>
        <w:t xml:space="preserve">ಪ qಾಣ =ಾ8ೇ ಚ ಕಥ  ೇಯಃ ಅX Tಯತ ಆತF¡ಃ –ಮಧುಸೂದDಾ, ಇ&amp;' ಈ ೇಹದ&amp;' </w:t>
        <w:br/>
        <w:t>‘ಅ{ಯÜ’qಾರು? ಮತುI /ೇೆ? ಬೆ Jತದ&amp;'ಟBವರು =ೊDೆಯ =ಾಲದ&amp;' Tನನು /ೇೆ DೆDೆಯyೇಕು?</w:t>
        <w:br/>
        <w:br/>
        <w:t xml:space="preserve">ಮುಂದುವ$ದು ಅಜುನ =ೇಳMಾIDೆ: “ಅ{ಯÜ ಅಂದ-ೆ qಾರು?” ಎಂದು. ನಮF ೇಹೊಳರುವ </w:t>
        <w:br/>
        <w:t xml:space="preserve">ಅ{ಯÜ qಾರು ಮತುI /ೇೆ? ಅ{ಯÜದ ಅಥ&lt;ಾGZI ಏನು? ಎನುವNದು ಅಜುನನ ಪ oೆ. ಇ&amp;' ಪNನಃ </w:t>
        <w:br/>
        <w:t xml:space="preserve">&lt;ಾGಸರು “ಮಧುಸೂದನ” ಎನುವ oೇಷಣವನು ಬಳX ಅಜುನನ ಪ oೆಯ KಾವDೆಯನು ನಮೆ </w:t>
        <w:br/>
        <w:t xml:space="preserve">;kಸುಾI-ೆ.   “ಮಧುಸೂದನ” ಅನುವ Dಾಮ=ೆ&gt; ಎರಡು ಪ ಮುಖ ಅಥೆ. ‘ಮಧು’ ಅಂದ-ೆ </w:t>
        <w:br/>
        <w:t>ಆನಂದ(Inner bliss). ‘ಸೂದ’ ಎಂದ-ೆ ಸತ&gt;ಮವನು ?ಾಡುವ ,ಾ;5ಕರು. ಆದC$ಂದ ಮಧುಸೂದನ</w:t>
        <w:br/>
        <w:br/>
        <w:t xml:space="preserve">ಂೆ ೋಂಾಾಯರ ೕಾಪವಚನ  </w:t>
        <w:br/>
        <w:t xml:space="preserve">ಎಂದ-ೆ ,ಾ;5ಕ-ೊಳದುC ಅವ$ೆ ಆನಂದವನು =ೊಡುವವನು ಎಂದಥ.  ‘ಸೂದ’ ಎಂದ-ೆ Dಾಶ ಎನುವ </w:t>
        <w:br/>
        <w:t xml:space="preserve">ಇDೊಂದು ಅಥೆ. ಆದC$ಂದ ದುಜನರ ಆನಂದವನು Dಾಶ?ಾಡುವವನು ಮಧುಸೂದನ. “ನeFಳೆ </w:t>
        <w:br/>
        <w:t xml:space="preserve">ಕೂತು ಆನಂದ =ೊಡುವವನೂ TೕDೇ, ದುಃಖ =ೊಡುವವನೂ TೕDೇ. ನeFಳದುC ಎ8ಾ' ಯÜಗಳನು </w:t>
        <w:br/>
        <w:t xml:space="preserve">Tಯಂ; ಸುವವನು TೕDೆ. ಆದC$ಂದ TೕDೇ ಅ{ಯÜ ಎನುವNದು ನನ ;ಳMವk=ೆ. ಇದನು ನನೆ </w:t>
        <w:br/>
        <w:t xml:space="preserve">ವ$ಸು” ಎನುವ ಅಜುನನ Kಾವವನು ಈ oೇಷಣದ ಮೂಲಕ &lt;ಾGಸರು ಇ&amp;' ವ$XಾC-ೆ. ಅಜುನ </w:t>
        <w:br/>
        <w:t xml:space="preserve">=ೇಳMಾIDೆ “ನಮF 1ೕವನದ =ೊDೆಯ oೆ ೕಷ»&lt;ಾದ qಾೆ ಯ&amp;' 1ೕವದ ೇಹ Tಗಮನದ ಅನುಸಂ#ಾನ </w:t>
        <w:br/>
        <w:t xml:space="preserve">ಮತುI /ೋಗುವ ವರವನು ;kಸು” ಎಂದು.   </w:t>
        <w:br/>
        <w:t xml:space="preserve">ೕ&amp;ನ oೆp'ೕಕದ&amp;' ಉಪ¾ೕXದ ಪNರುvೋತIಮ ಮತುI ಮಧುಸೂದನ ಎನುವ ಎರಡು oೇಷಣದ </w:t>
        <w:br/>
        <w:t xml:space="preserve">Jಂನ ಅಥವನು Dೋಾಗ ನಮೆ ಸಷB&lt;ಾ ;kಯುತIೆ-ಅಜುನTೆ ಈ ಆರು ಸಂಗ;ಯ  </w:t>
        <w:br/>
        <w:t xml:space="preserve">(ಪದಗಳ) Tಜ&lt;ಾದ ಅಥ ;kತುI ಎಂದು. ಆದರೂ ಅದರ ವರವನು ಭಗವಂತTಂದ ;kದು=ೊಳMnವ </w:t>
        <w:br/>
        <w:t xml:space="preserve">ಉೆCೕಶಂದ ಆತ ಈ ಪ oೆಯನು ಕೃಷ¤ನ&amp;' =ೇಳMಾIDೆ. ,ಾ?ಾನG&lt;ಾ ;kದವರು ತಮೆ ;kದCರೂ </w:t>
        <w:br/>
        <w:t xml:space="preserve">ಕೂRಾ ಇDೊಬw$ೆ ;kಸುವ ಉೆCೕಶಂದ ಈ $ೕ; ಪ oೆ ?ಾಡುಾI-ೆ. ಇ&amp;' ಅಜುನ ಾನು </w:t>
        <w:br/>
        <w:t xml:space="preserve">;kರುವNದನು ದೃೕಕ$X=ೊಳMnವNದ=ೊ&gt;ೕಸ&gt;ರ ಮತುI ಇೕ ?ಾನವ ಜDಾಂಗ=ೆ&gt; ಭಗವಂತನ </w:t>
        <w:br/>
        <w:t xml:space="preserve">ವರuೆಯನು ;kಸುವNದ=ೊ&gt;ೕಸ&gt;ರ ಈ ಪ oೆಯನು ಕೃಷ¤ನ ಮುಂ¯BಾCDೆ. </w:t>
        <w:br/>
        <w:t xml:space="preserve">ನಮೆ ಅTಸಬಹುದು “ಯುದ§ರಂಗದ&amp;' Tಂ;ರುವ ಅಜುನ ಏ=ೆ ಇಂತಹ ಪ oೆಗಳನು =ೇಳM;IಾCDೆ? ಇ&amp;' </w:t>
        <w:br/>
        <w:t xml:space="preserve">ಅದರ ಅಗತG ಏTೆ?”  ಎಂದು. ,ಾ?ಾನG&lt;ಾ ಯುದ§ರಂಗದ&amp;' Tಂತವ$ೆ ,ಾವN =ಾಡುವಷುB </w:t>
        <w:br/>
        <w:t xml:space="preserve">ಇDಾGರನೂ =ಾಡುವNಲ'. ಅವರನು ಪ ;ೕಣ ,ಾವN T$ೕtಸು;IರುತIೆ. ಅವರು ,ಾವN ಮತುI ,ಾನ </w:t>
        <w:br/>
        <w:t xml:space="preserve">ಆೆನ X½;ಯ ಬೆ ಾಗೃತ-ಾರುಾI-ೆ. ,ಾTಂಾೆೆ ಏನು ಎನುವNದು ,ೈTಕ$ೆ ಬಹಳ </w:t>
        <w:br/>
        <w:t xml:space="preserve">ಮಹತ5ಾCರುತIೆ.  ಈವ-ೆನ ಕೃvಾ¤ಜುನ ಸಂ&lt;ಾದದ&amp;' ಎ&amp;'ಯೂ ಕೃಷ¤ ಅಜುನTೆ ೆಲುನ </w:t>
        <w:br/>
        <w:t xml:space="preserve">ಭರವ,ೆಯನು =ೊ¯Bಲ'. ಧಮದ ಪರ /ೋ-ಾಡುವNದು Tನ ಕತವG ಅಂಾCDೆ ಅvೆBೕ. ಆದC$ಂದ </w:t>
        <w:br/>
        <w:t xml:space="preserve">ಯುದ§ರಂಗದ&amp;'ರುವ ಅಜುನTೆ ,ಾವN ಮತುI ,ಾTಂಾೆೆ ಏನು ಎನುವNದು ಬಹಳ ಮುಖG ಾರ. </w:t>
        <w:br/>
        <w:t>ಅಜುನನ ಪ oೆೆ ಭಗವಂತನ ಉತIರ&lt;ೇ ಎಂಟDೆಯ ಅ#ಾGಯದ ಉkದ Kಾಗ.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8.3</w:t>
      </w:r>
      <w:r>
        <w:rPr>
          <w:i/>
          <w:color w:val="808080"/>
          <w:sz w:val="20"/>
        </w:rPr>
        <w:t xml:space="preserve">   (p.266)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ಅರಂ ಬ ಹF ಪರಮಂ ಸ5Kಾ£ೕS#ಾGತFಮುಚGೇ । </w:t>
        <w:br/>
        <w:t>ಭೂತKಾ£ೕದäವಕ-ೋ ಸಗಃ ಕಮಸಂತಃ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 - ಭಗವಂತ /ೇkದನು:  </w:t>
        <w:br/>
        <w:t xml:space="preserve">ಅರ  ಬ ಹF ಪರಮ  ಸ5Kಾವಃ ಅ#ಾGತF ಉಚGೇ । </w:t>
        <w:br/>
        <w:t xml:space="preserve">ಭೂತ Kಾವ ಉದäವ ಕರಃ ಸಗಃ ಕಮ ಸಂತಃ –- ಪರ?ಾರ ಎTXದ ಪರತತ5&lt;ೇ ‘ಬ ಹF’. </w:t>
        <w:br/>
        <w:t>1ೕವಸ5ರೂಪ ಮತುI 1ೕವ=ೆ&gt; ಸಂಬಂ{Xದ ಸಮ°B ZಂRಾಂಡವನು [ಭಗವಂತನ ಬೆಯ Tಲುವನು]</w:t>
        <w:br/>
        <w:br/>
        <w:t xml:space="preserve">ಂೆ ೋಂಾಾಯರ ೕಾಪವಚನ  </w:t>
        <w:br/>
        <w:t xml:space="preserve">‘ಅ#ಾGತF’ ಎನುಾI-ೆ. 1ೕವ-ಜಡಗಳ ಅ¡ವG[Iೆ =ಾರಣ&lt;ಾದ ಭಗವಂತನ ಬೆಬೆಯ ಸೃ°B[ ¢ೆ </w:t>
        <w:br/>
        <w:t>‘ಕಮ’ ಎಂದು /ೆಸರು.</w:t>
        <w:br/>
        <w:br/>
        <w:t xml:space="preserve">ಕೃಷ¤   /ೇಳMಾIDೆ ‘ಬ ಹF’ ಅಂದ-ೆ “ಪರಮಂ ಬ ಹF –ಪರಮಂ ಅರ’ ಎಂದು. ಭಗವಂತ ಎಲ'$ಂತ </w:t>
        <w:br/>
        <w:t xml:space="preserve">J$ಾದ  ಪರಮ ಬ ಹF- ಆತ ಪರ?ಾರ. ಅಂತಹ ಭಗವಂತನ ಬೆೆ ;kದು=ೊಳnyೇಕು ಎನುವNದು </w:t>
        <w:br/>
        <w:t xml:space="preserve">‘ಬ ಹF’ ಪದದ Jಂನ ಅಥ. ಷು¤ ಸಹಸ Dಾಮದ&amp;' ಭಗವಂತನನು ಈ $ೕ; ವ XಾC-ೆ: </w:t>
        <w:br/>
        <w:t xml:space="preserve">ಪರಮಂ ¾ೕ ಮಹೆIೕಜಃ ಪರಮಂ ¾ೕ ಮಹತIಪಃ | </w:t>
        <w:br/>
        <w:t xml:space="preserve">ಪರಮಂ ¾ೕ ಮಹದwêಹF ಪರಮಂ ಯಃ ಪ-ಾಯಣ || </w:t>
        <w:br/>
        <w:t xml:space="preserve">ಭಗವಂತ yೆಳಕುಗkೆ yೆಳಕು Tೕಡುವ ಸ5ರೂಪ; ಎಲ'ರ UಂತDೆಯ =ೊDೆಯ ಗು$; ಎ8ಾ' ಾನದ ಗಮG ಆ </w:t>
        <w:br/>
        <w:t xml:space="preserve">ಭಗವಂತ.  ಇ&amp;' ಭಗವಂತನನು  'ಪರಮ ಮ/ಾ ಬ ಹF' ಎನುಾI-ೆ.  ಬ ಹF ಎಂದ-ೆ 1ೕವರು; ಪರಬ ಹF </w:t>
        <w:br/>
        <w:t xml:space="preserve">ಎಂದ-ೆ ಮುಕI-ಾದ 1ೕವರು; ಪರಮಬ ಹF ಎಂದ-ೆ ¼ ೕತತ5,-TತG ಮುಕIಾದ ¼ ೕಲtÅ. ಪರಮ ಮ/ಾ </w:t>
        <w:br/>
        <w:t xml:space="preserve">ಬ ಹF ಎಂದ-ೆ Dಾ-ಾಯಣ. ಭಗವಂತ ಪ-ಾಯಣ$ಗೂ ಕೂRಾ ಪರಮ. ಇ&amp;' ಪ-ಾಯಣರು ಎಂದ-ೆ ನಮೆ </w:t>
        <w:br/>
        <w:t xml:space="preserve">ಆಸ-ೆqಾರುವ ತಾI¥¡?ಾT ೇವೆಗಳM.  ಭಗವಂತ ಸವ ೇವೆಗಳ ಒRೆಯ.  ಇದು DಾವN </w:t>
        <w:br/>
        <w:t xml:space="preserve">;kದು=ೊಳnyೇ=ಾದ ಆರು ಸಂಗ;ಗಳ&amp;'  ಒಂಾದ  ‘ಬ ಹF’ ಪದದ ಅಥ. </w:t>
        <w:br/>
        <w:t xml:space="preserve">ಮುಂದುವ$ದು ಕೃಷ¤ /ೇಳMಾIDೆ: “ಸ5Kಾವಃ ಅ#ಾGತF ಉಚGೇ” ಎಂದು. ಇ&amp;' ಸ5Kಾವ ಎಂದ-ೆ </w:t>
        <w:br/>
        <w:t xml:space="preserve">ತನತನ. 1ೕವದ ಇರನ ಬೆ ಮತುI 1ೕವ ಸ5Kಾವ. DಾವN ಭಗವಂತನನು ಅ$ಯುವ eದಲು ನಮF </w:t>
        <w:br/>
        <w:t xml:space="preserve">1ೕವ ಸ5Kಾವವನು ಅ$ಯyೇಕು. Dಾನು ಅಂದ-ೆ ಏನು? ನನ&amp;'ರುವ ಉತIಮ ಅಂಶ(plus point) </w:t>
        <w:br/>
        <w:t xml:space="preserve">qಾವNದು? =ೆಟB ಅಂಶ(minus point) qಾವNದು ಎಂದು Tರಂತರ DಾವN ನಮFನು ;kಯಲು </w:t>
        <w:br/>
        <w:t xml:space="preserve">ಪ ಯ;ಸyೇಕು [ಆದ-ೆ DಾವN ನಮF /ೆUjನ ಸಮಯವನು ಇDೊಬwರ ಬೆ ;ೕಪN =ೊಡುವNದರ&amp;' </w:t>
        <w:br/>
        <w:t xml:space="preserve">ಕೆಯುೆIೕ&lt;ೆ!!!] . ನಮೆ ಈ ೇಹದ&amp;' ಕಣು¤, =ೈ, =ಾಲು /ಾಗೂ ಇತರ ಅಂಾಂಗಗಳನು sಟುB ಒಂದು </w:t>
        <w:br/>
        <w:t xml:space="preserve">‘Dಾನು’ ಅನುವ ವಸುIೆ ಎನುವ ಅ$&lt;ೇ ಇರುವNಲ' [awareness of self].  eದಲು DಾವN  1ೕವದ </w:t>
        <w:br/>
        <w:t xml:space="preserve">ಇರು=ೆಯನು ;kದು=ೊಳnyೇಕು. ನಂತರ  ಅದರ ಸ5Kಾವ&lt;ೇನು ಎಂದು ;kಯyೇಕು. [,ಾ?ಾನG&lt;ಾ </w:t>
        <w:br/>
        <w:t xml:space="preserve">ನಮೆ ನಮF 1ೕವ ಸ5Kಾವ ಏನು ಎಂದು ;kರುವNಲ'. DಾವN ಪ Kಾವದ8ೆ'ೕ ಬದುಕು;IರುೆIೕ&lt;ೆ.] </w:t>
        <w:br/>
        <w:t xml:space="preserve">1ೕವ ಅನುವNದು ಅ;ೕ ಸೂÅ&lt;ಾದ ವಸುI. ಅದು ಹೃತ&gt;ಮಲ ಮಧGದ&amp;' ಅDಾಹತ ಚಕ (thymus </w:t>
        <w:br/>
        <w:t xml:space="preserve">gland)&lt;ೆಂಬ ಶ[I =ೇಂದ ದ&amp;'ೆ. ಈ 1ೕವ ಎನುವNದು =ೋuೆಯ&amp;' ಹUjದ ಪNಟB ೕಪದಂೆ. ೕಪ ಇೕ </w:t>
        <w:br/>
        <w:t xml:space="preserve">=ೋuೆಯನು yೆಳಸುವಂೆ,  1ೕವ  ಅ; ಸೂÅ&lt;ಾದರೂ ಕೂRಾ ಅದರ yೆಳಕು ಇೕ ೇಹವನು </w:t>
        <w:br/>
        <w:t xml:space="preserve">&lt;ಾGZXರುತIೆ. ಇಂತಹ  1ೕವ ಮತುI 1ೕವ ಸ5Kಾವ&lt;ೇ ‘ಅ#ಾGತF’. </w:t>
        <w:br/>
        <w:t xml:space="preserve">ಕೃಷ¤ ಮುಂದುವ$ದು /ೇಳMಾIDೆ: “ಈ ಪ ಪಂಚ ಎಂದ-ೆ ಭೂತ ಮತುI Kಾವ-ಅಂದ-ೆ ಇದು 1ೕವ ಮತುI </w:t>
        <w:br/>
        <w:t xml:space="preserve">ಜಡದ ಸೃ°B” ಎಂದು. DಾವN ಈ ಜಗ;Iನ&amp;'ೆCೕ&lt;ೆ. ಇಂತಹ ಜಗತುI /ೇೆ ಸೃ°Bqಾತು? qಾ&lt;ಾಗ </w:t>
        <w:br/>
        <w:t xml:space="preserve">ಸೃ°Bqಾತು? ಅದರ Jಂರುವ ಮೂಲದ ವG qಾವNದು? ಅದರ TತI ಮತುI ಉಪ#ಾನ =ಾರಣ </w:t>
        <w:br/>
        <w:t>qಾರು? 1ೕವ ೇಹದಮೂಲಕ ಹುಟುBವNದು ಏ=ೆ? ಎಲ'ವನೂ ವGವX½ತ&lt;ಾ ನRೆಸು;Iರುವ ಆ ಮ/ಾ ಶ[I</w:t>
        <w:br/>
        <w:br/>
        <w:t xml:space="preserve">ಂೆ ೋಂಾಾಯರ ೕಾಪವಚನ  </w:t>
        <w:br/>
        <w:t xml:space="preserve">qಾವNದು? Jೕೆ UಂತDೆ ?ಾಾಗ ನಮೆ ಒಂದು ಷಯ ;kಯುತIೆ-ಅೇ ಕಮ  Xಾ§ಂತ. ಈ </w:t>
        <w:br/>
        <w:t xml:space="preserve">1ೕವಾತವನು ಮತುI ಜಡಪ ಪಂಚವನು ಸೃ°B ?ಾಡುವ ಮೂಲ ಶ[I ಆ ಭಗವಂತ. ಅವನ [ ¢¢ೕ </w:t>
        <w:br/>
        <w:t xml:space="preserve">Tಜ&lt;ಾದ [ ¢. ಈ ಪ ಪಂಚದ &lt;ೈಧGಮಯ&lt;ಾದ ಸೃ°Bಯ ಮೂಲವನು ;kಾಗ Tಜ&lt;ಾದ ಕಮ </w:t>
        <w:br/>
        <w:t xml:space="preserve">;kಯುತIೆ. Dಾ&lt;ೆಲ'ರೂ ಕೂRಾ ಭಗವಂತ ಸೃ°B ?ಾದ ೊಂyೆಗಳM-ಆತ ಸೂತ ಾರ. ನಮF [ ¢  ಆ </w:t>
        <w:br/>
        <w:t xml:space="preserve">ಸೂತ ಾರನ Tಯಮ=ೆ&gt; ಬದ§. ಇೕ ಶ5ಚಕ  ಭಗವಂತನ ಅ{ೕನ&lt;ಾ ;ರುಗು;Iೆ. ಭಗವಂತನ [ ¢ </w:t>
        <w:br/>
        <w:t xml:space="preserve">ಮ/ಾ[ ¢. ನಮF [ ¢ -ಸುತುI;Iರುವ ಮ/ಾ ಚಕ ದ ೕ8ೆ ಚ&amp;ಸು;Iರುವ  ಇರು&lt;ೆಯಂೆ. ಇರು&lt;ೆ qಾವ </w:t>
        <w:br/>
        <w:t xml:space="preserve">[&gt;ೆ ಚ&amp;Xದರೂ ಕೂRಾ ಅದು ಚ&amp;ಸುವNದು ಚಕ  ;ರುದಂೇ /ೊರತು ಇರು&lt;ೆ ಚ&amp;Xದಂೆ  ಚಕ  </w:t>
        <w:br/>
        <w:t xml:space="preserve">;ರುಗುವNಲ'. ಅೇ $ೕ; ಪ ಪಂಚದ ಗ; ನಮF [ ¢ಯ ೕ8ೆ T#ಾರವಲ'. ಅದು ತನ </w:t>
        <w:br/>
        <w:t xml:space="preserve">ಗ;ಗನುಗುಣ&lt;ಾ Tರಂತರ ನRೆಯು;IರುತIೆ. ಆದC$ಂದ ‘Dಾನು ?ಾೆ’ ‘ನTಂಾಯುI’ ಎಂದು </w:t>
        <w:br/>
        <w:t xml:space="preserve">ಅಹಂ=ಾರ ಪಡುವNದರ&amp;' qಾವ ಅಥವ* ಇಲ'. Jೕೆ  1ೕವ ಜಡ ಪ ಪಂಚ ಸೃ°Bೆ =ಾರಣ&lt;ಾರತಕ&gt;ಂತಹ </w:t>
        <w:br/>
        <w:t>¼ಷB&lt;ಾದ ಸೃ°» [ ¢¢ೕ Tಜ&lt;ಾದ ‘ಕಮ’.</w:t>
        <w:br/>
        <w:br/>
        <w:t xml:space="preserve">ಈ oೆp'ೕಕವನು ಇDೊಂದು ಆqಾಮದ&amp;' Dೋಾಗ ಇದು /ೊಸ $ೕ;ಯ&amp;' ೆ-ೆದು=ೊಳMnತIೆ. ಇ&amp;' </w:t>
        <w:br/>
        <w:t xml:space="preserve">1ೕವ ಬರುವNೇ ಇಲ'. ಎ8ಾ' ಮೂರೂ ಸಂಗ;ಗಳz ಭಗವಂತನನು /ೇಳMತI&lt;ೆ. ಬ ಹF ಎಂದ-ೆ ‘ಭಗವಂತ’ ; </w:t>
        <w:br/>
        <w:t xml:space="preserve">ಸ5Kಾವ ಅಂದ-ೆ ಭಗವಂತನ ಸ5ತಂತ  Kಾವ. ಆದC$ಂದ ಭಗವಂತನ ಗುಣ-ಧಮ UಂತDೆ¢ೕ ಅ#ಾGತF.  </w:t>
        <w:br/>
        <w:t xml:space="preserve">ನಮF&amp;' =ೆಲವರು =ೇಳMವNೆ. “ಭಗವಂತTೆ ಏ=ೆ ಈ ಸ5Kಾವ ?   ಒಬw$ೆ ಸುಖ, ಒಬw$ೆ ದುಃಖ, </w:t>
        <w:br/>
        <w:t xml:space="preserve">ಒಬw$ೆ ಬಡತನ, ಒಬw$ೆ X$ತನ, ಒಬwರು ನರಕ=ೆ&gt;, ಒಬwರು ಸ5ಗ=ೆ&gt; , ಏ=ೆ ಈ ಾರತಮG ?” ಎಂದು. </w:t>
        <w:br/>
        <w:t xml:space="preserve">ಇದು yಾ&amp;ಷ ಪ oೆ. ಇಂತಹ &lt;ಾದಂದ8ೇ ನಮF&amp;' DಾXIಕೆ ಹು¯B=ೊಂರುವNದು. 1ೕವ ಅDಾTತG, </w:t>
        <w:br/>
        <w:t xml:space="preserve">ಅದನು </w:t>
        <w:br/>
        <w:t>ಭಗವಂತ</w:t>
        <w:br/>
        <w:br/>
        <w:t xml:space="preserve">ಸೃ°B </w:t>
        <w:br/>
        <w:t xml:space="preserve">?ಾಡುವNಲ'. </w:t>
        <w:br/>
        <w:t xml:space="preserve">ಪ ;¾ಂದು </w:t>
        <w:br/>
        <w:t xml:space="preserve">1ೕವಸ5ರೂಪದ </w:t>
        <w:br/>
        <w:t xml:space="preserve">ಗುಣಧಮ </w:t>
        <w:br/>
        <w:t xml:space="preserve">ಸ5Kಾವಕ&gt;ನುಗುಣ&lt;ಾ, ಅಹೆಗನುಗುಣ&lt;ಾ, ಅವರವರನು ಸೃ°B ?ಾಡುವNದು ಭಗವಂತನ ಸ5Kಾವ. </w:t>
        <w:br/>
        <w:t xml:space="preserve">ಆದC$ಂದ ಇ&amp;' ಾರತಮG ಅನುವ ಪ oೆ¢ೕ ಇಲ'. ಭಗವಂತನ ಸೃ°Bಯ Jಂರುವ  ಆತನ  ,ಾ5ತಂತ ã; </w:t>
        <w:br/>
        <w:t xml:space="preserve">TಷQಾತ; qಾವNೇ ಪ Kಾವ=ೊ&gt;ಳಾಗರುವNದು; ; ಗುuಾ;ೕತತ5-ಇವN ಭಗವಂತನ ಮೂಲಭೂತ </w:t>
        <w:br/>
        <w:t xml:space="preserve">ಸ5Kಾವ. ಇದರ ಅ$&lt;ೇ ‘ಅ#ಾGತF’. ಭಗವಂತನ ಗುಣಧಮವನು ;kಾಗ ಅವನ ಸೃ°B ಏನು ಎಂದು </w:t>
        <w:br/>
        <w:t xml:space="preserve">ಅಥ&lt;ಾಗುತIೆ. ಅೇ ಕಮ. ಭಗವಂತನ [ ¢ಯ&amp;' ಾನ-ಇೆj-ಕೃ; ಎನುವ ಮೂರು ಹಂತಲ'. ಆತ </w:t>
        <w:br/>
        <w:t xml:space="preserve">ಇUjಸುವNೇ [ ¢. ಇದನು ;kಯುವNದು ‘ಕಮದ ಅ$ವN’. Jೕೆ ಭಗವಂತನ ಸ5ರೂಪದ, ಗುಣಧಮದ </w:t>
        <w:br/>
        <w:t>ಮತುI [ ¢ಯ  ಅ$&lt;ೇ –ಬ ಹF ಅ#ಾGತF ಮತುI ಕಮ.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8.4</w:t>
      </w:r>
      <w:r>
        <w:rPr>
          <w:i/>
          <w:color w:val="808080"/>
          <w:sz w:val="20"/>
        </w:rPr>
        <w:t xml:space="preserve">   (p.268)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ಅ{ಭೂತಂ -ೋ Kಾವಃ ಪNರುಷoಾj{ೈವತ । </w:t>
        <w:br/>
        <w:t>ಅ{ಯೋSಹೕ&lt;ಾತ  ೇ/ೇ ೇಹಭೃಾಂ ವರ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ಅ{ಭೂತ  ರಃ  Kಾವಃ ಪNರುಷಃ ಚ ಅ{ೈವತ । </w:t>
        <w:br/>
        <w:t xml:space="preserve">ಅ{ಯÜಃ ಅಹ ಏವ ಅತ  ೇ/ೇ ೇಹಭೃಾ  ವರ- ಹು¯B ,ಾಯುವ ಸಮ°B ಬ /ಾFಂಡ </w:t>
        <w:br/>
        <w:t xml:space="preserve">[ೇ/ೆಂ ಯಗkಂದ ಕೂದ 1ೕವ-ಾ¼] ‘ಅ{ಭೂತ’, ಶ$ೕರೊಳದುC Tಯಸುವ ತಾI¥¡?ಾT </w:t>
        <w:br/>
        <w:t xml:space="preserve">ೇವೆಗಳM[ಜಗ;Iನ J$ಯ ಾಲಕಶ[Iqಾ ‘ಪNರುಷ’ ಎTXದ ¼ ೕತತ5 ] ‘ಅ{ೈವ’. J$ಯ 1ೕವ&lt;ೇ, </w:t>
        <w:br/>
        <w:t>ಈ ೇಹದ&amp;' DಾDೇ ‘ಅ{ಯÜ’.</w:t>
        <w:br/>
        <w:br/>
        <w:t xml:space="preserve">Jಂನ oೆp'ೕಕದ&amp;' Dೋದಂೆ ಅ#ಾGತF ಎಂದ-ೆ ಶ$ೕರದ&amp;' ಬಂ{qಾರುವ 1ೕವ. ಈ 1ೕವದ </w:t>
        <w:br/>
        <w:t xml:space="preserve">Kೋಗ=ಾ&gt; ಸೃ°Bqಾರತಕ&gt;ಂತಹ ಪಂಚಭೂಾತFಕ&lt;ಾದ ಈ ಪ ಪಂಚದ ಸಮಸI ಾರಗಳz </w:t>
        <w:br/>
        <w:t xml:space="preserve">ಅ{ಭೂತದ&amp;' ,ೇ$ೆ. ಪಂಚಭೂತದ ಮೂಲದ ವG ಮತುI ಪಂಚಭೂತಂದ T?ಾಣೊಂಡ ಪ ಪಂಚ </w:t>
        <w:br/>
        <w:t xml:space="preserve">ಅ{ಭೂತ. ಜಡ ಪ ಕೃ;ಂದ Jದು ಸೂ½ಲ ಶ5ದ ತನಕ ; ಗುuಾತFಕ&lt;ಾದ  ಎಲ'ವ* ‘ಅ{ಭೂತ’. </w:t>
        <w:br/>
        <w:t xml:space="preserve">ಕೃಷ¤ </w:t>
        <w:br/>
        <w:t xml:space="preserve">/ೇಳMಾIDೆ </w:t>
        <w:br/>
        <w:t xml:space="preserve">“ಪNರುಷoಾj{ೈವತ” </w:t>
        <w:br/>
        <w:t xml:space="preserve">ಎಂದು. </w:t>
        <w:br/>
        <w:t xml:space="preserve">ಈ </w:t>
        <w:br/>
        <w:t xml:space="preserve">ಶ$ೕರೊಳರುವ </w:t>
        <w:br/>
        <w:t xml:space="preserve">1ೕವ=ೆ&gt; </w:t>
        <w:br/>
        <w:t xml:space="preserve">Dೆರ&lt;ಾಗುವNದ=ೊ&gt;ೕಸ&gt;ರ ೇಹದ&amp;' yೇ-ೆ yೇ-ೆ ಇಂ ಯಗಳನು Tಯಂ; ಸತಕ&gt;ಂತಹ ೇವೆಗkಾC-ೆ. </w:t>
        <w:br/>
        <w:t xml:space="preserve">ಇದು ಅ{ೈವಾ ಾನ. ಇದು ಒಂದು ಮುಖ. ಇDೊಂದು $ೕ;ಯ&amp;' Dೋದ-ೆ ಇ&amp;' ಕೃಷ¤ ‘ಪNರುಷ’ </w:t>
        <w:br/>
        <w:t xml:space="preserve">ಎಂದು ಸಂyೋ{XಾCDೆ.  ನಮF ೇಹದ&amp;' Dಾಲು&gt; "ಪNರುಷ$ಾC-ೆ'. ಶ$ೕರಪNರುಷ, ಛಂದಃಪNರುಷ, </w:t>
        <w:br/>
        <w:t xml:space="preserve">&lt;ೇದಪNರುಷ ಮತುI ಸಂವತÄರಪNರುಷ. ಈ ೇಹ Tಂತು ನRೆಾಡyೇ=ಾದ-ೆ ೇಹದ&amp;' ಶ$ೕರಪNರುಷDಾದ </w:t>
        <w:br/>
        <w:t xml:space="preserve">¼ವಶ[I yೇಕು. ಮನಸುÄ ¾ೕUXದCನು ಸಂದನ, ಪ-ಾಶರ, ಪಶGಂ;, ಮದGಮ ಮತುI &lt;ೈಖ$ ರೂಪದ&amp;' </w:t>
        <w:br/>
        <w:t xml:space="preserve">&lt;ಾâ ಶ[I qಾ /ೊರ/ೊಮFಲು ಛಂದಃಪNರುಷDಾದ oೇಷ =ಾರಣ. ಮDೋಮಯ =ೋಶದ&amp;'ದುC, </w:t>
        <w:br/>
        <w:t xml:space="preserve">&lt;ೇಾಂತದ UಂತDೆ, ಮನXÄನ&amp;' ಮನನ ಶ[I =ೊಡತಕ&gt;ವ &lt;ೇದಪNರುಷ ಗರುಡ. &lt;ೇದಪNರುಷ ನಮೆ  </w:t>
        <w:br/>
        <w:t xml:space="preserve">ಅಪ*ವ&lt;ಾದ &lt;ೈಕ &lt;ಾಙFಯ ಶ[I Qಾ ಪI&lt;ಾಗುವಂೆ ?ಾಡುಾIDೆ. 1ೕವದ ¾ೕಗGೆಯನು, ಇೕ </w:t>
        <w:br/>
        <w:t xml:space="preserve">1ೕವದ </w:t>
        <w:br/>
        <w:t xml:space="preserve">ಸ5ರೂಪವನು </w:t>
        <w:br/>
        <w:t xml:space="preserve">Tಯಂತ ಣ </w:t>
        <w:br/>
        <w:t xml:space="preserve">?ಾಡುವವ </w:t>
        <w:br/>
        <w:t xml:space="preserve">1ೕವಕ8ಾ¡?ಾT </w:t>
        <w:br/>
        <w:t xml:space="preserve">ಚತುಮುಖಬ ಹF, </w:t>
        <w:br/>
        <w:t xml:space="preserve">ಈತ </w:t>
        <w:br/>
        <w:t xml:space="preserve">ಸಂವತÄರಪNರುಷ.  [ ‘ಸಂ-ವತÄ-ರ’- ಅಂದ-ೆ ೆDಾ ಮಕ&gt;ಳನು ,ಾಕುವ Zಾಮಹ]. ಬ ಹF-&lt;ಾಯು </w:t>
        <w:br/>
        <w:t xml:space="preserve">1ೕವನನು ೕಲ=ೆ&gt;;I ,ಾಧDೆಯ /ಾಯ&amp;' ೊಡಸುಾI-ೆ. Jೕೆ ಈ ಪಂಚೇವೆಗಳM ಭಗವಂತನ  </w:t>
        <w:br/>
        <w:t xml:space="preserve">ನಂತರ ೇಹದ&amp;'ರುವ ಪ ಮುಖ ಅ{ೇವೆಗಳM. ಅವ$ಂದ Tಯಂ; ಸಲಟB ಸಮಸI ಬ /ಾFಂಡ </w:t>
        <w:br/>
        <w:t xml:space="preserve">ಅ{ಭೂತ. </w:t>
        <w:br/>
        <w:t xml:space="preserve">ಕೃಷ¤ ಮುಂದುವ$ದು /ೇಳMಾIDೆ: ಪ ;¾ಂದು ೇಹದ ಒಳಗೂ Dಾನು ಒಂೊಂದು ರೂಪದ&amp;'ೆCೕDೆ </w:t>
        <w:br/>
        <w:t xml:space="preserve">ಎಂದು. ಭಗವಂತನ ಈ ರೂಪ&lt;ೇ ‘ಅ{ಯÜ’ ರೂಪ. ಯÜವನು ಅ{ಕ$X, ಅದನು Tಯಂ; ಸುವ ಯÜ </w:t>
        <w:br/>
        <w:t xml:space="preserve">Kೋ=ಾIರ, ಯÜವನು ?ಾಡುವವ, ?ಾಸುವವ, ಮತುI ಫಲಪ ದDಾದ ಭಗವಂತ ಅ{ಯÜ. DಾವN </w:t>
        <w:br/>
        <w:t xml:space="preserve">ಭಗವಂತನ ಪ*ಾರೂಪ ಎಂದು ;kದು ?ಾಡುವ ಎ8ಾ' ಕಮವ* ಯÜ. ‘ಯಜ ೇ&lt;ಾ ಪ*ಾqಾಂ’ – </w:t>
        <w:br/>
        <w:t xml:space="preserve">ನಮF ಬದು[ನ ಪ ;¾ಂದು [ ¢ಯೂ ಭಗವಂತನ ಆ-ಾಧDೆ. ನಮF ೇಹೊಳದುC, ಸಕಲ </w:t>
        <w:br/>
        <w:t>ತಾI¥¡?ಾT ೇವೆಗಳ ಮುÃೇನ [ ¢ ?ಾಸುವ ಭಗವಂತ ‘ಅ{ಯÜ’.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8.5</w:t>
      </w:r>
      <w:r>
        <w:rPr>
          <w:i/>
          <w:color w:val="808080"/>
          <w:sz w:val="20"/>
        </w:rPr>
        <w:t xml:space="preserve">   (p.270)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ಎರಡDೇ ಆqಾಮದ&amp;' ಈ oೆp'ೕಕವನು Dೋದ-ೆ [Jಂನ oೆp'ೕಕದ&amp;' ಭಗವಂತ-ಭಗವಂತನ ಸ5Kಾವ </w:t>
        <w:br/>
        <w:t xml:space="preserve">ಮತುI ಅವನ [ ¢ ಎನುವ ಅಥ oೆ'ೕಷuೆಯಂೆ] ಅ{ಭೂತ ಎಂದ-ೆ ಬ /ಾFಸಮಸI ೇವೆಗಳM. </w:t>
        <w:br/>
        <w:t xml:space="preserve">ೇತDಾೇತDಾತFಕ ಪ ಪಂಚ, 1ೕವರು, ಶ$ೕರ, ಬ ಹF ಮತುI ಬ /ಾFಂಡ ಎಲ'ವ* ಅ{ಭೂತ. ಎ8ಾ' </w:t>
        <w:br/>
        <w:t xml:space="preserve">ೇವೆಗkಗೂ 8ಾದ ಭಗವಂತನ ಅನಂತರ ಬ /ಾF ೇವೆಗkಗೂ ಾqಾದ ‘ಶ[I’ ¼ ೕತತ5 </w:t>
        <w:br/>
        <w:t xml:space="preserve">ಅ{ೈವ. ಎ8ೆ'Rೆ ತುಂsದುC ಎ8ಾ' 1ೕವರ ಒಳೆ ಅಂತqಾqಾ Tಂತು Tಯಸುವ ಭಗವಂತ </w:t>
        <w:br/>
        <w:t xml:space="preserve">ಅ{ಯÜ. </w:t>
        <w:br/>
        <w:t xml:space="preserve">ಅಂತ=ಾ8ೇ ಚ ?ಾೕವ ಸFರ ಮು=ಾI¥ ಕೇಬರ । </w:t>
        <w:br/>
        <w:t>ಯಃ ಪ qಾ; ಸ ಮಾäವಂ qಾ; Dಾಸçತ  ಸಂಶಯಃ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ಅಂತ=ಾ8ೇ ಚ ?ಾ ಏವ ಸFರ ಮು=ಾI¥ ಕೇಬರ । </w:t>
        <w:br/>
        <w:t xml:space="preserve">ಯಃ ಪ qಾ; ಸಃ ಮ¨ Kಾವ qಾ; ನ ಅXI ಅತ  ಸಂಶಯಃ –=ೊDೆಯ =ಾಲದಲೂ' ನನDೇ </w:t>
        <w:br/>
        <w:t xml:space="preserve">DೆDೆಯುಾI ೇಹವನು ೊ-ೆದು ೆರಳMವವನು ನನಂತ¢ೕ ದುಃಖರದ ಸುಖದ TಜX½;ಯನು [ನನ8ೆ'ೕ </w:t>
        <w:br/>
        <w:t>ಇರವನು] ಪRೆಯುಾIDೆ.</w:t>
        <w:br/>
        <w:br/>
        <w:t xml:space="preserve">ಅಜುನನ =ೊDೆಯ ಪ oೆೆ ಕೃಷ¤ ಉತI$ಸುಾI /ೇಳMಾIDೆ: “,ಾಯುವ ಣದಲೂ' ಕೂRಾ ನನDೇ </w:t>
        <w:br/>
        <w:t xml:space="preserve">DೆDೆಯುಾI ೇಹವನು ೊ-ೆಯುವ 1ೕವರು ನನ /ಾೇ ಾDಾನಂದ ಸ5ರೂಪ-ಾ ನನ&amp;' ಬಂದು </w:t>
        <w:br/>
        <w:t xml:space="preserve">Dೆ8ೆಸುಾI-ೆ. ಅವರು ಮುಂೆಂದೂ ಈ ಅಾನ ಮತುI ದುಃಖಮಯ&lt;ಾದ ಸಂ,ಾರದ ೊಳ8ಾಟ=ೆ&gt; </w:t>
        <w:br/>
        <w:t xml:space="preserve">ಒಳಾಗುವNಲ'. ಈ ಬೆ ಎಂದೂ ಸಂಶಯ ಪಡyೇಡ”  ಎಂದು. ಇ&amp;' “ಅಂತ=ಾ8ೇ” ಎಂದ-ೆ ಮುZನ </w:t>
        <w:br/>
        <w:t xml:space="preserve">=ಾಲದ&amp;' ಎನುವ ಅಥವಲ', ಬದ&amp;ೆ ೇಹವನು 1ೕವ sಡುವ =ೊDೆಯ ಣ  ಎಂದಥ. ೇಹವನು </w:t>
        <w:br/>
        <w:t xml:space="preserve">sಡುಾI ಭಗವಂತನನು ಸF$ಸುಾI /ೊರೆ /ೋಗುವ ೇತನ=ೆ&gt; ಅಾಧ&lt;ಾದ yೆಳಕು =ಾ ಸುತIೆ ಮತುI </w:t>
        <w:br/>
        <w:t xml:space="preserve">ಆ ೇತನ  eೕವನು ,ೇರುತIೆ. [1ೕವ ಶ$ೕರವನು sಡುವ ಮತುI ೇಹಂದ /ೊರ ಬಂದ ೕ8ೆ </w:t>
        <w:br/>
        <w:t xml:space="preserve">1ೕವದ ಪ qಾಣದ ಕು$ತು ಸತುI ಬದು[ದ ಅDೇಕ ಜನರ ಅನುಭವವನು ಸಂಗ JX Raymond Moody </w:t>
        <w:br/>
        <w:t>ಬ-ೆದ “Life after Life” ಎನುವ ಪNಸIಕ yೆಳಕು ೆಲು'ತIೆ].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8.6</w:t>
      </w:r>
      <w:r>
        <w:rPr>
          <w:i/>
          <w:color w:val="808080"/>
          <w:sz w:val="20"/>
        </w:rPr>
        <w:t xml:space="preserve">   (p.270)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ಯಂ ಯಂ &lt;ಾSZ ಸFರ Kಾವಂ ತGಜತGಂೇ ಕೇಬರ । </w:t>
        <w:br/>
        <w:t>ತನIೕ&lt;ೈ; =ೌಂೇಯ ಸಾ ತé KಾವKಾತಃ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ಯ ಯ &lt;ಾ ಅZ ಸFರ  Kಾವ ತGಜ; ಅಂೇ ಕೇಬರ । </w:t>
        <w:br/>
        <w:t xml:space="preserve">ತ ತ ಏವ ಏ; =ೌಂೇಯ ಸಾ ತ¨  Kಾವ Kಾತಃ -- =ೌಂೇqಾ, =ೊDೆಯ&amp;' qಾವ qಾವ </w:t>
        <w:br/>
        <w:t xml:space="preserve">ಷಯವನು DೆDೆಯುಾI ೇಹವನು ೊ-ೆಯುಾIDೇ ಅದರ8ೆ'ೕ ಅನುಾಲ yೇರೂ$ದ ಸಂ,ಾ&gt;ರಂದ </w:t>
        <w:br/>
        <w:t>ಅದDೆ ಪRೆಯುಾIDೆ.</w:t>
        <w:br/>
        <w:br/>
        <w:t xml:space="preserve">ಂೆ ೋಂಾಾಯರ ೕಾಪವಚನ  </w:t>
        <w:br/>
        <w:t xml:space="preserve">“1ೕವನ qಾೆ ಯ  ಅಂ;ಮ ಣದ&amp;' ಭಗವಂತನನು DೆDೆದವರು ‘ನನನು’ ,ೇರುಾI-ೆ” ಎಂದು ಕೃಷ¤  ಏ=ೆ </w:t>
        <w:br/>
        <w:t xml:space="preserve">/ೇkದ ಎನುವNದ=ೆ&gt; ಈ oೆp'ೕಕದ&amp;' ಉತIರೆ. ಇ&amp;' ಕೃಷ¤ ಮರಣ =ಾಲದ ಒಂದು ಅದುäತ </w:t>
        <w:br/>
        <w:t xml:space="preserve">ಮನಃoಾಸºವನು ನಮF ಮುಂೆ ೆ-ೆಡುಾIDೆ. ,ಾಯುವ ಣದ&amp;' ಭಗವಂತನ #ಾGನ ?ಾಡಲು ಒಂದು </w:t>
        <w:br/>
        <w:t xml:space="preserve">ಉೆCೕಶೆ ಎನುಾIDೆ ಕೃಷ¤. DಾವN ೇಹ ಾGಗ ?ಾಡು&lt;ಾಗ ಏನನು ಸFರuೆ ?ಾಡುೆIೕ£ೕ ಮುಂನ </w:t>
        <w:br/>
        <w:t xml:space="preserve">ಜನFದ&amp;' ಅದDೇ ಪRೆಯುೆIೕ&lt;ೆ. ಆದC$ಂದ ಆ =ಾಲದ&amp;' ಭಗವಂತನನು ಸF$Xದ-ೆ ಭಗವಂತನನು </w:t>
        <w:br/>
        <w:t xml:space="preserve">,ೇರುೆIೕ&lt;ೆ. ,ಾನ =ೊDೇ ಣದ&amp;' ಬರುವ UಂತDೆ ಮುಂನ ಜನFದ Tuಾಯಕ ಸಂಗ;. /ಾಾ </w:t>
        <w:br/>
        <w:t xml:space="preserve">ಮುಂನ ಜನFದ&amp;' ಆತ ಏDಾಗyೇ=ೋ ಅೇ DೆನQಾಗುತIೆ! ಭಗವಂತನನು ,ೇರುವ ¾ೕಗ </w:t>
        <w:br/>
        <w:t xml:space="preserve">ಇಲ'ದವ$ೆ ಭಗವಂತನ DೆನಪN ಬರುವNೇ ಇಲ'! ಇದ=ೆ&gt; oಾಸºದ&amp;' ಅDೇಕ ದೃvಾBಂತಗk&lt;ೆ. ಈ ೇಶ=ೆ&gt; </w:t>
        <w:br/>
        <w:t xml:space="preserve">‘Kಾರತ’ ಎಂದು /ೆಸರು ಬರಲು =ಾರಣDಾದ ವೃಷಭೇವನ ಮಗ ಭರತನ ಕೆ ಈ ಾರವನು ಸಷB&lt;ಾ </w:t>
        <w:br/>
        <w:t xml:space="preserve">/ೇಳMವ ಕೆ. (ಈ ಭರತ ದುಃಷಂತನ ಮಗ ಭರತನಲ', ದುಃಷಂತನ ಮಗ ಭರತ  ‘ಭರತವಂಶ’ ದ ಮೂಲ </w:t>
        <w:br/>
        <w:t xml:space="preserve">ಪNರುಷ). ಪರಮ #ಾಕDಾದ ಭರತ ತನ ಮಗ Qಾ ಯ ಪ ಬುದ§Dಾದ ೕ8ೆ ತDೆ8ಾ' ಅ{=ಾರವನು </w:t>
        <w:br/>
        <w:t xml:space="preserve">ಅವTೊZX, &lt;ಾನಪ ,ಾ½ಶ ಮವನು X5ೕಕ$X =ಾನ&amp;' ಋ°ಗಳ ೊೆೆ ಸಾ ಭಗವé Tಷ»Dಾ </w:t>
        <w:br/>
        <w:t xml:space="preserve">ಬದುಕು;IದC. ಒಂದು ನ ಆತTೆ =ಾನ&amp;' ಾ ಸತI ಒಂದು 1ಂ=ೆ ಮ$ X[&gt;ತು. ಭರತ ಆ ಮ$ಯನು </w:t>
        <w:br/>
        <w:t xml:space="preserve">ತಂದು QಾಲDೆ ùೕಷuೆ ?ಾಡೊಡದ. ಇದ$ಂದ ಆತ ಸಾ ಆ 1ಂ=ೆಯDೇ ùೕಷuೆ ?ಾಡುವNದರ&amp;' </w:t>
        <w:br/>
        <w:t xml:space="preserve">ತನ ಸಮಯವನು ಕೆಯ8ಾರಂ¡Xದ. ಇದ$ಂದ ಆತನ ,ಾಧDೆೆ ಚುG; ಬಂತು. ಆ 1ಂ=ೆಯ ಮ$ </w:t>
        <w:br/>
        <w:t xml:space="preserve">yೆೆದು ೊಡÏಾಗುವ eದ8ೇ ಆತ Qಾ ಣಾGಗ ?ಾಡುವ ಪ ಸಂಗ ಬಂತು. ಆ =ಾಲದ&amp;' ಭರತTೆ </w:t>
        <w:br/>
        <w:t xml:space="preserve">ಭಗವಂತನ UಂತDೆಯ ಬದಲು =ಾದುC ಆ 1ಂ=ೆ ಮ$ಯ Uಂೆ!  ಇದ$ಂದ ಆತ ತನ ಮುಂನ ಜನFದ&amp;' </w:t>
        <w:br/>
        <w:t xml:space="preserve">1ಂ=ೆqಾ ಹು¯Bದ. ಆದC$ಂದ ಎಂತಹ ಅಪ-ೋ ಾTಯನೂ ಕೂRಾ ಪ -ಾಬ§ sಡದು ಎನುವNದ=ೆ&gt;  </w:t>
        <w:br/>
        <w:t xml:space="preserve">ಇದು oೆ ೕಷ» ಉಾಹರuೆ. ಈ ಕೆ ಕೃಷ¤ ಇ&amp;' /ೇಳMವ ಾರ=ೆ&gt; ಜ5ಲಂತ ದೃvಾBಂತ. </w:t>
        <w:br/>
        <w:t xml:space="preserve">DಾವN 1ೕವನ ಪಯಂತ ,ಾಧDೆ ?ಾದರೂ ಕೂRಾ, ,ಾಯುವ ಣದ&amp;' ಭಗವಂತನ DೆನಪN yಾರೇ </w:t>
        <w:br/>
        <w:t xml:space="preserve">/ೋಗಬಹುದು. ಇದ=ಾ&gt; 1ೕವನ ಪಯಂತ ಅಥ&lt;ಾ ಅDೇಕ ಜನFಗಳ ,ಾಧDೆ ಅಗತG. ಕೃಷ¤ /ೇಳMಾIDೆ </w:t>
        <w:br/>
        <w:t xml:space="preserve">“ಸಾ ತé KಾವKಾತಃ” ಎಂದು. ಇ&amp;' Kಾವ ಎಂದ-ೆ ತನFಯೆ. qಾ&lt;ಾಗಲೂ ಭಗವಂತನ8ೆ'ೕ </w:t>
        <w:br/>
        <w:t xml:space="preserve">ತನFಯ&lt;ಾದ ಮನXÄTಂದ Tರಂತರ ಭಗವಂತನ UಂತDೆ ?ಾಡyೇಕು. ಅಂತG =ಾಲದ&amp;' ಭಗವಂತನ </w:t>
        <w:br/>
        <w:t xml:space="preserve">DೆನಪN ಬರyೇ=ಾದ-ೆ, Tರಂತರ ಭಗವಂತನ&amp;' ಮನಸÄನು Dೆ8ೆೊkಸುವ ಸಂ,ಾ&gt;ರ yೇಕು. ಇದನು sಟುB </w:t>
        <w:br/>
        <w:t xml:space="preserve">ಮರಣ =ಾಲದ&amp;' ಭಗವಂತನನು DೆDೆದ-ಾಯುI ಎಂದು 1ೕವನವನು ವGಥ&lt;ಾ ಕೆದ-ೆ ಮರಣ =ಾಲದ&amp;' </w:t>
        <w:br/>
        <w:t xml:space="preserve">ಭಗವಂತನ DೆನಪN ಬರುವNೇ ಇಲ'! </w:t>
        <w:br/>
        <w:t xml:space="preserve">¡ೕvಾFಾಯ$ೆ =ೊDೆಾಲದ&amp;' ಎvೆBೕ ಭಗವಂತನ ಬೆ ¾ೕUXದರೂ ಕೂRಾ ಕಂದುC ತನೇ </w:t>
        <w:br/>
        <w:t xml:space="preserve">yಾಣಂದ ಾಯೊಂಡು DೆತIರು ಸು$ಸು;Iರುವ ಕೃಷ¤! ಆನಂದಸ5ರೂಪ ಭಗವಂತನ Tಜ ದಶನ </w:t>
        <w:br/>
        <w:t xml:space="preserve">ಅವ$ಾಗ&amp;ಲ'. ಇ&amp;' DಾವN ಅ$ಯyೇ=ಾದ ಾರ&lt;ೇDೆಂದ-ೆ-DಾವN qಾವNೇ =ೆಟB ಸಂಗ;ಯನು </w:t>
        <w:br/>
        <w:t xml:space="preserve">ಾಢ&lt;ಾ ಮನXÄೆ ಹUj=ೊಳnyಾರದು. ಹUj=ೊಂಡ-ೆ =ೊDೆಾಲದ&amp;' ಅೇ =ಾಣುತIೆ! ಇೕ 1ೕವನದ&amp;' </w:t>
        <w:br/>
        <w:t>DಾವN qಾವತೂI =ೆಟBದCನು ¾ೕUಸyಾರದು. qಾರನೂ =ೆಟBವ-ೆಂದು ೆ5ೕ°ಸyಾರದು. ಒಬwರನು</w:t>
        <w:br/>
        <w:br/>
        <w:t xml:space="preserve">ಂೆ ೋಂಾಾಯರ ೕಾಪವಚನ  </w:t>
        <w:br/>
        <w:t xml:space="preserve">ೆ5ೕ°ಸುವNದು ತುಂyಾ =ೆಟBದುC. ಅದು ನಮF ಇೕ ಬದುಕDೇ /ಾಳM?ಾಡುತIೆ. ದುಷB$ಂದ ದೂರರು </w:t>
        <w:br/>
        <w:t xml:space="preserve">ಆದ-ೆ ೆ5ೕ°ಸyೇಡ. ಒಬwರನು ೆ5ೕ°ಸುವNದು, TಂಸುವNದು, ಅದನು ಾಢ&lt;ಾ ಹUj=ೊಳMnವNದ$ಂದ </w:t>
        <w:br/>
        <w:t xml:space="preserve">ಅವ$ೆ ಏನೂ yಾಧಕಲ'. ಆದ-ೆ ನಮF ಬದುಕನು DಾವN /ಾಳM ?ಾ=ೊಳMnೆIೕ&lt;ೆ. DಾವN ೆ5ೕ°ಸುವ </w:t>
        <w:br/>
        <w:t xml:space="preserve">ವಸುI ನಮF ತ8ೆಯ&amp;' ಾಢ&lt;ಾ Dೆ8ೆ Tಲು'ತIೆ ಮತುI ನಮFನು ಅಧಃQಾತ=ೆ&gt; =ೊಂRೊಯುGತIೆ. ಅದು </w:t>
        <w:br/>
        <w:t xml:space="preserve">,ಾನ =ಾಲದ&amp;' =ೊDೆೆ ತ8ೆಎ;I /ೆRೆ ಅರkಸುತIೆ! ಆದC$ಂದ DಾವN ಈ ಾರದ&amp;' </w:t>
        <w:br/>
        <w:t xml:space="preserve">ಎಚjರ&lt;ಾರyೇಕು. qಾರDಾದರು ¯ೕ=ೆ ?ಾಡಲು DಾವN ಅಹರಲ'. ಏ=ೆಂದ-ೆ ನಮೆ ಅಂತರಂಗ </w:t>
        <w:br/>
        <w:t xml:space="preserve">ದಶನಲ'. DಾವN ?ಾತDಾಡುವNದು =ೇವಲ /ೊರ Dೋಟಂದ. ಒಳೆ ‘qಾರು ಏನು’ ಎಂದು Dೋಡುವ </w:t>
        <w:br/>
        <w:t xml:space="preserve">ಶ[I ನಮಲ'. ಆದC$ಂದ ಇDೊಬwರ UಂತDೆ sಟುB ಸಾ ಭಗವಂತನ UಂತDೆ ?ಾಡು ಎನುಾIDೆ ಕೃಷ¤. </w:t>
        <w:br/>
        <w:t>DಾವN Uಂ;ಸyೇ=ಾದ ಏಕ?ಾತ  ವಸುI =ೇವಲ ಭಗವಂತ.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8.7</w:t>
      </w:r>
      <w:r>
        <w:rPr>
          <w:i/>
          <w:color w:val="808080"/>
          <w:sz w:val="20"/>
        </w:rPr>
        <w:t xml:space="preserve">   (p.272)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ತ,ಾF¨ ಸ&lt;ೇಷು =ಾ8ೇಷು ?ಾಮನುಸFರ ಯುಧG ಚ । </w:t>
        <w:br/>
        <w:t>ಮಯGZತಮDೋಬು§?ಾೕ&lt;ೈಷGಸGಸಂಶಯ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ಸ&lt;ೇಷು =ಾ8ೇಷು ?ಾ ಅನುಸFರ ಯುಧG ಚ । </w:t>
        <w:br/>
        <w:t xml:space="preserve">ಮ ಅZತ ಮನಃ ಬು§ಃ ?ಾ ಏವ ಏಷGX ಅಸಂಶಯಃ  –ಆದC$ಂದ ಎ8ಾ' =ಾಲದಲೂ' ನನನು DೆDೆ. </w:t>
        <w:br/>
        <w:t xml:space="preserve">DೆDೆಯುಾI /ೋ-ಾಡು. TDೆ8ಾ'  ಬಯ=ೆ T#ಾರಗಳM ನನ ಕು$ಾಾಗ Tಶjಯ&lt;ಾ ನನDೇ </w:t>
        <w:br/>
        <w:t>,ೇರು&lt;ೆ.</w:t>
        <w:br/>
        <w:br/>
        <w:t xml:space="preserve">ೇವರನು ಸFರuೆ ?ಾಡುವ =ಾಲ ಅಂತ ಒಂಲ'. ಕೃಷ¤ /ೇಳMಾIDೆ “ಸವ =ಾಲದಲೂ' ನನನು ಸFರuೆ </w:t>
        <w:br/>
        <w:t xml:space="preserve">?ಾಡು” ಎಂದು. ಪ ;¾ಂದು [ ¢ ?ಾಡು&lt;ಾಗ ಆ [ ¢ ?ಾಸು;Iರುವವ ಭಗವಂತ ಎನುವ </w:t>
        <w:br/>
        <w:t xml:space="preserve">ಎಚjರರ&amp;. ಯುದ§ ?ಾಡು&lt;ಾಗಲೂ ಸಹ “ಆ ಭಗವಂತ ನDೊಳೆ ಕೂತು ಈ =ಾಯವನು </w:t>
        <w:br/>
        <w:t xml:space="preserve">?ಾಸು;IಾCDೆ, ಇದು ಅವನ ಸಂಕಲ” ಎನುವ KಾವDೆ ಯುದ§ವನೂ ೇವರ ಪ*ೆಯDಾ </w:t>
        <w:br/>
        <w:t xml:space="preserve">ಪ$ವ;ಸುತIೆ! ನFಂದ ;kೋ ;kಯೆ¾ೕ ಆಗುವ ತZನ&amp;'ಯೂ ಕೂRಾ ಭಗವಂತನ ಅ$ವN, </w:t>
        <w:br/>
        <w:t xml:space="preserve">ಶರuಾಗ; ನಮೆ Qಾಪದ 8ೇಪ ಬರದಂೆ ತRೆಯುತIೆ. ಭಗವಂತನ ಸFರuೆೆ qಾವNೇ =ಾಲದ </w:t>
        <w:br/>
        <w:t xml:space="preserve">Tಬಂಧಲ'. </w:t>
        <w:br/>
        <w:t xml:space="preserve">qಾ&lt;ಾಗ </w:t>
        <w:br/>
        <w:t xml:space="preserve">ಭಗವಂತನ </w:t>
        <w:br/>
        <w:t xml:space="preserve">ಸFರuೆ </w:t>
        <w:br/>
        <w:t xml:space="preserve">ಬಂೋ </w:t>
        <w:br/>
        <w:t xml:space="preserve">ಅೇ </w:t>
        <w:br/>
        <w:t xml:space="preserve">ಪNಣG=ಾಲ. </w:t>
        <w:br/>
        <w:t xml:space="preserve">ಆತನ </w:t>
        <w:br/>
        <w:t xml:space="preserve">ಸFರuೆ </w:t>
        <w:br/>
        <w:t xml:space="preserve">ಮನXÄನ&amp;'ರುವNೇ ಮ. ಆದC$ಂದ ಭಗವಂತನ ಪ*ಾರೂಪ&lt;ಾ ಅಹಂ=ಾರಲ'ೆ ಆತನನು DೆDೆದು </w:t>
        <w:br/>
        <w:t xml:space="preserve">ಕತವG ?ಾಡyೇಕು. </w:t>
        <w:br/>
        <w:t xml:space="preserve">[ ¢ಯ&amp;' ಇರತಕ&gt; Kಾವ ಧಮ-ಅಧಮವನು Tಣಯ ?ಾಡುತIೆ. ಉಾಹರuೆೆ ಧಮ&lt;ಾGದ. ಈತ </w:t>
        <w:br/>
        <w:t xml:space="preserve">?ಾಂಸ ?ಾ$ಯೂ ಪರಮ #ಾಕDಾ ಬದು[ದ. ಏ=ೆಂದ-ೆ ಆತನ ಅನುಸಂ#ಾನ ಶುದ§&lt;ಾತುI. </w:t>
        <w:br/>
        <w:t xml:space="preserve">“ೇವರು ನನನು ಈ =ೆಲಸ=ೆ&gt; ಹUjಾCDೆ, ನನ ಈ ಜನFದ ಕತವG ?ಾಂಸ ?ಾ$ ಬದುಕುವNದು. ಅದನು </w:t>
        <w:br/>
        <w:t>Qಾ ?ಾ ಕ&lt;ಾ ?ಾ 1ೕವನ ,ಾಸyೇಕು” ಎನುವ ಅನುಸಂ#ಾನ ಆತನ&amp;'ತುI. ಆತ ತನ</w:t>
        <w:br/>
        <w:br/>
        <w:t xml:space="preserve">ಂೆ ೋಂಾಾಯರ ೕಾಪವಚನ  </w:t>
        <w:br/>
        <w:t xml:space="preserve">&lt;ಾGQಾರವನು =ೇವಲ ತನ /ಾಗೂ ತನ ಕುಟುಂಬದ 1ೕವನ Tವಹuೆಾ ?ಾಡು;IದC. ಈ $ೕ; </w:t>
        <w:br/>
        <w:t xml:space="preserve">Qಾ ?ಾ ಕDಾ ಬದು[ ಆತ ಋ°ಗಳನೂ ೕ$ಸುವಷುB ಎತIರ=ೆ&gt;ೕ$ದ. ಆದC$ಂದ Kಾವ ಶು§ ಅತGಂತ </w:t>
        <w:br/>
        <w:t xml:space="preserve">oೆ ೕಷ». /ಾಾ DಾವN ನಮF ಮನಸುÄ ಮತುI ಬು§ಯನು ಭಗವಂತನ&amp;' Dೆ8ೆ T&amp;'ಸyೇಕು. “ಆಗ </w:t>
        <w:br/>
        <w:t>TಸÄಂಶಯ&lt;ಾ ನನನು ,ೇರು&lt;ೆ”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8.8</w:t>
      </w:r>
      <w:r>
        <w:rPr>
          <w:i/>
          <w:color w:val="808080"/>
          <w:sz w:val="20"/>
        </w:rPr>
        <w:t xml:space="preserve">   (p.273)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ಅKಾGಸ¾ೕಗಯು=ೆIೕನ ೇತ,ಾSನನGಾDಾ । </w:t>
        <w:br/>
        <w:t>ಪರಮಂ ಪNರುಷಂ ವGಂ qಾ; QಾಾನುUಂತಯ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ಅKಾGಸ ¾ೕಗ ಯು=ೆIೕನ ೇತ,ಾ ನ ಅನG ಾDಾ । </w:t>
        <w:br/>
        <w:t xml:space="preserve">ಪರಮ  ಪNರುಷ  ವG  qಾ; Qಾಥ ಅನುUಂತಯ –Qಾಾ, ಸೃ°B¾ಂದು &amp;ೕ8ೆqಾದ- </w:t>
        <w:br/>
        <w:t xml:space="preserve">ಪರಮ ಪNರುಷನನು ಅKಾGಸದ ಉQಾಯಂದ ಹದೊಂಡು, yೇ-ಾವNದೂ yೇಡದ ಒಳಬೆಂದ, </w:t>
        <w:br/>
        <w:t>ಭ[IಟುB DೆDೆಾಗ ಅವನDೇDೆ ,ೇರುಾIDೆ.</w:t>
        <w:br/>
        <w:br/>
        <w:t xml:space="preserve">DಾವN ನಮF ಮನಸÄನು Tರಂತರ ಭಗವಂತನ&amp;' Dೆ8ೆ Tಲು'ವಂೆ ?ಾಡಲು ‘Tರಂತರ ಮನನ’ ಅತGಂತ </w:t>
        <w:br/>
        <w:t xml:space="preserve">ಮುಖG ಅಂಶ.  ,ಾ?ಾನG&lt;ಾ ನಮF UತI yೇಡದ ಷಯಗಳತI ಹ$ಯುತIೆ. ಆದ-ೆ DಾವN ಅದನು  </w:t>
        <w:br/>
        <w:t xml:space="preserve">=ೇವಲ ಭಗವಂತನನು Uಂ;ಸುವಂೆ  ತರyೇ;ೊkಸyೇಕು. UತI=ೆ&gt; ಭಗವಂತನನು ಅನನGಾqಾ </w:t>
        <w:br/>
        <w:t xml:space="preserve">UಂತDೆ ?ಾಡುವಂೆ Tರಂತರ ಅKಾGಸ ?ಾಸyೇಕು. ನಮF ಮನಸುÄ, ಬು§, UತI ಎಲ'ವ* DಾವN </w:t>
        <w:br/>
        <w:t xml:space="preserve">ಅKಾGಸ ?ಾXದಂೆ =ೆಲಸ ?ಾಡುತI&lt;ೆ. ಅವNಗkೆ DಾವN ಭಗವಂತನ UಂತDೆಯ ಅKಾGಸ </w:t>
        <w:br/>
        <w:t xml:space="preserve">?ಾಸyೇಕು. ಮನಸುÄ UತIವನು ಮ ಸುವ ಏಕ?ಾತ  ,ಾಧನ ಅKಾGಸ. Jೕೆ ?ಾಾಗ ಅದು </w:t>
        <w:br/>
        <w:t xml:space="preserve">ಭಗವಂತನ&amp;' Dೆ8ೆTಲು'ತIೆ. ಭಗವಂತನ&amp;' Dೆ8ೆTಂತ ಮನಸುÄ ಅಂತG=ಾಲದ&amp;' ಕೂRಾ ಭಗವಂತನDೇ </w:t>
        <w:br/>
        <w:t xml:space="preserve">=ಾಣುತIೆ. ಇದು =ೇವಲ UಂತDೆ ಅಲ' ಇದು ಅನುUಂತDೆ-ಅಂದ-ೆ ಭಗವಂತನ ಯಾಥ </w:t>
        <w:br/>
        <w:t xml:space="preserve">(ಯಾವಾIದ)UಂತDೆ. ಶು ;ಯ&amp;' /ೇೆ /ೇkಾC-ೋ /ಾೇ ಭಗವಂತನನು UಂತDೆ ?ಾಡyೇಕು. </w:t>
        <w:br/>
        <w:t xml:space="preserve">ಅಸತGವನು UಂತDೆ ?ಾ ಭಗವಂತನನು ,ೇರಲು ,ಾಧGಲ'. </w:t>
        <w:br/>
        <w:t xml:space="preserve">ಏ=ಾಗ &lt;ಾದ ಮನXÄTಂದ ವGDಾದ ಪರಮಪNರುಷ, ಹೃತ&gt;ಮಲ ಮದGT&lt;ಾX ಭಗವಂತನ UಂತDೆ </w:t>
        <w:br/>
        <w:t xml:space="preserve">?ಾಡyೇಕು ಎನುಾIDೆ ಕೃಷ¤. ಮಹೋಮJqಾದ ಭಗವಂತ Tನ ಹೃದಯದ&amp;' ಅuೋರ ೕಯ&lt;ಾ </w:t>
        <w:br/>
        <w:t xml:space="preserve">ಇರುವNದನು #ಾGನದ&amp;' ಗುರು;ಸು ಎನುವNದು ಇ&amp;' ಕೃಷ¤ನ ಸಂೇಶ. ಭಗವಂತ ಸವಗತ, ಸವಸಮಥ, </w:t>
        <w:br/>
        <w:t xml:space="preserve">ಸವಗುಣಪ*ಣ, ಅDಾ{TತG. ಅಂತಹ ಭಗವಂತ ನಮF ಹೃತ&gt;ಮಲದ&amp;' &lt;ಾXXಾCDೆ ಮತುI </w:t>
        <w:br/>
        <w:t xml:space="preserve">ವGDಾಾCDೆ. </w:t>
        <w:br/>
        <w:t xml:space="preserve">ಇ&amp;' ಬಳXರುವ ವG ಪದ=ೆ&gt; ಅDೇಕ ಅಥಗk&lt;ೆ. ಮೂಲ&lt;ಾ ವG ಅಥ&lt;ಾ ‘ೇವರು’ ಈ ಪದಗಳM ‘ವN’ </w:t>
        <w:br/>
        <w:t xml:space="preserve">ಎನುವ #ಾತುTಂದ ಬಂರುವNದು. Qಾ Uೕನ #ಾತು Qಾಠದ&amp;' ಈ #ಾತುೆ ಏಳM ಅಥವನು </w:t>
        <w:br/>
        <w:t>Dೋಡಬಹುದು; ಅವNಗೆಂದ-ೆ: ೧) ಧುG; ೨) 1ೕಶ ೩) =ಾಂ; ೪) ಸುI; ೫) ವGವ/ಾರ ೬) [ ೕRಾ ೭)</w:t>
        <w:br/>
        <w:br/>
        <w:t xml:space="preserve">ಂೆ ೋಂಾಾಯರ ೕಾಪವಚನ  </w:t>
        <w:br/>
        <w:t xml:space="preserve">ಗ;ಶು. ಇ;Iೕೆೆ eೕದ, ಮದ ಮತುI ಸ5ಪ ಎನುವ ಇನೂ ಮೂರು ಅಥವನು ,ೇ$XಾC-ೆ. ಆದ-ೆ ಇದು </w:t>
        <w:br/>
        <w:t xml:space="preserve">Qಾ Uೕನ #ಾತುQಾಠದ&amp;' ಇಲ'. ಈಗ ಸಂtಪI&lt;ಾ ೕ&amp;ನ ಏಳM ಅಥಗಳನು DೋRೋಣ. </w:t>
        <w:br/>
        <w:t xml:space="preserve">೧) ಧುG; : ಧುG; ಅಂದ-ೆ yೆಳ[ನ ಸ5ರೂಪ. yೆಳ[ನ ಪNಂಜ&lt;ಾದ ಸೂಯ ಚಂಾ ಗkೆ yೆಳಕTೕಯುವ </w:t>
        <w:br/>
        <w:t xml:space="preserve">ಭಗವಂತ ನeFಳೆ ಾನದ yೆಳಕನು ತುಂಬುಾIDೆ. </w:t>
        <w:br/>
        <w:t xml:space="preserve">೨) 1ೕಶ: ಭಗವಂತ ಎಲ'$ಂತ ಎತIರದ&amp;'ರುವವನು /ಾಗೂ ೆಲುನ ಸ5ರೂಪ. </w:t>
        <w:br/>
        <w:t xml:space="preserve">೩) =ಾಂ;: =ೇವಲ ಇೆjಂದ ಸೃ°B ?ಾಡಬಲ'ವ. ನಮೆ ಇೆjಯನು =ೊಟBವ /ಾಗೂ ಅದನು ಅವರವರ </w:t>
        <w:br/>
        <w:t xml:space="preserve">¾ೕಗGೆೆ ತಕ&gt;ಂೆ ಪ*-ೈಸುವವ. </w:t>
        <w:br/>
        <w:t xml:space="preserve">೪) ಸುI;: ಎಲ'$ಂದ ಸುIತDಾದವನು; ಎಲ'ರೂ qಾರನು ಸುI;ಸುಾI-ೋ ಅವನು ಸವಶಬC &lt;ಾಚGDಾದ </w:t>
        <w:br/>
        <w:t xml:space="preserve">ಭಗವಂತ. </w:t>
        <w:br/>
        <w:t xml:space="preserve">೫) ವGವ/ಾರ: ಜಗ;Iನ ಸಮಸI ವGವ/ಾರವನು TವJಸುವವ. </w:t>
        <w:br/>
        <w:t xml:space="preserve">೬) [ ೕRಾ: ಸೃ°B-X½;-ಸಂ/ಾರ ಇದು ಭಗವಂತTೊಂದು [ ೕRೆ. ಹುಟುB-,ಾವN, ಸವ ವGವ/ಾರಗಳM </w:t>
        <w:br/>
        <w:t xml:space="preserve">ಆತTೊಂದು [ ೕRೆ. </w:t>
        <w:br/>
        <w:t xml:space="preserve">೭) ಗ;ಶು: ಚಲDೆ ಮತುI ಾನ =ೊಟBವ. qಾರು ಎ8ಾ' ಕRೆ ಗತDಾಾCDೋ; ಎಲ'ವನೂ ;kಾCDೋ; </w:t>
        <w:br/>
        <w:t xml:space="preserve">ಎಲ'-ೊಳೆ sಂಬ ರೂಪದ&amp;' Dೆ8ೆXಾCDೋ ಅವನು ವG ಅಥ&lt;ಾ  'ೇವ' </w:t>
        <w:br/>
        <w:t xml:space="preserve">Jೕೆ ಅDೇಕ ಅಥಗಳನು 'ವG' ಎನುವ ಪದದ&amp;'  ಕಂಡು=ೊಳnಬಹುದು. "ಓ ೇವ-ೇ" ಎನು&lt;ಾಗ ೕ&amp;ನ </w:t>
        <w:br/>
        <w:t xml:space="preserve">ಅಥವನು ಒF DೆDೆದ-ೆ ಅದ$ಂಾಗುವ ಆನಂದ ಅಪ$ತ. ಭಗವಂತನ Dಾಮದ&amp;' ಅvೊBಂದು </w:t>
        <w:br/>
        <w:t xml:space="preserve">ಬಲೆ. DಾವN ಭಗವಂತನ ೊೆೇ ಇದೂC ಕೂRಾ ?ಾನXಕ&lt;ಾ ಆತTಂದ ದೂರೆCೕ&lt;ೆ. ಭಗವಂತನ </w:t>
        <w:br/>
        <w:t xml:space="preserve">Tರಂತರ ಅನುUಂತDೆಂದ DಾವN ಆತನ ,ಾಾಾ&gt;ರ ಪRೆಯಬಹುದು. </w:t>
        <w:br/>
        <w:t xml:space="preserve">ಈ ಅ#ಾGಯದ ಮುಂನ Kಾಗದ&amp;' ಕೃಷ¤ ಭಗವಂತನನು ಅನುUಂತDೆ ?ಾಡುವNದು ಅಂದ-ೆ ಏನು </w:t>
        <w:br/>
        <w:t xml:space="preserve">ಎನುವNದನು ವ$ಸುಾIDೆ. ಒಬw #ಾGನ ?ಾಡುವವ ಭಗವಂತನನು qಾವ$ೕ; #ಾGನ ?ಾಡyೇಕು </w:t>
        <w:br/>
        <w:t>ಎನುವ Uತ ಣವನು ಮುಂನ oೆp'ೕಕಗಳ&amp;' =ಾಣಬಹುದು.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8.9</w:t>
      </w:r>
      <w:r>
        <w:rPr>
          <w:i/>
          <w:color w:val="808080"/>
          <w:sz w:val="20"/>
        </w:rPr>
        <w:t xml:space="preserve">   (p.274)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ಕಂ ಪN-ಾಣಮನುoಾXಾರಮuೋರ ೕqಾಂಸಮನುಸF-ೇé ಯಃ  । </w:t>
        <w:br/>
        <w:t>ಸವಸG #ಾಾರಮUಂತGರೂಪ?ಾತGವಣಂ ತಮಸಃ ಪರ,ಾI¨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ಕ  ಪN-ಾಣ ಅನುoಾXಾರ ಅuೋಃ ಅ ೕqಾಂಸ ಅನುಸF-ೇ¨  ಯಃ  । </w:t>
        <w:br/>
        <w:t xml:space="preserve">ಸವಸG #ಾಾರ ಅUಂತG ರೂಪ ಆತG ವಣ  ತಮಸಃ ಪರ,ಾI¨ –ಎಲ'ವನು ಬಲ'ವನು, </w:t>
        <w:br/>
        <w:t xml:space="preserve">ಎಲ'[&gt;ಂತ eದ&amp;ದCವನು, ಎಲ'ರ ಒRೆಯ, ಅಣುಂತ ಅಣು, ಎಲ'ವನು /ೊತುI ಸಲಹುವವನು, ಬೆೆ </w:t>
        <w:br/>
        <w:t xml:space="preserve">Tಲುಕದ T¯Bನವನು, ಸೂಯನಂೆ yೆಳಗುವವನು, ಕತI&amp;Dಾೆರುವವನು[,ಾರದವನು]-Jೕೆಂದು </w:t>
        <w:br/>
        <w:t>ಅವನನು ಸF$ಸುವವನು[ಅವನDೇ ,ೇರುಾIDೆ].</w:t>
        <w:br/>
        <w:br/>
        <w:t xml:space="preserve">ಂೆ ೋಂಾಾಯರ ೕಾಪವಚನ  </w:t>
        <w:br/>
        <w:t xml:space="preserve">ನಮF ಅಂತqಾ ಭಗವಂತನನು #ಾGನ ?ಾಡು&lt;ಾಗ ‘ಅನುಸಂ#ಾನ ?ಾಡyೇ=ಾದ ಷಯಗಳನು’ </w:t>
        <w:br/>
        <w:t xml:space="preserve">ಕೃಷ¤ ಇ&amp;' sX sX /ೇಳMಾIDೆ. ಕೃಷ¤ /ೇಳMಾIDೆ “ಭಗವಂತನನು ಕ ಎಂದು ಉQಾಸDೆ ?ಾಡು” </w:t>
        <w:br/>
        <w:t xml:space="preserve">ಎಂದು. ಇ&amp;' ಕ ಎಂದ-ೆ ಸವÜ ಎಂದಥ. ನಮೆ eದಲು yೇ=ಾರುವNದು ಾನ. ಾನಲ'ೆ </w:t>
        <w:br/>
        <w:t xml:space="preserve">ಆನಂದಲ'. ಇದ=ಾ&gt; ಭಗವಂತನ&amp;' eದಲು ಅ$ವನು yೇಡyೇಕು. ಎರಡDೇಯಾ ಭಗವಂತನನು </w:t>
        <w:br/>
        <w:t xml:space="preserve">ಪN-ಾಣ ಎಂದು ಉQಾಸDೆ ?ಾಡು ಎನುಾIDೆ ಕೃಷ¤. ಪN-ಾಣ ಎಂದ-ೆ ಎಲ'[&gt;ಂತ eದ&amp;ದCವ ಮತುI </w:t>
        <w:br/>
        <w:t xml:space="preserve">ಸವ =ಾಲದಲೂ' ಏಕಪ =ಾರDಾರುವವ. ನಮF ಪNರ(ೇಹ)ೊಳೆ  ಕೂತು ಪ ;ೕಣದ&amp;'ಯೂ ನಮFನು </w:t>
        <w:br/>
        <w:t xml:space="preserve">Tಯಂ; ಸುವವ ಎನುವ ಅನುಸಂ#ಾನ. </w:t>
        <w:br/>
        <w:t xml:space="preserve">ಮೂರDೆಯಾ ಭಗವಂತ ‘ಅನುoಾXಾರ’. ಅಂದ-ೆ ಪ ;¾ಂದನೂ ಕೂRಾ Tಯಮನ(oಾಸನ) </w:t>
        <w:br/>
        <w:t xml:space="preserve">?ಾಡುವವನು. ನನ ಇರವN, ಜಗ;Iನ ಪ ;¾ಂದು ವಸುIನ ಇರವN-ಅವನ Tಯಂತ ಣ=ೊ&gt;ಳಪ¯Bೆ; </w:t>
        <w:br/>
        <w:t xml:space="preserve">ಭಗವಂತ ಪ ;¾ಂದು 1ೕವ ಸ5ರೂಪದ ¾ೕಗGೆಗನುಗುಣ&lt;ಾ oಾಸನ ?ಾಡುಾIDೆ-ಎಂದು ಅ$ತು  </w:t>
        <w:br/>
        <w:t xml:space="preserve">ಅವನನು ಅನುಸಂ#ಾನ ?ಾಡyೇಕು.  ಸಮಸI ಬ /ಾFಂಡದ&amp;' ತುಂsದ ಆ ಭಗವಂತDೇ ಅಣುಂತ </w:t>
        <w:br/>
        <w:t xml:space="preserve">ಅಣು&lt;ಾ  1ೕವ ಸ5ರೂಪದ ಒಳಗೂ ತುಂsಾCDೆ. “ಎಲ'ವನೂ ಧ$Xದ ಭಗವಂತDೇ ನeFಳೆ ಕೂತು </w:t>
        <w:br/>
        <w:t xml:space="preserve">ùೕಷuೆ ?ಾಡು;IಾCDೆ. ಆತ ಇೕ ಶ5ದ #ಾರuೆ-ùೕಷuೆ ?ಾಡುವ ಶ[I. ಆತ ಸವ$ಗೂ </w:t>
        <w:br/>
        <w:t xml:space="preserve">ಸ&lt;ಾ¡ೕಷBವನು =ೊಡುವವ” ಎಂದು ಅವನನು #ಾGನ ?ಾಡyೇಕು. </w:t>
        <w:br/>
        <w:t xml:space="preserve"> ಭಗವಂತ ನಮF ಕಲDೆೆ ಎಟುಕದ ವಸುI ಎಂದು DಾವN ;kರyೇಕು. ಆತನದು ನಮF ?ಾತು ಮನXÄೆ </w:t>
        <w:br/>
        <w:t xml:space="preserve">ಮುಟBದ ರೂಪ. #ಾGನದ&amp;' 1ೕವಸ5ರೂಪದ ಕ ¤Tಂದ ಭಗವಂತನನು Dೋದ-ೆ ಆತ ಉಸುವ </w:t>
        <w:br/>
        <w:t xml:space="preserve">ಸೂಯನಂೆ =ಾಣುಾIDೆ. ಆತನ ಬಣ¤  ಪ ಕೃ; Tತ&lt;ಾದ ಬಣ¤ವಲ', ಅದು ; ಗುuಾ;ೕತ&lt;ಾದ ಎಂದೂ </w:t>
        <w:br/>
        <w:t xml:space="preserve">ಅkರದ ಅQಾ ಕೃತ ಬಣ¤.  Jೕೆ ಭಗವಂತನನು ;kದು Tರಂತರ UಂತDೆ ?ಾಡುವವ ತನ ೇಹ ಾGಗ </w:t>
        <w:br/>
        <w:t>?ಾಡು&lt;ಾಗ ಭಗವಂತನDೇ DೆDೆದು ಭಗವಂತನನು ,ೇರುಾIDೆ.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8.10</w:t>
      </w:r>
      <w:r>
        <w:rPr>
          <w:i/>
          <w:color w:val="808080"/>
          <w:sz w:val="20"/>
        </w:rPr>
        <w:t xml:space="preserve">   (p.275)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qಾಣ=ಾ8ೇ ಮನ,ಾSಚ8ೇನ ಭ=ಾç ಯು=ೊIೕ ¾ೕಗಬ8ೇನ ೈವ । </w:t>
        <w:br/>
        <w:t>ಭು £ೕಮ#ೆGೕ Qಾ ಣ?ಾ&lt;ೇಶG ಸಮGâ  ಸ ತಂ ಪರಂ ಪNರುಷಮುQೈ; ವG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qಾಣ =ಾ8ೇ ಮನ,ಾ ಅಚ8ೇನ ಭ=ಾç ಯುಕIಃ   ¾ೕಗಬ8ೇನ ಚ ಏವ । </w:t>
        <w:br/>
        <w:t xml:space="preserve">ಭು £ೕಃ ಮ#ೆGೕ Qಾ ಣ ಆ&lt;ೇಶG ಸಮGâ  ಸಃ  ತ  ಪರ  ಪNರುಷ ಉQೈ; ವG –=ೊDೆಯ </w:t>
        <w:br/>
        <w:t xml:space="preserve">=ಾಲದ&amp;' ಭಗವಂತನ&amp;' ಭ[IಟುB, sqಾದ ಬೆಂದ , ಹುಬುwಗಳ ನಡು&lt;ೆ Qಾ ಣ&lt;ಾಯುವನು </w:t>
        <w:br/>
        <w:t xml:space="preserve">ಕದಲದಂೆ ಇರೊkX, Qಾ uಾqಾಮದ ¾ೕಗದ ಮೂಲಕ ಕೂRಾ &amp;ೕ8ಾ8ೋಲDಾದ  ಆ </w:t>
        <w:br/>
        <w:t>ಪರಮಪNರುಷನನು ಪRೆಯಬಹುದು.</w:t>
        <w:br/>
        <w:br/>
        <w:t xml:space="preserve">ಭಗವಂತನನು ,ೇರುವ ಇDೊಂದು ?ಾಗ ಹಠ¾ೕಗ. ಈ ?ಾಗ ಕrಣ&lt;ಾದದುC. ಇದು </w:t>
        <w:br/>
        <w:t>ಯಮTಯಮನ-Qಾ uಾqಾಮ-ಪ ಾG/ಾರಗkಂದ ಭಗವಂತನನು ,ೇರುವ ಬೆ. ಈ ?ಾಗದ&amp;'</w:t>
        <w:br/>
        <w:br/>
        <w:t xml:space="preserve">ಂೆ ೋಂಾಾಯರ ೕಾಪವಚನ  </w:t>
        <w:br/>
        <w:t xml:space="preserve">,ಾಧDೆ ?ಾಡುವವರು ತಮF ,ಾನ =ಾಲದ&amp;' ಏನು ?ಾಡyೇಕು ಎನುವNದನು ಕೃಷ¤ ಈ oೆp'ೕಕದ&amp;' </w:t>
        <w:br/>
        <w:t xml:space="preserve">ವ$ಸುಾIDೆ. ಆಸನ Qಾ uಾqಾಮ ?ಾ X½ರ&lt;ಾದ ೇಹ, X½ರ&lt;ಾದ Qಾ ಣಮಯ =ೋಶವನು </w:t>
        <w:br/>
        <w:t xml:space="preserve">,ಾ{Xದ ೕ8ೆ, ಪ ಾG/ಾರದ ಮೂಲಕ ತDೊಳೆ ತುಂsದ =ೆಟB ಸಂಗ;ಗಳನು  /ೊರ /ಾ[, =ೆಟB </w:t>
        <w:br/>
        <w:t xml:space="preserve">ಾರ ಒಳyಾರದಂೆ ತRೆದು, ಏ=ಾಗ ೆ ,ಾ{ಸುವNದು. ಇದು ತುಂyಾ {ೕಘ&lt;ಾದ ಕrಣ ,ಾಧDೆ. </w:t>
        <w:br/>
        <w:t xml:space="preserve">ಇಂತವರು ತಮF ಹೃತ&gt;ಮಲ ಮಧG(ಅDಾಹತ ಚಕ ) ದ&amp;'  Qಾ ಣಶ[I¾ಂರುವ 1ೕವವನು ಅ&amp;'ಂದ </w:t>
        <w:br/>
        <w:t xml:space="preserve">ಊಧ| ಮುಖ&lt;ಾ ಶು§ಚಕ ದ ಮೂಲಕ  ಭು ಮಧG (ಎರಡು ಹುಬುwಗಳ ನಡು&lt;ೆ ಇರುವ ಆಾ ಚಕ ) </w:t>
        <w:br/>
        <w:t xml:space="preserve">ತಂದು T&amp;'ಸyೇಕು. ಈ ಪ [ ¢ ಅತGಂತ ಕrಣ. ಈ ಸಂಪ*ಣ [ ¢ಯ&amp;' ಅನನG ಭ[I ಬಹಳ ಮುಖG. ಈ </w:t>
        <w:br/>
        <w:t xml:space="preserve">$ೕ; ಭು ಮಧGಂದ ಸಹ,ಾ ರದ ಬ ಹFರಂದ ದ ಮೂಲಕ 1ೕವ /ೊರ /ೋದ-ೆ ಅವರು Dೇರ&lt;ಾ </w:t>
        <w:br/>
        <w:t xml:space="preserve">ಭಗವಂತನನು ,ೇರುಾI-ೆ. </w:t>
        <w:br/>
        <w:t xml:space="preserve">ಈ $ೕ;ಯ ಹಠ¾ೕಗ ಕrಣ ,ಾಧನ&lt;ಾರುವNದ$ಂದ Qಾ Uೕನರು ಅದ=ೆ&gt; ಪ*ರಕ&lt;ಾದ ಅತGಂತ ಸರಳ </w:t>
        <w:br/>
        <w:t xml:space="preserve">#ಾನವನು ತಮF ೈನಂನ 1ೕವನದ&amp;' ೊಡX=ೊಂದCರು. ಇದ=ೆ&gt; ಉತIಮ ಉಾಹರuೆ </w:t>
        <w:br/>
        <w:t xml:space="preserve">ಊಧ|ಪNಂಡ .  ಇದು 1ೕವದ ಊಧ|ಮುಖ ಗ;ೆ ಸಂಬಂಧಪಟBದುC. ಇದು ಪ*ಣ ಪ ?ಾಣದ&amp;' </w:t>
        <w:br/>
        <w:t xml:space="preserve">ೇಹದ&amp;'ರುವ ಶ[I =ೇಂದ ಗಳನು ಾಗೃ;ೊkಸುವ ಒಂದು ಸರಳ #ಾನ. [ಆದ-ೆ ಇಂದು DಾವN ಏ=ೆ </w:t>
        <w:br/>
        <w:t xml:space="preserve">Dಾಮ /ಾ[ =ೊಳMnೆIೕ&lt;ೆ ಎನುವNೇ ನಮೆ ;kಲ']. </w:t>
        <w:br/>
        <w:t xml:space="preserve">ಹಠ¾ೕಗವನು ಸ$qಾದ ?ಾಗದಶನ ಇಲ'ೆ ?ಾಡುವNದು ಅQಾಯ=ಾ$. Kಾಗವತದ 5;ೕಯ </w:t>
        <w:br/>
        <w:t xml:space="preserve">ಸ&gt;ಂದದ&amp;' 1ೕವವನು ೕಲ=ೆ&gt; =ೊಂRೊಯುGವ ಹಂತವನು ಒಂದು ಅ#ಾGಯದ&amp;' ವರ&lt;ಾ </w:t>
        <w:br/>
        <w:t xml:space="preserve">ವ$XಾC-ೆ. Jೕೆ ¾ೕಗದ ಮೂಲಕ ಹಠ?ಾ ಭಗವಂತನನು ,ೇರಬಹುದು, ಅಥ&lt;ಾ ಾಯ&amp;' </w:t>
        <w:br/>
        <w:t>ಮಗು ಹಠ?ಾದಂೆ ಭಗವಂತನ&amp;' ಭಕI ಸಾ ಭ[I¢ಂಬ ಹಠ?ಾ ಆತನನು ,ೇರಬಹುದು.</w:t>
        <w:br/>
        <w:br/>
        <w:t xml:space="preserve">Jೕೆ ಭು ಮಧGದ&amp;' 1ೕವವನು ತಂದು T&amp;'ಸುವ #ಾನವನು ವ$Xದ ಕೃಷ¤, ಅ&amp;'ಂದ ಮುಂೆ </w:t>
        <w:br/>
        <w:t xml:space="preserve">ಸಹ,ಾ ರದ ಶ[I =ೇಂದ ದ ಾ5ರದ ಮೂಲಕ 1ೕವ  /ೊರ /ೋಗುವ  #ಾನವನು ಇನೂ ವರ&lt;ಾ </w:t>
        <w:br/>
        <w:t>ಮುಂನ ಮೂರು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8.11</w:t>
      </w:r>
      <w:r>
        <w:rPr>
          <w:i/>
          <w:color w:val="808080"/>
          <w:sz w:val="20"/>
        </w:rPr>
        <w:t xml:space="preserve">   (p.276)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ಯದರಂ &lt;ೇದೋ ವದಂ; ಶಂ; ಯé ಯತ¾ೕ ೕತ-ಾಾಃ    । </w:t>
        <w:br/>
        <w:t>ಯಚ¶ಂೋ ಬ ಹFಚಯಂ ಚರಂ;  ತ¨  ೇ ಪದಂ ಸಂಗ /ೇಣ ಪ ವೆãೕ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ಅರಂ &lt;ೇದದಃ  ವದಂ; ಶಂ; ಯ¨  ಯತಯಃ  ೕತ -ಾಾಃ । </w:t>
        <w:br/>
        <w:t xml:space="preserve">ಯ¨ ಇಚ¶ಂತಃ  ಬ ಹFಚಯ  ಚರಂ;  ತ¨  ೇ ಪದ  ಸಂಗ /ೇಣ ಪ ವೆãೕ –&lt;ೇದ ಬಲ'ವರು </w:t>
        <w:br/>
        <w:t xml:space="preserve">ಅkರದ ಅದನು ‘ಅರ’ ಎನುಾI-ೆ. Kೋಗದ ಒಲವN ೊ-ೆದ ,ಾಧಕರು ಅದDೇ ,ೇರುಾI-ೆ. ಅದನು </w:t>
        <w:br/>
        <w:t xml:space="preserve">,ೇರಬಯX¢ೕ ಬೆಯ&amp;' ಆ J$ಯ ತತ5ವನು Uಂ;ಸುಾI-ೆ.  ಅಂತಹ ಮು[Iಪ ದ&lt;ಾದ </w:t>
        <w:br/>
        <w:t>ಪರತತ5ವನುTನೆ ಅಡಕ&lt;ಾ /ೇಳMೆIೕDೆ.</w:t>
        <w:br/>
        <w:br/>
        <w:t xml:space="preserve">ಂೆ ೋಂಾಾಯರ ೕಾಪವಚನ  </w:t>
        <w:br/>
        <w:t xml:space="preserve">ಕೃಷ¤ /ೇಳMಾIDೆ “¾ೕಗ ,ಾಧDೆಂದ ಭು ಮ#ೆG ತಂದು T&amp;'Xದ 1ೕವವನು ಅ&amp;'ಂದ #ಾGನ ?ಾಡುಾI </w:t>
        <w:br/>
        <w:t xml:space="preserve">ೕಲ=ೆ&gt; ಸಹ,ಾ ರದತI ೆೆದು=ೊಂಡು /ೋಗyೇಕು” ಎಂದು. ಈ =ಾಲದ&amp;' #ಾGನ ?ಾಡyೇ=ಾದ ರೂಪದ </w:t>
        <w:br/>
        <w:t xml:space="preserve">ಬೆ  /ೇಳMಾI ಕೃಷ¤ /ೇಳMಾIDೆ “&lt;ೇದವನು ಬಲ'ವರು ಅದನು ಅkರದ ‘ಅರ’(ಓಂ=ಾರ ಎನುವ </w:t>
        <w:br/>
        <w:t xml:space="preserve">ಅರಂದ ಪ ;QಾಧGDಾದ ಸವಶಬC &lt;ಾಚG) ಎನುಾI-ೆ” ಎಂದು. ಮ/ಾ ಪ ಯತಂದ ಭಗವಂತನನು </w:t>
        <w:br/>
        <w:t xml:space="preserve">ಒ&amp;X=ೊಂಡವರು, Qಾ ಪಂUಕ ,ೆೆತಂದ Qಾ-ಾದವರು, ಆ ಭಗವಂತನನು /ೋ ,ೇರುಾI-ೆ. “ಅವರು </w:t>
        <w:br/>
        <w:t xml:space="preserve">ಅಂತಹ ಭಗವಂತನನು ;kದು=ೊಳnಬಯX ಬ ಹFಚಯವನು 1ೕವನದ&amp;' ಅಳವX=ೊಳMnಾI-ೆ”  </w:t>
        <w:br/>
        <w:t xml:space="preserve">ಎನುಾIDೆ ಕೃಷ¤. [ಇ&amp;' ‘ಬ ಹFಚಯ’ ಎಂದ-ೆ Tಘಂ¯ನ&amp;' /ೇಳMವ  ೈJಕ ಬ ಹFಚಯವಲ', ಬದ&amp;ೆ </w:t>
        <w:br/>
        <w:t xml:space="preserve">‘ಬ ಹF  ಚರಣಂ’-ಭಗವಂತನ&amp;' ಮನಸುÄ Dೆ8ೆೊಳMn=ೆ-ಬ ಹFಚಯ]. “ಅದನು ,ೇರಬಯX¢ </w:t>
        <w:br/>
        <w:t xml:space="preserve">ಬೆಯ&amp;' ಆ J$ಯ ತತ5ವನು Uಂ;ಸುಾI-ೆ. ಈ $ೕ; eೕವನು ಪRೆಯುವ ಪ [ ¢ಯನು </w:t>
        <w:br/>
        <w:t xml:space="preserve">ಸಂಗ ಹ&lt;ಾ Tನೆ /ೇಳMೆIೕDೆ” ಎಂದು /ೇk ಕೃಷ¤ ಈ ಪ [ ¢ಯನು ಮುಂನ oೆp'ೕಕಗಳ&amp;' </w:t>
        <w:br/>
        <w:t>ಅಜುನTೆ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8.12</w:t>
      </w:r>
      <w:r>
        <w:rPr>
          <w:i/>
          <w:color w:val="808080"/>
          <w:sz w:val="20"/>
        </w:rPr>
        <w:t xml:space="preserve">   (p.277)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ಸವಾ5-ಾ  ಸಂಯಮG ಮDೋ ಹೃ Tರುದ§ã ಚ । </w:t>
        <w:br/>
        <w:t>ಮೂ#ಾãS#ಾqಾSತFನಃ Qಾ ಣ?ಾX½ೋ ¾ೕಗ#ಾರuಾ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8.13</w:t>
      </w:r>
      <w:r>
        <w:rPr>
          <w:i/>
          <w:color w:val="808080"/>
          <w:sz w:val="20"/>
        </w:rPr>
        <w:t xml:space="preserve">   (p.277)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ಓೆGೕ=ಾರಂ ಬ ಹF &lt;ಾGಹರ  ?ಾಮನುಸFರ । </w:t>
        <w:br/>
        <w:t>ಯಃ ಪ qಾ; ತGಜ ೇಹಂ  ಸ qಾ; ಪರ?ಾಂ ಗ;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ಸವಾ5-ಾ  ಸಂಯಮG ಮನಃ  ಹೃ Tರುದ§ã ಚ । </w:t>
        <w:br/>
        <w:t xml:space="preserve">ಮೂ{ ಆ#ಾqಾ ಆತFನಃ Qಾ ಣ ಆX½ತಃ  ¾ೕಗ #ಾರuಾ || </w:t>
        <w:br/>
        <w:t xml:space="preserve">ಓಂ ಇ; ಏ=ಾರ  ಬ ಹF &lt;ಾGಹರ  ?ಾ ಅನುಸFರ । </w:t>
        <w:br/>
        <w:t xml:space="preserve">ಯಃ ಪ qಾ; ತGಜ ೇಹ   ಸಃ  qಾ; ಪರ?ಾ  ಗ; – ಎ8ಾ' Dಾ ಾ5ರಗಳನು ತRೆ </w:t>
        <w:br/>
        <w:t xml:space="preserve">Jದು , ಬೆಯನು ಭಗವಂತನ8ೆ'ೕ s Jದು, ತನ Qಾ ಣ&lt;ಾಯುವನು Dೆ;Iಯ&amp;'$X ¾ೕಗ </w:t>
        <w:br/>
        <w:t xml:space="preserve">,ಾಧDೆಯ&amp;' Dೆ8ೆೊಂಡವನು, ‘ಓಂ’ ಎಂಬ ಒಂದರಂದ &lt;ಾಚGDಾದ ಪರತತ5ವನು =ೊಂRಾಡುಾI, </w:t>
        <w:br/>
        <w:t>ನನನು DೆDೆಯುಾI, ೇಹ ೊ-ೆದು ೕ8ೇ$ದವನು ಮರk ಬರದ ಾಣವನು ,ೇರುಾIDೆ.</w:t>
        <w:br/>
        <w:br/>
        <w:t xml:space="preserve">ಸಹ,ಾ ರದತI 1ೕವವನು =ೊಂRೊಯುG&lt;ಾಗ ೇಹದ ಇತರ ಎ8ಾ' ಾ5ರಗಳನೂ ¾ೕಗ ಬಲಂದ </w:t>
        <w:br/>
        <w:t xml:space="preserve">ಮುಚjyೇಕು ಮತುI ಮುUjರುವ ಸಹ,ಾ ರದ yಾಲನು ೆ-ೆದು /ೊರ/ೋಗyೇಕು. ಈ $ೕ; ?ಾಡು&lt;ಾಗ </w:t>
        <w:br/>
        <w:t xml:space="preserve">ಮನಸÄನು </w:t>
        <w:br/>
        <w:t xml:space="preserve">ಆ </w:t>
        <w:br/>
        <w:t xml:space="preserve">ಸವಸಂ/ಾರಕ </w:t>
        <w:br/>
        <w:t xml:space="preserve">ಭಗವಂತನ&amp;' </w:t>
        <w:br/>
        <w:t xml:space="preserve">Dೆ8ೆೊkಸyೇಕು. </w:t>
        <w:br/>
        <w:t xml:space="preserve">ಪ*ಣಪ ?ಾಣದ&amp;' </w:t>
        <w:br/>
        <w:t xml:space="preserve">ತನ </w:t>
        <w:br/>
        <w:t>¾ೕಾKಾGಸವನು ಬಳX, oಾ5ಸ T-ೋಧ ?ಾ, ಮನಸÄನು ಭಗವಂತನ&amp;'ಟುB #ಾGನ ?ಾಡyೇಕು.</w:t>
        <w:br/>
        <w:br/>
        <w:t xml:space="preserve">ಂೆ ೋಂಾಾಯರ ೕಾಪವಚನ  </w:t>
        <w:br/>
        <w:t xml:space="preserve">“ಓಂ=ಾರ ಪ ;QಾಧGDಾದ ನನನು ಓಂ=ಾರಂದ DೆDೆಯುಾI ಸಹಸ ರದ yಾ&amp;Tಂದ /ೊರಬಂದು </w:t>
        <w:br/>
        <w:t xml:space="preserve">ೇಹ ಾGಗ ?ಾ ೕ8ೇ$ದವನು ಮುಂೆಂದೂ ಮರk ಬರದ ಾಣ&lt;ಾದ eೕ(ಭಗವಂತ)ವನು </w:t>
        <w:br/>
        <w:t>,ೇರುಾIDೆ".</w:t>
        <w:br/>
        <w:br/>
        <w:t xml:space="preserve">ಈ ,ಾಧDೆ =ೇವಲ ಹಠ¾ೕಗkೆ ,ಾಧG ಮತುI ಇದು ತುಂyಾ ಕಷBದ ,ಾಧDೆ. ಎಲ'ರೂ ಈ $ೕ; </w:t>
        <w:br/>
        <w:t xml:space="preserve">¾ೕಾKಾGಸ ?ಾ X§ ಪRೆಯುವNದು ,ಾಧGಲ'. ಅದ=ಾ&gt; ಮುಂನ oೆp'ೕಕದ&amp;' ಕೃಷ¤ ಸುಲಭದ </w:t>
        <w:br/>
        <w:t>?ಾಗವನು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8.14</w:t>
      </w:r>
      <w:r>
        <w:rPr>
          <w:i/>
          <w:color w:val="808080"/>
          <w:sz w:val="20"/>
        </w:rPr>
        <w:t xml:space="preserve">   (p.278)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ಅನನGೇಾಃ ಸತತಂ ¾ೕ ?ಾಂ ಸFರ; TತGಶಃ । </w:t>
        <w:br/>
        <w:t>ತ,ಾGಹಂ ಸುಲಭಃ Qಾಥ TತGಯುಕIಸG ¾ೕನಃ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ಅನನG ೇಾಃ ಸತತ  ಯಃ  ?ಾ  ಸFರ; TತGಶಃ । </w:t>
        <w:br/>
        <w:t xml:space="preserve">ತಸG ಅಹ  ಸುಲಭಃ Qಾಥ TತG ಯುಕIಸG ¾ೕನಃ -Qಾಾ, yೇ-ೇನನೂ DೆDೆಯೆ ಅನುನವ* </w:t>
        <w:br/>
        <w:t>Tರಂತರ ನನನು DೆDೆಯುವವTೆ, ಅಂತಹ Tರಂತರ ,ಾಧDೆಂದ X§ಪRೆದವTೆ Dಾನು =ೈ,ೆ-ೆ.</w:t>
        <w:br/>
        <w:br/>
        <w:t xml:space="preserve">“Tರಂತರ TತG ಭಗವಂತನ UಂತDೆ ?ಾಡುಾI yೇ-ೇನನೂ DೆDೆಯೇ ನನನು ಭ1ಸುವ ,ಾಧಕTೆ </w:t>
        <w:br/>
        <w:t xml:space="preserve">Dಾನು ಅDಾqಾಸ&lt;ಾ ,ಾ5{ೕನDಾಗುೆIೕDೆ” ಎನುಾIDೆ ಕೃಷ¤. ,ಾಧDೆಯ&amp;' TತG ೊಡ, ,ಾಧDೆಯ </w:t>
        <w:br/>
        <w:t>ತು ಮು¯Bದವ yೇ-ೆ qಾವ ಪ ಯತವ* ಇಲ'ೆ ಭಗವಂತನನು ,ೇರುಾIDೆ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8.15</w:t>
      </w:r>
      <w:r>
        <w:rPr>
          <w:i/>
          <w:color w:val="808080"/>
          <w:sz w:val="20"/>
        </w:rPr>
        <w:t xml:space="preserve">   (p.278)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?ಾಮುQೇತG ಪNನಜನF ದುಃÃಾಲಯಮoಾಶ5ತ । </w:t>
        <w:br/>
        <w:t>DಾSಪNವಂ; ಮ/ಾಾFನಃ ಸಂX§ಂ ಪರ?ಾಂ ಗಾಃ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?ಾ ಉQೇತG ಪNನಃ ಜನF ದುಃಖ ಆಲಯ ಅoಾಶ5ತ । </w:t>
        <w:br/>
        <w:t xml:space="preserve">ನ ಅಪNವಂ; ಮ/ಾ ಆಾFನಃ ಸಂX§  ಪರ?ಾ  ಗಾಃ –J$ಯ X§ಯನು ಪRೆದ ಇಂತಹ </w:t>
        <w:br/>
        <w:t xml:space="preserve">1ೕವಗಳM ನನನು ಪRೆದ ೕ8ೆ ದುಗುಡಗಳ Dೆ8ೆqಾದ Dಾಲು&gt; ನದ ಈ ಸಂ,ಾರದ&amp;' ಮರk ಹು¯B </w:t>
        <w:br/>
        <w:t>ಬರುವNಲ'.</w:t>
        <w:br/>
        <w:br/>
        <w:t xml:space="preserve">,ಾಧDೆಯ ಮೂಲಕ X§ಯನು ಪRೆದು ಭಗವಂತನನು ,ೇ$ದ 1ೕವರು ಎಂದೂ ದುಃಖ?ಾಯ&lt;ಾದ ಮತುI </w:t>
        <w:br/>
        <w:t xml:space="preserve">ಅoಾಶ5ತ&lt;ಾದ ಈ ಸಂ,ಾರದ&amp;' ಮರk ಹುಟುBವNಲ'. “ನನನು ಬಂದು ,ೇರುವವರು ಪNuಾGತFರು. </w:t>
        <w:br/>
        <w:t xml:space="preserve">ಜಗ;Iನ&amp;', 1ೕವನದ ,ಾಧDೆಯ&amp;' ಅತGಂತ oೆ ೕಷ»&lt;ಾದ X§ ಎಂದ-ೆ ಭಗವಂತನ ,ಾಾಾ&gt;ರ. ಅದನು </w:t>
        <w:br/>
        <w:t>ಪRೆದವರು ಮೆI ಸಂ,ಾರದ ಬಂಧದ&amp;' Xಲು[ ಒಾCಡುವ ಅಗತGಲ'” ಎನುಾIDೆ ಕೃಷ¤ 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8.16</w:t>
      </w:r>
      <w:r>
        <w:rPr>
          <w:i/>
          <w:color w:val="808080"/>
          <w:sz w:val="20"/>
        </w:rPr>
        <w:t xml:space="preserve">   (p.279)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ಆ ಬ ಹFಭುವDಾ8ೊ'ೕ=ಾಃ ಪNನ-ಾವ;Dೋಜುನ । </w:t>
        <w:br/>
        <w:t>?ಾಮುQೇತG ತು =ೌಂೇಯ ಪNನಜನF ನ ದGೇ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 ಬ ಹFಭುವDಾ¨ 8ೋ=ಾಃ  ಪNನಃ ಆವ;ನಃ ಅಜುನ   । </w:t>
        <w:br/>
        <w:t xml:space="preserve">?ಾ ಉQೇತG ತು =ೌಂೇಯ ಪNನಃ ಜನF ನ ದGೇ –ಅಜುDಾ, ಬ ಹF 8ೋಕದ ತನಕದ ಎ8ಾ' </w:t>
        <w:br/>
        <w:t>8ೋಕಗkಂದಲೂ  ಮರk ಬರ8ೇyೇಕು. =ೌಂೇqಾ, ನನನು ಪRೆಾಗ ?ಾತ  ಮರುಹುಟುB ಇಲ'.</w:t>
        <w:br/>
        <w:br/>
        <w:t xml:space="preserve">ಬ ಹF 8ೋಕಂದ Jದು ಇತರ ಎ8ಾ' 8ೋಕಗkಗೂ ಒಂದು ನ Dಾಶೆ. ಚತುಮುಖ ಬ ಹFನ </w:t>
        <w:br/>
        <w:t xml:space="preserve">ಆಯುಸುÄ 31,104,000,0000000(ಮೂವೊIಂದು ,ಾರದ ನೂ-ಾ Dಾಲು&gt; ,ಾರ =ೋ¯) ವಷ. ಇದು </w:t>
        <w:br/>
        <w:t xml:space="preserve">ಭಗವಂತTೆ ಒಂದು ಹಗ&amp;ನಂೆ!  ಭಗವಂತ =ಾ8ಾ;ೕತ. ಆದC$ಂದ ಕೃಷ¤ /ೇಳMಾIDೆ “ನನನು ಪRೆಾಗ </w:t>
        <w:br/>
        <w:t>?ಾತ  ಮರುಹುಟುB ಇಲ'”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8.17</w:t>
      </w:r>
      <w:r>
        <w:rPr>
          <w:i/>
          <w:color w:val="808080"/>
          <w:sz w:val="20"/>
        </w:rPr>
        <w:t xml:space="preserve">   (p.279)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ಸಹಸ ಯುಗಪಯಂತಮಹಯé ಬ ಹFuೋ ದುಃ । </w:t>
        <w:br/>
        <w:t>-ಾ; ಂ ಯುಗಸಹ,ಾ ಂಾಂ ೇS/ೋ-ಾತ ೋ ಜDಾಃ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ಸಹಸ  ಯುಗ ಪಯಂತ ಅಹಃ ಯ¨  ಬ ಹFಣಃ  ದುಃ । </w:t>
        <w:br/>
        <w:t xml:space="preserve">-ಾ;   ಯುಗ ಸಹ,ಾ ಂಾ  ೇ ಅಹಃ -ಾತ  ದಃ  ಜDಾಃ – ,ಾ-ಾರು ಯುಗಗಳ ತನಕ </w:t>
        <w:br/>
        <w:t>ಭಗವಂತನ ಹಗಲು ಮತುI ,ಾ-ಾರು ಯುಗಗಳ ತನಕ ಇರುಳM ಎಂದು ;kಯುಾI-ೆ, ಅವರು ಹಗಲು-</w:t>
        <w:br/>
        <w:t>ಇರುಳM ಬಲ' ಜನರು.</w:t>
        <w:br/>
        <w:br/>
        <w:t xml:space="preserve">ಭಗವಂತ =ಾ8ಾ;ೕತ ಆದರೂ ಕೂRಾ ಆತನ ಅನುಸಂ#ಾನ=ಾ&gt; ಆತನ ಸೃ°B =ಾಲವನು ಭಗವಂತನ </w:t>
        <w:br/>
        <w:t xml:space="preserve">ಹಗ8ೆಂದೂ ಮತುI ಪ ಳಯ =ಾಲವನು ಭಗವಂತನ -ಾ;  ಎಂದೂ ಕ-ೆಯುಾI-ೆ. ಒಂದು ,ಾರ </w:t>
        <w:br/>
        <w:t xml:space="preserve">ಯುಗಚಕ ದ ಆವೃ;Iೆ ಒಂದು ಬ ಹFನ ನ.  ಯುಗಚಕ  ಎಂದ-ೆ ಚತುಯುಗ- ಕ&amp;ಯುಗ 4,32,000 </w:t>
        <w:br/>
        <w:t xml:space="preserve">ವಷಗಳM; ಾ5ಪರ ಯುಗ 8,64,000 ವಷಗಳM; ೆ ೕಾಯುಗ 12,96,000 ವಷಗಳM; ಕೃತಯುಗ </w:t>
        <w:br/>
        <w:t xml:space="preserve">17,28,000 ವಷಗಳM; ಒ¯Bೆ ಒಂದು ಯುಗಚಕ  ಎಂದ-ೆ 43,20,000 ವಷಗಳM. ಇಂತಹ ಒಂದು ,ಾರ </w:t>
        <w:br/>
        <w:t xml:space="preserve">ಯುಗ ಚಕ ಗಳM ಬ ಹFನ ಒಂದು ಹಗಲು. ಅಂದ-ೆ 432 =ೋ¯ ವಷ. ಆದC$ಂದ ಬ ಹFನ ಒಂದು ನ ಅಂದ-ೆ </w:t>
        <w:br/>
        <w:t xml:space="preserve">864 =ೋ¯ ವಷ. ಚತುಮುಖ ಬ ಹFನ ಆಯುಸುÄ ಅಥ&lt;ಾ ಸತG8ೋಕದ ಆಯುಸುÄ 100 ವಷ. ಅಂದ-ೆ </w:t>
        <w:br/>
        <w:t xml:space="preserve">864 =ೋ¯ X 360 X 100=31,104,000,0000000(ಮೂವೊIಂದು ,ಾರದ ನೂ-ಾ Dಾಲು&gt; ,ಾರ </w:t>
        <w:br/>
        <w:t xml:space="preserve">=ೋ¯) ವಷ.  ಇದು ಭಗವಂತನ ಸೃ°B =ಾಲ(ಹಗಲು). ನಂತರ ಮ/ಾಪ ಳಯ. ಈ ಮ/ಾಪ ಳಯದ =ಾಲ </w:t>
        <w:br/>
        <w:t>31,104 ,ಾರ =ೋ¯ ವಷ(-ಾ; ). ಇದು ಭಗವಂತನ ಸೃ°B ಮತುI ಸಂ/ಾರದ 8ೆ=ಾ&gt;ಾರ.</w:t>
        <w:br/>
        <w:br/>
        <w:t xml:space="preserve">ಂೆ ೋಂಾಾಯರ ೕಾಪವಚನ  </w:t>
        <w:br/>
        <w:t xml:space="preserve">ಪ ಳಯಗಳ&amp;' ಮೂರು ಧ. ೧. ಮನ5ಂತರ ಪ ಳಯ; ೨. ನಪ ಳಯ; ೩. ಮ/ಾಪ ಳಯ. [ಈ ಮೂರು </w:t>
        <w:br/>
        <w:t xml:space="preserve">ಪ ಳಯಗಳಲ'ೆ ಇನೂ ಅDೇಕ Uಕ&gt; ಪ ಳಯಗಾಗುತI&lt;ೆ.  ಆ ಪ ಳಯಗಳ&amp;' ಭೂಯ qಾವNೋ ಒಂದು </w:t>
        <w:br/>
        <w:t xml:space="preserve">Kಾಗ Dಾಶ&lt;ಾಗಬಹುದು]. ಮನ5ಂತರ ಪ ಳಯದ&amp;' ಭೂ ಪ*ಣ&lt;ಾ Dಾಶ&lt;ಾಗುವNಲ'-ಆದ-ೆ </w:t>
        <w:br/>
        <w:t xml:space="preserve">Dಾಗ$ೕಕೆ Dಾಶ&lt;ಾಗುತIೆ.  ನಪ ಳಯ ಚತುಮುಖ ಬ ಹFನ -ಾ; . ಅಂದ-ೆ ಪ ;ೕ 432 =ೋ¯ </w:t>
        <w:br/>
        <w:t xml:space="preserve">ವಷ=ೊ&gt;F ನಪ ಳಯ. ಈ ಪ ಳಯದ&amp;' ಭೂ ಪ*ಣ&lt;ಾ Dಾಶ&lt;ಾಗುತIೆ. ಮ/ಾಪ ಳಯ ಪ ;ೕ </w:t>
        <w:br/>
        <w:t xml:space="preserve">31,104 ,ಾರ =ೋ¯ ವಷ=ೊ&gt;F /ಾಗೂ ಈ ಪ ಳಯದ&amp;' ಸತG 8ೋಕಂದ Jದು ಸವ </w:t>
        <w:br/>
        <w:t>8ೋಕಗಳz  ಸೂಾÅ; ಸೂÅ ಪರ?ಾಣುನ ರೂಪದ&amp;' ಭಗವಂತನ&amp;' &amp;ೕನ&lt;ಾಗುತI&lt;ೆ.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8.18</w:t>
      </w:r>
      <w:r>
        <w:rPr>
          <w:i/>
          <w:color w:val="808080"/>
          <w:sz w:val="20"/>
        </w:rPr>
        <w:t xml:space="preserve">   (p.280)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ಅವG=ಾIé  ವGಕIಯಃ ಸ&lt;ಾಃ ಪ ಭವಂತGಹ-ಾಗೕ । </w:t>
        <w:br/>
        <w:t>-ಾಾ ãಗೕ ಪ &amp;ೕಯಂೇ ತೆ¦&lt;ಾವGಕIಸಂÜ=ೇ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8.19</w:t>
      </w:r>
      <w:r>
        <w:rPr>
          <w:i/>
          <w:color w:val="808080"/>
          <w:sz w:val="20"/>
        </w:rPr>
        <w:t xml:space="preserve">   (p.280)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ಮ/ಾಪ ಳಯ =ಾಲದ&amp;' ಅವGಕIDಾದ  ಭಗವಂತನ&amp;' ವGಕI&lt;ಾರುವ ಈ ಪ ಪಂಚ ಪರ?ಾಣುನ ರೂಪದ&amp;' </w:t>
        <w:br/>
        <w:t xml:space="preserve">,ೇ$=ೊಳMnತIೆ. ಪNನಃ ಸೃ°B =ಾಲದ&amp;' ಮರk ಸೂÅ ರೂಪಂದ ಸೂ½ಲ ರೂಪವನು ಪRೆದು </w:t>
        <w:br/>
        <w:t xml:space="preserve">ವGಕI&lt;ಾಗುತI&lt;ೆ. </w:t>
        <w:br/>
        <w:t xml:space="preserve">ಭೂತಾ ಮಃ ಸ ಏ&lt;ಾಯಂ ಭೂಾ5ಭೂಾ5 ಪ &amp;ೕಯೇ । </w:t>
        <w:br/>
        <w:t>-ಾಾ ãಗೕSವಶಃ Qಾಥ ಪ ಭವತGಹ-ಾಗೕ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ಭೂತ ಾ ಮಃ ಸಃ ಏವ ಅಯ  ಭೂಾ5ಭೂಾ5 ಪ &amp;ೕಯೇ । </w:t>
        <w:br/>
        <w:t xml:space="preserve">-ಾ;  ಆಗೕ ಅವಶಃ Qಾಥ ಪ ಭವ; ಅಹಃ ಆಗೕ  -Qಾಾ, ಅೇ ಪಂಚಭೂತಗಳ ಗುಂಪN </w:t>
        <w:br/>
        <w:t>ಮರkಮರk ಹು¯B ಇರುಾಾಗ ಭಗವಂತನ ವಶದ&amp;' ಲಯೊಳMnತIೆ; ಹಗ8ಾಾಗ ಹುಟುBತIೆ.</w:t>
        <w:br/>
        <w:br/>
        <w:t xml:space="preserve">ಸೃ°Bಯ ಮೂಲದ ವG ಎಂದೂ ಬದ8ಾಗುವNಲ'. ಅೇ ಪಂಚಭೂತಗಳM ಮರkಮರk ಸೃ°B-ಸಂ/ಾರ </w:t>
        <w:br/>
        <w:t xml:space="preserve">ಚಕ ದ&amp;' ಸುತುI;IರುತI&lt;ೆ. ಈ ಚಕ ದ&amp;' eೕ ¾ೕಗGವಲ'ದ ಅನಂತ 1ೕವಗಳz ಸುತುI;IರುತI&lt;ೆ. ಆದ-ೆ </w:t>
        <w:br/>
        <w:t>ಭಗವಂತನನು ,ೇ$ದ 1ೕವ ಈ ಚಕ ಂಾೆರುತIೆ.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8.20</w:t>
      </w:r>
      <w:r>
        <w:rPr>
          <w:i/>
          <w:color w:val="808080"/>
          <w:sz w:val="20"/>
        </w:rPr>
        <w:t xml:space="preserve">   (p.280)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ಪರಸI,ಾFತುI Kಾ£ೕSDೊGೕSವG=ೊIೕ ವG=ಾI¨ ಸDಾತನಃ । </w:t>
        <w:br/>
        <w:t>ಯಃ ಸ ಸ&lt;ೇಷು ಭೂೇಷು ನಶGತುÄ ನ ನಶG;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ಪರಃ ತ,ಾF¨ ತು  Kಾವಃ ಅನGಃ ಅವGಕIಃ  ಅವG=ಾI¨ ಸDಾತನಃ । </w:t>
        <w:br/>
        <w:t xml:space="preserve">ಯಃ ಸಃ  ಸ&lt;ೇಷು ಭೂೇಷು ನಶGತುÄ ನ ನಶG; –ಈ =ಾಣುವ ಶ5[&gt;ಂತ yೇ-ೆqಾ, 8ಾ </w:t>
        <w:br/>
        <w:t>ಎಂೆಂದೂ ಇರುವ ತತ5&lt;ೇ ಅವGಕI. ಎ8ಾ' ಭೂತಗಳM ಇಲ'&lt;ಾಾಗಲೂ ಅದು ಇರುತIೆ.</w:t>
        <w:br/>
        <w:br/>
        <w:t xml:space="preserve">ಎಲ'ವನೂ ೕ$ Tಂತ ಭಗವಂತ ಎಲ'[&gt;ಂತ ಲಣ ಮತುI oೆ ೕಷ». ಆತ ಸDಾತನ. ಎ8ಾ' =ಾಲದಲೂ' </w:t>
        <w:br/>
        <w:t xml:space="preserve">T=ಾರDಾರುವ, ಸವ&lt;ೇದ ಪ ;QಾಧG, ಸಮಸI ಚ-ಾಚ-ಾತFಕ ಪ ಪಂಚ Dಾಶ&lt;ಾಾಗಲೂ </w:t>
        <w:br/>
        <w:t>Dಾಶ&lt;ಾಗೇ ಎಲ'ವನೂ ತನ&amp;' &amp;ೕನ&lt;ಾX=ೊಂಡು ಇರುವ ಏಕ?ಾತ  ತತ5 ಭಗವಂತ.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8.21</w:t>
      </w:r>
      <w:r>
        <w:rPr>
          <w:i/>
          <w:color w:val="808080"/>
          <w:sz w:val="20"/>
        </w:rPr>
        <w:t xml:space="preserve">   (p.281)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ಅವG=ೊIೕSರ ಇತುGಕIಸI?ಾಹುಃ ಪರ?ಾಂ ಗ; । </w:t>
        <w:br/>
        <w:t>ಯಂ Qಾ ಪG ನ Tವತಂೇ ತé #ಾಮ  ಪರಮಂ ಮಮ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ಅವGಕIಃ ಅರಃ  ಇ; ಉಕIಃ ತ ಆಹುಃ ಪರ?ಾ  ಗ; । </w:t>
        <w:br/>
        <w:t xml:space="preserve">ಯ  Qಾ ಪG ನ Tವತಂೇ ತ¨  #ಾಮ  ಪರಮ  ಮಮ –ಈ ಅವGಕI ತತ5ವDೇ ‘ಅರ’ Dಾದ </w:t>
        <w:br/>
        <w:t xml:space="preserve">ಭಗವಂತDೆನುಾI-ೆ. ಅವDೇ =ೊDೆqಾಸ-ೆ ಎನುಾI-ೆ. ಅವನನು ಪRೆದವರು ಮೆI ಮರk ಬರುವNಲ'. </w:t>
        <w:br/>
        <w:t>ಅದು ನನ J$ಾದ ಸ5ರೂಪ.</w:t>
        <w:br/>
        <w:br/>
        <w:t xml:space="preserve">ಎಲ'ರೂ /ೋ ,ೇರyೇ=ಾದ ಸವoೆ ೕಷ» ,ಾ½ನ  ಈ ಅವGಕI ತತ5. ಆತDೇ 'ಅರ' ಶಬCದ ಮುÃಾGಥ. </w:t>
        <w:br/>
        <w:t xml:space="preserve">ಎಂದೂ Dಾಶಲ'ದ, ಎ8ಾ' ಕRೆ &lt;ಾGZXರುವ, qಾರು ಏನು ಬಯXದರೂ ಅದನು =ೊಡತಕ&gt;, </w:t>
        <w:br/>
        <w:t xml:space="preserve">ಸವಸಮಥ, ಇಂ ಯಗಳ ಅನುಭವ =ೊಡುವವ, ಸಮಸI ಶಬC&lt;ಾಚG-ಭಗವಂತ. ಅವನನು ,ೇ$ದ-ೆ ಮೆI </w:t>
        <w:br/>
        <w:t>ಮರk ಸಂ,ಾರದ&amp;' ಹುಟByೇ=ಾಲ'. “ಅದು ನನ J$ಾದ ಸ5ರೂಪ”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8.22</w:t>
      </w:r>
      <w:r>
        <w:rPr>
          <w:i/>
          <w:color w:val="808080"/>
          <w:sz w:val="20"/>
        </w:rPr>
        <w:t xml:space="preserve">   (p.281)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ಪNರುಷಃ ಸ ಪರಃ Qಾಥ ಭ=ಾç ಲಭGಸI¥ನನGqಾ  । </w:t>
        <w:br/>
        <w:t>ಯ,ಾGಂತಃ,ಾ½T ಭೂಾT ¢ೕನ ಸವದಂ ತತ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ಪNರುಷಃ ಸಃ  ಪರಃ Qಾಥ ಭ=ಾç ಲಭGಃ ತು ಅನನG qಾ । </w:t>
        <w:br/>
        <w:t xml:space="preserve">ಯಸG ಅಂತ,ಾ½T ಭೂಾT ¢ೕನ ಸವ ಇದ  ತತ –Qಾಾ, ಆ ಪರಮ ಪNರುಷ ಅವTೇ </w:t>
        <w:br/>
        <w:t xml:space="preserve">ೕಸ8ಾದ ಭ[Iೆ ?ಾತ &lt;ೇ ಎಟುಕುವವನು. ಅವನ ಒಳೆ ಇಯ ಶ5ೆ. ಅವನು ಈ ಎಲ'ವನು ತsw </w:t>
        <w:br/>
        <w:t>Tಂ;ಾCDೆ.</w:t>
        <w:br/>
        <w:br/>
        <w:t xml:space="preserve">ಈ ಬ /ಾFಂಡ ಮತುI ZಂRಾಂಡ&lt;ೆಂಬ ಪNರದ&amp;'ದುC ಎಲ'ವನೂ Tಯಂ; ಸುವ ಭಗವಂತ ಸವ ಶಬC&lt;ಾಚG. </w:t>
        <w:br/>
        <w:t>ಇಂತಹ ಭಗವಂತನನು ಒ&amp;X=ೊಳnಲು ಇರುವ ಏಕ?ಾತ  ಉQಾಯ ಭ[I. ಭ[I ಇಲ'ದ qಾವ</w:t>
        <w:br/>
        <w:br/>
        <w:t xml:space="preserve">ಂೆ ೋಂಾಾಯರ ೕಾಪವಚನ  </w:t>
        <w:br/>
        <w:t xml:space="preserve">ಕಮಂದಲೂ ಆತನನು ,ೇರಲು ,ಾಧGಲ'. ಭಗವಂತನ ,ಾಾಾ&gt;ರ ಮತುI eೕ=ೆ&gt; ಏಕ?ಾತ  </w:t>
        <w:br/>
        <w:t xml:space="preserve">,ಾಧನ ಅನನG&lt;ಾದ ಏಕಭ[I. ಪ ಳಯ =ಾಲದ&amp;' ಎಲ'ವನೂ ತನ ಒಡಲ&amp;'ಟುB ರtX, ಸೃ°B =ಾಲದ&amp;' </w:t>
        <w:br/>
        <w:t xml:space="preserve">ಅಂತqಾqಾದುC  ?ಾಡyೇ=ಾದ =ಾಯವನು ?ಾX, ಅನುನ ಅನಂತ =ಾಲದ&amp;' ಒಳಗೂ </w:t>
        <w:br/>
        <w:t>/ೊರಗೂ ತುಂs ರuೆ ?ಾಡುವ ಆ ಭಗವಂತನನು Tರಂತರ Z ೕ;ಸು.</w:t>
        <w:br/>
        <w:br/>
        <w:t xml:space="preserve">Jೕೆ =ೊDೆಾಲದ&amp;' ೇಹ ಾGಗ ?ಾಡು&lt;ಾಗ ಭಗವಂತನ #ಾGನ /ೇೆ ?ಾಡyೇಕು ಎನುವ </w:t>
        <w:br/>
        <w:t xml:space="preserve">Uತ ಣವನು ನಮF ಮುಂ$Xದ ಕೃಷ¤, ೇಹಂದ /ೊರ ಬಂದ ೕ8ೆ ಭಗವಂತನತI ಪ qಾ ಸುವ </w:t>
        <w:br/>
        <w:t>ಾ$ಯ ಬೆ  ಈ ಅ#ಾGಯದ ಮುಂನ Kಾಗದ&amp;'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8.23</w:t>
      </w:r>
      <w:r>
        <w:rPr>
          <w:i/>
          <w:color w:val="808080"/>
          <w:sz w:val="20"/>
        </w:rPr>
        <w:t xml:space="preserve">   (p.282)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ಯತ  =ಾ8ೇ ತ5Dಾವೃ;I?ಾವೃ;Iಂ ೈವ ¾ೕನಃ । </w:t>
        <w:br/>
        <w:t>ಪ qಾಾ qಾಂ;  ತಂ =ಾಲಂ ವಾã ಭರತಷಭ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ಯತ  =ಾ8ೇ ತು ಅDಾವೃ;I ಆವೃ;I  ಚ ಏವ  ¾ೕನಃ । </w:t>
        <w:br/>
        <w:t xml:space="preserve">ಪ qಾಾಃ  qಾಂ;  ತ  =ಾಲ  ವಾã ಭರತ ಋಷಭ –ಭರತ oೆ ೕvಾ», qಾವ =ಾಲೇವೆಗಳ </w:t>
        <w:br/>
        <w:t xml:space="preserve">ಾ$ಯ&amp;' /ೋದ ,ಾಧಕರು ಮರk ಬರುವNಲ' ಮತುI qಾವ ಾ$ಯ&amp;' ಮರkಬರುಾI-ೆ ಅಂತಹ </w:t>
        <w:br/>
        <w:t>=ಾಲೇವೆಗಳನು /ೇಳMೆIೕDೆ.</w:t>
        <w:br/>
        <w:br/>
        <w:t xml:space="preserve">“ಶ$ೕರವನು ಾGಗ ?ಾದ(=ಾಲ ವಶDಾದ) 1ೕವನನು qಾವqಾವ ೇವೆಗಳM  Tಯಮನ ?ಾ </w:t>
        <w:br/>
        <w:t xml:space="preserve">ಮುಂೆ ಕ-ೆದು=ೊಂಡು /ೋಗುಾI-ೆ; qಾವ ಾ$ಯ&amp;' /ೋದವರು ಮರk ಭೂಯ&amp;' ಹುಟುBಾI-ೆ </w:t>
        <w:br/>
        <w:t xml:space="preserve">ಮತುI qಾರು Dೇರ&lt;ಾ eೕವನು ತಲುಪNಾI-ೆ, ಆ ಷಯವನು Tನೆ /ೇಳMೆIೕDೆ” ಎನುಾIDೆ ಕೃಷ¤. </w:t>
        <w:br/>
        <w:t xml:space="preserve">ಇ&amp;' =ೆಲವರು =ಾಲ ಎನುವ ಪದವನೂ ತQಾ ;kದು=ೊಳMnಾI-ೆ. ಈ oೆp'ೕಕದ&amp;'  ಕೃಷ¤ /ೇಳMವ  =ಾಲ </w:t>
        <w:br/>
        <w:t>ಅಂದ-ೆ ಸಮಯವಲ'. ಶ$ೕರ ಾGಗ ?ಾದ  1ೕವದ Tಯಮನ ?ಾಡುವ ೇವೆಗಳ ಗಣ ‘=ಾಲ’.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8.24</w:t>
      </w:r>
      <w:r>
        <w:rPr>
          <w:i/>
          <w:color w:val="808080"/>
          <w:sz w:val="20"/>
        </w:rPr>
        <w:t xml:space="preserve">   (p.282)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ಅೋ;ರಹಃ ಶುಕ'ಃ ಷuಾF,ಾ ಉತI-ಾಯಣ । </w:t>
        <w:br/>
        <w:t>ತತ  ಪ qಾಾ ಗಚ¶ಂ;  ಬ ಹF ಬ ಹFೋ ಜDಾಃ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ಅಃ ೊGೕ;ಃ ಅಹಃ ಶುಕ'ಃ ಷ ?ಾ,ಾಃ ಉತIರ ಅಯನ। </w:t>
        <w:br/>
        <w:t xml:space="preserve">ತತ  ಪ qಾಾಃ ಗಚ¶ಂ; ಬ ಹF ಬ ಹFದಃ  ಜDಾಃ –ಅ ಮತುI ೊGೕ; [ಎಂsಬwರು ವJಯ </w:t>
        <w:br/>
        <w:t xml:space="preserve">ಮಕ&gt;ಳM].[ಮ#ಾGಹದ ೇವೆಯ ಜೆ] ಹಗ&amp;ನ ೇವೆ, [ಹು ¤ಯ ೇವೆ ಜೆ] ಶುಕ'ಪದ ೇವೆ , </w:t>
        <w:br/>
        <w:t xml:space="preserve">ಉತI-ಾಯಣದ ಆರು ;ಂಗಳ ೇವೆಗಳM, [ಸಂ=ಾ ಂ;ಯ ೇವೆಯ ಜೆ] ಉತI-ಾಯಣದ ೇವೆ- ಈ </w:t>
        <w:br/>
        <w:t>ಾ$ಯ&amp;' /ೋದವರು ಭಗವಂತನನು ಬಲ'ವರು ಭಗವಂತನನು ,ೇರುಾI-ೆ; ಮೆI ಮರಳMವNಲ'.</w:t>
        <w:br/>
        <w:br/>
        <w:t xml:space="preserve">ಂೆ ೋಂಾಾಯರ ೕಾಪವಚನ  </w:t>
        <w:br/>
        <w:t xml:space="preserve">ೇಹಂದ /ೊರಬಂದ eೕ ¾ೕಗG 1ೕವವನು eದಲು ,ಾ5ಗ;ಸುವವರು &lt;ೈoಾ5ನರ(ಪ #ಾನ </w:t>
        <w:br/>
        <w:t xml:space="preserve">ಅ)ನ ಮಕ&gt;ಾದ ಅ ಮತುI ೊGೕ;. ಈ ೇವೆಗಳM 1ೕವನನು ಸತ&gt;$X ಮುಂದ=ೆ&gt; ಕಳMJಸುಾI-ೆ. </w:t>
        <w:br/>
        <w:t xml:space="preserve">ಮುಂೆ 1ೕವನನು yೆಳ[ನ ಮತುI ಮ#ಾGಹದ ೇವೆಗಳM ,ಾ5ಗ;ಸುಾI-ೆ. ಈ Tಜ&lt;ಾದ yೆಳ[ನ </w:t>
        <w:br/>
        <w:t xml:space="preserve">ಅನುಭವೊಂೆ 1ೕವ ಮುಂೆ ,ಾ ಶುಕ'ಪದ ಮತುI ಹು ¤ಯ ೇವೆಯನು ತಲುಪNಾIDೆ. ಆ </w:t>
        <w:br/>
        <w:t xml:space="preserve">ನಂತರ ಸಂಕ ಮಣದ, ಉತI-ಾಯಣದ ೇವೆ ೊೆೆ ಉತI-ಾಯಣದ ಆರು ;ಂಗಳ ೇವೆಗಳM </w:t>
        <w:br/>
        <w:t xml:space="preserve">1ೕವನನು ಭಗವಂತDೆRೆೆ ಕಳMJಸುಾI-ೆ. Jೕೆ qಾರು ಈ ಾ$ಯ&amp;' ,ಾಗುಾI-ೋ ಅವರು ಎಂದೂ </w:t>
        <w:br/>
        <w:t>ಮರk ಬರುವNಲ'-TತG ಸತG&lt;ಾದ ಭಗವಂತನನು ,ೇರುಾI-ೆ.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8.25</w:t>
      </w:r>
      <w:r>
        <w:rPr>
          <w:i/>
          <w:color w:val="808080"/>
          <w:sz w:val="20"/>
        </w:rPr>
        <w:t xml:space="preserve">   (p.283)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ಧೂeೕ -ಾ; ಸIಾ ಕೃಷ¤ಃ ಷuಾF,ಾ ದtuಾಯನ  । </w:t>
        <w:br/>
        <w:t>ತತ  ಾಂದ ಮಸಂ ೊGೕ;¾ೕೕ Qಾ ಪG Tವತೇ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ಧೂಮಃ  -ಾ; ಃ ತಾ  ಕೃಷ¤ಃ ಷ ?ಾ,ಾ ದtuಾಯನ  । </w:t>
        <w:br/>
        <w:t xml:space="preserve">ತತ  ಾಂದ ಮಸ  ೊGೕ;ಃ ¾ೕೕ Qಾ ಪG Tವತೇ –/ೊೆಯ ೇವೆ, ಇರುಳ ೇವೆ, </w:t>
        <w:br/>
        <w:t xml:space="preserve">ಕೃಷ¤ಪದ ೇವೆ, ದtuಾಯನದ ಆರು ;ಂಗಳ ೇವೆಗಳM, ಮತುI ದtuಾಯನದ ೇವೆ-ಈ ಾ$ಯ&amp;' </w:t>
        <w:br/>
        <w:t>,ಾದ ,ಾಧಕ ಚಂದ ನ yೆಳ[ನ 8ೋಕವನು ,ೇ$ ಮರk ಬರುಾIDೆ.</w:t>
        <w:br/>
        <w:br/>
        <w:t xml:space="preserve">eೕ ¾ೕಗGವಲ'ದ 1ೕವ ೇಹಂದ /ೊರ ಬಂಾಗ ಆತನನು ,ಾ5ಗ;ಸುವ ೇವೆ /ೊೆಯ ಮತುI </w:t>
        <w:br/>
        <w:t xml:space="preserve">ಕತI&amp;ನ ೇವೆ. ಆ ನಂತರ ಕೃಷ¤ಪದ ೇವೆ; ನಂತರ  ದtuಾಯನದ ಮತುI ‘ದtuಾಯನದ ಆರು </w:t>
        <w:br/>
        <w:t xml:space="preserve">;ಂಗಳ’ ೇವೆಗಳM 1ೕವನನು ,ೋಮ8ೋಕ=ೆ&gt; ತಲುZಸುಾI-ೆ. 1ೕವ ಇ&amp;' ತನ  ಪNಣG ಯ&lt;ಾಗುವ </w:t>
        <w:br/>
        <w:t xml:space="preserve">ತನಕ ಸುಖವನು ಅನುಭX, ಮರk eೕಡದ&amp;' ,ೇ$, ಮೆಯ ಮೂಲಕ ಭೂಯನು ತಲುZ, ಒಂದು </w:t>
        <w:br/>
        <w:t>ಗಂನ ೇಹದ ಮೂಲಕ /ೆ ¤ನ ಗಭವನು ಪ &lt;ೇ¼X, ಮರk  ಭೂಯ&amp;' ಹುಟುBತIೆ.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8.26</w:t>
      </w:r>
      <w:r>
        <w:rPr>
          <w:i/>
          <w:color w:val="808080"/>
          <w:sz w:val="20"/>
        </w:rPr>
        <w:t xml:space="preserve">   (p.283)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ಶುಕ'ಕೃvೆ¤ೕ ಗ;ೕ /ೆGೕೇ ಜಗತಃ oಾಶ5ೇ ಮೇ । </w:t>
        <w:br/>
        <w:t>ಏಕqಾ qಾತGDಾವೃ;IಮನGqಾSSವತೇ ಪNನಃ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8.27</w:t>
      </w:r>
      <w:r>
        <w:rPr>
          <w:i/>
          <w:color w:val="808080"/>
          <w:sz w:val="20"/>
        </w:rPr>
        <w:t xml:space="preserve">   (p.284)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Jೕೆ ಒಂದು eೕ=ೆ&gt; /ೋಗುವ yೆಳ[ನ skಯ ಾ$ ಮತುI ಇDೊಂದು ಮರk ಸಂ,ಾರ=ೆ&gt; ಬರುವ </w:t>
        <w:br/>
        <w:t xml:space="preserve">ಕತI&amp;ನ ಕಪN ಾ$. ಈ ಎರಡೂ ಾ$ಗಳM ಅDಾ ಅನಂತ =ಾಲದ&amp;' ಎ8ಾ' 1ೕವಗkೆ ಸಮDಾ </w:t>
        <w:br/>
        <w:t xml:space="preserve">ಇರತಕ&gt;ಂತಹ ವGವ,ೆ½. yೆಳ[ನ ಾ$ಯ&amp;' /ೋದವ ಮರk ಬರುವNಲ', ಕತI8ೆಯ ಾ$ಯ&amp;' /ೋದವ </w:t>
        <w:br/>
        <w:t xml:space="preserve">ಮರk ಬರುಾIDೆ. </w:t>
        <w:br/>
        <w:t xml:space="preserve">Dೈೇ ಸೃ;ೕ Qಾಥ ಾನ ¾ೕೕ ಮುಹG; ಕಶjನ । </w:t>
        <w:br/>
        <w:t>ತ,ಾF¨ ಸ&lt;ೇಷು =ಾ8ೇಷು ¾ೕಗಯು=ೊIೕ ಭ&lt;ಾಜುನ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ಏೇ  ಸೃ;ೕ Qಾಥ ಾನ ¾ೕೕ ಮುಹG; ಕಶjನ  । </w:t>
        <w:br/>
        <w:t xml:space="preserve">ತ,ಾF¨ ಸ&lt;ೇಷು =ಾ8ೇಷು ¾ೕಗಯುಕIಃ  ಭವ ಅಜುನ- Qಾಾ, ಈ ಾ$ಗಳನ$ತ qಾವ </w:t>
        <w:br/>
        <w:t>,ಾಧಕನೂ ಾ$ ತಪNವNಲ'. ಆದC$ಂದ, ಓ ಅಜುDಾ, ಎ8ಾ' =ಾಲಗಳಲೂ' ಉQಾಯವನ$ತು ನRೆ.</w:t>
        <w:br/>
        <w:br/>
        <w:t xml:space="preserve">ಈ ಎರಡೂ ಾ$ಗಳ ಬೆ ಸ$qಾದ ;ಳMವk=ೆ ಇದುC, Tೕನು /ೋಗyೇ=ಾದ ಾ$ qಾವNದು ಎಂದು </w:t>
        <w:br/>
        <w:t xml:space="preserve">;kದು, ಆqಾ ಅ¡?ಾT ೇವೆಗಳ ೊೆೆ ಮುಂದ=ೆ&gt; ,ಾಗyೇಕು. ಆqಾ ಅ¡?ಾT ೇವೆಗಳM </w:t>
        <w:br/>
        <w:t xml:space="preserve">yೇ-ೆyೇ-ೆ ಟB&amp;ನ&amp;' ಬಂದು 1ೕವನನು ಮುಂದ=ೆ&gt; ಕ-ೆದು=ೊಂಡು /ೋಗುಾI-ೆ. ಈ =ಾರಣಂದ ಅಂತG </w:t>
        <w:br/>
        <w:t xml:space="preserve">=ಾಲದ ಸFರuೆಯ&amp;' ?ಾಗ ಮತುI ಅ¡?ಾT ೇವೆಗಳ UಂತDೆ ಅತGಗತG. ಇದನು ;kದು </w:t>
        <w:br/>
        <w:t xml:space="preserve">ಅನುಸಂ#ಾನ ?ಾ=ೊಂಡು ಅನುvಾ»ನ ?ಾದ-ೆ qಾವ ,ಾಧಕTಗೂ ೊಂದಲಲ'. ಆದC$ಂದ ಕೃಷ¤ </w:t>
        <w:br/>
        <w:t>ಅಜುನTೆ /ೇಳMಾIDೆ – “ಎ8ಾ' =ಾಲದಲೂ' ಈ ಉQಾಯವನ$ತು ನRೆ”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8.28</w:t>
      </w:r>
      <w:r>
        <w:rPr>
          <w:i/>
          <w:color w:val="808080"/>
          <w:sz w:val="20"/>
        </w:rPr>
        <w:t xml:space="preserve">   (p.284)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&lt;ೇೇಷು ಯೇಷು ತಪಸುÄ  ೈವ ಾDೇಷು ಯ¨ ಪNಣGಫಲಂ ಪ ಷB । </w:t>
        <w:br/>
        <w:t>ಅೆGೕ; ತ¨ ಸವದಂ ಾ5¾ೕೕ ಪರಂ ,ಾ½ನಮುQೈ; ಾSದG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&lt;ೇೇಷು ಯೇಷು ತಪಸುÄ  ಚ ಏವ ಾDೇಷು ಯ¨ ಪNಣGಫಲ  ಪ ಷB । </w:t>
        <w:br/>
        <w:t xml:space="preserve">ಅೆGೕ; ತ¨ ಸವ ಇದ  ಾ5 ¾ೕೕ ಪರ  ,ಾ½ನ ಉQೈ; ಚ ಆದG –&lt;ೇದವನು </w:t>
        <w:br/>
        <w:t xml:space="preserve">ಓದ-ೆ, ಯÜಗಳನು ?ಾದ-ೆ, ತಪಗಳನು ಆಚ$Xದ-ೆ, ಾನಗಳನು Tೕದ-ೆ ಏನು ಪNಣGಫಲ </w:t>
        <w:br/>
        <w:t xml:space="preserve">/ೇಳ8ಾೆ¾ೕ ಅದDೆ8ಾ' ೕ$ Tಲು'ಾIDೆ ಇದನು ಬಲ' ,ಾಧಕ; ಎಲ'ಕೂ&gt; eದಲ J$ಯ ಾಣವನು </w:t>
        <w:br/>
        <w:t>,ೇರುಾIDೆ.</w:t>
        <w:br/>
        <w:br/>
        <w:t xml:space="preserve">ಉಪಸಂ/ಾರ ?ಾಡುಾI ಕೃಷ¤ /ೇಳMಾIDೆ-ಎಲ'[&gt;ಂತ 8ಾದ ;kವN ಅಂದ-ೆ ಈ ಅಂತG =ಾಲದ </w:t>
        <w:br/>
        <w:t xml:space="preserve">ಅ$ವN ಎಂದು . ಸಮಸI oಾಸºದ&amp;' ಯÜ-ಾನ-ತಪಸುÄಗಳ ಮೂಲಕ ಏನು ಪNಣG /ೇkಾC-ೆ, ಈ ಅಂತG </w:t>
        <w:br/>
        <w:t xml:space="preserve">=ಾಲದ ,ಾನ ರಹಸGದ ಅ$ವN  ಈ ಎ8ಾ' ಪNಣG ಫಲವನು ೕ$ Tಲು'ತIೆ. ಆದC$ಂದ ಎಲ'[&gt;ಂತ ೊಡÏ </w:t>
        <w:br/>
        <w:t>,ಾಧDೆ ಅಂತG =ಾಲದ UಂತDೆ.  ಈ =ಾರಣಂದ ಬದು[ಂತ ,ಾನ ಬೆ /ೆಚುj UಂತDೆಯ ಅಗತGೆ.</w:t>
        <w:br/>
        <w:br/>
        <w:t xml:space="preserve">ಂೆ ೋಂಾಾಯರ ೕಾಪವಚನ  </w:t>
        <w:br/>
        <w:t xml:space="preserve">,ಾವN ಅಮಂಗಳವಲ'. ,ಾವN ದುಃಖದ ಅನುಭವ ಎನುವNದು ನಮF ಭ . ೇಹದ ಒಳರು&lt;ಾಗ Kೌ;ಕ </w:t>
        <w:br/>
        <w:t xml:space="preserve">ಶ$ೕರದ ಎ8ಾ' qಾತDೆ 1ೕವ=ೆ&gt; ಅಂ¯=ೊಂರುತIೆ. ,ಾವN ಎಂದ-ೆ ಈ ಸೂ½ಲ ಶ$ೕರಂದ sಡುಗRೆ. </w:t>
        <w:br/>
        <w:t xml:space="preserve">ಆದC$ಂದ ಸೂÅ ಶ$ೕರದ&amp;'ರುವ 1ೕವ ಪಂಜರಂದ /ೊರ ಬಂದು ಮುಕI&lt;ಾ ಆ=ಾಶದ&amp;' /ಾ-ಾಡುವ </w:t>
        <w:br/>
        <w:t xml:space="preserve">ಪtಯಂೆ. ಈ =ಾರಣಂದ ,ಾನ ಭಯ sಟುB =ೊDೇ ಣದ&amp;' ?ಾಂಗ&amp;ಕ&lt;ಾ ಎತIರ=ೆ&gt;ೕರುವ </w:t>
        <w:br/>
        <w:t>ೇವಾ ಅನುಸಂ#ಾನ Tರಂತರ&lt;ಾ ನಮF ಬದು[ನ&amp;'ರyೇಕು.</w:t>
        <w:br/>
        <w:br/>
        <w:t xml:space="preserve">ಇ; ಅಷBeೕ#ಾGಯಃ </w:t>
        <w:br/>
        <w:t xml:space="preserve">ಎಂಟDೆಯ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9</w:t>
      </w:r>
    </w:p>
    <w:p>
      <w:pPr>
        <w:jc w:val="center"/>
      </w:pPr>
      <w:r>
        <w:rPr>
          <w:b/>
          <w:i/>
          <w:color w:val="2E75B6"/>
          <w:sz w:val="32"/>
        </w:rPr>
        <w:t>ರಾಜ ವಿದ್ಯಾ ರಾಜ ಗುಹ್ಯ ಯೋಗ</w:t>
      </w:r>
    </w:p>
    <w:p>
      <w:pPr>
        <w:jc w:val="center"/>
      </w:pPr>
      <w:r>
        <w:rPr>
          <w:i/>
          <w:sz w:val="24"/>
        </w:rPr>
        <w:t>— Rāja Vidyā Rāja Guhya Yoga —</w:t>
      </w:r>
    </w:p>
    <w:p/>
    <w:p>
      <w:r>
        <w:rPr>
          <w:b/>
          <w:color w:val="1F4E79"/>
          <w:sz w:val="26"/>
        </w:rPr>
        <w:t>BG 9.1</w:t>
      </w:r>
      <w:r>
        <w:rPr>
          <w:i/>
          <w:color w:val="808080"/>
          <w:sz w:val="20"/>
        </w:rPr>
        <w:t xml:space="preserve">   (p.287)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?ಾನXಕ&lt;ಾ ಅ ೊkX-ಕೃಷ¤ &lt;ೇಾಂತವನು /ೇಳMಾIDೆ. ಇಂತಹ ಣದ&amp;' ಭಗವಂತನ ಬೆೆ </w:t>
        <w:br/>
        <w:t>/ೇkದ-ೆ ಬಹುyೇಗ ಹೃದಯ ತುಂs=ೊಳMnತIೆ. Dಾ&lt;ಾದರೂ ಅvೆBೕ, ನಮF ೈನಂನ 1ೕವನದ&amp;' ಸ$-</w:t>
        <w:br/>
        <w:t xml:space="preserve">ತಪN, ಧ?ಾಧಮಗಳ ಸಂಘಷ ನRೆಯುತI8ೇ ಇರುತIೆ. ಅಂತಹ ಯುದ§ದ ಸಂದಭದ8ೆ'ೕ ನಮೆ </w:t>
        <w:br/>
        <w:t xml:space="preserve">ಅ#ಾGತF ಅಥ&lt;ಾಗುವNದು. </w:t>
        <w:br/>
        <w:t xml:space="preserve">ಭಗ&lt;ಾನು&lt;ಾಚ । </w:t>
        <w:br/>
        <w:t xml:space="preserve">ಇದಂ ತು ೇ ಗುಹGತಮಂ ಪ ವಾãಮGನಸೂಯ&lt;ೇ। </w:t>
        <w:br/>
        <w:t>ಾನಂ ಾನಸJತಂ ಯ ಾಾ5 eೕã,ೇSಶುKಾ¨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ಇದ  ತು ೇ ಗುಹGತಮ  ಪ ವಾã ಅನಸೂಯ&lt;ೇ। </w:t>
        <w:br/>
        <w:t xml:space="preserve">ಾನ  ಾನ ಸJತ  ಯ¨  ಾಾ5 eೕã,ೇ ಅಶುKಾ¨- ಇದಂತೂ ತುಂyಾ </w:t>
        <w:br/>
        <w:t xml:space="preserve">ಬUjಡyೇ=ಾದದುC. [ಚುj ಪಡೆ ಚುjವವDೆಂದು /ೇಳM;IೆCೕDೆ: ;kವN ಮತುI ;kನ sತIರ. ಇದನು </w:t>
        <w:br/>
        <w:t>;kದು ಕು;ITಂದ Qಾ-ಾಗು&lt;ೆ.</w:t>
        <w:br/>
        <w:br/>
        <w:t xml:space="preserve">ಕೃಷ¤ /ೇಳMಾIDೆ: “ಭಗವé ತತ5ದ ಬೆೆ Tನೆ ಪNನಃ /ೇಳMೆIೕDೆ; ಅತGಂತ ರಹಸG&lt;ಾದ ಉQಾಸDೆ </w:t>
        <w:br/>
        <w:t xml:space="preserve">ಸಂಗ;ಯನು Tನ ಮುಂೆ sUjಡು;IೆCೕDೆ” ಎಂದು. ಇದು ಎಲ'ರ ಮುಂೆ ೆ-ೆಡುವ ಸಂಗ;ಯಲ'. </w:t>
        <w:br/>
        <w:t xml:space="preserve">qಾ$ೆ ಭಗವಂತನ ಉQಾಸDೆಯ&amp;' ಅನನG&lt;ಾದ =ಾತರ ಇರುವರ$ೆ, ಭಗವಂತನಲ'ೆ ನನೆ ಇDೇನೂ </w:t>
        <w:br/>
        <w:t xml:space="preserve">yೇಡ ಎನುವ ಮನಸುÄಳnವ$ೆ ಮತುI  ಭಗವಂತTೋಸ&gt;ರ /ಾೊ-ೆಯುವವರ ಮುಂೆ /ೇಳyೇ=ಾದ </w:t>
        <w:br/>
        <w:t xml:space="preserve">?ಾತು. ಅತGಂತ ರಹಸG&lt;ಾದ ೋಪDೆ ?ಾಡyೇ=ಾದ ಸಂಗ;. “ಅದನು Dಾನು Tನೆ /ೇಳM;IೆCೕDೆ” </w:t>
        <w:br/>
        <w:t xml:space="preserve">ಎನುಾIDೆ ಕೃಷ¤.  ಇ&amp;' ಅಜುನTೆ ಈ ಾರವನು ;kಯುವ 1ಾ,ೆ ಮತುI ಅಹೆ ಇದುCದ$ಂದ ಕೃಷ¤ </w:t>
        <w:br/>
        <w:t xml:space="preserve">ಆತTೆ ಈ ೋಪG&lt;ಾದ ಾರವನು /ೇಳMಾIDೆ. =ೇಳMವ ಅಹೆ ಮತುI ಬಯ=ೆ ಇದCವ$ೆ ?ಾತ  </w:t>
        <w:br/>
        <w:t xml:space="preserve">=ೊಡyೇ=ಾದ ೆG ಇದು. ಇದನು ಎಲ'$ಗೂ =ೊಡ8ಾಗುವNಲ'. </w:t>
        <w:br/>
        <w:t xml:space="preserve">ಇ&amp;' ಕೃಷ¤ “ಅನಸೂಯ&lt;ೇ” ಎನುವ ಪದವನು ಬಳXಾCDೆ. ಮನುಷGTೆ &lt;ೇಾಂತ ಓದುವ ಮತುI </w:t>
        <w:br/>
        <w:t xml:space="preserve">&lt;ೇಾಂತ ಓದ ನಂತರವ* ಇರyೇ=ಾದ ಗುಣ(Quality)-‘ಅಹಂ=ಾರ ರJತೆ’(egolessness). ಅಹಂ=ಾರ </w:t>
        <w:br/>
        <w:t xml:space="preserve">ಇದುC &lt;ೇಾಂತ ಓದ-ೆ ಏನೂ ಉಪ¾ೕಗಲ'. &lt;ೇಾಂತ ಓದುವ eದಲು ಅಹಂ  ಇರyಾರದು. </w:t>
        <w:br/>
        <w:t xml:space="preserve">“ಭಗವಂತನ ಮುಂೆ Dಾನು ಏನೂ ಅಲ'” ಎಂದು ;kದC-ೆ ಅಹಂ=ಾರ ಬರುವNಲ'. &lt;ೇಾಂತ ಓ ‘Dಾನು </w:t>
        <w:br/>
        <w:t xml:space="preserve">ೊಡÏ ಾT’ ಅನುವ ಅಹಂ=ಾರ ಬಂದ-ೆ- ಓ ೇವರನು ಕೆದು=ೊಂಡಂಾಗುತIೆ. ಆದ-ೆ ಇಂದು DಾವN </w:t>
        <w:br/>
        <w:t xml:space="preserve">ಒಂದಲ' ಒಂದು ಅಹಂ=ಾರ=ೆ&gt; ಒಳಾರುೆIೕ&lt;ೆ. ಾನದ ಅಹಂ=ಾರ, ಅ{=ಾರದ ಅಹಂ=ಾರ, ಸಂಪ;Iನ </w:t>
        <w:br/>
        <w:t xml:space="preserve">ಅಹಂ=ಾರ, ,ೌಂದಯದ ಅಹಂ=ಾರ, qೌವನದ ಅಹಂ=ಾರ, ಇಂತಹ ಅDೇಕ ಸಂಗ;ಗಳM ನಮFನು </w:t>
        <w:br/>
        <w:t>=ಾಡು;IರುತI&lt;ೆ. ಅದನು ಕಳU=ೊಂRಾಗ ?ಾತ  &lt;ೇಾಂತವನು ಅ$ಯಲು DಾವN ಅಹೆ</w:t>
        <w:br/>
        <w:br/>
        <w:t xml:space="preserve">ಂೆ ೋಂಾಾಯರ ೕಾಪವಚನ  </w:t>
        <w:br/>
        <w:t xml:space="preserve">ಪRೆದಂಾಗುತIೆ. ಎ&amp;'ಯ ತನಕ ನಮF&amp;' ಅಹಂ=ಾರ ತುಂsೆ¾ೕ ಅ&amp;'ಯ ತನಕ &lt;ೇಾಂತ ನಮೆ </w:t>
        <w:br/>
        <w:t xml:space="preserve">ಉಪ¾ೕಗ=ೆ&gt; ಬರುವNಲ'. </w:t>
        <w:br/>
        <w:t xml:space="preserve">ಎ8ಾ' ಅಹಂ=ಾರ[&gt;ಂತ ಾನದ ಅಹಂ=ಾರ ಬಹಳ ಅQಾಯ=ಾ$. ಇತರ ಅಹಂ=ಾರ=ೆ&gt; =ೊDೆ ಇೆ, ಆದ-ೆ </w:t>
        <w:br/>
        <w:t xml:space="preserve">ಾನದ ಅಹಂ=ಾರ=ೆ&gt; =ೊDೆ ಇಲ'.  ‘Dಾನು ಪಂತ’ ಎನುವ ಅಹಂ=ಾರ ತ8ೆೆ ಬಂದ-ೆ ಅಂತವನು ಮ/ಾ </w:t>
        <w:br/>
        <w:t xml:space="preserve">ದ$ದ  ಎTಸುಾIDೆ!  ಅಹಂ=ಾರದ ಮ$ ‘ಅಸೂ¢’. ಈ ಅಸೂ¢ ನಮFನು ಸುಡುವ yೆಂ[. ಅದ=ಾ&gt; </w:t>
        <w:br/>
        <w:t xml:space="preserve">ಅದನು ಕನಡದ&amp;' ‘/ೊೆB[ಚುj’ ಎನುಾI-ೆ. ಇದು ನಮF ವG[Iತ5ವನು Dಾಶ ?ಾಡುತIೆ. ಅಂತವ$ೆ </w:t>
        <w:br/>
        <w:t xml:space="preserve">&lt;ೇಾಂತ /ೇk  ಉಪ¾ೕಗಲ'. “ Tನೆ ಅಸೂ¢ ಇಲ',  ಅದ=ಾ&gt; Tನೆ ಈ ೋಪGವನು </w:t>
        <w:br/>
        <w:t xml:space="preserve">/ೇಳM;IೆCೕDೆ” ಎನುಾIDೆ ಕೃಷ¤. </w:t>
        <w:br/>
        <w:t xml:space="preserve">ಯುದ§ ರಂಗದ&amp;' Tಂತ ವG[Iೆ ಅಸೂ¢ ಇಲ'ೇ ಇರುವNದು ಅತGಂತ ಮ/ಾ ಸಂಗ;. ೆ5ೕಷ-ಅಸೂ¢ </w:t>
        <w:br/>
        <w:t xml:space="preserve">ಅಹಂ=ಾರಗಳM ಯುದ§ರಂಗದ&amp;' ಸಾ ತುಂs ತುಳMಕು;IರುತI&lt;ೆ. ಇದನು ೆದುC Tಂತವ  ಅತGಂತ oೆ ೕಷ». </w:t>
        <w:br/>
        <w:t xml:space="preserve">ಇ&amp;' ಕೃಷ¤ /ೇಳMಾIDೆ: “ಇದನು ;kದು=ೊಂಡ-ೆ Tನ ಮನಸುÄ ಪ$ಶುದ§&lt;ಾ ಭಗವಂತನನು </w:t>
        <w:br/>
        <w:t xml:space="preserve">ಬಯಸುವNದು ,ಾಧG&lt;ಾಗುತIೆ” ಎಂದು. ಾನ ಬಂದ-ೆ ನeFಳನ =ೊೆ ೊೆದು /ೋ ಮನಸುÄ </w:t>
        <w:br/>
        <w:t xml:space="preserve">Tಮಲ&lt;ಾಗುತIೆ. ನಮF ಅ; ೊಡÏ ಸಂಪತುI ಎಂದ-ೆ ಪ ಸನ&lt;ಾದ ಸ5ಚ¶ ಮನಸುÄ. ಅಂತಹ ಮನXÄನ&amp;' </w:t>
        <w:br/>
        <w:t xml:space="preserve">ಭಗವಂತ =ಾ X=ೊಳMnಾIDೆ. ಅಹಂ=ಾರ-ಅಸೂ¢ ಇಲ'ದ ಮನಸುÄ ‘ವಸುೇವ’ /ಾಗೂ ಇಂತಹ </w:t>
        <w:br/>
        <w:t xml:space="preserve">ಮನXÄೆ =ಾಣುವ ಭಗವಂತ ‘&lt;ಾಸುೇವ’. ಶುದ§ ಮನXÄTಂದ ಾನ, ಾನಂದ  ಆನಂದ. </w:t>
        <w:br/>
        <w:t xml:space="preserve">ಆನಂದಮಯ&lt;ಾದ ಈ X½;ಂದ QಾಂಚKೌ;ಕ ಶ$ೕರಂದ ಮತುI ಸಂ,ಾರಂದ   sಡುಗRೆ /ಾಗೂ </w:t>
        <w:br/>
        <w:t>eೕ.</w:t>
        <w:br/>
        <w:br/>
        <w:t xml:space="preserve">ನಮೆ QಾಂಚKೌ;ಕ&lt;ಾದ ಮೂರು ಆವರಣೆ. ಈ ಮೂರು ಆವರಣದ ಒಳೆ ಾDಾನಂದಮಯ&lt;ಾದ </w:t>
        <w:br/>
        <w:t xml:space="preserve">ಆತFಸ5ರೂಪೆ. &amp;ಂಗಶ$ೕರ, ಸೂÅಶ$ೕರ ಮತುI ಸೂ½ಲಶ$ೕರ ಇವN ಆತFವನು ಆವ$Xರುವ </w:t>
        <w:br/>
        <w:t xml:space="preserve">ಆವರಣಗಳM. </w:t>
        <w:br/>
        <w:t xml:space="preserve">DಾವN </w:t>
        <w:br/>
        <w:t xml:space="preserve">ಈ </w:t>
        <w:br/>
        <w:t xml:space="preserve">ಮೂರೂ </w:t>
        <w:br/>
        <w:t xml:space="preserve">ಅಂಗಳನು </w:t>
        <w:br/>
        <w:t xml:space="preserve">ಕಳU, </w:t>
        <w:br/>
        <w:t xml:space="preserve">ಅಶುಭಂದ </w:t>
        <w:br/>
        <w:t xml:space="preserve">sಡುಗRೆ/ೊಂ,    </w:t>
        <w:br/>
        <w:t xml:space="preserve">ಸ5ರೂಪಭೂತ&lt;ಾದ Dೈಜ X½;ಯ&amp;' ಭಗವಂತನ ಮುಂೆ Tಲು'ವNದನು ಇ&amp;' ಕೃಷ¤  ‘eೕã,ೇSಶುKಾ¨’ </w:t>
        <w:br/>
        <w:t xml:space="preserve">ಎಂದು ಸಂtಪI&lt;ಾ /ೇkಾCDೆ.[DಾವN ೇವ,ಾ½ನದ&amp;' ೇವರ ಮುಂೆ ಅಂ ೆೆಯುವNದು- ‘ಭಗವಂತನ </w:t>
        <w:br/>
        <w:t xml:space="preserve">ಮುಂೆ /ಾ[=ೊಂರುವ ಎ8ಾ' ಆವರಣವನು ೆೆದು ೇವರ ಮುಂೆ ಬತI8ಾಗುವNದು’ ಎನುವ </w:t>
        <w:br/>
        <w:t xml:space="preserve">ಮುÃಾGಥವನು /ೊಂೆ. DಾವN ಭಗವಂತನ ಮುಂೆ /ಾ[=ೊಂಡ ಎ8ಾ' ಮುಖ&lt;ಾಡವನು sUj ಆತನ </w:t>
        <w:br/>
        <w:t xml:space="preserve">ಮುಂೆ ೆ-ೆದು=ೊಳnyೇಕು. ಆಗ ಆತ ನಮೆ ೆ-ೆದು=ೊಳMnಾIDೆ.] Jೕೆ qಾವ $ೕ;  QಾಂಚKೌ;ಕ </w:t>
        <w:br/>
        <w:t xml:space="preserve">ಶ$ೕರಂದ sಡುಗRೆ ಮತುI eೕ  ಎನುವ  ಾನ-ಾನವನು ಭಗವಂತ  ಸಮ°»qಾ ಅಜುನTೆ </w:t>
        <w:br/>
        <w:t>/ೇಳMವNದನುಮುಂನ oೆp'ೕಕಗಳ&amp;'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</w:t>
      </w:r>
      <w:r>
        <w:rPr>
          <w:i/>
          <w:color w:val="808080"/>
          <w:sz w:val="20"/>
        </w:rPr>
        <w:t xml:space="preserve">   (p.288)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-ಾಜಾG -ಾಜಗುಹGಂ ಪತ ದಮುತIಮ । </w:t>
        <w:br/>
        <w:t>ಪ ತGಾವಗಮಂ ಧಮGಂ ಸುಸುಖಂ ಕತುಮವGಯ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-ಾಜಾG -ಾಜಗುಹG ಪತ  ಇದ ಉತIಮ । </w:t>
        <w:br/>
        <w:t xml:space="preserve">ಪ ತG ಅವಗಮ  ಧಮG  ಸು ಸುಖ  ಕತು ಅವGಯ-ಇದು ಅ$ವNಗಳ ಅರಸ. ಗುಟುBಗಳ </w:t>
        <w:br/>
        <w:t xml:space="preserve">ಗುಟುB. 8ಾದ ಅಪಟ. ಕಣ¤&amp;' ಕೂತವನ =ಾ ಸುವ ಾ$. ಎ8ಾ' /ೊತIವನನು ಕು$ಾದುC. ಆಚ$ಸಲು </w:t>
        <w:br/>
        <w:t>ಆ-ಾಮ. ಅkಲ'ದುC.</w:t>
        <w:br/>
        <w:br/>
        <w:t xml:space="preserve">ಕೃಷ¤ ಾನು ಮುಂೆ ಉಪೇಶ ?ಾಡ&amp;ರುವ ಅ#ಾGತF ಾನದ ಬೆ /ೇಳMಾI /ೇಳMಾIDೆ: “ಇದು </w:t>
        <w:br/>
        <w:t xml:space="preserve">ೆGಗಳ8ೆ'8ಾ' ಪ #ಾನ ೆG; ಅತGಂತ ರಹಸG&lt;ಾದ ಮತುI ಪರಮ ಪತ &lt;ಾದ ೆG” ಎಂದು. ‘ಪ ತG’ </w:t>
        <w:br/>
        <w:t xml:space="preserve">ಶಬC&lt;ಾಚGDಾದ(ಇಂ ಯ TqಾಮಕDಾರುವ ) ಭಗವಂತನನು ಪ ತG ೋ$ಸುವಂತಹ; ಜಗ;Iನ </w:t>
        <w:br/>
        <w:t xml:space="preserve">#ಾರಕ ಶ[Iqಾದ ಭಗವಂತನನು Dೇರ ಷೕಕ$ಸುವ, ,ಾಾ¨ ಭಗವé ಷಯಕ&lt;ಾದ ೆG. ಈ </w:t>
        <w:br/>
        <w:t xml:space="preserve">ೆGಯನು ;kದು ಭಗವಂತನನು ಒ&amp;X=ೊಳMnವNದು ಬಹಳ ಸುಲಭ. ಏ=ೆಂದ-ೆ ಭಗವಂತTೆ ಅತGಂತ </w:t>
        <w:br/>
        <w:t xml:space="preserve">Z ಯ&lt;ಾದದುC ಾನ. ಭಗವಂತ ಾನ=ೆ&gt; ಒ&amp;ದಷುB ಸುಲಭ&lt;ಾ qಾವ ಾ$ಗೂ ಒ&amp;ಯುವNಲ'. “ಇದು </w:t>
        <w:br/>
        <w:t>ಅkರದ ಾ$”     ಎನುಾIDೆ ಕೃಷ¤.  ಆದC$ಂದ ಾನದ ಾ$ ಎಂದೂ ವGಥವಲ'.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9.3</w:t>
      </w:r>
      <w:r>
        <w:rPr>
          <w:i/>
          <w:color w:val="808080"/>
          <w:sz w:val="20"/>
        </w:rPr>
        <w:t xml:space="preserve">   (p.289)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ಅಶ ದC#ಾDಾಃ ಪNರುvಾ ಧಮ,ಾGಸG ಪರಂತಪ  । </w:t>
        <w:br/>
        <w:t>ಅQಾ ಪG ?ಾಂ Tವತಂೇ ಮೃತುGಸಂ,ಾರವತFT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ಅಶ ದC#ಾDಾಃ ಪNರುvಾಃ ಧಮಸG ಅಸG ಪರಂತಪ  । </w:t>
        <w:br/>
        <w:t xml:space="preserve">ಅQಾ ಪG ?ಾ Tವತಂೇ ಮೃತುG ಸಂ,ಾರ ವತFT -- ಪರಂತQಾ, ಈ ನRೆಯ ಬೆೆ ನಂs=ೆಡದ </w:t>
        <w:br/>
        <w:t>ಮಂ ನನನು ಪRೆಯೆ ,ಾನ ಸುkqಾದ yಾಳ ಾ$ಯ&amp;' ಾ$sೕಳMಾI-ೆ.</w:t>
        <w:br/>
        <w:br/>
        <w:t xml:space="preserve">Jಂೆ ಅಸೂ¢ ಬೆ /ೇkದC ಕೃಷ¤ ಇ&amp;' ಇDೊಂದು ಅ;ೕ ಮುಖG&lt;ಾದ  ಗುಣದ ಬೆ /ೇಳMಾIDೆ- ಅೇ </w:t>
        <w:br/>
        <w:t xml:space="preserve">‘ಶ ೆ§’.  qಾ$ೆ ಶ ೆ§ ಇಲ'£ೕ ಅವ$ೆ ಏನನು /ೇkಯೂ ಉಪ¾ೕಗಲ'. ನಮೆ qಾವNದರ ೕ8ೆ </w:t>
        <w:br/>
        <w:t xml:space="preserve">ಶ ೆ§ ಇಲ'£ೕ ಅದನು ನಮF ಮನಸುÄ X5ೕಕ$ಸುವNೇ ಇಲ'. ಒಂದು ಷಯವನು DಾವN ಗ ಹಣ </w:t>
        <w:br/>
        <w:t xml:space="preserve">?ಾಡyೇ=ಾದ-ೆ ನಮೆ ಆ ಷಯದ&amp;' ಶ ೆ§ ಇರyೇಕು. “ನನೆ ೊ;Iಲ'ದ ಷಯಗಳM ಇರಲು ,ಾಧG, </w:t>
        <w:br/>
        <w:t xml:space="preserve">ಏ=ೆಂದ-ೆ ನನೆ ೊ;Iಲ'ೇ ಇರುವ ಬಹಳ ಸಂಗ;ಗk&lt;ೆ” –ಎಂದು ;kಯುವNದು  ಶ ೆ§ಯ eದಲ </w:t>
        <w:br/>
        <w:t xml:space="preserve">¯Bಲು. (I must know that I do not know). ನಮF ಅಾನದ ಅ$ವN ನಮರyೇಕು. ಆಗ ೊ;Iಲ'ದCನು </w:t>
        <w:br/>
        <w:t xml:space="preserve">ೊತುI ?ಾ=ೊಳMnವ ಶ ೆ§ ಬರುತIೆ. eದಲು ೊ;Iಲ' ಅನುವNದರ ಬೆ ನಮೆ ೊ;Iರyೇಕು; ಆೕ8ೆ </w:t>
        <w:br/>
        <w:t xml:space="preserve">ನಮೆ ೊ;Iಲ'ೇ ಇರುವ ಷಯ ಸತG&lt;ಾರುವ ,ಾಧGೆ ಇೆ ಎನುವ ,ಾಧGೆಯ ಅ$ವN yೇಕು; </w:t>
        <w:br/>
        <w:t>ಅದನು ;kಯುವ ಶ ೆ§ yೇಕು. Jೕೆ ;kಯುಾI, ೊ;Iಲ'ದ ವಸುI ಇೆ ಎನುವ ಸತG ;kಯುತIೆ.</w:t>
        <w:br/>
        <w:br/>
        <w:t xml:space="preserve">ಂೆ ೋಂಾಾಯರ ೕಾಪವಚನ  </w:t>
        <w:br/>
        <w:t xml:space="preserve">ಾನದ ಾ$ಯ&amp;' ,ಾಗುವ ,ಾಧಕTೆ ಮೂಲಭೂತ&lt;ಾ ನಂs=ೆ yೇಕು. ನಂಬದವನ ಮುಂೆ ಏನು </w:t>
        <w:br/>
        <w:t xml:space="preserve">/ೇkಯೂ ಪ ¾ೕಜನಲ'. ಇದDೇ ಇ&amp;' ಕೃಷ¤ /ೇಳMಾIDೆ: “qಾ$ೆ ಶ ೆ§ ಇಲ'£ೕ ಅಂತವರ Qಾ&amp;ೆ </w:t>
        <w:br/>
        <w:t xml:space="preserve">ಸತG ಇಲ'” ಎಂದು. ಜಗ;Iನ #ಾರಕDಾದ ಭಗವಂತನ ಬೆೆ ನಂs=ೆ ಇಲ'ದವರು ಭಗವಂತನನು  </w:t>
        <w:br/>
        <w:t xml:space="preserve">,ೇರುವNಲ'. “ಅಂತವರು ಆತF Dಾಶ&lt;ಾದ ತಮಸÄನು ,ೇರುಾI-ೆ ಅಥ&lt;ಾ ಸಂ,ಾರದ ಸುkಯ&amp;' </w:t>
        <w:br/>
        <w:t xml:space="preserve">ಸುತುI;IರುಾI-ೆ” ಎನುಾIDೆ ಕೃಷ¤. </w:t>
        <w:br/>
        <w:t xml:space="preserve">ಈ oೆp'ೕಕದ&amp;' ಪರಂತಪ ಎನುವ oೇಷಣವನು ಬಳಸ8ಾೆ. ಇದರ ೕ8ೋಟದ ಅಥ ಶತು ಗಳನು </w:t>
        <w:br/>
        <w:t xml:space="preserve">ಸುಡುವ ಶpರ ಎಂದು. ನಮF 1ೕವನ ಯುದ§ದ&amp;' ನಮF ಶತು ಗೆಂದ-ೆ ನeFಳೆ ಇರುವ ಅಾನ, eೕಹ, </w:t>
        <w:br/>
        <w:t xml:space="preserve">=ಾಮ, =ೊ ೕಧ, ಇಾGಗಳM. ಪ ;¾ಬw ,ಾಧಕ ಕೂRಾ ಪರತತ5ದ&amp;' ಶ ೆ§ಯTಟುB ಇಂತಹ ಶತು ಗಳನು </w:t>
        <w:br/>
        <w:t>ಸುಡುವ yೆಂ[qಾಗyೇಕು, ಸುಟುB yೆಳಗುವ ಪರಂತಪDಾಗyೇಕು.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9.4</w:t>
      </w:r>
      <w:r>
        <w:rPr>
          <w:i/>
          <w:color w:val="808080"/>
          <w:sz w:val="20"/>
        </w:rPr>
        <w:t xml:space="preserve">   (p.290)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ಮqಾ ತತದಂ ಸವಂ ಜಗದವGಕIಮೂ;Dಾ । </w:t>
        <w:br/>
        <w:t>ಮ¨ ,ಾ½T ಸವಭೂಾT ನಾಹಂ ೇಷ5ವX½ತಃ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ಮqಾ ತತ ಇದಂ ಸವಂ ಜಗ¨ ಅವGಕI ಮೂ;Dಾ । </w:t>
        <w:br/>
        <w:t xml:space="preserve">ಮ¨ ,ಾ½T ಸವಭೂಾT ನ ಚ ಅಹಂ ೇಷು ಅವX½ತಃ –ಈ ಎ8ಾ' ಜಗತುI ೖೋರದ ನTಂದ </w:t>
        <w:br/>
        <w:t>ತುಂsೆ. ಇ&amp;' ಇರುವNೆಲ'ವ* ನನ&amp;' Dೆ8ೆX&lt;ೆ. Dಾನು ಅವNಗಳ Dೆರನ&amp;'ಲ'.</w:t>
        <w:br/>
        <w:br/>
        <w:t xml:space="preserve">ಕೃಷ¤ /ೇಳMಾIDೆ: “Dಾನು ಇೕ ಜಗ;Iನ&amp;' ತುಂsರುವ ಅವGಕIಮೂ;” ಎಂದು. ಇ&amp;' ಬಳXರುವ </w:t>
        <w:br/>
        <w:t xml:space="preserve">ಅವGಕIಮೂ; ಎನುವ ಪದದ&amp;' ಅವGಕI ಮತುI ಮೂ; ಎನುವNದು ಪರಸರ ರುದ§ ಪದಗಳM. ಅವGಕI </w:t>
        <w:br/>
        <w:t xml:space="preserve">ಎಂದ-ೆ =ಾಣದುC, ಆ=ಾರಲ'ದುC. ಮೂ; ಎಂದ-ೆ ಆಕೃ; ಮತುI ರೂಪ. ಭಗವಂತ ಆ=ಾಶದಂೆ ಎ8ೆ'Rೆ </w:t>
        <w:br/>
        <w:t xml:space="preserve">&lt;ಾGZXರುವ ಅವGಕI  ಆದ-ೆ ಆತ ಾDಾನಂದಮಯDಾ ಎಲ'-ೊಳೆ ತುಂsರುವ ಮೂ;. ಒಂೊಂದು </w:t>
        <w:br/>
        <w:t xml:space="preserve">ವಸುIನಲೂ' ಒಂೊಂದು ರೂಪದ&amp;' ತುಂsರುವ ಅನಂತ ರೂಪಗಳMಳnವ ಆ ಭಗವಂತ. ಕೃಷ¤ /ೇಳMಾIDೆ: </w:t>
        <w:br/>
        <w:t xml:space="preserve">“ಪ ;¾ಂದು ವಸುIಗೂ  Dಾನು ಆ#ಾರ, ಈ ಇೕ ಪ ಪಂಚ ನನನು ಅವಲಂsX=ೊಂೆ. ಆದ-ೆ Dಾನು </w:t>
        <w:br/>
        <w:t>T-ಾಲಂಬDಾ ಎ8ೆ'Rೆ ತುಂsೆCೕDೆ”.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9.5</w:t>
      </w:r>
      <w:r>
        <w:rPr>
          <w:i/>
          <w:color w:val="808080"/>
          <w:sz w:val="20"/>
        </w:rPr>
        <w:t xml:space="preserve">   (p.290)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ನಚ ಮ¨ ,ಾ½T ಭೂಾT ಪಶG ೕ ¾ೕಗೖಶ5ರ । </w:t>
        <w:br/>
        <w:t>ಭೂತಭೃನ ಚ ಭೂತ,ೊ½ೕ ಮ?ಾSಾF ಭೂತKಾವನಃ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ನ ಚ ಮ¨ ,ಾ½T ಭೂಾT ಪಶG ೕ ¾ೕಗ ಐಶ5ರ ।</w:t>
        <w:br/>
        <w:br/>
        <w:t xml:space="preserve">ಂೆ ೋಂಾಾಯರ ೕಾಪವಚನ  </w:t>
        <w:br/>
        <w:t xml:space="preserve">ಭೂತಭೃ¨ ನ ಚ ಭೂತಸ½ಃ  ಮಮ ಆಾF ಭೂತKಾವನಃ – ನನ&amp;' ಎ8ಾ' ಉಂಟು; ನನಲ' qಾವNದರ </w:t>
        <w:br/>
        <w:t xml:space="preserve">ಅಂಟು. Dೋಡು-8ಾದ ನನ ಮJಯನು. ನನ ರೂಪ ಇವNಗkೆ ರೂಪN =ೊ¯Bೆ. /ೊತುI ಸಲJೆ. </w:t>
        <w:br/>
        <w:t xml:space="preserve">ಆದರೂ ಇವNಗಳ&amp;'ಲ'. </w:t>
        <w:br/>
        <w:t xml:space="preserve">Jಂನ ಮತುI ಈ oೆp'ೕಕದ&amp;' ಕೃಷ¤ /ೇಳMವ ಾರವನು DಾವN ಗಮನಟುB Dೋಡyೇಕು. ೕ8ೋಟ=ೆ&gt; </w:t>
        <w:br/>
        <w:t xml:space="preserve">ಇವN ಒಂೊ=ೊ&gt;ಂದು ರುದ§&lt;ಾರುವ ಒಗ¯ನ /ೇk=ೆಯಂೆ =ಾಣುತIೆ. ಕೃಷ¤ /ೇಳMವ ?ಾತು Jೕೆ </w:t>
        <w:br/>
        <w:t xml:space="preserve">"ನನ ,ಾಮಥGವನು ;k, Dಾನು ಎಲ'ವNದರಲೂ' ಇೆCೕDೆ-ಆದ-ೆ qಾವNದರಲೂ' ಇಲ'. ಎಲ'ವ* ನನ&amp;'ೆ </w:t>
        <w:br/>
        <w:t xml:space="preserve">ಆದ-ೆ qಾವNದೂ ನನ&amp;'ಲ'”. ಇದು ಭಗವಂತನ ಅUಂತG  ಶ[Iಯ ಅನುಸಂ#ಾನ. Kಾಗವತದ&amp;' </w:t>
        <w:br/>
        <w:t xml:space="preserve">/ೇಳMವಂೆ ‘DಾವN qಾವNದನು ಪ ಪಂಚದ&amp;' -ೋ#ಾತFಕ(Contradictory) ಎನುೆIೕ£ೕ ಅವN ಶುಭ </w:t>
        <w:br/>
        <w:t xml:space="preserve">ಧಮ&lt;ಾದ&amp;' ಭಗವಂತನ&amp;' ಅನ5ಯ&lt;ಾಗುತI&lt;ೆ’. ಈ ರುದ§&lt;ಾದ ಧಮವನು /ೇಳMವNದರ ಮೂಲಕ ಇ&amp;' </w:t>
        <w:br/>
        <w:t xml:space="preserve">ಭಗವಂತ </w:t>
        <w:br/>
        <w:t xml:space="preserve">ಏನನು </w:t>
        <w:br/>
        <w:t xml:space="preserve">;kಸು;IಾCDೆ </w:t>
        <w:br/>
        <w:t xml:space="preserve">ಎಂದ-ೆ </w:t>
        <w:br/>
        <w:t xml:space="preserve">“ </w:t>
        <w:br/>
        <w:t xml:space="preserve">ಎಲ'ವ* </w:t>
        <w:br/>
        <w:t xml:space="preserve">ನನ&amp;'ೆ </w:t>
        <w:br/>
        <w:t xml:space="preserve">ಆದ-ೆ </w:t>
        <w:br/>
        <w:t xml:space="preserve">qಾವ </w:t>
        <w:br/>
        <w:t xml:space="preserve">ಮಮ=ಾರವ*(Attachment)ನನಲ'”. ಅಂದ-ೆ ಇದು ಭಗವಂತನ T&amp;ಪIೆಯನು ಸೂUಸುತIೆ. ಆತ </w:t>
        <w:br/>
        <w:t xml:space="preserve">qಾವNದನೂ ಅಂ¯X=ೊಳMnವNಲ'. ಆತ qಾವNದನೂ ಆಶ X=ೊಂಲ' ಮತುI qಾವNದರ 8ೇಪವ* </w:t>
        <w:br/>
        <w:t xml:space="preserve">ಆತTಲ'. ಕೃಷ¤ /ೇಳMಾIDೆ: “ಇದು ನನ ಈಶ5$ೕಯ ಶ[I” ಎಂದು. ಇದು ಭಗವಂತನ ಸವಸಮಥೆ. </w:t>
        <w:br/>
        <w:t xml:space="preserve">ಈ ಾರವನು ಕೃಷ¤ ಇDೊF ಸಂtಪI(Crisp)&lt;ಾ “ಭೂತಭೃ¨ ನಚ ಭೂತಸ½ಃ” ಎಂದು ವ$ಸುಾIDೆ. </w:t>
        <w:br/>
        <w:t xml:space="preserve">ಇ&amp;' ‘ನಚ’ ಎನುವ ಪದ /ೊXIಲ&amp;' ಇಟB ೕಪದಂೆ ಎರಡು ಪದಗಳ ನಡು&lt;ೆ ಬಳ=ೆqಾೆ. ಇದರಥ </w:t>
        <w:br/>
        <w:t xml:space="preserve">Jೕೆ: “Dಾನು ಭೂತಭೃ¨-ಎ8ಾ' 1ೕವಾತಗಳನು ಧ$XೆCೕDೆ ಮತುI  ನಚಭೂತಭೃ¨-ಏನನೂ ಧ$Xಲ'; </w:t>
        <w:br/>
        <w:t xml:space="preserve">Dಾನು ಭೂತಸ½-ಎ8ಾ' 1ೕವಾತಗಳz ನನ&amp;'&lt;ೆ ಮತುI Dಾನು ನಚಭೂತಸ½-qಾವNದರಲೂ' DಾTಲ'”. </w:t>
        <w:br/>
        <w:t>ಕೃಷ¤ /ೇಳMಾIDೆ: “ಮಮ ಆಾF ಭೂತKಾವನಃ” ಎಂದು.  ಅಂದ-ೆ ಈ ಜಗ;Iನ ಸೃ°B-X½;-ಸಂ/ಾರ-</w:t>
        <w:br/>
        <w:t xml:space="preserve">Tಯಮನ-ಾನ-ಅಾನ-ಬಂಧ-eೕ ಎಲ'ವ* ಭಗವಂತTಂದ. ಆತ ಾDಾನಂದ ಸ5ರೂಪ. ಭಗವಂತ </w:t>
        <w:br/>
        <w:t xml:space="preserve">yೇ-ೆ ಆತನ ೇಹ yೇ-ೆ ಅಲ'; ಆತನ ಗುಣ [ ¢ಗಳM yೇ-ೆ ಅಲ'. ಅ&lt;ೆಲ'ವ* ಅಖಂಡ. ಇದನು </w:t>
        <w:br/>
        <w:t>QಾಂಚKೌ;ಕ ಮತುI ೆ¦ಗುಣGದ ಪ$ಯ&amp;' DಾವN ಕ&amp;ಸಲು ,ಾಧGಲ'.</w:t>
        <w:br/>
        <w:br/>
        <w:t xml:space="preserve">ಭಗವಂತ /ೇೆ ಎ8ಾ' ಕRೆ ತುಂsಾCDೆ ಎನುವNದನು ಕೃಷ¤ ಒಂದು ದೃvಾBಂತದ ಮೂಲಕ ಮುಂನ </w:t>
        <w:br/>
        <w:t>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9.6</w:t>
      </w:r>
      <w:r>
        <w:rPr>
          <w:i/>
          <w:color w:val="808080"/>
          <w:sz w:val="20"/>
        </w:rPr>
        <w:t xml:space="preserve">   (p.291)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ಯಾSS=ಾಶX½ೋ TತGಂ &lt;ಾಯುಃ ಸವತ ೋ ಮ/ಾ। </w:t>
        <w:br/>
        <w:t>ತಾ ಸ&lt;ಾ  ಭೂಾT ಮ¨ ,ಾ½TೕತುGಪ#ಾರಯ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ಯಾ ಆ=ಾಶX½ತಃ TತG  &lt;ಾಯುಃ ಸವತ  ಗಃ  ಮ/ಾ। </w:t>
        <w:br/>
        <w:t xml:space="preserve">ತಾ ಸ&lt;ಾ  ಭೂಾT ಮ¨ ,ಾ½T ಇ; ಉಪ#ಾರಯ –ಎ8ೆ'Rೆ J ತುಂsರುವ ಾk ಎಂೆಂದೂ </w:t>
        <w:br/>
        <w:t>ಆಗಸದ&amp;'ರುವಂೆ ಜಗದ ಎ8ಾ' ಇರು=ೆಗಳz ನನ&amp;'&lt;ೆ. ಎಂದು ಮನಾಣು.</w:t>
        <w:br/>
        <w:br/>
        <w:t xml:space="preserve">ಂೆ ೋಂಾಾಯರ ೕಾಪವಚನ  </w:t>
        <w:br/>
        <w:t xml:space="preserve">ಾk ಎ8ಾ' ಕRೆ ಇೆ. ಅದು ಒಳಗೂ ಇೆ, /ೊರಗೂ ಇೆ. ಾk ನಮೆ =ಾಣುವNಲ'. ಾk ಈ ಆ=ಾಶದ&amp;' </w:t>
        <w:br/>
        <w:t xml:space="preserve">ತುಂsೆ. Jೕೆ ಭಗವಂತ ನಮF ಒಳಗೂ /ೊರಗೂ ತುಂs Tಂ;ಾCDೆ. ಆದ-ೆ qಾವNದರ 8ೇಪವ* </w:t>
        <w:br/>
        <w:t>ಆತTಲ'. ಈ ಜಗ;Iನ ಸವ ಇರು=ೆಯೂ ಭಗವಂತನ&amp;'ೆ.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9.7</w:t>
      </w:r>
      <w:r>
        <w:rPr>
          <w:i/>
          <w:color w:val="808080"/>
          <w:sz w:val="20"/>
        </w:rPr>
        <w:t xml:space="preserve">   (p.292)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ಸವಭೂಾT =ೌಂೇಯ ಪ ಕೃ;ಂ qಾಂ;  ?ಾ=ಾ । </w:t>
        <w:br/>
        <w:t>ಕಲ¢ೕ ಪNನ,ಾIT ಕ8ಾೌ ಸೃಾಮGಹ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ಸವಭೂಾT =ೌಂೇಯ ಪ ಕೃ;ಂ qಾಂ;  ?ಾ=ಾ । </w:t>
        <w:br/>
        <w:t xml:space="preserve">ಕಲ¢ೕ ಪNನಃ ಾT ಕಲ ಆೌ ಸೃಾ ಅಹ –ಸೃ°Bಯ =ೊDೆಯ&amp;' ಎ8ಾ' ವಸುIಗಳz ನನೇ </w:t>
        <w:br/>
        <w:t>ಆದ ಮೂಲ ಪ ಕೃ;ಯನು ,ೇರುತI&lt;ೆ. ಸೃ°Bಯ eದಲ&amp;' ಮರk ಅವನುDಾನು TಸುೆIೕDೆ.</w:t>
        <w:br/>
        <w:br/>
        <w:t xml:space="preserve">ಸೃ°Bqಾ 31,104 ,ಾರ =ೋ¯ ವಷಗಳ ನಂತರ ಮ/ಾಪ ಳಯ. ಇದು ಚತುಮುಖ ಬ ಹFನ ನೂರು </w:t>
        <w:br/>
        <w:t xml:space="preserve">ವಷ. ಇದನು ಕಲಯ ಎನುಾI-ೆ. ಈ ಮ/ಾಪ ಳಯದ&amp;' ಸತG8ೋಕಂದ Jದು ಪ ;¾ಂದೂ ತನ </w:t>
        <w:br/>
        <w:t xml:space="preserve">ಸೂ½ಲ ರೂಪವನು ಕೆದು=ೊಂಡು ಸೂÅ ರೂಪದ&amp;' ಭಗವಂತನ ಅ{ೕನ&lt;ಾದ ಪ ಕೃ;ಯನು ,ೇರುತI&lt;ೆ. </w:t>
        <w:br/>
        <w:t xml:space="preserve">ಎ8ಾ' 1ೕವ ಾತಗಳz ಕೂRಾ ತಮF ಸೂ½ಲರೂಪವನು ಕೆದು=ೊಂಡು ಭಗವಂತನ ಉದರವನು </w:t>
        <w:br/>
        <w:t xml:space="preserve">,ೇರುತIೆ. ಮೆI 31,104 ,ಾರ =ೋ¯ ವಷ ಪ ಳಯ=ಾಲ. ನಂತರ ಮರk ಈ ಸೃ°B </w:t>
        <w:br/>
        <w:t>T?ಾಣ&lt;ಾಗುತIೆ. ಅಂದ-ೆ ಮರk ಸೂÅರೂಪಂದ ಸೂ½ಲರೂಪವನು ಪRೆಯುತIೆ.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9.8</w:t>
      </w:r>
      <w:r>
        <w:rPr>
          <w:i/>
          <w:color w:val="808080"/>
          <w:sz w:val="20"/>
        </w:rPr>
        <w:t xml:space="preserve">   (p.292)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ಕೃ;ಂ ,ಾ5ಮವಷBಭG ಸೃಾ ಪNನಃಪNನಃ । </w:t>
        <w:br/>
        <w:t>ಭೂತಾ ಮಮಂ ಕೃತÄèಮವಶಂ ಪ ಕೃೇವoಾ¨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ಕೃ;  ,ಾ5 ಅವಷBಭG ಸೃಾ ಪNನಃಪNನಃ । </w:t>
        <w:br/>
        <w:t xml:space="preserve">ಭೂತ ಾ ಮ ಇಮ  ಕೃತÄè ಅವಶ  ಪ ಕೃೇಃ ವoಾ¨ – ಪ ಕೃ;ಯ Tಯ;ೊಳಪಟುB </w:t>
        <w:br/>
        <w:t xml:space="preserve">ಪರತಂತ &lt;ಾದ [ನನಂ=ೆಯ&amp;'ರುವ] ಈ ಇಯ ಶ5ವನು ನನೇ ಆದ ಪ ಕೃ;ಯನು ಬಳX ಮೆI ಮೆI </w:t>
        <w:br/>
        <w:t>TಸುೆIೕDೆ.</w:t>
        <w:br/>
        <w:br/>
        <w:t xml:space="preserve">ಪ ಳಯ =ಾಲದ&amp;' ಸೂÅರೂಪದ&amp;' ಭಗವಂತನನು ,ೇ$ದ ಜಡ ಮತುI 1ೕವವನು ಭಗವಂತ ತನ </w:t>
        <w:br/>
        <w:t xml:space="preserve">ಅ{ೕನ&lt;ಾದ ಪ ಕೃ;ಯನು ಬಳX ಮೆI ಸೃ°B ?ಾಡುಾIDೆ. ಭಗವಂತನ ಈ ಸೃ°B ಮತುI ಸಂ/ಾರಚಕ  </w:t>
        <w:br/>
        <w:t>Tರಂತರ.  ಇಂತಹ ಅನಂತ ಬ /ಾFಂಡಗಳM Jಂೆ T?ಾಣ&lt;ಾ ಸಂ/ಾರ&lt;ಾ&lt;ೆ ಮತುI ಇನೂ ಅನಂತ</w:t>
        <w:br/>
        <w:br/>
        <w:t xml:space="preserve">ಂೆ ೋಂಾಾಯರ ೕಾಪವಚನ  </w:t>
        <w:br/>
        <w:t xml:space="preserve">=ಾಲದಲೂ' ಇದು ಮುಂದುವ$ಯುತIೆ. ಈ =ಾರಣ=ಾ&gt; ಭಗವಂತನನು ಅನಂತ =ೋ¯ ಬ /ಾFಂಡDಾಯಕ </w:t>
        <w:br/>
        <w:t xml:space="preserve">ಎಂದು ಕ-ೆಯುಾI-ೆ.(ಈ ಬೆ ವರ&lt;ಾ DಾವN ಏಳDೇ ಅ#ಾGಯದ8ೆ'ೕ ಚUXೆCೕ&lt;ೆ). </w:t>
        <w:br/>
        <w:t xml:space="preserve">Jೕೆ Tರಂತರ ಸೃ°B-ಸಂ/ಾರ ?ಾಡುವ ಭಗವಂತTೆ ಕಮ ಅಂಟುವNಲ'&lt;ೇ? ಮುಂನ oೆp'ೕಕಗಳ&amp;' </w:t>
        <w:br/>
        <w:t>DೋRೋಣ: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9.9</w:t>
      </w:r>
      <w:r>
        <w:rPr>
          <w:i/>
          <w:color w:val="808080"/>
          <w:sz w:val="20"/>
        </w:rPr>
        <w:t xml:space="preserve">   (p.293)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ನಚ ?ಾಂ ಾT ಕ?ಾ  TಬಧTI ಧನಂಜಯ । </w:t>
        <w:br/>
        <w:t>ಉಾXೕನವಾXೕನಮಸಕIಂ ೇಷು ಕಮಸು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ಚ ?ಾ  ಾT ಕ?ಾ  TಬಧTI ಧನಂಜಯ । </w:t>
        <w:br/>
        <w:t xml:space="preserve">ಉಾXೕನವ¨ ಆXೕನ ಅಸಕI  ೇಷು ಕಮಸು –ಧನಂಜqಾ, Dಾನು ?ಾಯೂ </w:t>
        <w:br/>
        <w:t xml:space="preserve">?ಾಡದವನಂೆ ಇದುCsಡುೆIೕDೆ. ಆ ಕಮಗಳ&amp;' ನನೆ ನಂ¯ಲ'. ಆದC$ಂದ ಆ ಕಮಗಳM ನನನು ಕ¯B </w:t>
        <w:br/>
        <w:t>/ಾಕ8ಾರವN.</w:t>
        <w:br/>
        <w:br/>
        <w:t xml:space="preserve">ಭಗವಂತ T&amp;ಪI, ಆತ ಕಮ ?ಾಡುವNದು ಆತTೋಸ&gt;ರ ಅಲ'. ಸ5ತಂತ Dಾದ ಭಗವಂತನನು ಎಂದೂ </w:t>
        <w:br/>
        <w:t xml:space="preserve">qಾವ ಕಮವ* ಕ¯B /ಾಕ8ಾರವN.(ಒಂದು &lt;ೇೆ /ಾೆ ಕ¯B /ಾಕುವNಾದ-ೆ ಭಗವಂತ ಸ5ತಂತ  </w:t>
        <w:br/>
        <w:t xml:space="preserve">ಎTಸುವNಲ'!). “Dಾನು ನನೋಸ&gt;ರ ಏನನೂ ?ಾಡುವNಲ' ಮತುI ಕಮ ನನೆ ಅಂಟುವNಲ'” ಎಂದು </w:t>
        <w:br/>
        <w:t>ಸಷB&lt;ಾ /ೇಳMಾIDೆ ಕೃಷ¤.</w:t>
        <w:br/>
        <w:br/>
        <w:t xml:space="preserve">ಈ oೆp'ೕಕದ&amp;' ಧನಂಜಯ ಎನುವ oೇಷಣ ಬಳ=ೆqಾೆ. ವGವ/ಾ$ಕ&lt;ಾ ಈ Dಾಮವನು Dೋದ-ೆ </w:t>
        <w:br/>
        <w:t xml:space="preserve">‘ಜನ$ಂದ ಹಣವನು ೋU ದುಷB -ಾಜGKಾರ ?ಾಡುವ ಶತು  -ಾಜರನು ,ೋ&amp;X, ಆ ಸಂಪತIನು </w:t>
        <w:br/>
        <w:t xml:space="preserve">ಜX, ಅದನು ಪ ೆಗkಾ ಸದುಪ¾ೕಗ ?ಾಡುವವ ಧನಂಜಯ’.  [ತನ ,ಾ5ಥ=ಾ&gt; ಇDೊಬwರ </w:t>
        <w:br/>
        <w:t xml:space="preserve">ೕ8ೆ ಾk?ಾ ಹಣ ಗkಸುವವ ‘ದ-ೋRೆ=ೋರ’ ಎTಸುಾIDೆ /ೊರತು ಧನಂಜಯ ಎTಸುವNಲ'. </w:t>
        <w:br/>
        <w:t xml:space="preserve">ಮ/ಾKಾರತದ&amp;' ಏಕಲವG ಈ ಎರಡDೇ ಗುಂZೆ ,ೇ$ದವDಾದC. ಆದC$ಂದ ಆತನ yೆರಳನು </w:t>
        <w:br/>
        <w:t xml:space="preserve">ಕತI$ಸ8ಾತು ಮತುI ಕೃಷ¤ ಸ5ತಃ ಆತನನು ಸಂ/ಾರ ?ಾದC.] ಆ#ಾG;Fಕ&lt;ಾ Tಜ&lt;ಾದ ಧನ ಎಂದ-ೆ </w:t>
        <w:br/>
        <w:t xml:space="preserve">ಭಗವಂತ. ಅಂತಹ ಭಗವಂತನ ಾನವನು ಪRೆದವ ಧನಂಜಯ. Dಾ&lt;ೆಲ'ರೂ ಅಜುನನಂೆ ಭಗವಂತನ </w:t>
        <w:br/>
        <w:t>ಾನವನು ಪRೆದು  ಧನಂಜಯ-ಾಾಗ ?ಾತ   eೕವನು ಪRೆಯಲು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9.10</w:t>
      </w:r>
      <w:r>
        <w:rPr>
          <w:i/>
          <w:color w:val="808080"/>
          <w:sz w:val="20"/>
        </w:rPr>
        <w:t xml:space="preserve">   (p.293)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ಮqಾSಧGೇಣ ಪ ಕೃ;ಃ ಸೂಯೇ ಸಚ-ಾಚರ। </w:t>
        <w:br/>
        <w:t>/ೇತುDಾSDೇನ =ೌಂೇಯ ಜಗé ಪ$ವತೇ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ಮqಾ ಅಧGೇಣ ಪ ಕೃ;ಃ ಸೂಯೇ ಸ ಚರ ಅಚರ।</w:t>
        <w:br/>
        <w:br/>
        <w:t xml:space="preserve">ಂೆ ೋಂಾಾಯರ ೕಾಪವಚನ  </w:t>
        <w:br/>
        <w:t xml:space="preserve">/ೇತುDಾ ಅDೇನ =ೌಂೇಯ ಜಗ¨  ಪ$ವತೇ-,ಾtqಾ Tಂತ ನTಂದ8ೇ 1ೕವ-ಜಡಗಳನು </w:t>
        <w:br/>
        <w:t>yೆ,ೆದು ಪ ಕೃ; ಹRೆಯುತIೆ. =ೌಂೇqಾ, ಈ =ಾರಣಂದ8ೇ ಜಗತುI ಬದ8ಾಗುಾI  ಸುತುI;Iೆ.</w:t>
        <w:br/>
        <w:br/>
        <w:t xml:space="preserve">ಜಗತIನು ಸೃ°B ?ಾಡಲು yೇ=ಾದ ಮೂಲದ ವG ಜಡಪ ಕೃ; ಮತುI ಅದ=ೆ&gt; ಆ=ಾರ =ೊಡುವNದು </w:t>
        <w:br/>
        <w:t xml:space="preserve">ಜಡಪ ಕೃ;ಯ ?ಾTTqಾದ ೇತನ ಪ ಕೃ; ಲtÅ. ಭಗವಂತ ಇೕ ಸೃ°Bಯ ಅಧGDಾ Tಂತು, </w:t>
        <w:br/>
        <w:t xml:space="preserve">[ ¢ಯ Jಂನ ಶ[Iqಾ, ಜಡ ಮತುI ೇತನಪ ಕೃ;ಯ ಮೂಲಕ ಈ ಸೃ°B T?ಾಣ ?ಾಡುಾIDೆ. </w:t>
        <w:br/>
        <w:t>ಪ ಪಂಚದ&amp;'ರುವ ಪ ;¾ಂದು ವಸುIನಲೂ' ಕೂRಾ ಒಂದು ¼ಷB ಶ[Iqಾ ಭಗವಂತ ತುಂsಾCDೆ.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9.11</w:t>
      </w:r>
      <w:r>
        <w:rPr>
          <w:i/>
          <w:color w:val="808080"/>
          <w:sz w:val="20"/>
        </w:rPr>
        <w:t xml:space="preserve">   (p.294)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ಅವಾನಂ; ?ಾಂ ಮೂÚಾ ?ಾನು°ೕಂ ತನು?ಾ¼ ತ । </w:t>
        <w:br/>
        <w:t>ಪರಂ Kಾವಮಾನಂೋ ಮಮ ಭೂತಮ/ೇಶ5ರ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ಅವಾನಂ; ?ಾ   ಮೂÚಾಃ ?ಾನು°ೕಂ ತನು ಆ¼ ತ । </w:t>
        <w:br/>
        <w:t xml:space="preserve">ಪರ  Kಾವ ಅಾನಂತಃ  ಮಮ ಭೂತಮ/ೇಶ5ರ-ಮನುಷGರಂೆ =ಾ X=ೊಂಡು ೖಾkದ </w:t>
        <w:br/>
        <w:t xml:space="preserve">ನನನು ಮನುಷGDೆಂೇ ಬೆದು ಕRೆಾ ಸುಾI-ೆ-ಎಂೆಂದೂ ಎ8ೆ'Rೆಯೂ ಇರುವ J$ದಕೂ&gt; J$ಾದ </w:t>
        <w:br/>
        <w:t>ನನ J$ಯನ$ಯದ ;kೇಗಳM.</w:t>
        <w:br/>
        <w:br/>
        <w:t xml:space="preserve">ಈ oೆp'ೕಕದ&amp;' ಭಗವಂತ ತನ ಸ5ರೂಪದ ಬೆ ಇDಾGರೂ /ೇಳ8ಾಗದ ಒಂದು ಸಂಗ;ಯನು /ೇಳMಾIDೆ. </w:t>
        <w:br/>
        <w:t xml:space="preserve">ಭಗವಂತTೆ QಾಂಚKೌ;ಕ ಶ$ೕರಲ'. ಅವಾರ ರೂZ ಭಗವಂತ ನಮೆ ನಮFಂೇ ಶ$ೕರ </w:t>
        <w:br/>
        <w:t xml:space="preserve">ಉಳnವನಂೆ =ಾ X=ೊಳMnಾIDೆ ಅvೆBೕ. ಅ&amp;' =ಾಣುವ ಶ$ೕರವನು ಕಂಡು: ಭಗವಂತನ ಶ$ೕರ ನಮFಂೆ </w:t>
        <w:br/>
        <w:t xml:space="preserve">ನಶ5ರ&lt;ಾದ, ಒಂದು ನ sದುC /ೋಗುವ ಶ$ೕರ ಎಂದು ;kಯುವವರು- ಸ5Kಾವತಃ ಾಮಸರು ಅಥ&lt;ಾ </w:t>
        <w:br/>
        <w:t xml:space="preserve">ಾಮಸದ ಪ Kಾವ=ೆ&gt; ಒಳಾದ ಭಗವಂತನ J$ಯನ$ಯದ ;kೇಗಳM ಎನುಾIDೆ ಕೃಷ¤. </w:t>
        <w:br/>
        <w:t xml:space="preserve">ಇ&amp;' ಭೂತಮ/ೇಶ5ರ  ಎನುವ oೇಷಣ ಬಳ=ೆqಾೆ. ಇದು ಭಗವಂತನ J$ಯನು /ೇಳMವ oೇಷ </w:t>
        <w:br/>
        <w:t xml:space="preserve">ಪದ.  ಸಮ°Bqಾ ಈ ಪದವನು Dೋದ-ೆ: ಭೂತಗಳM ಎಂದ-ೆ ಸಮಸI 1ೕವಗಳM. ಅವ$ೆ ಈಶರು </w:t>
        <w:br/>
        <w:t xml:space="preserve">ಬ /ಾF ೇವೆಗಳM(ಭೂೇಶರು). ಈ ೇವೆಗkೆ ಮಹಾIದವಳM ¼ ೕಲtÅ(ಭೂತಮ/ೇಶಳM). ಇಂತಹ </w:t>
        <w:br/>
        <w:t xml:space="preserve">ಲtÅೆ </w:t>
        <w:br/>
        <w:t xml:space="preserve">ವರDಾರುವ </w:t>
        <w:br/>
        <w:t xml:space="preserve">ಭಗವಂತ </w:t>
        <w:br/>
        <w:t xml:space="preserve">“ಭೂತಮ/ೇಶ5ರ”. </w:t>
        <w:br/>
        <w:t xml:space="preserve">ಇೇ </w:t>
        <w:br/>
        <w:t xml:space="preserve">ಪದವನು </w:t>
        <w:br/>
        <w:t xml:space="preserve">sX </w:t>
        <w:br/>
        <w:t xml:space="preserve">Dೋದ-ೆ </w:t>
        <w:br/>
        <w:t xml:space="preserve">ಭೂತಮ/ಾ+ಈಶ5ರ : ಅಂದ-ೆ  ಬ /ಾF ಸಮಸI ಭೂತಗkಗೂ ಮ/ಾ ಆ ಎಲ'ರನೂ Tಯಂ; ಸುವ </w:t>
        <w:br/>
        <w:t xml:space="preserve">, ಸ£ೕನತDಾದ- ಸವಸಮಥ ಭಗವಂತ. ಇDೊಂದು $ೕ;ಯ&amp;' ಭೂತ+ಮಹ¨+ಈಶ5ರ. ಇ&amp;' ಭೂತ </w:t>
        <w:br/>
        <w:t xml:space="preserve">ಎಂದ-ೆ: ಉನ;ಯ ತುತI ತುಯ&amp;'ರುವ, ಹುಟುB ,ಾಲ'ದ ಅDಾ{TತG. ಮಹ¨ ಎಂದ-ೆ: =ಾಲತಃ , </w:t>
        <w:br/>
        <w:t xml:space="preserve">ೇಶತಃ, ಗುಣತಃ ಪ$ಪ*ಣ&lt;ಾರುವ ತತI¥. ಈಶ5ರ ಎಂದ-ೆ : ಸವ ಸಮಥ ಭಗವಂತ.  Jೕೆ ಈ </w:t>
        <w:br/>
        <w:t>oೇಷಣ ಅDೇಕ ರೂಪದ&amp;' ಭಗವಂತನ ಗುಣವನು ,ಾರುತIೆ.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9.12</w:t>
      </w:r>
      <w:r>
        <w:rPr>
          <w:i/>
          <w:color w:val="808080"/>
          <w:sz w:val="20"/>
        </w:rPr>
        <w:t xml:space="preserve">   (p.295)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eೕÙoಾ eೕಘಕ?ಾuೋ eೕಘಾDಾ ೇತಸಃ । </w:t>
        <w:br/>
        <w:t>-ಾXೕ?ಾಸು$ೕಂ ೈವ ಪ ಕೃ;ಂ eೕJTೕಂ ¼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eೕಘ ಆoಾಃ eೕಘಕ?ಾಣಃ eೕಘಾDಾಃ  ೇತಸಃ । </w:t>
        <w:br/>
        <w:t xml:space="preserve">-ಾXೕ ಆಸು$ೕ  ಚ ಏವ ಪ ಕೃ;  eೕJTೕ  ¼ ಾಃ –ಇವರ ಆ,ೆ ಈRೇರದು. ಕಮಗಳM </w:t>
        <w:br/>
        <w:t xml:space="preserve">ಫ&amp;ಸವN. ;kವN ?ಾಯ&lt;ಾಗುವNದು. ಅವರು ಬೆೇಗಳM; ಮರುಳMೊkಸುವ, ರಕ&gt;ಸರ –ಅಸುರರ </w:t>
        <w:br/>
        <w:t>ಾಮಸ ಸ5Kಾವ=ೆ&gt; ಒಳಾದವರು.</w:t>
        <w:br/>
        <w:br/>
        <w:t xml:space="preserve">‘ಭಗವಂತ ಾDಾನಂದ ಸ5ರೂಪ, ಆತTೆ QಾಂಚKೌ;ಕ ಶ$ೕರ ಇಲ'’ ಎನುವ ಾರವನು ಕೃಷ¤ ಇ&amp;' </w:t>
        <w:br/>
        <w:t xml:space="preserve">ಒತುI =ೊಟುB /ೇಳMಾIDೆ. “ೇವ$ೆ ನಮFಂೆ QಾಂಚKೌ;ಕ ಶ$ೕರ ಇೆ-ಅನುವ UಂತDೆ¢ೕ Qಾತಕದ </w:t>
        <w:br/>
        <w:t xml:space="preserve">ಾ$” ಎನುಾIDೆ ಕೃಷ¤. ಏ=ೆಂದ-ೆ /ಾೆ UಂತDೆ ?ಾಡುವವರು ,ಾ;5ಕ-ಾರುವNಲ'. ಅವರು ಎಂದೂ </w:t>
        <w:br/>
        <w:t xml:space="preserve">ಭಗವé ಭಕI-ಾರುವNಲ'. Jೕೆ UಂತDೆ ?ಾಡುವವರ ಅ#ಾGತF ,ಾಧDೆಯ ಎ8ಾ' ಆ,ೆಗಳz ಕಮ$ </w:t>
        <w:br/>
        <w:t xml:space="preserve">/ೋಗುತI&lt;ೆ. ಭಗವಂತನನು ನಶ5ರ ಎಂದು /ೇಳMವವರನು ೇವೆಗಳM ಎಂದೂ Z ೕ;ಸುವNಲ'. ಅವರು </w:t>
        <w:br/>
        <w:t xml:space="preserve">?ಾಡುವ ಯÜ-qಾಾಗಳM ವGಥ. ಒ¯Bನ&amp;' ಅ#ಾGತF ,ಾಧDೆಯ&amp;' Qಾರ; ಕ&lt;ಾ ಅವರ qಾವ </w:t>
        <w:br/>
        <w:t xml:space="preserve">ಆ,ೆಯೂ Dೆರ&lt;ೇರುವNಲ'. </w:t>
        <w:br/>
        <w:t xml:space="preserve">,ಾ;5ಕ UಂತDೆ ಇಲ'ದವರು ಅಥ&lt;ಾ ಾಮಸ ಪ Kಾವ=ೊ&gt;ಳಾದವರು ಭಗವಂತನನು ಈ $ೕ; ೋಷ </w:t>
        <w:br/>
        <w:t xml:space="preserve">UಂತDೆ ?ಾಡುಾI-ೆ. ಅವ$ೆ UಂತDಾ ಶ[I ಇರುವNಲ'. ಇವರು qಾವ oಾಸº ಓಯೂ </w:t>
        <w:br/>
        <w:t xml:space="preserve">ಉಪ¾ೕಗಲ'. ಅವರ ಮನಸುÄ ಅ#ಾGತFವನು ಗ JಸುವNಲ'. “ಇಂತವರು -ಾಸರು ಅಥ&lt;ಾ </w:t>
        <w:br/>
        <w:t xml:space="preserve">ಅಸುರ-ಾರುಾI-ೆ” ಎನುಾIDೆ ಕೃಷ¤. -ಾಸರು ಎಂದ-ೆ ಸ5Kಾವತಃ ಾಮಸರು; ಅಸುರರು ಎಂದ-ೆ </w:t>
        <w:br/>
        <w:t xml:space="preserve">-ಾಜಸರು-ಇಂ ಯ </w:t>
        <w:br/>
        <w:t xml:space="preserve">Kೋಗದ8ೆ'ೕ </w:t>
        <w:br/>
        <w:t xml:space="preserve">ಪNರುvಾಥ </w:t>
        <w:br/>
        <w:t xml:space="preserve">=ಾಣುವವರು. </w:t>
        <w:br/>
        <w:t xml:space="preserve">ಇವ-ೊಂೆ </w:t>
        <w:br/>
        <w:t xml:space="preserve">ಪ Kಾವಂದ </w:t>
        <w:br/>
        <w:t xml:space="preserve">UಂತDಾ¼ೕಲೆಯನು ಕೆದು=ೊಂಡವರು ಕೂRಾ ಈ $ೕ; ¾ೕUಸುಾI-ೆ. ಇವ$ೆ ಎಂದೂ ಸಹಜ </w:t>
        <w:br/>
        <w:t>UಂತDೆ ಬರುವNಲ'. ಇವರು qಾ&lt;ಾಗಲೂ ಸತG=ೆ&gt; ರುದ§&lt;ಾ Uಂ;ಸು;IರುಾI-ೆ.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9.13</w:t>
      </w:r>
      <w:r>
        <w:rPr>
          <w:i/>
          <w:color w:val="808080"/>
          <w:sz w:val="20"/>
        </w:rPr>
        <w:t xml:space="preserve">   (p.295)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ಮ/ಾಾFನಸುI ?ಾಂ Qಾಥ ೈೕಂ ಪ ಕೃ;?ಾ¼ ಾಃ । </w:t>
        <w:br/>
        <w:t>ಭಜಂತGನನGಮನ,ೋ ಾಾ5 ಭೂಾಮವGಯ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ಮ/ಾ ಆಾFನಃ ತು ?ಾ  Qಾಥ ೈೕ  ಪ ಕೃ; ಆ¼ ಾಃ । </w:t>
        <w:br/>
        <w:t xml:space="preserve">ಭಜಂ; ಅನನG ಮನಸಃ  ಾಾ5 ಭೂತ ಆ ಅವGಯ –ಓ Qಾಾ, ,ಾ;5ಕ ಸ5Kಾವದ J$ಯ </w:t>
        <w:br/>
        <w:t xml:space="preserve">ಮಂ, ಅkವ ಶ5=ೆ&gt;8ಾ' ಅkರದ DಾDೇ  =ಾರಣ ಎಂದು ;kದು, ಒಂೇ ಬೆಂದ ನನನು </w:t>
        <w:br/>
        <w:t>ಪ*1ಸುಾI-ೆ.</w:t>
        <w:br/>
        <w:br/>
        <w:t xml:space="preserve">ಂೆ ೋಂಾಾಯರ ೕಾಪವಚನ  </w:t>
        <w:br/>
        <w:t xml:space="preserve">Jಂನ oೆp'ೕಕದ&amp;' ಆಸು$ೕ ಮತುI -ಾಸ ಸ5Kಾವದವರನು  ವ$Xದ ಕೃಷ¤ ಇ&amp;' ೈೕ </w:t>
        <w:br/>
        <w:t xml:space="preserve">ಸ5Kಾವದವರನು ವ$ಸುಾIDೆ. ೈೕ ಸ5Kಾವದವರು ಸಾ ಾನದ, yೆಳ[ನ, ಸತGದ ಾ$ಯ&amp;' </w:t>
        <w:br/>
        <w:t xml:space="preserve">,ಾಗುವವರು. ಅವರು ಭಗವಂತನನು ;kಯುವ  KಾಗG ಪRೆದವರು. ಇವರನು ಭಗವಂತ “ಮ/ಾತFರು” </w:t>
        <w:br/>
        <w:t xml:space="preserve">ಎನುಾIDೆ. ಭಗವಂತTೆ ಇವರ ೕ8ೆ ಅQಾರ Z ೕ;. ಕೃಷ¤ /ೇಳMಾIDೆ “ಅವರು ನನನು ಅನನG </w:t>
        <w:br/>
        <w:t xml:space="preserve">ಮನXÄTಂದ ಭಜDೆ ?ಾಡುಾI-ೆ” ಎಂದು. DಾವN ೇವರನು Z ೕ;ಸುವNದು ಮತುI ೇವರು ನಮFನು </w:t>
        <w:br/>
        <w:t xml:space="preserve">Z ೕ;ಸುವNದು Tಜ&lt;ಾದ ಭಜDೆ. ೈೕ ಸ5Kಾವದವರು ಭಗವಂತನನು sಟುB ಉkದುೆಲ'ವ* ನಶ5ರ, </w:t>
        <w:br/>
        <w:t xml:space="preserve">oಾಶ5ತ ಸತG ಭಗವಂತ ?ಾತ   ಎನುವ ಸತGವನು ಅ$;ರುಾI-ೆ. ಪ ಪಂಚದ&amp;' ಭಗವಂತ ಮತುI ಆತನ  </w:t>
        <w:br/>
        <w:t xml:space="preserve">ಾನ ?ಾತ  ಅವGಯ. ಉkದ (ದುಡುÏ, ಆXI, Uನ, ಅ{=ಾರ, ಇಾG) ಎಲ'ವ* ವGಯ. ನಶ5ರವಲ'ದ </w:t>
        <w:br/>
        <w:t xml:space="preserve">ಸಂಪತುI ಭಗವಂತ ಮತುI ಆತನ ಾನ. ಈ $ೕ; ಭಗವಂತನ UಂತDೆ ?ಾಡುವವರು ಮ/ಾತFರು. </w:t>
        <w:br/>
        <w:t xml:space="preserve">ಈ oೆp'ೕಕದ&amp;' ಬಂರುವ oೇಷಣ ‘Qಾಥ’. “ಪ ೆಯ ಮಗDೇ” ಎಂದು ಕೃಷ¤ ಅಜುನನನು </w:t>
        <w:br/>
        <w:t xml:space="preserve">ಸಂyೋ{ಸು;IಾCDೆ ಎನುವNದು ೕ8ೋಟದ ಅಥ. ವNGತ;I oಾXºೕಯ ದೃ°Bಂದ(Etymologically) </w:t>
        <w:br/>
        <w:t xml:space="preserve">Dೋದ-ೆ ಈ oೇಷಣದ Jಂೆ ಆ#ಾG;Fಕ&lt;ಾ yೇ-ೆ¢ೕ ಅಥೆ. ‘ಪ ಥ- ,ಾI-ೆ’ #ಾತು. qಾವNದು </w:t>
        <w:br/>
        <w:t xml:space="preserve">ಹsw=ೊಂೆ¾ೕ, qಾವNದು ಎ8ಾ' ಕRೆ ತುಂsೆ¾ೕ ಅದು ‘ಪ ಥ’. ಇದು ಭಗವಂತನ ಸವಗತತ5ವನು </w:t>
        <w:br/>
        <w:t xml:space="preserve">ಸೂUಸುತIೆ. ಭಗವಂತ ಸವಗತ ಎನುವ ಸತGವನು ಅ$ತು ಅವನನು ಎ8ಾ' ಕRೆ =ಾಣುವವರು </w:t>
        <w:br/>
        <w:t xml:space="preserve">‘Qಾಥರು’. ಇDೊಂದು ಅಥದ&amp;' &lt;ೇಾಥಭೂತDಾದ ಭಗವಂತನನು, ಅವನ ಗುಣಗಳನು, ಸಾ Qಾನ </w:t>
        <w:br/>
        <w:t xml:space="preserve">?ಾಡುವವರು ‘Qಾಥರು’. Dಾ&lt;ೆಲ'ರೂ &lt;ೇಾಥವನು Qಾನ ?ಾಡುಾI Qಾಥ-ಾಗyೇಕು. ಎ8ೆ'Rೆ </w:t>
        <w:br/>
        <w:t xml:space="preserve">ಹswರುವ ಸವಗತ&lt;ಾದ ಶ[Iಯನು ನeFಳಗೂ =ಾಣyೇಕು ಎನುವNದು ಈ ಸಂyೋಧDೆಯ Jಂರುವ  </w:t>
        <w:br/>
        <w:t>ಸಂೇಶ.</w:t>
        <w:br/>
        <w:br/>
        <w:t xml:space="preserve">ೈೕ ಸ5Kಾವದವರು ಭಗವಂತನನು qಾವqಾವ ಬೆಯ&amp;'  ಉQಾಸDೆ ?ಾಡುಾI-ೆ  ಎನುವNದನು </w:t>
        <w:br/>
        <w:t>ಕೃಷ¤ ಮುಂನ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9.14</w:t>
      </w:r>
      <w:r>
        <w:rPr>
          <w:i/>
          <w:color w:val="808080"/>
          <w:sz w:val="20"/>
        </w:rPr>
        <w:t xml:space="preserve">   (p.296)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ಸತತಂ [ೕತಯಂೋ ?ಾಂ ಯತಂತಶj ದೃಢವ ಾಃ । </w:t>
        <w:br/>
        <w:t>ನಮಸGಂತಶj ?ಾಂ ಭ=ಾç TತGಯು=ಾI ಉQಾಸೇ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ಸತತ  [ೕತಯಂತಃ ?ಾ  ಯತಂತಃ ಚ  ದೃಢ ವ ಾಃ। </w:t>
        <w:br/>
        <w:t xml:space="preserve">ನಮಸGಂತಃ ಚ  ?ಾ  ಭ=ಾç TತG ಯು=ಾIಃ  ಉQಾಸೇ –ಅನುನವ* ನನ&amp;' ಬೆಟುB ನನDೇ </w:t>
        <w:br/>
        <w:t xml:space="preserve">,ೇಸುಾI-ೆ. Tರಂತರ ನನನು =ೊಂRಾಡುಾI Dೇಮಗಳನು DೆF=ೊಂಡು /ೆಣಗುಾI ನನಾ </w:t>
        <w:br/>
        <w:t>ತ8ೆyಾಗುಾI.</w:t>
        <w:br/>
        <w:br/>
        <w:t xml:space="preserve">ಂೆ ೋಂಾಾಯರ ೕಾಪವಚನ  </w:t>
        <w:br/>
        <w:t xml:space="preserve">“ೈೕ ಸ5Kಾವದವರು Tರಂತರ  ನನನು [ೕತನ ?ಾಡುಾI-ೆ” ಎನುಾIDೆ ಕೃಷ¤.  ಅವರ ಪ ;¾ಂದು </w:t>
        <w:br/>
        <w:t xml:space="preserve">ಚಟುವ¯=ೆಯಲೂ' ಭಗವé ಪ ೆ ಾಢ&lt;ಾರುತIೆ. ಇDೊಂದು ಅಥದ&amp;'  ತತ&lt;ಾದGವನು Jದು, </w:t>
        <w:br/>
        <w:t xml:space="preserve">ತಂ;ಯನು ೕಟುಾI  ಭಗವಂತನ ಗುಣಾನ ?ಾಡುಾI, /ಾಡುಾI(Dಾರದ ಮಹ°ಗಳಂೆ) ಸಾ </w:t>
        <w:br/>
        <w:t xml:space="preserve">ಸಂೋಷ&lt;ಾರುವವರು ೈೕ ಸ5Kಾವದವರು.  ಇವರು Tರಂತರ, ತಮF ಗು$ ತಲುಪNವತನಕವ* ದೃಡ </w:t>
        <w:br/>
        <w:t xml:space="preserve">{ೕೆಂದ, ಅನನG Z ೕ;ಂದ ಉQಾಸDೆ ?ಾಡುಾI-ೆ. ಇವರ&amp;' ಇDೊಂದು ಧದ ಭಕIರನು ಕೃಷ¤ </w:t>
        <w:br/>
        <w:t>ಮುಂನ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9.15</w:t>
      </w:r>
      <w:r>
        <w:rPr>
          <w:i/>
          <w:color w:val="808080"/>
          <w:sz w:val="20"/>
        </w:rPr>
        <w:t xml:space="preserve">   (p.297)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ಾನಯೇನ ಾಪGDೆGೕ ಯಜಂೋ ?ಾಮುQಾಸೇ। </w:t>
        <w:br/>
        <w:t>ಏಕೆ5ೕನ ಪೃಥâ ೆ5ೕನ ಬಹು#ಾ ಶ5ೋಮುಖ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ಾನಯೇನ ಚ ಅZ ಅDೆGೕ ಯಜಂತಃ  ?ಾ  ಉQಾಸೇ । </w:t>
        <w:br/>
        <w:t xml:space="preserve">ಏಕೆ5ೕನ ಪೃಥâ ೆ5ೕನ ಬಹು#ಾ ಶ5ತಃ ಮುಖ-=ೆಲವರು ಅ$ನ ?ಾನಸ ಯÜಂದ ಎ8ೆ'Rೆ </w:t>
        <w:br/>
        <w:t xml:space="preserve">ತುಂsರುವ </w:t>
        <w:br/>
        <w:t xml:space="preserve">ನನನು </w:t>
        <w:br/>
        <w:t xml:space="preserve">ಪ*1ಸುಾI </w:t>
        <w:br/>
        <w:t xml:space="preserve">,ೇಸುಾI-ೆ- </w:t>
        <w:br/>
        <w:t xml:space="preserve">ಎ8ೆ'Rೆರುವ </w:t>
        <w:br/>
        <w:t xml:space="preserve">ಭಗವಂತDೊಬwDೇ </w:t>
        <w:br/>
        <w:t xml:space="preserve">ಎಂದು[ಏಕಮೂ;¢ಂದು], ಎಲ'[&gt;ಂತ yೇ-ೆ¢ಂದು[ಚತುಮೂ;¢ಂದು], ಬೆಬೆಯ ಬಣ¤ದವDೆಂದು </w:t>
        <w:br/>
        <w:t>[ಅDೇಕಮೂ;¢ಂದು], Jೕೆ ಹಲ&lt;ಾರು ಬೆಂದ.</w:t>
        <w:br/>
        <w:br/>
        <w:t xml:space="preserve">ಇನು =ೆಲವರು ಭಗವಂತನ ಅ$ನ ಪ ಪಂಚದ&amp;' ಮುಳMs¯BರುಾI-ೆ. #ಾGನದ&amp;' ಅವ$ೆ /ೊರನ </w:t>
        <w:br/>
        <w:t xml:space="preserve">ಪ ಪಂಚದ ಅ$&lt;ೇ ಇರುವNಲ'. #ಾGನದ&amp;' ಭಗವಂತನನು ಅDೇಕ ಆqಾಮದ&amp;' =ಾಣುವNೇ ಅವರ </w:t>
        <w:br/>
        <w:t xml:space="preserve">ಉQಾಸDೆ. ಇವರ ಉQಾಸDೆ #ಾGನ ಪ*ವಕ&lt;ಾದ ಯÜ. yಾಹG&lt;ಾ ಇವರನು ಮ/ಾತFರು ಎಂದು </w:t>
        <w:br/>
        <w:t xml:space="preserve">ಗುರು;ಸುವNದು ಬಹಳ ಕಷB.   ಕೃಷ¤ /ೇಳMಾIDೆ: “ಇಂತವರು ನನನು ಒಂಾ,  yೇ-ೆqಾ, ಬಹು&lt;ಾ </w:t>
        <w:br/>
        <w:t xml:space="preserve">=ಾಣುಾI-ೆ” ಎಂದು. ಇ&amp;' ಏಕೆ5ೕನ ಅಂದ-ೆ ಭಗವಂತ ಒಬwDೆ ಎಂದು ಉQಾಸDೆ ?ಾಡುವNದು. </w:t>
        <w:br/>
        <w:t xml:space="preserve">ಒಂೊಂದು ೇಶ=ೆ&gt;, ಒಂೊಂದು ಾ;ೆ, ಒಂೊಂದು ಮತ=ೆ&gt; ಒಬw ೇವರಲ'. ಎಲ'$ಗೂ ೇವರು </w:t>
        <w:br/>
        <w:t xml:space="preserve">ಒಬwDೇ ಎಂದು ಉQಾಸDೆ ?ಾಡುವNದು ಏಕೆ5ೕನ. ಪೃಥ=ೆI¥ೕನ ಎಂದ-ೆ ಎಲ'$ಂದ ಲಣDಾದ </w:t>
        <w:br/>
        <w:t xml:space="preserve">ಭಗವಂತನನು ಅDೇಕ ಬೆಂದ =ಾಣುವNದು. ಇವರು ಭಗವಂತನನು #ಾGನದ&amp;' ಅDೇಕ ವಣಂದ </w:t>
        <w:br/>
        <w:t xml:space="preserve">=ಾಣುಾI-ೆ. Jೕೆ ಶ5ೋಮುಖ ಭಗವಂತನನು ಏಕ ಎಂತಲೂ, ಚತುಮೂ; ಎಂತಲೂ, ಅDೇಕ </w:t>
        <w:br/>
        <w:t xml:space="preserve">ಮೂ; ಎಂತಲೂ, ಅDೇಕ ವಣಂದ ಉQಾಸDೆ ?ಾಡುಾI-ೆ.   </w:t>
        <w:br/>
        <w:t xml:space="preserve">ಭಗವಂತನನು /ೇೆ ಅನುಸಂ#ಾನ ?ಾಡyೇಕು, /ೇೆ ?ಾಡyಾರದು ಎನುವ ಅ$ವನು =ೊಟB ಕೃಷ¤, </w:t>
        <w:br/>
        <w:t xml:space="preserve">ಮುಂೆ ಭಗವಂತನ ಭೂ;ಯನು yೇ-ೆ yೇ-ೆ ಪ ;ೕಕಗಳ&amp;' /ೇೆ ಅನುಸಂ#ಾನ ?ಾಡyೇಕು </w:t>
        <w:br/>
        <w:t xml:space="preserve">ಎನುವNದನು ವ$ಸುಾIDೆ. ಇೕ ಶ5ದ ಅಣು ಕಣಗಳ&amp;' ತುಂsರುವ ಭಗವಂತನ ಅನುಸಂ#ಾನ /ಾಗೂ </w:t>
        <w:br/>
        <w:t xml:space="preserve">ಅದರ ¼ಷB ಉQಾಸDೆಯ ವರವನು ಈ ಅ#ಾGಯದ ಮುಂನ Kಾಗದ&amp;' ಕೃಷ¤ ವ$XಾCDೆ. ಬT ಈ </w:t>
        <w:br/>
        <w:t>ಅಪ*ವ ¼ಷB ಾನವನು ಭಗವಂತTಂದ8ೇ =ೇk ;kದು ಕೃಾಥ-ಾೋಣ.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9.16</w:t>
      </w:r>
      <w:r>
        <w:rPr>
          <w:i/>
          <w:color w:val="808080"/>
          <w:sz w:val="20"/>
        </w:rPr>
        <w:t xml:space="preserve">   (p.298)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ಅಹಂ ಕ ತುರಹಂ ಯÜಃ ಸ5#ಾSಹಮಹ?ೌಷಧ । </w:t>
        <w:br/>
        <w:t>ಮಂೊ ೕSಹಮಹೕ&lt;ಾSಜGಮಹಮರಹಂ ಹುತ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ಅಹ  ಕ ತುಃ ಅಹ  ಯÜಃ ಸ5#ಾ ಅಹ ಅಹ  ಔಷಧ । </w:t>
        <w:br/>
        <w:t xml:space="preserve">ಮಂತ ಃ ಅಹ ಅಹ ಏವ ಆಜG ಅಹ ಅಃ ಅಹ  ಹುತ- ನTಂದ qಾಗ. [ನನ [ ¢ ನನ </w:t>
        <w:br/>
        <w:t xml:space="preserve">ಸ5ರೂಪ&lt;ಾದC$ಂದ Dಾನು ‘ಕ ತು’]. ನTಂದ ಹವನ [ ¢.[ಎ8ಾ' ಬಲ'ವDಾದC$ಂದ ‘ಯÜ’]. Zತೃಗಳ ಅನ </w:t>
        <w:br/>
        <w:t xml:space="preserve">ನTಂದ [ನನೆ DಾDೇ ಆಸ-ೆqಾದC$ಂದ ‘ಸ5#ಾ’]. ನTಂದ ಮನುಷGರ ಆ/ಾರ[yೆಂದವ$ೆ </w:t>
        <w:br/>
        <w:t xml:space="preserve">ಆಸ-ೆqಾದC$ಂದ ‘ಔಷಧ’]. ಮಂತ  ನTಂದ[;kತುI ಸಲಹುದ$ಂದ ‘ಮಂತ ’]. ನTಂದ8ೇ ತುಪ </w:t>
        <w:br/>
        <w:t xml:space="preserve">[ಎಲ'[&gt;ಂತ J$ಯDಾದC$ಂದ ‘ಆಜG’]. ನTಂದ yೆಂ[.[DಾDೇ ಚ&amp;ಸದ ಶ5=ೆ&gt; ಚಲDೆ TೕಡುವNದ$ಂದ </w:t>
        <w:br/>
        <w:t>‘ಅ’]. ನTಂದ /ೋಮದ ಹ[ಭಕIರು ಕ-ೆವNದ$ಂದ DಾDೇ ‘ಹುತ’].</w:t>
        <w:br/>
        <w:br/>
        <w:t xml:space="preserve">ಭಗವಂತನ ಉQಾಸDೆೆ ಮೂರು ಪ ;ೕಕವನು oಾಸº=ಾರರು /ೇkಾC-ೆ. &lt;ೇದದ&amp;' ಆ ಮೂರು </w:t>
        <w:br/>
        <w:t xml:space="preserve">ಪ ;ೕಕಗkಂದ ಉQಾಸDೆ¢ೕ ನಮೆ ಎ8ಾ' ಕRೆ XಗುವNದು. ಅವNಗೆಂದ-ೆ ಅಪ ;ೕಕ, &lt;ಾಯುಪ ;ೕಕ </w:t>
        <w:br/>
        <w:t xml:space="preserve">ಮತುI ಆತGಪ ;ೕಕ. ಭೂಸIರದ&amp;' ಭಗವಂತನ ಉQಾಸDೆ ಅಪ ;ೕಕದ&amp;'. ಅಂತ$  ಸIರದ&amp;' ಆತG </w:t>
        <w:br/>
        <w:t xml:space="preserve">ಮುಖದ&amp;' ಮತುI ಅಂತರಂಗದ&amp;' ಭಗವಂತನ ಉQಾಸDೆ &lt;ಾಯುನ ಪ ;ೕಕದ&amp;'. ಭೂಯ&amp;' </w:t>
        <w:br/>
        <w:t xml:space="preserve">,ಾ?ಾನG&lt;ಾ ಮನುಷGರು ಾನ?ಾಗ[&gt;ಂತ /ೆಚುj ಕಮ ?ಾಗ=ೆ&gt; ಅಂ¯=ೊಂಡವರು. ಇಂಥವರ&amp;' </w:t>
        <w:br/>
        <w:t xml:space="preserve">ಾನ[&gt;ಂತ ಕಮ=ೆ&gt; ಒತುI /ೆಚುj. =ೆಲವರು yೆkೆಂದ ಸಂೆ ತನಕ ಪ*ೆ ?ಾಡುಾI-ೆ. ಆದ-ೆ ಾವN </w:t>
        <w:br/>
        <w:t xml:space="preserve">?ಾಡುವ ಅನುvಾ»ನದ ಾನ&lt;ೇ ಅವ$ರುವNಲ'. ಇವ$ೆ ಾನ ಸಂQಾದDೆ  5;ೕಯಕ(Secondary). </w:t>
        <w:br/>
        <w:t xml:space="preserve">ಇದು ಮನುಷGನ ೌಬಲG. ನಮೆ ನಮF ಮವಂ;=ೆಯ&amp;'ರುವಷುB ಒತುI ಾನದ&amp;'ರುವNಲ'! ;kಯದ </w:t>
        <w:br/>
        <w:t xml:space="preserve">yಾ/ಾGನುvಾ»ನದ&amp;' </w:t>
        <w:br/>
        <w:t xml:space="preserve">=ಾಲಹರಣ </w:t>
        <w:br/>
        <w:t xml:space="preserve">?ಾಡುವNದ[&gt;ಂತ </w:t>
        <w:br/>
        <w:t xml:space="preserve">Qಾಠ </w:t>
        <w:br/>
        <w:t xml:space="preserve">ಪ ವಚನಂದ </w:t>
        <w:br/>
        <w:t xml:space="preserve">ಸ5ಲಮ¯Bನ </w:t>
        <w:br/>
        <w:t xml:space="preserve">ಾನ </w:t>
        <w:br/>
        <w:t xml:space="preserve">ಗkX=ೊಳMnವNದು ೇವರು ಚುjವ ಮ/ಾ ಪ*ೆ ಎTಸುತIೆ. </w:t>
        <w:br/>
        <w:t xml:space="preserve">ಕಮ ಪ #ಾನ&lt;ಾರುವವ$ೆ ಭಗವಂತನ ಅನುvಾ»ನ /ೇರyೇಕು ಎನುವNದನು ಕೃಷ¤ ಇ&amp;' </w:t>
        <w:br/>
        <w:t xml:space="preserve">ವ$XಾCDೆ.  ಕೃಷ¤ /ೇಳMಾIDೆ: “ಅಹ  ಕ ತುಃ ಅಹ  ಯÜಃ” ಎಂದು.  ಭಗವಂತನ </w:t>
        <w:br/>
        <w:t xml:space="preserve">ಆ-ಾಧDೆೋಸ&gt;ರ ?ಾಡತಕ&gt;ಂತಹ ಅ ಆ-ಾಧDೆಯ ಪ [ ¢ ‘ಕ ತು’. ಇ&amp;' ಯÜದ ಮೂಲಕ </w:t>
        <w:br/>
        <w:t xml:space="preserve">ಭಗವಂತTೆ ಆಹು; =ೊಡು&lt;ಾಗ ಈ $ೕ; /ೇk ಆಹು; =ೊಡುೆIೕ&lt;ೆ: ಅಗ¢ೕ ,ಾ5/ಾ-ಅಗಯ ಇದಂ ನ </w:t>
        <w:br/>
        <w:t xml:space="preserve">ಮಮ; ಪ ಾಪೆ¢ೕ ,ಾ5ಹ ಪ ಾಪತಯ ಇದಂ ನ ಮಮ; ಇಂಾ ಯ ,ಾ5/ಾ-ಇಂಾ ಯ ಇದಂ ನ </w:t>
        <w:br/>
        <w:t xml:space="preserve">ಮಮ; ಸೂqಾಯ ,ಾ5/ಾ-ಸೂqಾಯ ಇದಂ ನ ಮಮ; &lt;ಾಯ&lt;ೇ ,ಾ5/ಾ-&lt;ಾಯವ ಇದಂ ನ ಮಮ; </w:t>
        <w:br/>
        <w:t xml:space="preserve">ವರುuಾಯ ,ಾ5/ಾ-ವರುuಾಯ ಇದಂ ನ ಮಮ;..ಇಾG.  Jೕೆ yೇ-ೆ yೇ-ೆ ಪ ;ೕಕದ&amp;' ಭಗವಂತTೆ </w:t>
        <w:br/>
        <w:t xml:space="preserve">ಆಹು; =ೊಡುವNದು ಯÜ. ಇ&amp;' ಕೃಷ¤ /ೇಳMಾIDೆ “TೕವN ?ಾಡುವ ಕ ತುನ Tqಾಮಕ Dಾನು" ಎಂದು. </w:t>
        <w:br/>
        <w:t>DಾವN qಾವ ಪ ;ೕಕದ&amp;' ಪ*ೆ ?ಾದರೂ ಅದು ಸಲು'ವNದು ಆ ೇವೆಯ ಅಂತqಾ</w:t>
        <w:br/>
        <w:br/>
        <w:t xml:space="preserve">ಂೆ ೋಂಾಾಯರ ೕಾಪವಚನ  </w:t>
        <w:br/>
        <w:t xml:space="preserve">ಭಗವಂತTೆ. ಉಾಹರuೆೆ ಗಣ/ೋಮ, ಚಂ=ಾ/ೋಮ, ನವಗ ಹ/ೋಮ ಇಾG.  ಇ&amp;' DಾವN </w:t>
        <w:br/>
        <w:t xml:space="preserve">qಾವ ೇವೆಯ ಪ ;ೕಕದ&amp;' ಯÜ ?ಾದರೂ ಕೂRಾ ಆ ಯÜ ಭಗವಂತTೆ ಸಲು'ತIೆ ಎನುವ </w:t>
        <w:br/>
        <w:t xml:space="preserve">ಅನುಸಂ#ಾನ ನಮF&amp;'ರyೇಕು. ಭಗವಂತ ಅDೇಕ ಶ[I ರೂಪದ&amp;' ಅ¡ವGಕIDಾದರೂ ಕೂRಾ, ಸವ </w:t>
        <w:br/>
        <w:t xml:space="preserve">Tqಾಮಕ ಭಗವಂತ ಒಬwDೇ. [ನಮೆ ಬಂರುವ ಆಪ;Iನ T&lt;ಾರuೆಾ ೋ;°ಗಳM ಭಗವಂತನ </w:t>
        <w:br/>
        <w:t xml:space="preserve">ಆqಾ ಶ[I ಪ ;ೕಕವನು ಪ*1ಸುವಂೆ /ೇಳMಾI-ೆ¢ೕ /ೊರತು, ಭಗವಂತ ಅDೇಕ ಅಲ']. ೇವೆಯ </w:t>
        <w:br/>
        <w:t xml:space="preserve">ಒಳರುವ ಭಗವಂತ Z ೕತDಾಾಗ ?ಾತ  ಅದು ಆ ೇವೆಗೂ ಮತುI ಭಗವಂತTಗೂ ಸಂದಂೆ. </w:t>
        <w:br/>
        <w:t xml:space="preserve">ಆದC$ಂದ ಒಂೊಂದು ನ ಒಂೊಂದು ೇವೆೆ Z ೕ;qಾಗುವNದ=ೊ&gt;ೕಸ&gt;ರ ಕಮ ?ಾಡುವNದಲ'. </w:t>
        <w:br/>
        <w:t xml:space="preserve">ಸ&lt;ಾಂತqಾ ಭಗವಂತTೆ ನಮF ಪ*ೆ ೕಸ8ಾರyೇಕು. </w:t>
        <w:br/>
        <w:t xml:space="preserve">ನಮF ೇಹೊಳೆ ತಾI¥¡?ಾT ೇವೆಗkಾC-ೆ. ೇವೆಗೆಲ'ರೂ ಗುರು ,ಾ½Tೕಯರು. ಅವರು </w:t>
        <w:br/>
        <w:t xml:space="preserve">ೇವರ ಪ$&lt;ಾರ. ಅವರನು Tಯಮನ ?ಾ=ೊಂಡು ಆ ಭಗವಂತTಾCDೆ. ಈ ತಾI¥¡?ಾT </w:t>
        <w:br/>
        <w:t xml:space="preserve">ೇವೆಗಳM </w:t>
        <w:br/>
        <w:t xml:space="preserve">ಭಗವಂತನ </w:t>
        <w:br/>
        <w:t xml:space="preserve">ಅನುಗ ಹಂದ </w:t>
        <w:br/>
        <w:t xml:space="preserve">ನಮFನು </w:t>
        <w:br/>
        <w:t xml:space="preserve">ಸDಾFಗದ&amp;' </w:t>
        <w:br/>
        <w:t xml:space="preserve">ನRೆಸ&amp; </w:t>
        <w:br/>
        <w:t xml:space="preserve">ಎಂದು </w:t>
        <w:br/>
        <w:t xml:space="preserve">ಅವರ </w:t>
        <w:br/>
        <w:t xml:space="preserve">ಅಂತqಾqಾದ ಭಗವಂತನನು ಆ-ಾ{ಸುವNದು ಯÜ. </w:t>
        <w:br/>
        <w:t xml:space="preserve">DಾವN TತG Zೕಠದ&amp;' ?ಾಡುವ ಪ*ೆ ತಾI¥¡?ಾT ೇವೆಗಳನು ಕು$ತು ?ಾಡುವ ಯÜ&lt;ಾದ-ೆ, </w:t>
        <w:br/>
        <w:t xml:space="preserve">oಾ ದ§- Zತೃೇವೆಗಳನು ಕು$ತು ?ಾಡುವ ಯÜ. ನಮF&amp;' ಅDೇಕ$ೆ ಒಂದು ತಪN ಕಲDೆ ಇೆ. oಾ ದ§ </w:t>
        <w:br/>
        <w:t xml:space="preserve">‘ೇಹ ಾGಗ ?ಾದ 1ೕವ=ೆ&gt;’ ಎಂದು. ಆದ-ೆ ಇದು ಸ$ಯಲ'. oಾ ದ§ ಸೂ½ಲ ೇಹವನು ತG1X ಸೂÅ </w:t>
        <w:br/>
        <w:t xml:space="preserve">ಶ$ೕರದ&amp;'ರುವ 1ೕವವನು Tಯಂ; ಸುವ ‘Zತೃೇವೆಗkೆ’ ?ಾಡುವಂತIದುC. oೇಷ&lt;ಾ ಹತುI ಮಂ </w:t>
        <w:br/>
        <w:t xml:space="preserve">oೆ5ೕೇವೆಗಳM(ಕ ತು,ದ, &lt;ಾಸು, ಸತG, =ಾಮ, =ಾಲ,ಧು$, 8ೋಚನ,ಪNರೂರವ ಆದ ವ); ಇವರ&amp;' </w:t>
        <w:br/>
        <w:t xml:space="preserve">ಪNರೂರವ ಮತುI ಆದ ವರದುC Zತೃಗಣದ Tಯಮನ ?ಾಡತಕ&gt;ಂತಹ Ãಾೆ(Portfolio). Zತೃೇವೆಗಳ </w:t>
        <w:br/>
        <w:t xml:space="preserve">ಗಣ ಹತುI(ನೂರು ಮಂ Zತೃಗಳ&amp;' ಇವರು ಪ #ಾನರು): ಯಮ, ,ೋಮ, ಕವG&lt;ಾಹ(ಇವರು ಮೂವರು </w:t>
        <w:br/>
        <w:t xml:space="preserve">Zತೃಪ;ಗಳM), ,ೋಮಸದರು, ಅvಾ5ತIರು, ಬJಷದರು, ,ೋಮಪರು, ಹಭುಜರು, ಅಜGಪರು, </w:t>
        <w:br/>
        <w:t xml:space="preserve">ಸು=ಾ&amp;ಗಳM. DಾವN Zಂಡ /ಾಕುವNದು 1ೕವದ ಹXವN Tೕಗ&amp;=ೆ&gt; ಅಲ'. ನಮF J$ಯರು ಸ5ಗ=ೆ&gt; ಅಥ&lt;ಾ </w:t>
        <w:br/>
        <w:t xml:space="preserve">ನರಕ=ೆ&gt; /ೋಗುವNದು ಅವರು ?ಾದ ಕಮಫಲಂದ8ೇ /ೊರತು DಾವN /ಾ[ದ oಾ ದ§ಂದಲ'. oಾ ದ§ </w:t>
        <w:br/>
        <w:t xml:space="preserve">?ಾಡುವ ಉೆCೕಶ ಏDೆಂದ-ೆ Zತೃೇವೆಗಳ ,ಾ5ೕನದ&amp;'ರುವ 1ೕವ qಾವNೋ ದು$ತದ </w:t>
        <w:br/>
        <w:t xml:space="preserve">ಪ Kಾವಂದ ಾ$ಯ&amp;' ತRೆಯನು  (Road blockers) ಎದು$ಸyೇ=ಾಗಬಹುದು. ಆ ಸಮಯದ&amp;' ಅದನು </w:t>
        <w:br/>
        <w:t xml:space="preserve">T&lt;ಾರuೆ ?ಾಡುವ ಕ?ಾನುvಾ»ನ ಆ ಸೂÅ ಶ$ೕರದ&amp;' ಇರುವNಲ'. ಅದ=ೊ&gt;ೕಸ&gt;ರ ಅಂತಹ </w:t>
        <w:br/>
        <w:t xml:space="preserve">ಪ ;ಬಂಧಕಗkಂದ ಅವರನು Qಾರು ?ಾ ಮುಂೆ ,ಾಗಲು DೆರವN =ೋ$ ?ಾಡುವ  Zತೃೇವೆಗಳ </w:t>
        <w:br/>
        <w:t xml:space="preserve">ಪ*ೆ¢ೕ oಾ ದ§. ಒಾB-ೆ ಇದು J$ಯರು ಸತI ನದ DೆನಪN, ಅವ$ೆ ಕೃತÜೆ ಮತುI Zತೃೇವೆಗಳ </w:t>
        <w:br/>
        <w:t xml:space="preserve">ಪ*ೆ. </w:t>
        <w:br/>
        <w:t xml:space="preserve">ಕೃಷ¤ /ೇಳMಾIDೆ: “ಸ5#ಾ ಅಹ” ಎಂದು. ಮಂತ ಗಳM ಾಸದಂೆ, ‘,ಾ5ಹ’ ತಾI¥¡?ಾT </w:t>
        <w:br/>
        <w:t xml:space="preserve">ೇವೆಗkಾದ-ೆ ‘ಸ5#ಾ’ Zತೃೇವೆಗkೆ. ನನ ಮುÃೇನ&lt;ೇ oಾ ದ§ Zತೃೇವೆಗkೆ ಸಲು'ವNದು </w:t>
        <w:br/>
        <w:t>ಎನುಾIDೆ ಕೃಷ¤.</w:t>
        <w:br/>
        <w:br/>
        <w:t xml:space="preserve">ಂೆ ೋಂಾಾಯರ ೕಾಪವಚನ  </w:t>
        <w:br/>
        <w:t xml:space="preserve">ತಾI¥¡?ಾTೇವೆಗಳM ಮತುI  Zತೃೇವೆಗಳ ನಂತರ ಮನುಷGರು. ಮನುಷGರ ಮುಖG&lt;ಾದ ಆ/ಾರ </w:t>
        <w:br/>
        <w:t xml:space="preserve">‘ಓಷ{’. ಫಲ =ೊಟುB ,ಾಯುವ ಡವನು ಸಂಸiತದ&amp;' ‘ಓಷ{’ ಎನುಾI-ೆ. ಆ ಡದ ಪ ಸವ&lt;ೇ ಅದರ </w:t>
        <w:br/>
        <w:t xml:space="preserve">,ಾವN. ಮನುಷG ;ನುವ ದವಸ#ಾನG ಎಲ'ವ* ಓಷ{ಗಳM. ಇಂತಹ ಓಷ{ಗಳ ಸಮುಾಯ&lt;ೇ ಔಷ{. ಕೃಷ¤ </w:t>
        <w:br/>
        <w:t xml:space="preserve">/ೇಳMಾIDೆ “ಅಹ  ಔಷಧ” ಎಂದು. DಾವN ;ನುವ ದವಸ #ಾನG ಸಲು'ವNದು ಕೂRಾ &lt;ೈoಾ5ನರDಾ </w:t>
        <w:br/>
        <w:t xml:space="preserve">ಒಳೆ ಕುk;ರುವ ಭಗವಂತTೆ. ಔಷಧ =ೊಡತಕ&gt;ವ, ಅದ$ಂದ -ೋಗ T&lt;ಾ$ಸುವವ, ಹXವN T&lt;ಾ$X </w:t>
        <w:br/>
        <w:t xml:space="preserve">ರuೆ ?ಾಡುವವ ಭಗವಂತ. </w:t>
        <w:br/>
        <w:t xml:space="preserve">DಾವN yೇ-ೆyೇ-ೆ ಮಂತ ಗkಂದ ಆಹು;ಯನು =ೊಡುೆIೕ&lt;ೆ. ಈ Jಂೆ /ೇkದಂೆ ಮಂತ  ಾಸದCಂೆ. </w:t>
        <w:br/>
        <w:t xml:space="preserve">=ೊಡುವ ಆಹು; ಎಲ'ವ* ಭಗವಂತTೆ ,ೇರುವNಾದ-ೆ yೇ-ೆyೇ-ೆ ಾಸ&lt;ೇ=ೆ? ಕೃಷ¤ /ೇkದ: “yೇ-ೆ </w:t>
        <w:br/>
        <w:t xml:space="preserve">yೇ-ೆ ಾಸದ&amp;'ರುವ ನನೆ” ಎಂದು! ಭಗವಂತ ಏಕ ಆದ-ೆ ಆತನ ರೂಪ ಅDೇಕ. DಾವN qಾವ </w:t>
        <w:br/>
        <w:t xml:space="preserve">ಮಂತ ಂದ ಕಳMJXದರೂ ಕೂRಾ-ಅದು ,ೇರುವNದು ಎ8ಾ' ಮಂತ ಂದ &lt;ಾಚGDಾದ, ಸವಶಬC&lt;ಾಚG </w:t>
        <w:br/>
        <w:t xml:space="preserve">ಭಗವಂತನನು. Jೕೆ yೇ-ೆyೇ-ೆ ಶ[I ರೂಪವನು yೇ-ೆyೇ-ೆ ೇವಾ ಪ ;ೕಕದ&amp;' ಪ*1Xದರೂ ಕೂRಾ </w:t>
        <w:br/>
        <w:t xml:space="preserve">ಪ ;¾ಂದು Dಾಮವ* ಸಹ ಅಂತತಃ ಭಗವಂತನDೇ /ೇಳMತIೆ. ಎಲ'ವNದರ ,ಾರವ* ಭಗವಂತ. ಇದ=ೆ&gt; </w:t>
        <w:br/>
        <w:t xml:space="preserve">ಉತIಮ ಉಾಹರuೆ ೆಂನ=ಾ. XQೆ ಸJತ&lt;ಾರುವ ೆಂನ=ಾ ಉ$ಯುವ yೆಂ[ಯಂೆ; </w:t>
        <w:br/>
        <w:t xml:space="preserve">XQೆ¾ಳನ =ಾ yೆಂ[ಯ ಅಂತqಾ ಅ ೇವೆಯಂೆ;  UZನ ಒಳನ =ೊಬw$   ಅ </w:t>
        <w:br/>
        <w:t xml:space="preserve">ೇವೆ¾ಳನ ಭಗವಂತನಂೆ. ಇ&amp;' DಾವN ಎಲ'ವನೂ ಕ-ೆಯುವNದು ೆಂನ=ಾ ಅಥ&lt;ಾ ಅ </w:t>
        <w:br/>
        <w:t xml:space="preserve">ಎಂತ8ೆ. /ೇೆ Tಜ&lt;ಾದ ೆಂನ=ಾ ಒಳನ ,ಾರ£ೕ  /ಾೇ Tಜ&lt;ಾದ ಅ ಅಂತತಃ </w:t>
        <w:br/>
        <w:t xml:space="preserve">ಅಂತqಾ ಭಗವಂತ. ಈ oೆp'ೕಕದ&amp;' ಕೃಷ¤ ಇದDೇ   “ಅಹ ಅಃ” ಎಂರುವNದು. </w:t>
        <w:br/>
        <w:t xml:space="preserve">ಕೃಷ¤ DಾವN ಆಹು;qಾ =ೊಡುವ ಒಂದು ಪ ಮುಖ ವಸುIವನು ಉಾಹರuೆqಾ ೆೆದು=ೊಂಡು </w:t>
        <w:br/>
        <w:t xml:space="preserve">/ೇಳMಾIDೆ “ಅಹ ಏವ ಆಜG” ಎಂದು. ಆಜG ಎಂದ-ೆ ತುಪ. ಆಜGದ&amp;' ೇವೆಗಳನು ತ ಸುವ ¼ಷB </w:t>
        <w:br/>
        <w:t xml:space="preserve">ಶ[I ಇೆ. ಆಜGದ&amp;' ¼ಷB ಶ[Iqಾ DಾTೆCೕDೆ ಎನುವ ಕೃಷ¤ DಾDೇ /ೋಮದ ಹ (ಅಹ  ಹುತ) </w:t>
        <w:br/>
        <w:t xml:space="preserve">ಎನುಾIDೆ. </w:t>
        <w:br/>
        <w:t xml:space="preserve">ಹಸುÄ ಎಂದ-ೆ ಭಗವಂತTೆ ಅZಸುವ /ೋಮ ದ ವG. ಆ ಹXÄನ&amp;' oೇಷ ಶ[I ಇರುವNದು ಆ </w:t>
        <w:br/>
        <w:t xml:space="preserve">ಭಗವಂತTಂದ. DಾವN ಅZಸುವ ಹಸುÄ ಎಂದೂ ವGಥವಲ'. ಅೆ ಅZXದ ಹಸುÄ ಅಂದ /ೊರ </w:t>
        <w:br/>
        <w:t xml:space="preserve">/ೊಮುFವ ಏಳM ಬಣ¤ಗಳ ಮುÃೇನ &lt;ಾಾವರಣದ&amp;'ನ ಸೂಯ [ರಣೊಂೆ ,ೇ$ ಸ?ಾಜ=ೆ&gt; </w:t>
        <w:br/>
        <w:t xml:space="preserve">ಫಲವನು =ೊಡುತIೆ. ಹKಾಗವನು X5ೕಕ$ಸುವ ಭಗವಂತ ಹಹ$ಃ . "ಸವ ೇವ ನಮ,ಾ&gt;ರಃ </w:t>
        <w:br/>
        <w:t xml:space="preserve">=ೇಶವಂ ಪ ;ಗಚ¶;". ಭಗವಂತ ಎ8ಾ' ಶಬCಗkಂದ &lt;ಾಚGDಾದವನು. ಆದC$ಂದ qಾವ ಶಬCವನು </w:t>
        <w:br/>
        <w:t xml:space="preserve">/ೇkದರೂ ಅದು ,ೇರುವNದು ಅವನDೇ. Jೕೆ ಹಸÄನು X5ೕಕ$X ಭಕIರ Qಾಪವನು ಪ$ಹ$ಸುವ </w:t>
        <w:br/>
        <w:t xml:space="preserve">ಭಗವಂತ ಹಹ$ಃ . </w:t>
        <w:br/>
        <w:t xml:space="preserve">ಈ oೆp'ೕಕವನು ಇDೊಂದು ಆqಾಮದ&amp;' Dೋದ-ೆ, ಇ&amp;'  ಬರುವ  ಒಂೊಂದು ಶಬCದಲೂ' ಭಗವಂತನ </w:t>
        <w:br/>
        <w:t>ಗುuಾನುಸಂ#ಾನವನು =ಾಣುೆIೕ&lt;ೆ.</w:t>
        <w:br/>
        <w:br/>
        <w:t xml:space="preserve">ಂೆ ೋಂಾಾಯರ ೕಾಪವಚನ  </w:t>
        <w:br/>
        <w:t xml:space="preserve">ಕ ತುಃ : ಭಗವಂತDೇ ಕ ತು ಶಬCದ ಮುÃಾGಥ. 'ಕ ತು' - [ ¢, ಾನ, ಇಾG ಅಥವನು =ೊಡುತIೆ. </w:t>
        <w:br/>
        <w:t xml:space="preserve">[ qಾ ಸ5ರೂಪ, ಾನ ಸ5ರೂಪ ಭಗವಂತ  ‘ಕ ತುಃ’. ನಮF&amp;' ನಂs=ೆ, ಇಾ¶ಶ[I, [ qಾಶ[I /ಾಗೂ </w:t>
        <w:br/>
        <w:t xml:space="preserve">ಅನುಕೂಲೆ =ೊಟುB,  ನಮF Jಂೆ Tಂತು, [ qಾ ಕ8ಾಪಗಳನು ನRೆಸುವ, ಾನ ಸ5ರೂಪನೂ, ಕಮದ </w:t>
        <w:br/>
        <w:t xml:space="preserve">ಕ¯BTಂದ ನಮFನು Qಾರು ?ಾಡುವನೂ ಆದ ಭಗವಂತ ‘ಕ ತುಃ’. ಯÜ: ಯÜ ಅಂದ-ೆ ಎಲ'ವನೂ </w:t>
        <w:br/>
        <w:t xml:space="preserve">;kದವನು. ಾನರೂZqಾ ಎ8ೆ'Rೆ ಇರುವ ಭಗವಂತ, ಎ8ಾ' [ ¢ಗkಂದ ಎಲ'ರೂ ಆ-ಾ{ಸyೇ=ಾದ </w:t>
        <w:br/>
        <w:t xml:space="preserve">ಯÜದ ಅಂತqಾ. ಸ5#ಾಃ: ಎಂದ-ೆ ತನನು ಾನು ಆದ$X Tಂತ ಸವ Tqಾಮಕ. ಔಷಧಃ: </w:t>
        <w:br/>
        <w:t xml:space="preserve">ಭಗವಂತ ‘ಔಷಧಃ’.  ಎಂದ-ೆ ಸಂ,ಾರ ಾಪದ&amp;' sದುC ಒಾCಡುವವ (ಔಷರು)$ೆ ಆಸ-ೆ-eೕಪ ದ. </w:t>
        <w:br/>
        <w:t xml:space="preserve">ಮಂತ ಃ: ಾನಪ*ವಕ&lt;ಾ ಅನುಸಂ#ಾನ ?ಾಡುವವರನು ರuೆ ?ಾಡುವ ಭಗವಂತ ‘ಮಂತ ಃ’.  </w:t>
        <w:br/>
        <w:t xml:space="preserve">[ಮಂತ  ನಮFನು ರuೆ ?ಾಡುವNದು DಾವN ;kದು ಪrXಾಗ ?ಾತ . ಇಲ'ದC-ೆ [ಂU¨ ಫಲ ?ಾತ  </w:t>
        <w:br/>
        <w:t xml:space="preserve">ೊ-ೆಯಬಹುೇ /ೊರತು Tಜ&lt;ಾದ ಮ/ಾಫಲವಲ']. ಆಜGಃ: ಭಗವಂತ ಎಲ'[&gt;ಂತ ೊಡÏ ವಸುI ಆದC$ಂದ </w:t>
        <w:br/>
        <w:t xml:space="preserve">ಆತ “ಆಜGಃ”. ಅಃ: ಚ&amp;ಸೇ ಇರುವ ವಸುIೆ ಚಲDೆ =ೊಡುವ ಭಗವಂತ “ಅಃ”. ಹುತಃ: ಎ8ಾ' ಭಕI$ಂದ </w:t>
        <w:br/>
        <w:t>ಆಹುತDಾದC$ಂದ ಭಗವಂತ  “ಹುತಃ”.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9.17</w:t>
      </w:r>
      <w:r>
        <w:rPr>
          <w:i/>
          <w:color w:val="808080"/>
          <w:sz w:val="20"/>
        </w:rPr>
        <w:t xml:space="preserve">   (p.301)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ZಾSಹಮಸG ಜಗೋ ?ಾಾ #ಾಾ Zಾಮಹಃ । </w:t>
        <w:br/>
        <w:t>&lt;ೇದGಂ ಪತ eೕಂ=ಾರ ಋâ ,ಾಮ ಯಜು-ೇವ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Zಾ ಅಹ ಅಸG ಜಗತಃ  ?ಾಾ #ಾಾ Zಾಮಹಃ । </w:t>
        <w:br/>
        <w:t xml:space="preserve">&lt;ೇದG  ಪತ  ಓಂ=ಾರಃ  ಋâ ,ಾಮ ಯಜುಃ ಏವ  ಚ- Dಾನು ಈ ಜಗದ ತಂೆ, ಾ, ùೕಷಕ </w:t>
        <w:br/>
        <w:t xml:space="preserve">ಮತುI ಅಜÎ-ಮುತIಜÎ.[ಸಲಹುವNದ$ಂದ ‘Zತೃ’. ಅ$ಯುವNದ$ಂದ ‘?ಾತೃ’. yೆೆಸುವNದ$ಂದ ‘#ಾತೃ’. </w:t>
        <w:br/>
        <w:t xml:space="preserve">ತಂೆಂತಲೂ J$ಯDಾದC$ಂದ ‘Zಾಮಹ’] ಜಗ&lt;ೆ8ಾ' ;kಯyೇ=ಾದವನು. ಜಗ=ೆ QಾವನDಾದವನು. </w:t>
        <w:br/>
        <w:t xml:space="preserve">ಓಂ=ಾರಂದ, </w:t>
        <w:br/>
        <w:t xml:space="preserve">ಋೆ5ೕದ-,ಾಮ&lt;ೇದ-ಯಜು&lt;ೇದಗkಂದ </w:t>
        <w:br/>
        <w:t xml:space="preserve">&lt;ಾಚGDಾದವನು. </w:t>
        <w:br/>
        <w:t xml:space="preserve">[‘ಓಂ’ </w:t>
        <w:br/>
        <w:t xml:space="preserve">ಎಂದು </w:t>
        <w:br/>
        <w:t xml:space="preserve">ಕ-ೆX=ೊಳMnವNದ$ಂದ ‘ಓಂ=ಾರ’. ಪ*ಜTೕಯDಾದC$ಂದ ‘ಋâ’. ಸ?ಾನDಾದC$ಂದ ‘,ಾಮ’. </w:t>
        <w:br/>
        <w:t>ಯÜಗkಂದ ಆ-ಾಧGDಾದC$ಂದ ‘ಯಜು’]</w:t>
        <w:br/>
        <w:br/>
        <w:t xml:space="preserve">ಬದು[ನ ಸಂಬಂಧಗkೆ ಸಂಬಂ{X ಭಗವಂತನ ಉQಾಸDೆಯನು ಕೃಷ¤ ಇ&amp;' ವ$ಸುಾIDೆ. ಕೃಷ¤ </w:t>
        <w:br/>
        <w:t xml:space="preserve">/ೇಳMಾIDೆ “Zಾ ಅಹ ಅಸG ಜಗತಃ  ?ಾಾ #ಾಾ Zಾಮಹಃ” ಎಂದು. ಅಂದ-ೆ “DಾDೇ ತಂೆ, </w:t>
        <w:br/>
        <w:t xml:space="preserve">DಾDೇ ಾ, DಾDೇ #ಾರಕ ಮತುI Zಾಮಹ”. ನಮೆ ;kದಂೆ ಒಬwರು ತಂೆqಾಗಬಹುದು ಅಥ&lt;ಾ </w:t>
        <w:br/>
        <w:t xml:space="preserve">ಾqಾಗಬಹುದು. ಆದ-ೆ ಒಬw-ೇ ಾ-ತಂೆ ಎರಡೂ ಆಗುವNದು ,ಾಧGಲ'. ಇದು ಭಗವಂತನ&amp;' </w:t>
        <w:br/>
        <w:t xml:space="preserve">?ಾತ  ,ಾಧG. ಭಗವಂತ ಎಲ'$ಗೂ ಅಪ ಮತುI ಎಲ'$ಗೂ ಅಮF. ತಂೆ¾ಳೆ ‘ತಂೆ’qಾ, </w:t>
        <w:br/>
        <w:t xml:space="preserve">ಾ¾ಳೆ ‘ಾ’qಾ ತುಂsರುವ ಶ[I ಆ ಭಗವಂತ. ಇದನು DಾವN ಈ $ೕ; ಸುI;ಸುೆIೕ&lt;ೆ:        </w:t>
        <w:br/>
        <w:t>ತ5ೕವ ?ಾಾಚ Zಾ ತ5ೕವ, ತ5ೕವ ಬಂಧುಶj ಸÃಾ ತ5ೕವ</w:t>
        <w:br/>
        <w:br/>
        <w:t xml:space="preserve">ಂೆ ೋಂಾಾಯರ ೕಾಪವಚನ  </w:t>
        <w:br/>
        <w:t xml:space="preserve">ತ5ೕವ ಾG ದ ಣಂ ತ5ೕವ, ತ5ೕವ ಸವಂ ಮಮ ೇವ ೇವ </w:t>
        <w:br/>
        <w:t xml:space="preserve">ಾಯ;ºಯ&amp;' ಮೂಲತಃ ಈ ಅನುvಾ»ನೆ. “ತತÄತುವ-ೇಣGಂ ಭಗಃ” ಎನುವ&amp;' ಭಗವಂತ ಜಗತIನು </w:t>
        <w:br/>
        <w:t xml:space="preserve">ಸೃ°B ?ಾದ ತಂೆ ಎನುವ ಅಥೆ.  ‘ಸತ’. ಎಂದ-ೆ ಜಗತIನು /ೆತIವನು ಎಂದಥ. </w:t>
        <w:br/>
        <w:t xml:space="preserve">ಪ ಳಯ=ಾಲದ&amp;' ಜಗತIನು ತನ ಉದರದ&amp;' ಧ$X, ಸೃ°B =ಾಲದ&amp;' ಅದನು ಭಗವಂತ /ೆತI. /ೆತುI /ೊತುI </w:t>
        <w:br/>
        <w:t xml:space="preserve">ಸಲಹುವವಳM ‘ಾ’-ಆದC$ಂದ ಭಗವಂತ ಾಯೂ /ೌದು. ಅvೆBೕ ಅಲ', ಪ ;¾ಬw ಾ¾ಳದುC </w:t>
        <w:br/>
        <w:t xml:space="preserve">ಆ ಾಯ ಾಯIನವನು ಾಗೃತೊkX, ಾ¾ಳೆ ಾqಾ ತುಂsರುವ ಭಗವಂತ, ಎ8ಾ' </w:t>
        <w:br/>
        <w:t xml:space="preserve">ತಂೆಯಂರ ಒಳಗೂ ಇದುC, ಅವರ&amp;' Zತೃತ5 ಾಗೃತೊkಸುವ ತಂೆ. Zಾ ಅನುವ ಪದದ Tವಚನ </w:t>
        <w:br/>
        <w:t xml:space="preserve">Dೋದ-ೆ ‘ತಂೆ’ ಅನುವNದು =ೇವಲ ರೂÛ ಅಥ. ಶು ;ಯ&amp;' Jೕೆ /ೇಳMಾI-ೆ: </w:t>
        <w:br/>
        <w:t xml:space="preserve">¾ೕ ನಃ Zಾ ಜTಾ ¾ೕ #ಾಾ #ಾ?ಾT &lt;ೇದ ಭುವDಾT oಾ5| </w:t>
        <w:br/>
        <w:t xml:space="preserve">¾ೕ ೇ&lt;ಾDಾಂ Dಾಮ#ಾ ಏಕ ಏವ ತಂ ಸಂಪ ಶಂ ಭುವDಾ ಯಂತGDಾG|| </w:t>
        <w:br/>
        <w:t xml:space="preserve">ಇ&amp;' Zಾ ಮತುI ಜನಕನನು yೇ-ೆ yೇ-ೆqಾ /ೇಳMಾI-ೆ. ಅವನು ನಮF ತಂೆ, ಅವನು ನಮF ಜನಕ. </w:t>
        <w:br/>
        <w:t xml:space="preserve">ಅಂದ-ೆ: ಹು¯BXದವನೂ ಅವDೇ, ರಕನೂ ಅವDೇ. </w:t>
        <w:br/>
        <w:t xml:space="preserve">8ೋಕದ&amp;' ಗಂಡು /ೆಣ¤ಲ', /ೆಣು¤ ಗಂಡಲ'. ಆದ-ೆ ಭಗವಂತ ಎಲ'ರ sಂಬರೂಪ. ಆದC$ಂದ ಭಗವಂತ </w:t>
        <w:br/>
        <w:t xml:space="preserve">ಉಭಯ&amp;ಂಗ-ಆತ XºೕಪNಂಸಕ. ಆದ-ೆ ಆತನ&amp;' Xºೕಯ&amp;'ರುವ ೋಷ&lt;ಾಗ&amp;ೕ, ಪNರುಷನ&amp;'ರುವ </w:t>
        <w:br/>
        <w:t xml:space="preserve">ೋಷ&lt;ಾಗ&amp;ೕ ಇಲ'. ಆದC$ಂದ ಆತ &amp;ಂಾ;ೕತಕೂRಾ /ೌದು.[ಇದನು DಾವN ಭಗವಂತನ </w:t>
        <w:br/>
        <w:t xml:space="preserve">Dಾ?ಾವkಗಳ&amp;' =ಾಣಬಹುದು]. </w:t>
        <w:br/>
        <w:t xml:space="preserve">ಭಗವಂತDೇ ‘#ಾಾ’. ಆತ ಅDಾ{ ಅನಂತ=ಾಲದ&amp;' ಈ ಜಗ;Iನ #ಾರuೆ ಮತುI ùೕಷuೆ ?ಾಡುವವ. </w:t>
        <w:br/>
        <w:t xml:space="preserve">ಚತುಮುಖ ಬ ಹFDೊಳದುC, Zಾಮಹ ಶಬC &lt;ಾಚGDಾರುವವ ಭಗವಂತ. </w:t>
        <w:br/>
        <w:t xml:space="preserve">ಇ&amp;' ಕೃಷ¤ =ೇವಲ ಮುಖG&lt;ಾದ ಸಂಬಂಧವನು ?ಾತ  /ೇkದ. ಇದರಥ ಎ8ಾ' ಸಂಬಂಧದ&amp;'ಯೂ ಆ </w:t>
        <w:br/>
        <w:t xml:space="preserve">Kಾವವನು ಾಗೃತೊkಸುವವ ಅಂತqಾ ಭಗವಂತ ಎಂಬುದು. ಪ ;¾ಂದು ಸಂಬಂಧದ Jಂೆ </w:t>
        <w:br/>
        <w:t xml:space="preserve">ಭಗವಂತನ ಸಂಬಂಧೆ. ಆದ-ೆ ನಮೆ ಆ ಕಲDೆ ಇರುವNಲ'. ಆqಾ 1ೕವದ Qಾ -ಾಬ§ </w:t>
        <w:br/>
        <w:t xml:space="preserve">ಕಮಕ&gt;ನುಗುಣ&lt;ಾ ಸಂಬಂಧಗಳM. ಅ&amp;'ರುವ Z ೕ;, ಮಮೆ, ಶತು ತ5 ಎಲ'ವ* ಭಗವಂತನ =ಾಯಕ ಮ. </w:t>
        <w:br/>
        <w:t xml:space="preserve">ಇದನು DಾವN ;kಾಗ ನಮF 1ೕವನ ಸುಗಮ. ಒಬwರು ನಮFನು ೆ5ೕ°Xಾಗ ಕುಗುವ ಅಗತG&lt;ಾಗ&amp;ೕ, </w:t>
        <w:br/>
        <w:t xml:space="preserve">ಒಬwರು ನಮFನು Z ೕ;Xಾಗ Jಗುವ ಅಗತG&lt;ಾಗ&amp;ೕ ಇಲ'. ಎಲ'ವ* ನಮF 1ೕವಸ5Kಾವ ಮತುI </w:t>
        <w:br/>
        <w:t xml:space="preserve">ಪ -ಾಬ§ಕಮಕ&gt;ನುಗುಣ&lt;ಾ ಭಗವಂತನ &amp;ೕ8ೆ ಎನುವ ಎಚjರ ಇ&amp;' ಬಹಳ ಮುಖG. ಇದ=ೆ&gt; ಒಂದು ಉತIಮ </w:t>
        <w:br/>
        <w:t xml:space="preserve">ದೃvಾBಂತ Kಾಗವತದ&amp;' ಬರುವ ವೃತ  ಮತುI ಇಂದ ನ ಯುದ§ದ ಕೆ: ಇಂದ ನನು =ೊಲ'ಲು /ೊರಟ </w:t>
        <w:br/>
        <w:t xml:space="preserve">‘ವೃತ ’ನ ತಂೆ ತ5ಸ½ ಎಂಬುವನು ಉಚj$Xದ ಮಂತ ದ&amp;' ಒಂದು ಸ5ರ ತQಾದC$ಂದ-ವೃತ Tಂದ </w:t>
        <w:br/>
        <w:t xml:space="preserve">ಇಂದ ಹೆGqಾಗುವ ಬದಲು, ಇಂದ Dೇ ವೃತ ನನು =ೊಲು'ವಂಾತು. ವೃತ  ಮತುI ಇಂದ ರ ಯುದ§ದ&amp;' </w:t>
        <w:br/>
        <w:t xml:space="preserve">ಇಂದ  ಮ/ಾಾTqಾದ ವೃತ ನನು =ೊಲ'ಲು Jಂೇಟು /ಾಕುಾIDೆ. ಆಗ ವೃತ  /ೇಳMಾIDೆ: “ಸಂ=ೋಚ </w:t>
        <w:br/>
        <w:t xml:space="preserve">ಪಡyೇಡ ಇಂದ , ನನನು =ೊಂದುsಡು. ಏ=ೆಂದ-ೆ ಈ Dಾಟಕದ&amp;' ಭಗವಂತ Tನೆ =ೊಲು'ವ Qಾತ ವನೂ </w:t>
        <w:br/>
        <w:t>ಮತುI ನನೆ ,ಾಯುವ Qಾತ ವನೂ =ೊ¯BಾCDೆ. DಾವN ಅದನು ಅ¡ನಸyೇಕು ಅvೆBೕ” ಎಂದು. ಈ $ೕ;</w:t>
        <w:br/>
        <w:br/>
        <w:t xml:space="preserve">ಂೆ ೋಂಾಾಯರ ೕಾಪವಚನ  </w:t>
        <w:br/>
        <w:t xml:space="preserve">ಎಚjರದC-ೆ ನಮೆ ಇDೊಬwರು yೈಾಗ ಅಥ&lt;ಾ ೆ5ೕ°Xಾಗ yೇಸರ&lt;ಾಗುವNಲ'. ಎಲ'ವ* ಭಗವಂತನ </w:t>
        <w:br/>
        <w:t xml:space="preserve">ವGವ,ೆ½ ಎಂದು ;kಾಗ ಎಲ'ವ* ಏಕರೂಪ&lt;ಾ =ಾಣುತIೆ. ೆ5ೕಷ ಮತುI Z ೕ; ಸಹಜ&lt;ಾ sಡುತIೆ. </w:t>
        <w:br/>
        <w:t xml:space="preserve">ಸಂಬಂಧ ಕಳUಾಗ ಕುಗುವNಾಗ&amp;ೕ, yೆ,ೆಾಗ JಗುವNಾಗ&amp;ೕ ಇರುವNಲ'. ಇದು ಬಹಳ ಎತIರದ X½;. </w:t>
        <w:br/>
        <w:t xml:space="preserve">ಒ¯Bನ&amp;' ಕೃಷ¤ ಇ&amp;' /ೇkರುವ ಾರ&lt;ೆಂದ-ೆ: ಎ8ಾ' ಸಂಬಂಧದ Jಂೆ ಇರುವವನು ಆ ಭಗವಂತ. ಎಲ'ರ </w:t>
        <w:br/>
        <w:t xml:space="preserve">ಒಳಗೂ ‘ಎಲ'ರೂ’ ಆ ಆತ ತುಂsಾCDೆ. ಒಂೊಂದು ರೂಪದ&amp;', ಅವರವರ&amp;', ಆqಾ [ ¢ಗಳನು </w:t>
        <w:br/>
        <w:t xml:space="preserve">?ಾಸುಾIDೆ. ಇದು DಾವN ಅನುಸಂ#ಾನ ?ಾಡyೇ=ಾದ ಾನ. </w:t>
        <w:br/>
        <w:t xml:space="preserve">[ ¢, ಸಂಬಂಧಗಳನು ವ$Xದ ಕೃಷ¤ ಈಗ ಾನದ ಬೆ ವ$ಸುಾIDೆ.  ಕೃಷ¤ /ೇಳMಾIDೆ “&lt;ೇದGಂ </w:t>
        <w:br/>
        <w:t xml:space="preserve">ಪತ eೕಂ=ಾರ ಋâ ,ಾಮ ಯಜು-ೇವ ಚ” ಎಂದು. Dಾ?ಾತFಕ&lt;ಾದ ಈ ಪ ಪಂಚದ ಎ8ಾ' Dಾಮಗಳ </w:t>
        <w:br/>
        <w:t xml:space="preserve">ಮೂಲ ‘ಓಂ’. ಕೃಷ¤ /ೇಳMಾIDೆ: “Dಾನು ಓಂ=ಾರ” ಎಂದು. ಪ ಪಂಚದ&amp;'ನ ಎ8ಾ' ಶಬCವ* ಹು¯BದುC </w:t>
        <w:br/>
        <w:t xml:space="preserve">ಓಂ=ಾರಂದ. ಆದC$ಂದ ಭಗವಂತ ಸವಶಬC&lt;ಾಚG. ಸಂಸiತದ&amp;'ನ ಎ8ಾ' ಶಬCಗಳz ಕೂRಾ </w:t>
        <w:br/>
        <w:t xml:space="preserve">ಓಂ=ಾರಂದ ಆyಾವೊಂಡ ಶಬCಗಳM. ಅದು /ೇೆಂದು ಸಂtಪI&lt;ಾ DೋRೋಣ: </w:t>
        <w:br/>
        <w:t xml:space="preserve">&lt;ೈಕ&lt;ಾಙFಯದ ಮೂ8ಾರ&lt;ಾದ ಓಂ=ಾರದ&amp;' ಎಂಟು ಅರಗಳM: ಅ=ಾರ, ಉ=ಾರ, ಮ=ಾರ, Dಾದ, </w:t>
        <w:br/>
        <w:t xml:space="preserve">sಂದು, ಕ8ೆ, oಾಂತ, ಅ;oಾಂತ. ಇದ$ಂದ ವGಕI&lt;ಾದದುC Dಾ-ಾಯಣ ಅvಾBರ: ‘ಓಂ ನeೕ </w:t>
        <w:br/>
        <w:t xml:space="preserve">Dಾ-ಾಯuಾಯಃ’.  ಓಂ=ಾರದ ಎಂಟು ಮೂಲವಣಗkಂದ ಅರ ?ಾ&amp;=ೆಯ ಎಂಟು ವಗಗಳM </w:t>
        <w:br/>
        <w:t xml:space="preserve">ರೂಪNೊಂಡವN: </w:t>
        <w:br/>
        <w:t xml:space="preserve">೧. ಸ5-ಾರಗಳM: ಅ ಆ ಇ ಈ ಉ ಊ ಋ ೠ ಎ ಏ ಐ ಒ ಓ ಔ ಅಂ ಅಃ </w:t>
        <w:br/>
        <w:t xml:space="preserve">೨. ಕ-ವಗ: ಕ ಖ ಗ ಘ ಙ </w:t>
        <w:br/>
        <w:t xml:space="preserve">೩. ಚ-ವಗ: ಚ ಛ ಜ ಝ ಞ </w:t>
        <w:br/>
        <w:t xml:space="preserve">೪. ಟ-ವಗ : ಟ ಠ ಡ ಢ ಣ </w:t>
        <w:br/>
        <w:t xml:space="preserve">೫. ತ-ವಗ: ತ ಥ ದ ಧ ನ </w:t>
        <w:br/>
        <w:t xml:space="preserve">೬. ಪ-ವಗ: ಪ ಫ ಬ ಭ ಮ </w:t>
        <w:br/>
        <w:t xml:space="preserve">೭.ಅಂತ,ಾ½ರಗಳM: ಯ ರ ಲ ವ </w:t>
        <w:br/>
        <w:t xml:space="preserve">೮. =ೊDೆಯ ಆರು ಅರಗಳM: ಶ ಷ ಸ ಹ ಳ  </w:t>
        <w:br/>
        <w:t xml:space="preserve">ಒಟುB 'ಅ' ಂದ '' ತನಕ ಐವೊIಂದು ಅರಗಳM(ಅ ಂದ  ತನಕ ಆದC$ಂದ ಅ--ರ). ಇೕ </w:t>
        <w:br/>
        <w:t xml:space="preserve">ಪ ಪಂಚದ&amp;'ರುವ ಎ8ಾ' ಶಬCಗಳz ಈ ಅರಗಳ ಸಂ¾ೕಜDೆ. ಎ8ಾ' ಶಬCಗಳz ಓಂ=ಾರಂದ </w:t>
        <w:br/>
        <w:t xml:space="preserve">ಹು¯BರುವNದ$ಂದ ಓಂ=ಾರ &lt;ಾಚG ಭಗವಂತ ಸವಶಬC &lt;ಾಚG. ಆದC$ಂದ ಎ8ಾ' ಶಬCಗಳ ಮೂಲಭೂತ </w:t>
        <w:br/>
        <w:t xml:space="preserve">ಪತ  ಅಥ ಭಗವಂತನನು /ೇಳMತIೆ.  ೋಷವನು /ೇಳMವ ಪದಗಳz ಕೂRಾ ಭಗವಂತನ&amp;' =ೇವಲ </w:t>
        <w:br/>
        <w:t xml:space="preserve">ಪತ  ಅಥವನು ?ಾತ  /ೇಳMತI&lt;ೆ. ಉಾಹರuೆೆ ‘ದುಃá’. ಇದು ಭಗವಂತನ&amp;' /ೇಳM&lt;ಾಗ ‘ದುಃಖದ </w:t>
        <w:br/>
        <w:t xml:space="preserve">ಒRೆಯ ಎನುವ ಅಥವನು =ೊಡುತIೆ.   </w:t>
        <w:br/>
        <w:t>ಐವೊIಂದು ಅರಗkಂದ(?ಾತೃ=ೆಗkಂದ) &lt;ಾಚGDಾದ ಭಗವಂತನ ರೂಪಗಳz ಐವೊIಂದು:</w:t>
        <w:br/>
        <w:br/>
        <w:t xml:space="preserve">ಂೆ ೋಂಾಾಯರ ೕಾಪವಚನ  </w:t>
        <w:br/>
        <w:t xml:space="preserve">೧. ಅಜ, ೨. ಆನಂದ, ೩. ಇಂದ ,  ೩. ಈಶ, ೪. ಉಗ , ೫. ಊಜ, ೭. ಋತಂಭರ, ೮. ೠಘ, ೯. û ಶ, ೧೦. </w:t>
        <w:br/>
        <w:t xml:space="preserve">û◌ೕ1, ೧೧. ಏ=ಾತF , ೧೨. ಐರ, ೧೩. ಓೋಭೃ¨, ೧೪. ಔರಸ, ೧೫. ಅಂತ, ೧೬. ಅಧಗಭ, ೧೭. </w:t>
        <w:br/>
        <w:t xml:space="preserve">ಕZಲ, ೧೮. ಖಪ;, ೧೯. ಗರುRಾಸನ, ೨೦. ಘಮ, ೨೧. ಙ,ಾರ ೨೨. ಾ&lt;ಾಂಗ, ೨೩. ಛಂೋಗಮG, </w:t>
        <w:br/>
        <w:t xml:space="preserve">೨೪. ಜDಾದನ, ೨೫. ಝೂ¯ಾ$, ೨೬. ಞಮ, ೨೭.ಟಂ[, ೨೮.ಠಕಲ, ೨೯. ಡರಕ, ೩೦.ಢ$, ೩೧. </w:t>
        <w:br/>
        <w:t xml:space="preserve">uಾತF, ೩೨. ಾರ, ೩೩. ಥಭ, ೩೪. ದಂ, ೩೫. ಧT5, ೩೬. ನಮG, ೩೭. ಪರ, ೩೮. ಫ&amp;, ೩೯. ಬ&amp;, ೪೦. </w:t>
        <w:br/>
        <w:t xml:space="preserve">ಭಗ, ೪೧. ಮನು, ೪೨. ಯÜ, ೪೩. -ಾಮ, ೪೪. ಲtÅೕಪ;, ೪೫. ವರ, ೪೬. oಾಂತಸಂ¨, ೪೭. ಷಡುಣ, </w:t>
        <w:br/>
        <w:t xml:space="preserve">೪೮. ,ಾ-ಾತF, ೪೯. ಹಂಸ, ೫೦. ಾಳMಕ, ೫೧. ನೃXಂಹ[ನೃಹಯ]. </w:t>
        <w:br/>
        <w:t xml:space="preserve">ಓಂ=ಾರದ ಮೂಲ ಮೂರರ ಅ-ಉ-ಮ ಪದG-ಗದG-ಾನ. ಇದು ಮೂರು ರೂಪದ &lt;ೇದವನು ಮತುI &lt;ೇದ </w:t>
        <w:br/>
        <w:t xml:space="preserve">ಪ ;QಾದG ಭಗವಂತನನು /ೇಳMತI&lt;ೆ. ‘ಅ’=ಾರ ಋೆ5ೕದ=ೆ&gt;, ‘ಉ’=ಾರ ಯಜು&lt;ೇದ=ೆ&gt; ಮತುI ‘ಮ’=ಾರ </w:t>
        <w:br/>
        <w:t xml:space="preserve">,ಾಮ&lt;ೇದ=ೆ&gt; ಸಂಬಂಧಪಟBದುC. ಋೆ5ೕದ " ಅೕ”ೇ ಪN-ೋJತಂ ಯÜಸG ೇವಂ-ಋ;5ಜಂ” | </w:t>
        <w:br/>
        <w:t xml:space="preserve">/ೋಾ”ರಂ ರತ #ಾತಮಂ |..."  ಎಂದು ‘ಅ’ =ಾರಂದ Qಾ ರಂಭ&lt;ಾಗುತIೆ. ಮತುI “....ಸ?ಾನಮಸುI </w:t>
        <w:br/>
        <w:t xml:space="preserve">£ೕ ಮDೋ ಯಾ ವಃ ಸುಸ/ಾಸ; ॥” ಎಂದು ‘ಇ’=ಾರದ&amp;' =ೊDೆೊಳMnತIೆ. ಅ&amp;'ಂದ ಮುಂದುವ$ದು </w:t>
        <w:br/>
        <w:t xml:space="preserve">ಯಜು&lt;ೇದ “ಇvೇ ೊ5ೕೆ ಾ5 …” ಎಂದು ‘ಇ’=ಾರಂದ Qಾ ರಂಭ&lt;ಾ “……..ಸಮುೊ ೕ ಬಂಧುಃ” </w:t>
        <w:br/>
        <w:t xml:space="preserve">ಎಂದು ‘ಉ’=ಾರದ&amp;' =ೊDೆೊಳMnತIೆ. Jೕೆ ಓಂ=ಾರದ&amp;'ನ ‘ಅ’=ಾರ ಮತುI ‘ಉ’=ಾರ ಋೆ5ೕದ ಮತುI </w:t>
        <w:br/>
        <w:t xml:space="preserve">ಯಜು&lt;ೇದವನು </w:t>
        <w:br/>
        <w:t xml:space="preserve">ಪ*ಣ&lt;ಾ </w:t>
        <w:br/>
        <w:t xml:space="preserve">ಸೂUಸುವ </w:t>
        <w:br/>
        <w:t xml:space="preserve">ಸಂೇಪuಾ(abbreviation)ರೂಪ. </w:t>
        <w:br/>
        <w:t xml:space="preserve">ಇ&amp;'ಂದ </w:t>
        <w:br/>
        <w:t xml:space="preserve">ಮುಂೆ </w:t>
        <w:br/>
        <w:t xml:space="preserve">,ಾಮ&lt;ೇದ. </w:t>
        <w:br/>
        <w:t xml:space="preserve">,ಾಮ&lt;ೇದ </w:t>
        <w:br/>
        <w:t xml:space="preserve">“ಅಗ </w:t>
        <w:br/>
        <w:t xml:space="preserve">ಆ </w:t>
        <w:br/>
        <w:t xml:space="preserve">qಾJ </w:t>
        <w:br/>
        <w:t xml:space="preserve">………” </w:t>
        <w:br/>
        <w:t xml:space="preserve">ಎಂದು </w:t>
        <w:br/>
        <w:t xml:space="preserve">‘ಅ’=ಾರಂದ </w:t>
        <w:br/>
        <w:t xml:space="preserve">ಆರಂಭ&lt;ಾ </w:t>
        <w:br/>
        <w:t xml:space="preserve">“……ಬ #ಸ;ದ#ಾತು” ಎಂದು ‘ಉ’=ಾರದ&amp;' =ೊDೆೊಳMnತIೆ. ಆದC$ಂದ ಇ&amp;' ‘ಮ’ =ಾರ ಬಂಲ'. ಆದ-ೆ </w:t>
        <w:br/>
        <w:t xml:space="preserve">ನಮೆ ;kದಂೆ ,ಾಮ&lt;ೇದ Dಾದ ರೂಪದ&amp;'ೆ. ಓಂ=ಾರದ&amp;' ಕೂRಾ ‘ಮ’ ಎನುವNದು Dಾದರೂಪದ&amp;' </w:t>
        <w:br/>
        <w:t xml:space="preserve">/ೊರ /ೊಮುFವ ಅರ- ಅದು ಸಂೕತ. Jೕೆ ಓಂ=ಾರ &lt;ೇದದ ಸಂೇಪuಾರೂಪ sೕಾರ. ಇದು ನಮೆ </w:t>
        <w:br/>
        <w:t xml:space="preserve">&lt;ೇದವನು ಗುರು;ಸುವ ?ಾಗದ¼. ಆದC$ಂದ  ಓಂ=ಾರ ಭಗವಂತನನು ,ೊIೕತ  ?ಾಡುವ ಮಂತ ಗಳ&amp;' </w:t>
        <w:br/>
        <w:t xml:space="preserve">ಅತGಂತ ಪ ಕೃಷB&lt;ಾದುದುC. ಇದ[&gt;ಂತ ೊಡÏ ,ೊIೕತ ?ಾಡುವ ಶಬC ಈ ಪ ಪಂಚದ&amp;'ಲ'. ಈ =ಾರಣಂದ </w:t>
        <w:br/>
        <w:t xml:space="preserve">ಓಂ=ಾರ ಭಗವಂತನನು DಾವN ಕ-ೆಯಲು ಬಳಸುವ ಅವನ oೇಷ(Exclusive)Dಾಮ. </w:t>
        <w:br/>
        <w:t xml:space="preserve">ಓಂ=ಾರ ಸ+ತ&lt;ಾಾಗ &lt;ಾGಹೃ;, &lt;ಾGಹೃ; ,ಾIರ&lt;ಾ ಾಯ;º, ಾಯ;º ,ಾIರ&lt;ಾ ಕುರುಡ </w:t>
        <w:br/>
        <w:t xml:space="preserve">ಸೂಕI,  ನಂತರ ಮೂರು &lt;ೇದಗಳM, ಅ&amp;'ಂದ ಸಮಸI &lt;ೇದಗಳM. Jೕೆ ಪ ಣವದ&amp;', &lt;ಾGಹೃ;ಯ&amp;', ಪNರುಷ </w:t>
        <w:br/>
        <w:t xml:space="preserve">ಸೂಕIದ&amp;', ಸಮಸI&lt;ೇದಗಳ&amp;' ಭಗವಂತ Dೆ8ೆXಾCDೆ. ಓಂ=ಾರದ ಬೆ ಇನೂ ಅDೇಕ ವರಗಳನು </w:t>
        <w:br/>
        <w:t xml:space="preserve">ಈಾಗ8ೇ ಅ#ಾGಯ ಏಳರ&amp;'(oೆp'ೕಕ -೦೮) oೇಷ&lt;ಾ ವ$ಸ8ಾೆ.  </w:t>
        <w:br/>
        <w:t xml:space="preserve">&lt;ೇದದ ಶಬCಗkಂದ8ೇ ಹು¯B ಬಂದ ಪ ಪಂಚದ ಎ8ಾ' ಶಬCದಲೂ' ಎ8ಾ' 8ೌ[ಕ Dಾದದಲೂ'  ತುಂsದ </w:t>
        <w:br/>
        <w:t xml:space="preserve">ಭಗವಂತ, ಆ=ಾಶದ&amp;' ಅನಂತ ಶಬCಗಳನೂ, ಅನಂತ Dಾದಗಳನೂ ಸೃ°B ?ಾದ. ನಮೆ ಶಬCಂದ </w:t>
        <w:br/>
        <w:t xml:space="preserve">ಅನಂತ ಅನುಭವವನು =ೊಟುB, ಆ ಶಬCವನು ಗ Jಸುವ ಮತುI ಗ JX ಪNನರುಚ¶$ಸುವ oೇಷ ಶ[Iಯನು </w:t>
        <w:br/>
        <w:t xml:space="preserve">ಕರು Xದ. ಾನದ ಮೂಲಕ ಈ ಶಬC Dಾಮಕ ಭಗವಂತನನು ;kಯುವ oೇಷ ಶ[I ?ಾನವTೆ </w:t>
        <w:br/>
        <w:t>ಭಗವಂತನ oೇಷ =ೊಡುೆ.</w:t>
        <w:br/>
        <w:br/>
        <w:t xml:space="preserve">ಂೆ ೋಂಾಾಯರ ೕಾಪವಚನ  </w:t>
        <w:br/>
        <w:t xml:space="preserve">ಭಗವಂತ ‘ಋâ’: qಾವNದ$ಂದ DಾವN ಭಗವಂತನನು ಅಚDೆ ?ಾಡುೆIೕ£ೕ ಅದು ಋâ. DಾಉವN </w:t>
        <w:br/>
        <w:t xml:space="preserve">ಅಚDೆ ?ಾಡುವNದು ಮಂತ ಗಳ ಮೂಲಕ. qಾರು ಅUಸಲಡುಾIDೋ ಅವನು ‘ಋâ’ Dಾಮಕ </w:t>
        <w:br/>
        <w:t xml:space="preserve">ಭಗವಂತ. ಎ8ಾ' ಮಂತ ಗkಂದ ಅUಸಲಡುವವ-ಸುI;ೆ Qಾತ Dಾದ ಭಗವಂತ ‘ಋâ’ </w:t>
        <w:br/>
        <w:t xml:space="preserve">ಭಗವಂತ ‘,ಾಮಃ’: ಎಲ'ವನು ಸೕಕ$Xದವನು. ತನ ಎ8ಾ' ರೂಪದ&amp;' ಾDಾನಂಾ ಗುಣಗkಂದ </w:t>
        <w:br/>
        <w:t xml:space="preserve">ಸಮDಾದC$ಂದ ಮತುI ಅವರವರ ¾ೕಗGೆೆ ಸಮDಾ 1ೕವನ =ೊಡುವ ಭಗವಂತ ‘,ಾಮಃ’. </w:t>
        <w:br/>
        <w:t xml:space="preserve">ಭಗವಂತ </w:t>
        <w:br/>
        <w:t xml:space="preserve">‘ಯಜು’: ಎ8ಾ' qಾಗಗkಂದ /ೋಸಲಡುವ, &lt;ೇದಗಳ&amp;' ಸTJತDಾರುವ </w:t>
        <w:br/>
        <w:t>ಸವಶಬC&lt;ಾಚG ಭಗವಂತ ‘ಯಜು’.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9.18</w:t>
      </w:r>
      <w:r>
        <w:rPr>
          <w:i/>
          <w:color w:val="808080"/>
          <w:sz w:val="20"/>
        </w:rPr>
        <w:t xml:space="preserve">   (p.305)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ಗ;ಭಾ ಪ ಭುಃ ,ಾtೕ T&lt;ಾಸಃ ಶರಣಂ ಸುಹೃ¨ । </w:t>
        <w:br/>
        <w:t>ಪ ಭವಃ ಪ ಳಯಃ ,ಾ½ನಂ T#ಾನಂ sೕಜಮವGಯ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ಗ;ಃ ಭಾ ಪ ಭುಃ ,ಾtೕ T&lt;ಾಸಃ ಶರಣ  ಸುಹೃ¨  । </w:t>
        <w:br/>
        <w:t xml:space="preserve">ಪ ಭವಃ ಪ ಳಯಃ ,ಾ½ನ  T#ಾನ  sೕಜ ಅವGಯ-ಮು[Iಾ ;kಯyೇ=ಾದವನು. ಎ8ಾ' </w:t>
        <w:br/>
        <w:t xml:space="preserve">/ೊuೆಯನು /ೊತIವನು. ಎಲ'ದರ ಒRೆಯ. ಎಲ'ವನು Dೇರ =ಾಣಬಲ'ವನು. ಎಲ'ರ Dೆ8ೆ. ಮುಕI$ಗೂ ಆಸ-ೆ. </w:t>
        <w:br/>
        <w:t xml:space="preserve">ಅTತI ಬಂಧು. ಸೃ°B-X½;-ಪ ಳಯಗkೆ =ಾರಣ. ಪ ಳಯದ&amp;' ಜಗವನು ಬXರ&amp;' /ೊತIವನು. ಮೆI ಜಗದ </w:t>
        <w:br/>
        <w:t>ಅ¡ವG[Iೆ =ಾರಣDಾದವನು. ಅkರದವನು.</w:t>
        <w:br/>
        <w:br/>
        <w:t xml:space="preserve">ಸಂಬಂಧಗಳ ಬೆ Jಂೆ /ೇkದC ಕೃಷ¤ ಇ&amp;' DಾDಾ ಧದ ಅನುಬಂಧಗಳನು /ೇಳMಾIDೆ. yೇ-ೆyೇ-ೆ </w:t>
        <w:br/>
        <w:t xml:space="preserve">$ೕ;qಾ ಸ?ಾಜದ&amp;' ಒಬw$ಂದ ಒಬwರು DೆರವN ಪRೆಯುಾI-ೆ. -ಾಜTಂದ ರuೆ, ಆಪಾ&gt;ಲದ&amp;' </w:t>
        <w:br/>
        <w:t xml:space="preserve">ಆಶ ಯ, ಕಷBದ&amp;'ರುವವನನು ಸಂೈಸುವNದು, ೆೆತನ ಇಾG ಅನುಬಂಧಗಳM. ಇ&lt;ೆಲ'ವ* ಭಗವಂತನ </w:t>
        <w:br/>
        <w:t xml:space="preserve">ಧಮ ಎನುಾIDೆ ಕೃಷ¤. </w:t>
        <w:br/>
        <w:t xml:space="preserve">qಾರೂ Dೆ8ೆ¢ೕ ಇಲ', ಬದುಕುವNದ=ೆ&gt; ಅವ=ಾಶ&lt;ೇ ಇಲ' ಅನು&lt;ಾಗ ‘DಾTೆCೕDೆ’ ಎಂದು ರuೆ </w:t>
        <w:br/>
        <w:t xml:space="preserve">?ಾಡುವವರನು ‘ಗ;’ ಎನುಾI-ೆ. &lt;ಾಸIವ&lt;ಾ ಗ; ಎಂದ-ೆ =ೊDೆಯ ಗ;. ಸಂ,ಾರದ&amp;' ?ಾತ  ಅಲ' </w:t>
        <w:br/>
        <w:t xml:space="preserve">eೕದಲೂ' ಆಶ ಯ&lt;ಾರುವ ಭಗವಂತ ಗ;ಃ. ಆತDೇ ಸದ;, ತಪN ?ಾಾಗ ಆತDೇ ದುಗ; </w:t>
        <w:br/>
        <w:t xml:space="preserve">ಕೂRಾ. ಎ8ಾ' /ೊuೆಯನೂ /ೊತುI, ಪ ಪಂಚದ&amp;' ಪ ;¾ಬwರೂ ಏನು ?ಾಡುಾI-ೆ, ಅವರ ಒkತು </w:t>
        <w:br/>
        <w:t xml:space="preserve">=ೆಡುಕುಗೇನು ಎಂದು Dೋಡಬಲ' ಪ ಭು ಭಗವಂತ. ಆತ ನಮF ಅಂತರಂಗ ಬJರಂಗ ಎಲ'ವನೂ ಬಲ'ವ. </w:t>
        <w:br/>
        <w:t xml:space="preserve">ಆತ ಎ8ೆ'Rೆ ತುಂs ಎಲ'ವನೂ =ಾಣಬಲ' Tಜ&lt;ಾದ ,ಾt. </w:t>
        <w:br/>
        <w:t xml:space="preserve">ಮುಂದುವ$ದು ಕೃಷ¤ /ೇಳMಾIDೆ “ಅಹ T&lt;ಾಸಃ” ಎಂದು. ಈoಾ&lt;ಾ,ೊGೕಪTಷ;Iನ&amp;' /ೇಳMವಂೆ: </w:t>
        <w:br/>
        <w:t xml:space="preserve">ಈoಾ&lt;ಾಸGಂ ಇದಂ ಸವಂ ಯ¨ [ಂ ಚ ಜಗಾGಂ ಜಗ¨ | </w:t>
        <w:br/>
        <w:t>ೇನ ತG=ೆIೕನ ಭೂಂ1ಾಃ ?ಾ ಗೃಧಃ ಕಸG X5é ಧನ|</w:t>
        <w:br/>
        <w:br/>
        <w:t xml:space="preserve">ಂೆ ೋಂಾಾಯರ ೕಾಪವಚನ  </w:t>
        <w:br/>
        <w:t xml:space="preserve">DಾವN &lt;ಾಸ ?ಾಡು;IರುವNೇ ಭಗವಂತನ ಮDೆಯ&amp;'. ಈ ಶ5&lt;ೆಂಬ ಮDೆಯನು TX, ಅದರ&amp;' </w:t>
        <w:br/>
        <w:t xml:space="preserve">ನಮೆ ಆಶ ಯ =ೊಟುB, ನಮೆ ಬದುಕಲು yೇ=ಾದ ವGವ,ೆ½ ?ಾದ ಭಗವಂತ T&lt;ಾಸಃ. ಆತ ಎಲ'$ಗೂ </w:t>
        <w:br/>
        <w:t xml:space="preserve">ಆಸ-ೆ. ಇಂತಹ ಭಗವಂತ ನಮೆ ಆಪಾ&gt;ಲದ&amp;' ರuೆ(ಶರಣ) =ೊಡುವ ಆ;æಯ ೆೆಯ(ಸುಹೃ¨).  </w:t>
        <w:br/>
        <w:t xml:space="preserve">ೆೆಯರ&amp;' ಎರಡು ಧ. ಸಖ ಮತುI ಸುಹೃ¨. ‘ಸಖ’ ಎಂದ-ೆ ಒಡDಾ. qಾ&lt;ಾಗಲೂ ೊೆರುವವ. </w:t>
        <w:br/>
        <w:t xml:space="preserve">ಸುಹೃ¨ ಎಂದ-ೆ ದೂರದ&amp;'ರ&amp;ೕ ಹ;Iರರ&amp;ೕ ನಮF ಹೃದಯ=ೆ&gt; ಸಂX ನಮF JತUಂತಕDಾರುವವ. </w:t>
        <w:br/>
        <w:t xml:space="preserve">ಭಗವಂತ ನಮF ಹೃತ&gt;ಮಲಮಧG T&lt;ಾXqಾರುವ ಸಖ ಮತುI ನಮF  ಹೃದಯದ ಕೂೆ ಸಾ </w:t>
        <w:br/>
        <w:t xml:space="preserve">ಸಂಸುವ ಸುಹೃ¨. </w:t>
        <w:br/>
        <w:t xml:space="preserve">ಅನುಬಂಧವನು /ೇkದ ಕೃಷ¤ ಮುಂೆ ಮನುಷG ಶ[Iಯನು sಟುB ೇವಾ ಶ[Iಯನು ವ$ಸುಾIDೆ. </w:t>
        <w:br/>
        <w:t xml:space="preserve">/ೇಳMಾIDೆ “ಪ ಭವಃ ಪ ಳಯಃ ,ಾ½ನಂ T#ಾನಂ sೕಜಮವGಯ” ಎಂದು.  ನಮF&amp;' =ೆಲವರು ;kಾC-ೆ </w:t>
        <w:br/>
        <w:t xml:space="preserve">ಸೃ°Bಕತ -ಬ ಹF, X½;-ಷು¤ ಮತುI ಸಂ/ಾರ-¼ವ ಎಂದು. ಇ&amp;' ಕೃಷ¤ ಸಷB&lt;ಾ /ೇಳMಾIDೆ: “DಾDೇ </w:t>
        <w:br/>
        <w:t xml:space="preserve">ಪ ಭವಃ- ಪ ಳಯಃ-,ಾ½ನಂ” ಎಂದು. ಜಗ;Iನ ಸೃ°Bೆ ಮೂಲ =ಾರಣ-ಭಗವಂತ. ಸೃ°Bಯ =ೊDೆಯ&amp;' ಈ </w:t>
        <w:br/>
        <w:t xml:space="preserve">ಜಗತುI Dಾಶ&lt;ಾಗಲು, ಮತುI ಸೃ°Bಂದ ಸಂ/ಾರ ತನಕದ ಅವಯ&amp;' X½;ೆ ಮೂಲತಃ ಭಗವಂತDೇ </w:t>
        <w:br/>
        <w:t xml:space="preserve">=ಾರಣ. </w:t>
        <w:br/>
        <w:t xml:space="preserve">ಪ ಳಯ =ಾಲದ&amp;' ಸಮಸI 1ೕವಾತವನು  ಸೂÅ X½;ಯ&amp;' ತನ /ೊೆBಯ&amp;'ಟುB ,ಾಕುವವ ಆ ಭಗವಂತ. </w:t>
        <w:br/>
        <w:t xml:space="preserve">ಆ ಸೂÅ ವಸುI ಮೆI Uಗು$ ಅರk /ೆಮFರ&lt;ಾ yೆೆಯುವಂೆ sೕಜೇಪ ?ಾಡುವ, ಎಂದೂ ಅkಲ'ದ  </w:t>
        <w:br/>
        <w:t>ಅವGಯ-ಭಗವಂತ.</w:t>
        <w:br/>
        <w:br/>
        <w:t xml:space="preserve">Jೕೆ ಜಗ;Iನ ಸಮಸI [ ¢ಯನು, 8ೌ[ಕ , Qಾ ಪಂUಕ, Qಾರ8ೌ[ಕ, ಸಂಬಂಧಗಳM, ಅನುಬಂಧಗಳM </w:t>
        <w:br/>
        <w:t>ಎಲ'ವನೂ ವ$Xದ ಕೃಷ¤  ಮುಂೆ =ಾಲ=ಾಲದ&amp;' ಆಗತಕ&gt;ಂತಹ ಸಂಗ;ಗಳನು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9.19</w:t>
      </w:r>
      <w:r>
        <w:rPr>
          <w:i/>
          <w:color w:val="808080"/>
          <w:sz w:val="20"/>
        </w:rPr>
        <w:t xml:space="preserve">   (p.306)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ತQಾಮGಹಮಹಂ ವಷಂ Tಗೃ/ಾ¤ಮುGತÄಾ ಚ  । </w:t>
        <w:br/>
        <w:t>ಅಮೃತಂ ೈವ ಮೃತುGಶj ಸದಸಾjಹಮಜುನ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ತQಾ ಅಹ ಅಹ  ವಷ  Tಗೃ/ಾ¤ ಉತÄಾ ಚ  । </w:t>
        <w:br/>
        <w:t xml:space="preserve">ಅಮೃತ  ಚ ಏವ  ಮೃತುGಃ ಚ ಸ¨ ಅಸ¨ ಚ ಅಹ ಅಜುನ-Dಾನು ಸುಡುೆIೕDೆ. Dಾನು ಮೆ </w:t>
        <w:br/>
        <w:t xml:space="preserve">ಬರದಂೆ ತRೆಯುೆIೕDೆ; ಮೆಗ-ೆಸುೆIೕDೆ. ,ಾವN ಬರದಂೆ ?ಾಡುೆIೕDೆ; ,ಾಸುೆIೕDೆ. ಓ ಅಜುDಾ, </w:t>
        <w:br/>
        <w:t xml:space="preserve">=ಾಣುವ =ಾಯ, =ಾಣದ =ಾರಣ ಎಲ'ವ* ನTಂದ.[ಸದುಣಗಳ ,ೆ8ೆqಾದC$ಂದ Dಾನು ‘ಸ¨’. ನನಂಥವ </w:t>
        <w:br/>
        <w:t>ಇDೊಬw ಇರದC$ಂದ Dಾನು ‘ಅಸ¨’]</w:t>
        <w:br/>
        <w:br/>
        <w:t xml:space="preserve">ಸೂಯನ&amp;' ಸTJತDಾ,  ಭೂೆ ,ೌರಶ[Iಯನು ಹ$X, ಬದುಕು =ೊಟBವ ಭಗವಂತ. =ಾಲ =ಾಲ=ೆ&gt; </w:t>
        <w:br/>
        <w:t>ಮೆ ಬರುವಂೆ ?ಾಡುವವನೂ ಅವDೇ; ಅ=ಾಲದ&amp;' ಮೆ yಾರದಂೆ ತRೆಯುವವನೂ ಅವDೇ. ಮೆ</w:t>
        <w:br/>
        <w:br/>
        <w:t xml:space="preserve">ಂೆ ೋಂಾಾಯರ ೕಾಪವಚನ  </w:t>
        <w:br/>
        <w:t xml:space="preserve">ಬರyೇ=ಾಾಗ yಾರೇ ಇರುವNದು, ಮೆ ಬರyಾರಾಗ ಬರುವNದೂ ಭಗವಂತTಂದ8ೇ.  =ಾಣುವ </w:t>
        <w:br/>
        <w:t xml:space="preserve">[ ¢ಯ Jಂನ =ಾರಣಶ[I ಭಗವಂತ. </w:t>
        <w:br/>
        <w:t xml:space="preserve">ಭಗವಂತ ನಮF ಬದು[ನ&amp;' ಉXರು =ೊಟುB ಬದು[ಸುವ ಅಮೃತ. ಆಯುಸುÄ ಮುಾಗ ಉXರು T&amp;'X </w:t>
        <w:br/>
        <w:t xml:space="preserve">ಕ-ೆX =ೊಳMnವವನೂ ಅವDೇ. ಒ¯Bನ&amp;' ಕೃಷ¤ /ೇಳMಾIDೆ “ಕ ¤ೆ =ಾಣುವ (ಸ¨), ಕ ¤ೆ =ಾಣದ (ಅಸ¨) </w:t>
        <w:br/>
        <w:t xml:space="preserve">ಸಮಸI ಪ ಪಂಚವನು TವJಸುವ ಶ[I Dಾನು” ಎಂದು. ಇದು ಕೃಷ¤ ಸೂÅ&lt;ಾ ಭಗವಂತನ </w:t>
        <w:br/>
        <w:t xml:space="preserve">ಅನುಸಂ#ಾನ=ೆ&gt; =ೊ¯Bರುವ ಸಮಗ  Uತ ಣ. ಇ&amp;' ಪ*ಣ ಪ ?ಾಣದ&amp;' ಭಗವಂತನ ಅನುಸಂ#ಾನ=ೆ&gt; </w:t>
        <w:br/>
        <w:t>yೇ=ಾದ ಸಮಗ  ಸಂಗ; ಅಡೆ.</w:t>
        <w:br/>
        <w:br/>
        <w:t xml:space="preserve">ಮುಂೆ ಕೃಷ¤ ತನ ಭಕIರ&amp;'(ಾTಗಳ&amp;') ಪ ಮುಖ&lt;ಾ ಎರಡು ಧದ ಭಕIರ ಬೆ ವ$ಸುಾIDೆ. </w:t>
        <w:br/>
        <w:t>ಅವ-ೆಂದ-ೆ ೆ¦ದGರು ಮತುI Kಾಗವತರು.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9.20</w:t>
      </w:r>
      <w:r>
        <w:rPr>
          <w:i/>
          <w:color w:val="808080"/>
          <w:sz w:val="20"/>
        </w:rPr>
        <w:t xml:space="preserve">   (p.307)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ೆ¦ಾG ?ಾಂ ,ೋಮQಾಃ ಪ*ತQಾQಾಃ ಯೈ$vಾB¥ ಸ5ಗ;ಂ Qಾ ಥಯಂೇ । </w:t>
        <w:br/>
        <w:t>ೇ ಪNಣG?ಾ,ಾದG ಸು-ೇಂದ  8ೋಕಮಶಂ; &lt;ಾG  ೇವKೋಾ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ೆ¦ ಾGಃ ?ಾ  ,ೋಮQಾಃ ಪ*ತ QಾQಾಃ ಯೈಃ ಇvಾB¥ ಸ5ಃ ಗ; Qಾ ಥಯಂೇ । </w:t>
        <w:br/>
        <w:t xml:space="preserve">ೇ ಪNಣG ಆ,ಾಧG ಸುರ ಇಂದ  8ೋಕ ಅಶಂ; &lt;ಾG  ೇವ Kೋಾ – ೆ¦ದGರು </w:t>
        <w:br/>
        <w:t xml:space="preserve">ಮೂರು &lt;ೇದಗಳ e-ೆ/ೊಕ&gt; ಹಂಬ&amp;ಗರು. /ೊಸುಾI ನನDಾ-ಾ{X, ,ೋಮರಸ ಕುದು, Qಾಪ </w:t>
        <w:br/>
        <w:t xml:space="preserve">ೊRೆದು, ಸಗದ ಾ$ಯನು yೇಡುಾI-ೆ. ಅವರು ಪNಣGದ ಫಲ&lt;ಾ ೇ&lt;ೇಂದ ನ Dಾಡು ,ೇ$, ಆ ಸಗದ&amp;' </w:t>
        <w:br/>
        <w:t>&lt;ೆಗಳದ ೇವKೋಗಗಳನು ಉಣು¤ಾI-ೆ.</w:t>
        <w:br/>
        <w:br/>
        <w:t xml:space="preserve">ೆ¦ದGರು ಎಂದ-ೆ ; ಪಥಾಗಳM! ಇವರು ಭಗವಂತನ ೊೆೆ ಅDೇಕವನು ಹಂU=ೊಂಡವರು. ಇವರು </w:t>
        <w:br/>
        <w:t xml:space="preserve">ಸ5ಗದ ಬಯ=ೆ, 8ೌ[ಕ ಬಯ=ೆಯನು ಮುಂಟುB ಭಗವಂತನ&amp;' ಭ[I ?ಾಡುಾI-ೆ. ಇವ$ೆ &lt;ೇದದ&amp;' </w:t>
        <w:br/>
        <w:t xml:space="preserve">/ೇkದ ಕಮಖಂಡ&lt;ೇ ಮುಖG&lt;ಾಗುತIೆ. ೊGೕ;vೊBೕಮಯ qಾಗದಂತಹ qಾಗವನು =ೇವಲ ಸ5ಗದ </w:t>
        <w:br/>
        <w:t xml:space="preserve">ಬಯ=ೆಂದ ?ಾ, ಭಗವಂತನನು ಬಯಸೆ ಸ5ಗವನು ಬಯಸುಾI-ೆ. Jೕೆ ಭ[I ?ಾಡುವNದರ </w:t>
        <w:br/>
        <w:t>ಫಲ&lt;ಾ ಅವರು ಇಂದ ನ DಾRಾದ ಸ5ಗವನು ,ೇ$ ಅ&amp;' Kೋಗವನು ಅನುಭಸುಾI-ೆ.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9.21</w:t>
      </w:r>
      <w:r>
        <w:rPr>
          <w:i/>
          <w:color w:val="808080"/>
          <w:sz w:val="20"/>
        </w:rPr>
        <w:t xml:space="preserve">   (p.307)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 ತಂ ಭು=ಾI¥ ಸ5ಗ8ೋಕಂ oಾಲಂ tೕuೇ ಪNuೆGೕ ಮತG8ೋಕಂ ಶಂ; । </w:t>
        <w:br/>
        <w:t>ಏವಂ ತ ೕಧಮಮನುಪ ಪDಾಃ  ಗಾಗತಂ =ಾಮ=ಾ?ಾ ಲಭಂೇ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ೇ ತ  ಭು=ಾI¥ ಸ5ಗ 8ೋಕ  oಾಲ  tೕuೇ ಪNuೆGೕ ಮತG 8ೋಕ  ಶಂ;  । </w:t>
        <w:br/>
        <w:t>ಏವ  ತ ೕ ಧಮ ಅನುಪ ಪDಾಃ  ಗತ ಆಗತ  =ಾಮ =ಾ?ಾಃ  ಲಭಂೇ – ಅವರು J$ಾದ</w:t>
        <w:br/>
        <w:br/>
        <w:t xml:space="preserve">ಂೆ ೋಂಾಾಯರ ೕಾಪವಚನ  </w:t>
        <w:br/>
        <w:t xml:space="preserve">ಸಗರ Dಾಡನು ಕಂಡುಂಡು, ಪNಣG ಮುಾಗ ಭೂೆ ಮರಳMಾI-ೆ. Jೕೆ &lt;ೈಕ ಕಮಗಳ e-ೆ </w:t>
        <w:br/>
        <w:t xml:space="preserve">/ೊಕು&gt;, ಬಯ=ೆಗಳ yೆನುಹ;I ಅ;IಂತI ಅ8ೆಾಡು;IರುಾI-ೆ. </w:t>
        <w:br/>
        <w:t xml:space="preserve">ಸ5ಗದ ಬಯ=ೆಂದ ಪNಣGಕಮ ?ಾಡುವ ೆ¦ದGರು ಸ5ಗವನು ,ೇ$ ಅ&amp;' ಬೆ ಬೆಯ Kೋಗವನು </w:t>
        <w:br/>
        <w:t xml:space="preserve">ಅನುಭX ತಮF ಸತ&gt;ಮದ ಫಲ ಮುದ ತಣ ಪNನಃ ಭೂ8ೋಕದ&amp;' ಹುಟುBಾI-ೆ. ಈ =ಾರಣಂದ </w:t>
        <w:br/>
        <w:t xml:space="preserve">ಇವರು ಅತGಂತ J$ಾದ eೕಂದ ಮತುI ಭಗವಂತTಂದ   ವಂUತ-ಾಗುಾI-ೆ. ಇವರು ಸಾ </w:t>
        <w:br/>
        <w:t>ಬಯ=ೆಗಳ yೆನು ಹ;I  ಚಕ ಭ ಮಣದ&amp;' Xಲು[ =ೊಳMnಾI-ೆ. ಇವ$ಂತ ;ೕರ ¡ನ ನRೆ KಾಗವತರದುC: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9.22</w:t>
      </w:r>
      <w:r>
        <w:rPr>
          <w:i/>
          <w:color w:val="808080"/>
          <w:sz w:val="20"/>
        </w:rPr>
        <w:t xml:space="preserve">   (p.308)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ಅನDಾG¼jಂತಯಂೋ ?ಾಂ ¢ೕ ಜDಾಃ ಪಯುQಾಸೇ । </w:t>
        <w:br/>
        <w:t>ೇvಾಂ TಾG¡ಯು=ಾIDಾಂ ¾ೕಗೇಮಂ ವ/ಾಮGಹ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ಅನDಾGಃ Uಂತಯಂತಃ ?ಾ  ¢ೕ ಜDಾಃ ಪಯುQಾಸೇ । </w:t>
        <w:br/>
        <w:t xml:space="preserve">ೇvಾ  TತG ಅ¡ಯು=ಾIDಾ  ¾ೕಗ ೇಮ  ವ/ಾ ಅಹ- yೇ-ೆ8ಾ' ೊ-ೆದು ನನDೇ </w:t>
        <w:br/>
        <w:t>DೆDೆಯುಾI ಪ$ಪ$ಂದ ಪ*1ಸುವ ಜನರು ಎ8ೆ'ಲೂ' ನನ ,ೇ&lt;ೆೆ ಮುQಾದವರು. ಅವರ ¾ೕಗ-</w:t>
        <w:br/>
        <w:t>ೇಮದ /ೊuೆ ನನದು.</w:t>
        <w:br/>
        <w:br/>
        <w:t xml:space="preserve">Kಾಗವತರು qಾವNದನೂ yೇಕು ಎಂದು ಬಯಸುವNಲ'. ಅವ$ೆ ಭಗವಂತನ UಂತDೆ¾ಂದನು sಟB-ೆ </w:t>
        <w:br/>
        <w:t xml:space="preserve">yೇ-ೆ UಂತDೆ¢ೕ ಇಲ'. ಇವರು ಅನನG&lt;ಾ ಭಗವಂತನನು ?ಾತ  ಬಯಸುಾI-ೆ. qಾವNೋ ಬಯ=ೆೆ </w:t>
        <w:br/>
        <w:t xml:space="preserve">ಕಟುB sದುC ಅವರು ಪ*ೆ ?ಾಡುವNಲ'. ಇವರು ಭಗವಂತನಲ'ೆ ಇDಾGವNೇ ೇವೆಯನು </w:t>
        <w:br/>
        <w:t xml:space="preserve">ಪ #ಾನ&lt;ಾಟುB=ೊಂಡು ಆಹು; =ೊಟುB ಆ-ಾಧDೆ ?ಾಡುವNಲ'. ಎ8ಾ' ೇವೆಯ ಒಳಗೂ ಇವರು </w:t>
        <w:br/>
        <w:t xml:space="preserve">=ೇವಲ </w:t>
        <w:br/>
        <w:t xml:space="preserve">ಭಗವಂತನನು </w:t>
        <w:br/>
        <w:t xml:space="preserve">=ಾಣುಾI-ೆ. </w:t>
        <w:br/>
        <w:t xml:space="preserve">ಇದು </w:t>
        <w:br/>
        <w:t xml:space="preserve">ಏಕಭ[I; </w:t>
        <w:br/>
        <w:t xml:space="preserve">ಪರ?ಾತFನನು, </w:t>
        <w:br/>
        <w:t xml:space="preserve">eೕವನು </w:t>
        <w:br/>
        <w:t xml:space="preserve">,ೇರಲು </w:t>
        <w:br/>
        <w:t xml:space="preserve">ಅನುಸ$ಸyೇ=ಾದ ?ಾಗ. </w:t>
        <w:br/>
        <w:t xml:space="preserve">DಾವN ಪ*ೆ ?ಾXಾಗ ಸಂಕಲ ?ಾಡುೆIೕ&lt;ೆ. ಇ&amp;' DಾವN ಎಂದೂ ನಮF ಐJಕ ಬಯ=ೆಗಳನು </w:t>
        <w:br/>
        <w:t xml:space="preserve">ಭಗವಂತನ ಮುಂಡyಾರದು. =ೇವಲ ಾನ, ಭ[I, eೕ- ಇದು ನಮF ಸಂಕಲ&lt;ಾರyೇಕು. ನಶ5ರ&lt;ಾದ </w:t>
        <w:br/>
        <w:t xml:space="preserve">ಬಯ=ೆಗಳನು ಮುಂಟುB ಪ*ೆ ?ಾXಾಗ DಾವN ಮಹಾIದ ಫಲವನು ಕೆದು=ೊಳMnೆIೕ&lt;ೆ. ನಮೆ </w:t>
        <w:br/>
        <w:t xml:space="preserve">ಏನು yೇಕು ಏನು yೇಡ ಎನುವNದು  ಆ ಭಗವಂತTೆ ನಮಂತ ೆDಾ ೊತುI ಮತುI ಆತ ಎಂದೂ </w:t>
        <w:br/>
        <w:t xml:space="preserve">ನಮFನು sಟುB /ಾಕುವNಲ'. ಪ*ೆ =ೇವಲ ಭಗವಂತನ Z ೕತGಥ&lt;ಾ ?ಾ ಆತನ&amp;' ಅನನG ಭ[I </w:t>
        <w:br/>
        <w:t xml:space="preserve">DೆಾBಗ ಭಗವಂತ ನಮFನು Z ೕ;ಸುಾIDೆ. ಕೃಷ¤ /ೇಳMಾIDೆ “ೇvಾಂ TಾG¡ಯು=ಾIDಾಂ </w:t>
        <w:br/>
        <w:t xml:space="preserve">¾ೕಗೇಮಂ ವ/ಾಮGಹ” -ಇಂತಹ ಭಕIರ ¾ೕಗೇಮದ /ೊuೆ ನನದು ಎಂದು. ಇದ[&gt;ಂತ /ೆUjನ </w:t>
        <w:br/>
        <w:t xml:space="preserve">ಭರವ,ೆ ಏನು yೇಕು?   </w:t>
        <w:br/>
        <w:t xml:space="preserve">DಾವN ಾಢ&lt;ಾ “ಭಗವಂತ ನಮFನು ರtX¢ೕ ರtಸುಾIDೆ” ಎಂದು ಗ¯Bqಾ ನಂsದ-ೆ ಆತ </w:t>
        <w:br/>
        <w:t>ರtX¢ೕ ರtಸುಾIDೆ. ಭಗವಂತನ ೕ&amp;ನ ನಮF  ನಂs=ೆಯ&amp;' DಾವN ಎಂದೂ ಚ&amp;ತ-ಾಗyಾರದು.</w:t>
        <w:br/>
        <w:br/>
        <w:t xml:space="preserve">ಂೆ ೋಂಾಾಯರ ೕಾಪವಚನ  </w:t>
        <w:br/>
        <w:t xml:space="preserve">ಅದು ದೃಢ&lt;ಾರyೇಕು. ಗು$ =ೇವಲ ಭಗವಂತನನು ,ೇರುವತI ಇರyೇಕು. ಭಗವಂತ ಏನು =ೊಟBDೋ </w:t>
        <w:br/>
        <w:t xml:space="preserve">ಅೇ ಮ/ಾ ಪ ,ಾದ&lt;ೆಂದು X5ೕಕ$X ಸಂಪ*ಣ ಆತನ&amp;' ಶರuಾಗyೇಕು. ಇಂತಹ X½;ಯ&amp;' ನಮೆ </w:t>
        <w:br/>
        <w:t xml:space="preserve">ಎಂದೂ ದುಃಖ&lt;ಾಗುವNಲ'. ಬದುಕು ಆನಂದಮಯ&lt;ಾರುತIೆ. 1ೕವನದ&amp;' ಏDೇ ಘಟDೆ ನRೆದರೂ </w:t>
        <w:br/>
        <w:t xml:space="preserve">“ಭಗವಂತನ UತIದಂೆ ಆತು” ಎಂದು ;kದು ಅದನು ಸಂೋಷಂದ X5ೕಕ$ಸುವ ಮDೋವೃ;I </w:t>
        <w:br/>
        <w:t>ನಮFಾಗyೇಕು. ಇದು eೕದ /ೆyಾwಲು.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9.23</w:t>
      </w:r>
      <w:r>
        <w:rPr>
          <w:i/>
          <w:color w:val="808080"/>
          <w:sz w:val="20"/>
        </w:rPr>
        <w:t xml:space="preserve">   (p.309)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¢ೕSಪGನGೇವಾ ಭ=ಾI ಯಜಂೇ  ಶ ದ§qಾST5ಾಃ । </w:t>
        <w:br/>
        <w:t>ೇSZ ?ಾೕವ =ೌಂೇಯ ಯಜಂತG{ಪ*ವಕ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9.24</w:t>
      </w:r>
      <w:r>
        <w:rPr>
          <w:i/>
          <w:color w:val="808080"/>
          <w:sz w:val="20"/>
        </w:rPr>
        <w:t xml:space="preserve">   (p.309)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ಅಹಂ J ಸವಯಾDಾಂ Kೋ=ಾI ಚ ಪ ಭು-ೇವ ಚ  । </w:t>
        <w:br/>
        <w:t>ನತು ?ಾಮ¡ಾನಂ; ತೆI¥ೕDಾತಶjãವಂ; 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ಅಹ  J ಸವಯಾDಾ  Kೋ=ಾI ಚ ಪ ಭುಃ ಏವ  ಚ  । </w:t>
        <w:br/>
        <w:t xml:space="preserve">ನ ತು ?ಾ ಅ¡ಾನಂ; ತೆI¥ೕನ ಅತಃ ಚGವಂ; ೇ -- DಾDೇ ಅಲ'&lt;ೇ ಎ8ಾ' ಪ*ೆಗಳನು </w:t>
        <w:br/>
        <w:t xml:space="preserve">=ೊಳMnವವನು ಮತುI ನRೆಸುವವನು. Tಜ&lt;ಾ ಅವರು ನನನು ೆDಾ ;kಲ'. ಆದC$ಂದ ಾ$ </w:t>
        <w:br/>
        <w:t>sೕಳMಾI-ೆ.</w:t>
        <w:br/>
        <w:br/>
        <w:t xml:space="preserve">Jಂೆ oೆ'ೕ¼Xದಂೆ =ೆಲವರು ತಮF ಬಯ=ೆಗಳನು ಈRೇ$ಸುವಂೆ =ೋ$ ೇವೆಗಳನು  </w:t>
        <w:br/>
        <w:t xml:space="preserve">ಪ ಮುಖ&lt;ಾ (ಭಗವಂತTಂತ sನ&lt;ಾ) ಪ*1ಸುಾI-ೆ. Jೕೆ ?ಾಾಗ ಏDಾಗುತIೆ ಎನುವ ಪ oೆ </w:t>
        <w:br/>
        <w:t xml:space="preserve">ನಮೆ ಮೂಡಬಹುದು. Jಂೆ ಕೃಷ¤ /ೇkದC “ಎಲ'ವNದರಲೂ' ಇರುವವನು Dಾನು” ಎಂದು. qಾರನು </w:t>
        <w:br/>
        <w:t xml:space="preserve">ಪ ಮುಖ&lt;ಾ ಪ*1Xದರೂ ಕೂRಾ ಅದು ಸಲು'ವNದು ಭಗವಂತನDೇ. ಇ&amp;' ಸಮ,ೆG ಎಂದ-ೆ ಪ*ೆ </w:t>
        <w:br/>
        <w:t xml:space="preserve">?ಾಡುವವ$ೆ ಆ ಅ$ವN ಇಲ'ರುವNದು. ಇದ$ಂದ ತಪN ಅನುಸಂ#ಾನ. ಅ$ಲ'ೇ ?ಾಡುವ ಭ[I </w:t>
        <w:br/>
        <w:t xml:space="preserve">ಪ*ಣ ಭ[Iqಾಗ8ಾರದು. ಪರತತ5ದ ಎಚjರ ಇಲ'ೇ ?ಾಡುವ ಪ*ೆ ಎಂದೂ ನಮFನು </w:t>
        <w:br/>
        <w:t xml:space="preserve">ಉನ;ೇ$ಸ8ಾರದು. ಕೃಷ¤ /ೇಳMಾIDೆ “ಈ $ೕ;ಯ ಪ*ೆಂದ ಪNಣG ಗkಸುವ ಬದಲು, ಪNಣG ಕಮ </w:t>
        <w:br/>
        <w:t xml:space="preserve">?ಾಯೂ ಾ$ sದCಂೆ” ಎಂದು. ಆದC$ಂದ qಾವ ಪ*ೆಯDೇ ಆಗ&amp; ಪರತತ5ದ ಎಚjರಂದ </w:t>
        <w:br/>
        <w:t>?ಾಾಗ ?ಾತ  ಅದು ,ಾಥಕ. qಾರDೇ ಪ*1Xದರೂ ಆ ಪ*ೆ ಅಂತತಃ ಸಲು'ವNದು</w:t>
        <w:br/>
        <w:br/>
        <w:t xml:space="preserve">ಂೆ ೋಂಾಾಯರ ೕಾಪವಚನ  </w:t>
        <w:br/>
        <w:t xml:space="preserve">ಭಗವಂತನDೇ. ಏ=ೆಂದ-ೆ ಸವ ಯÜಗಳ Kೋ=ಾIರ ಭಗವಂತ.  ಇದು ಯÜದ Jಂರುವ ಯÜಪNರುಷನ </w:t>
        <w:br/>
        <w:t xml:space="preserve">ರಹಸG. ಪNರುಷಸೂಕIದ&amp;' /ೇಳMವಂೆ "ಯೇನ ಯÜ ಮಯಜಂತ ೇ&lt;ಾಃ"-ಯÜಂದ ಯÜ Dಾಮಕ </w:t>
        <w:br/>
        <w:t xml:space="preserve">ಭಗವಂತನ ಆ-ಾಧDೆ. ಯÜಗಳ KೋಕI, ಯÜಗಳ ,ಾ5, ಯÜ ಶಬC&lt;ಾಚGDಾದ ಭಗವಂತನ </w:t>
        <w:br/>
        <w:t xml:space="preserve">ಆ-ಾಧDೆಂದ DಾವN ಭಗವಂತನನು ,ೇರಬಹುದು.  </w:t>
        <w:br/>
        <w:t xml:space="preserve">JೕದCರೂ ಕೂRಾ ಸ?ಾಜದ&amp;' DಾವN ಅDೇಕ $ೕ;ಯ&amp;' ೇವಾ ಆ-ಾಧDೆ ?ಾಡುವವರನು </w:t>
        <w:br/>
        <w:t xml:space="preserve">DೋಡುೆIೕ&lt;ೆ. ಅಂತವರು  ಆ ೇವೆಯನು ಪ*1ಸುವNದರ8ೆ'ೕ ಶ ೆ§ ಇ¯BರುಾI-ೆ. ಆ $ೕ; ಪ*ೆ </w:t>
        <w:br/>
        <w:t>?ಾಡುವವರ ಗ; ಏನು?  ಇದ=ೆ&gt; ಕೃಷ¤ ಮುಂನ oೆp'ೕಕದ&amp;' ಉತI$ಸುಾIDೆ.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9.25</w:t>
      </w:r>
      <w:r>
        <w:rPr>
          <w:i/>
          <w:color w:val="808080"/>
          <w:sz w:val="20"/>
        </w:rPr>
        <w:t xml:space="preserve">   (p.310)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qಾಂ;  ೇವವ ಾ ೇ&lt;ಾ Zತ  qಾಂ;  Zತೃವ ಾಃ । </w:t>
        <w:br/>
        <w:t>ಭೂಾT qಾಂ;  ಭೂೇಾG qಾಂ; ಮಾG1DೋSZ ?ಾ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qಾಂ;  ೇವವ ಾಃ  ೇ&lt;ಾ Zತೄ qಾಂ;  Zತೃವ ಾಃ । </w:t>
        <w:br/>
        <w:t xml:space="preserve">ಭೂಾT qಾಂ;  ಭೂೇಾGಃ qಾಂ; ಮ¨ qಾ1ನಃ ಅZ ?ಾ-ೇವೆಗಳ Dೇಮ Jದವರು </w:t>
        <w:br/>
        <w:t xml:space="preserve">ೇವೆಗಳನು ,ೇರುಾI-ೆ. Zತೃಗಳ Dೇಮ Jದವರು Zತೃಗಳನು ,ೇರುಾI-ೆ. ೆವ5ಗಳನು </w:t>
        <w:br/>
        <w:t>ಪ*1ಸುವವರು ೆವ5ಗಳನು ,ೇರುಾI-ೆ. ನನನು ಪ*1ಸುವವರು ನನDೇ ,ೇರುಾI-ೆ.</w:t>
        <w:br/>
        <w:br/>
        <w:t xml:space="preserve">ಕೃಷ¤ /ೇಳMಾIDೆ “TೕವN qಾರನು ಪ*1ಸು;Iೕ-ೋ ಅವರDೇ  ಪRೆಯು;Iೕ$” ಎಂದು. ೇವೆಗಳನು </w:t>
        <w:br/>
        <w:t xml:space="preserve">ಪ*1ಸುವವರು ೇವೆಗಳನೂ, Zತೃಗಳನು ಪ*1ಸುವವರು Zತೃಗಳನೂ, ಭೂತ Qೆ ೕತವನು(ೇವಾ </w:t>
        <w:br/>
        <w:t xml:space="preserve">ಗಣ) ಪ*1ಸುವವರು ಭೂತ Qೆ ೕತಗಳನೂ ಪRೆಯುಾI-ೆ. ಆದ-ೆ qಾರು ಏಕಭ[Iಂದ ಎಲ'ವNದರಲೂ' </w:t>
        <w:br/>
        <w:t xml:space="preserve">ಭಗವಂತನನು ಕಂಡು ಶ ೆ§ಂದ ಆತನನು ಪ*1ಸುಾI-ೋ- “ಅವರು ನನನು ,ೇರುಾI-ೆ”- ಎನುವ </w:t>
        <w:br/>
        <w:t xml:space="preserve">ಭರವ,ೆಯನು ಇ&amp;'  ಕೃಷ¤ =ೊಡುಾIDೆ. ೇವೆಗಳನು ಪ*1X ಸ5ಗವನು ಪRೆಯಬಹುದು, ಆದ-ೆ ಮರk </w:t>
        <w:br/>
        <w:t xml:space="preserve">ಹುಟBದ eೕವನಲ'. qಾವ ಪ*ೆ ?ಾದರೂ ಸ$¢ೕ, ಪ ;¾ಂದು [ ¢ಯ Jಂೆ ಭಗವಂತನ </w:t>
        <w:br/>
        <w:t xml:space="preserve">ಅ$ದುC ಅದ$ಂದ ಅವನನು ಆ-ಾ{ಸುವNೇ Tಜ&lt;ಾದ ಪ*ೆ. ಅ$ಲ'ದ ಪ*ೆ ಎಂದೂ ನಮFನು </w:t>
        <w:br/>
        <w:t xml:space="preserve">eೕದತI =ೊಂRೊಯುGವNಲ'. ಬ /ಾF ಸಮಸI ೇವಾ ಪ$&lt;ಾರ ಸೕತDಾರತಕ&gt;ಂತಹ </w:t>
        <w:br/>
        <w:t xml:space="preserve">ಭಗವಂತನ ಆ-ಾಧDೆ ?ಾದ-ೆ ಆಗ ಭಗವಂತನನು ,ೇರುಾI-ೆ. ಇದು oಾಸºದ ವGವ,ೆ½. </w:t>
        <w:br/>
        <w:t xml:space="preserve">ಮುಂನ oೆp'ೕಕ=ೆ&gt; /ೋಗುವ ಮುನ ಇ&amp;' DಾವN ಒಂದು ಾರವನು ಸಷB&lt;ಾ ;kಯyೇಕು. DಾವN </w:t>
        <w:br/>
        <w:t xml:space="preserve">ನಮF ೈನಂನ 1ೕವನದ&amp;' ಗಣ/ೋಮ, ನವಗ ಹ/ೋಮ, ೈ&lt;ಾ-ಾಧDೆ, ಸಂಕ°B, ಇಾG ರೂಪದ&amp;' </w:t>
        <w:br/>
        <w:t xml:space="preserve">ಉQಾಸDೆ ?ಾಡುೆIೕ&lt;ೆ. ಇದು ತQೆೕ? DಾವN ಗಣಪ; ಅಥ&lt;ಾ ಇDಾGವNೋ ಪ ;ೕಕದ&amp;' ಭಗವಂತನ </w:t>
        <w:br/>
        <w:t xml:space="preserve">ಆ-ಾಧDೆ ?ಾದ-ೆ ನಮೆ eೕ Qಾ ZI ಇಲ'&lt;ೇ? qಾವNದು ಸ$, qಾವNದು ತಪN? qಾವNದು </w:t>
        <w:br/>
        <w:t>ೆ¦ಧGಧಮ, qಾವNದು Kಾಗವತ ಧಮ  ?</w:t>
        <w:br/>
        <w:br/>
        <w:t xml:space="preserve">ಂೆ ೋಂಾಾಯರ ೕಾಪವಚನ  </w:t>
        <w:br/>
        <w:t xml:space="preserve">ನಮF&amp;' ಇಂದು Kಾಗವತ ಧಮ ಕಣF-ೆqಾಗು;Iೆ. qಾವNೇ ಪ ;ೕಕದ ಅಂತqಾ ಭಗವಂತನ </w:t>
        <w:br/>
        <w:t xml:space="preserve">ಪ*ೆ ತಪಲ'. ಆದ-ೆ ಅದರ Jಂರುವ ನಮF ಸಂಕಲ ತಪN. ಉಾಹರuೆೆ ನವಗ ಹ /ೋಮ. ಒಂದು </w:t>
        <w:br/>
        <w:t xml:space="preserve">&lt;ೇೆ DಾವN qಾವ ಫಲ =ಾಮDೆಯೂ ಇಲ'ೆ, =ೇವಲ eೕ Qಾ ZIಾ,  ಸಕಲ ೇವಾಪ$&lt;ಾರDಾದ, </w:t>
        <w:br/>
        <w:t xml:space="preserve">ನವಗ ಹ ಅಂತಗತ Dಾ-ಾಯಣ Z ೕತGಥ  ನವಗ ಹ /ೋಮ ?ಾದ-ೆ ಏನೂ ತZಲ'. ಆದ-ೆ   ಅ&amp;' </w:t>
        <w:br/>
        <w:t xml:space="preserve">DಾವN  ‘ನವಗ ಹ ಅಂತಗತ Dಾ-ಾಯಣ ಪ ಸನDಾ ಆ ಮೂಲಕ ನವಗ ಹ ೋಷ ಪ$/ಾರ ?ಾಡ&amp;’ </w:t>
        <w:br/>
        <w:t xml:space="preserve">ಎಂದು ಸಂಕಲ ?ಾಾಗ   ಅದು ೆ¦ಧG ಧಮ&lt;ಾಗುತIೆ. ಸಂಕಲ ?ಾಡು&lt;ಾಗ qಾವNೇ =ಾಮDೆ </w:t>
        <w:br/>
        <w:t xml:space="preserve">,ೇ$ಸೆ =ೇವಲ ಭಗವé Z ೕತGಥ ಎಂದು qಾವ =ಾಮG ಕಮ ?ಾದರೂ ಅದು Kಾಗವತ ಧಮ. </w:t>
        <w:br/>
        <w:t xml:space="preserve">ಭಗವಂತ ಸುZ ೕತDಾದ-ೆ ಎಲ'ವ* X§Xದಂೆ. ಅವನು =ೊಟBದCನು ಸಂೋಷ&lt;ಾ Kೋಸು, </w:t>
        <w:br/>
        <w:t xml:space="preserve">=ೊಡದುCದನು ಬಯಸyೇಡ. Tನೆ ಬಂದ ಕಷB T&lt;ಾರuೆ ?ಾಡು ಎಂದು ಭಗವಂತನನು ಪ*1ಸyೇಡ, </w:t>
        <w:br/>
        <w:t xml:space="preserve">ಬದ&amp;ೆ ಬಂದದCನು ಪ ,ಾದ&lt;ಾ X5ೕಕ$ಸು ಮತುI ಾನ &lt;ೈ-ಾಗG ಭ[I-eೕ =ೊಡು ಎಂದು Tರಂತರ </w:t>
        <w:br/>
        <w:t xml:space="preserve">ಭಗವಂತನನು Qಾ ಸು. Tನ ರuೆಯ Kಾರ ಆ ಭಗವಂತನದುC. ಅದ=ಾ&gt; Tೕನು ತ8ೆ =ೆX=ೊಳnyೇಡ. </w:t>
        <w:br/>
        <w:t xml:space="preserve">Tನ 1ೕವನದ&amp;' ಏನು ನRೆಯು;Iೆ ಅದು ಆಕXFಕವಲ'. ಅದು ಭಗವಂತನ ಇೆ¶, ಅದರ T&lt;ಾರuೆಾ </w:t>
        <w:br/>
        <w:t xml:space="preserve">Tೕನು ಭಗವಂತನನು ಪ*1ಸುವNದಲ' ಬದ&amp;ೆ ಭಗವಂತನನು ,ೇರಲು ಭಗವಂತನನು ಪ*1ಸುವNದು. ಈ </w:t>
        <w:br/>
        <w:t xml:space="preserve">$ೕ; DಾವN ನಮF ಸಂಕಲದ Jಂನ ಅನುಸಂ#ಾನವನು ಬದ&amp;X=ೊಂRಾಗ ಅದು Kಾಗವತ </w:t>
        <w:br/>
        <w:t xml:space="preserve">ಧಮ&lt;ಾಗುತIೆ. ಒಬw ೆ¦ಧG ತನ ಗುರುೆ ‘ನನ ಗುರು’ ಎಂದು ನಮ,ಾ&gt;ರ ?ಾದ-ೆ Kಾಗವತ ‘ಆ </w:t>
        <w:br/>
        <w:t xml:space="preserve">ಗುರುಗಳ ಒಳೆ ಭಗವಂತ  ಕೂತು ನನೆ Qಾಠ /ೇಳM;IಾCDೆ’ ಎಂದು ;kದು ನಮ,ಾ&gt;ರ ?ಾಡುಾIDೆ. </w:t>
        <w:br/>
        <w:t xml:space="preserve">Kಾಗವತ ತDೆ8ಾ' [ ¢ಯ&amp;' ಭಗವಂತನನು =ಾಣುಾIDೆ. ಆತ ತDೆ8ಾ' [ qಾ ಕಮದ&amp;' eೕ ಮತುI </w:t>
        <w:br/>
        <w:t xml:space="preserve">ಭಗವಂತನನು sಟುB ಇDೇನನೂ ಬಯಸುವNಲ'. ಆತನ ಪ*ಾ ಸಂಕಲದ&amp;'  eೕದ ಬಯ=ೆಯನು </w:t>
        <w:br/>
        <w:t xml:space="preserve">sಟುB ಇDಾGವNೇ ಬಯ=ೆ ಇರುವNಲ'.  DಾವN ಈ ಎತIರ=ೆ&gt;ೕರುವNದು ಅ,ಾಧGವಲ'. ಇದನು ,ಾಧG </w:t>
        <w:br/>
        <w:t xml:space="preserve">?ಾಡಲು ಪ ಯತ yೇಕು ಅvೆBೕ. DಾವN ಎಷುBಎಷುB ಭಗವé Z ೕತGಥ ಕಮ ?ಾಡುೆIೕ£ೕ ಅಷುBಅಷುB </w:t>
        <w:br/>
        <w:t xml:space="preserve">/ೆಚುj eೕ=ೆ&gt; ಹ;Iರ&lt;ಾಗುೆIೕ&lt;ೆ. ಭಗವಂತನ&amp;' ‘ನನೆ ಇದನು =ೊಡು’ ಎಂಾಾ&amp;ೕ ಅಥ&lt;ಾ  ‘ಇದನು </w:t>
        <w:br/>
        <w:t xml:space="preserve">T&lt;ಾ$ಸು’ ಎಂಾಗ&amp;  ಎಂದೂ  =ೇಳyೇಡ. Tನೆ ಏನು yೇಕು ಎನುವNದು ಭಗವಂತTೆ ೊ;Iೆ, ಅದನು </w:t>
        <w:br/>
        <w:t xml:space="preserve">ಭಗವಂತTೆ sಡು. =ೇವಲ ಭಗವé Z ೕ;ಾ, eೕ ,ಾಧDೆಾ  ಕಮ ?ಾಡು”. “ಇದು =ೇವಲ </w:t>
        <w:br/>
        <w:t xml:space="preserve">¡ೕಮ,ೇನ/&lt;ಾಯುೇವ$ೆ ?ಾತ ” ಎಂದು ಪ8ಾಯನ &lt;ಾದ ?ಾಡೇ, qಾವNೇ ಫಲ =ಾಮDೆ </w:t>
        <w:br/>
        <w:t xml:space="preserve">ಇಲ'ೇ ಪ*ಣ ಭ[Iಂದ ಭಗವಂತನ ಪ*ೆ ?ಾಡು. ಪ*ೆಯ&amp;' Tನೆ yೇಡಲು ಇರುವ ಅ{=ಾರ =ೇವಲ </w:t>
        <w:br/>
        <w:t xml:space="preserve">‘eೕ ಮತುI ಭಗವಂತ’. ಅದನು ಪRೆಯಲು Tನ ,ಾಧDೆಯನು ೕಸ&amp;ಡು. 1ೕವನದ&amp;' ಬರುವ ಏಳM </w:t>
        <w:br/>
        <w:t xml:space="preserve">sೕಳM ಎಲ'ವ* ನಶ5ರ, ಆ ಬೆ ¾ೕUಸೇ, ಸಂ,ಾರಂದ ಕಳU=ೊಂಡು ,ಾಲ'ದ eೕವನು </w:t>
        <w:br/>
        <w:t xml:space="preserve">,ೇರುವNದ=ಾ&gt; ,ಾಧDೆ ?ಾಡು.  ಇದು ಇ&amp;'ರುವ ಮೂಲ ಸಂೇಶ. </w:t>
        <w:br/>
        <w:t xml:space="preserve">ಭಗವಂತನ ಪ*ೆೆ yೇ=ಾರುವNದು ಧನ-ಕನಕವಲ'. =ೇವಲ Tvಾ&gt;ಮ ಭ[I. ಭಗವಂತನ ಪ*ೆ ಎಷುB </w:t>
        <w:br/>
        <w:t>ಸುಲಭ ಎನುವNದನು ಕೃಷ¤ ಮುಂನ oೆp'ೕಕದ&amp;' ವ$ಸುಾIDೆ: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9.26</w:t>
      </w:r>
      <w:r>
        <w:rPr>
          <w:i/>
          <w:color w:val="808080"/>
          <w:sz w:val="20"/>
        </w:rPr>
        <w:t xml:space="preserve">   (p.312)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ಪತ ಂ ಪNಷಂ ಫಲಂ ೋಯಂ ¾ೕ ೕ ಭ=ಾç ಪ ಯಚ¶; । </w:t>
        <w:br/>
        <w:t>ತದಹಂ ಭಕುçಪಹೃತಮoಾ ಪ ಯಾತFನಃ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ಪತ   ಪNಷ  ಫಲ  ೋಯ  ಯಃ  ೕ ಭ=ಾç ಪ ಯಚ¶; । </w:t>
        <w:br/>
        <w:t xml:space="preserve">ತ¨ ಅಹ  ಭ[I ಉಪಹೃತ ಅoಾ ಪ ಯತ ಆತFನಃ –qಾರು ಎ8ೆಯDೋ, ಹೂವDೋ, </w:t>
        <w:br/>
        <w:t xml:space="preserve">TೕರDೋ ಭ[Iಂದ ನನೆ TೕಡುಾIDೋ, ನನ8ೆ'ೕ ಬೆಟB ಅವನ ಭ[Iಯ ಆ =ೊಡುೆಯನು Dಾನು </w:t>
        <w:br/>
        <w:t>ನ8ೆFಂದ =ೊಳMnೆIೕDೆ.</w:t>
        <w:br/>
        <w:br/>
        <w:t xml:space="preserve">ಮ/ೋನತDಾದ ಭಗವಂತನ ಪ*ೆೆ ಮೂಲ&lt;ಾ yೇ=ಾರುವNದು ‘ತನನು ಾನು ಸಂಪ*ಣ </w:t>
        <w:br/>
        <w:t xml:space="preserve">ೊಡX=ೊಳMnವNದು(involvement)’, ಮತುI ‘ಮನಸುÄ ತುಂs ಆ-ಾಧDೆ’ ?ಾಡುವNದು. ಮನXÄನ&amp;' ಭ[I </w:t>
        <w:br/>
        <w:t xml:space="preserve">ತುಂs ತುಳX ಪೆ ಯDೋ, ಹೂವDೋ ಅZXದ-ೆ ಅದನು ಭಗವಂತ Z ೕ;ಂದ X5ೕಕ$ಸುಾIDೆ. </w:t>
        <w:br/>
        <w:t xml:space="preserve">ಇ&amp;' ಬಂಾರದ Zೕಠ&lt;ಾಗ&amp;ೕ, yೆknಯ ಹ$&lt;ಾಣ&lt;ಾಗ&amp;ೕ, ಪಂಚQಾೆ qಾಗ&amp; ಏನೂ yೇಡ. ಮDೆಯ&amp;', </w:t>
        <w:br/>
        <w:t xml:space="preserve">ಮDೆ ೋಟದ&amp;' ಏTೆ ಅದDೇ ಅZಸು. ಮDೆಯ&amp;' /ಾ&amp;ಲ'ದC-ೆ ಒಂದು 8ೋಟ Tೕರನು ಭ[Iಂದ </w:t>
        <w:br/>
        <w:t xml:space="preserve">ಅZಸು. ಆದ-ೆ ಅದರ Jಂೆ Kಾವಶು§ ಇರ&amp; ಅvೆBೕ.  ಕೃಷ¤ /ೇಳMಾIDೆ “¾ೕ ೕ ಭ=ಾç ಪ ಯಚ¶;” </w:t>
        <w:br/>
        <w:t xml:space="preserve">ಎಂದು. ಭಗವಂತ ಬಯಸುವNದು ನಮF ಅಂತರಂಗದ Z ೕ;ಯನು ಮತುI ಹೃದಯವಂ;=ೆಯನು /ೊರತು </w:t>
        <w:br/>
        <w:t xml:space="preserve">/ೊರನ &lt;ೈಭವವನಲ'. “ತದಹಂ ಭಕುçಪಹೃತಮoಾ ಪ ಯಾತFನಃ”-“Tೕನು ಮನಸÄನು ನನ&amp;' </w:t>
        <w:br/>
        <w:t xml:space="preserve">Dೆ8ೆೊkX, ಭ[Iಂದ ಏನು =ೊಟBರೂ ಅದನು Dಾನು X5ೕಕ$ಸುೆIೕDೆ” ಎನುಾIDೆ ಕೃಷ¤. </w:t>
        <w:br/>
        <w:t>-ಾ?ಾಯಣದ&amp;' ಬರುವ ಶಬ$ಯ ಕೆ ಭಗವಂತನ ಈ ನುೆ ಒಂದು ದೃvಾBಂತ.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9.27</w:t>
      </w:r>
      <w:r>
        <w:rPr>
          <w:i/>
          <w:color w:val="808080"/>
          <w:sz w:val="20"/>
        </w:rPr>
        <w:t xml:space="preserve">   (p.312)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ಯ¨ ಕ-ೋ° ಯದoಾX ಯಜುÎ/ೋ° ದಾX ಯ¨ । </w:t>
        <w:br/>
        <w:t>ಯತIಪಸGX =ೌಂೇಯ ತ¨ ಕುರುಷ5 ಮದಪಣ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ಕ-ೋ° ಯ¨ ಅoಾX ಯ¨ ಜು/ೋ° ದಾX ಯ¨ । </w:t>
        <w:br/>
        <w:t xml:space="preserve">ಯ¨ ತಪಸGX =ೌಂೇಯ ತ¨ ಕುರುಷ5 ಮ¨ ಅಪಣ -- =ೌಂೇqಾ, ಏನು ?ಾಡು&lt;ೆ, ಏನು </w:t>
        <w:br/>
        <w:t>;ನು&lt;ೆ, ಏನು /ೋಸು&lt;ೆ, ಏನು Tೕಡು&lt;ೆ, ಏನು ತಪೈ&lt;ೆ ಅದನು ನನೆ ಒZಸು.</w:t>
        <w:br/>
        <w:br/>
        <w:t xml:space="preserve">ಕೃಷ¤ /ೇಳMಾIDೆ “ನನಾ Tೕನು ಏನನೂ ?ಾಡುವNದು yೇಡ ಆದ-ೆ Tನೋಸ&gt;ರ ಏನು </w:t>
        <w:br/>
        <w:t xml:space="preserve">?ಾಡು;Iೕ¾ೕ ಅದನು ನನೆ ಅZಸು” ಎಂದು. ನಮF TತG 1ೕವನದ&amp;' ?ಾಡyೇ=ಾದ ಅDೇಕ </w:t>
        <w:br/>
        <w:t xml:space="preserve">ಅT&lt;ಾಯ ವೃ;I =ಾಯಗkರುತI&lt;ೆ. 1ೕವನ Tವಹuೆಯ =ಾಯಕರುತIೆ. DಾವN ಅದDೇ ಭಗವಂತನ </w:t>
        <w:br/>
        <w:t xml:space="preserve">ಪ*ೆ ಎಂದು ;kದು ?ಾಡyೇಕು. ಇದ=ೆ&gt; ಉತIಮ ದೃvಾBಂತ ಧಮ&lt;ಾGಧನ ಕೆ. ?ಾಂಸ ಕ ಯ ?ಾ </w:t>
        <w:br/>
        <w:t>1ೕವನ ,ಾಸು;IದC ಆತನ&amp;' ಒಂದು ಸಂಕಲ ಇತುI. “?ಾಂಸ ?ಾರುವNದು ನನೆ ಆನುವಂ¼ೕಯ&lt;ಾ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9.28</w:t>
      </w:r>
      <w:r>
        <w:rPr>
          <w:i/>
          <w:color w:val="808080"/>
          <w:sz w:val="20"/>
        </w:rPr>
        <w:t xml:space="preserve">   (p.313)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ನನೆ ಬದುಕುವNದ=ೊ&gt;ೕಸ&gt;ರ ಮತುI ನನ </w:t>
        <w:br/>
        <w:t xml:space="preserve">ತಂೆಾಯನು ,ಾಕುವNದ=ೊ&gt;ೕಸ&gt;ರ ನನ Qಾ&amp;ೆ ಬಂದ ಈ ವೃ;Iಯನು Dಾನು ?ಾಡುೆIೕDೆ. </w:t>
        <w:br/>
        <w:t xml:space="preserve">ಇದ$ಂದ ನನ ಬದು[ೆ yೇ=ಾದಷBನು ?ಾತ  Dಾನು ಗkಸುೆIೕDೆ. ಎಂದೂ ವGವ/ಾರದ&amp;' ಜನರ </w:t>
        <w:br/>
        <w:t xml:space="preserve">oೆpೕಷuೆ ?ಾಡುವNಲ'” ಎಂದು=ೊಂಡು ?ಾಂಸ ಕ ಯ ?ಾಡು;IದC ಆತ. ಇದ$ಂದ ಆತTೆ ೊಡÏ </w:t>
        <w:br/>
        <w:t xml:space="preserve">ಾT ಧಮ&lt;ಾGಧ ಎನುವ /ೆಸರು ಬಂತು. ಋ° ಮುTಗಳM ಆತTಂದ Qಾಠ ಕ&amp;ಯುವ ಪ ಸಂಗ ಬಂತು. </w:t>
        <w:br/>
        <w:t xml:space="preserve">ಇದ=ೆ&gt; ಮೂಲ =ಾರಣ ಆತ ಾನು ಏನು ?ಾಡು;IದCDೋ ಅದನು ೇವರ ಪ*ೆ ಎಂದು ?ಾದುC ಅvೆBೕ. </w:t>
        <w:br/>
        <w:t xml:space="preserve">Jೕೆ DಾವN ?ಾಡುವ ವೃ;I  ಮುಖG&lt;ಾಗುವNಲ',  ಬದ&amp;ೆ ಅದನು ಭಗವಂತನ ಪ*ೆ ಎಂದು ?ಾಡುವ </w:t>
        <w:br/>
        <w:t xml:space="preserve">ಅನುಸಂ#ಾನ ಮುಖG&lt;ಾಗುತIೆ. </w:t>
        <w:br/>
        <w:t xml:space="preserve">Tನ TತG ಕತವG ಏTೆ ಅದನು ಭಗವಂತTೆ ಅZಸು. ಅದನು ಭಗವಂತನ ಪ*ೆ ಎಂದು ?ಾಡು. </w:t>
        <w:br/>
        <w:t xml:space="preserve">ಭಗವಂತTಾ ಭã KೋಜGವನು ?ಾಡುವ ಅಗತGಲ'. Tೕನು ಏನನು ;ನು;Iೕ¾ೕ ಅದನು </w:t>
        <w:br/>
        <w:t xml:space="preserve">ಭಗವಂತTೆ ಅZಸು. Jೕೆ ?ಾಾಗ ಭಗವಂತನ ಆ-ಾಧDೆ ಪ ೆGೕಕ&lt;ಾಗುವNಲ' ಮತುI </w:t>
        <w:br/>
        <w:t xml:space="preserve">ಕಷB&lt;ಾಗುವNಲ'. ಭಗವಂತTಾ qಾವNೋ oೇಷ /ೋಮ ಹವನ ?ಾಡುವ ಅಗತGಲ'. Tೕನು </w:t>
        <w:br/>
        <w:t xml:space="preserve">ಏನು /ೋಮ ?ಾಡು;Iೕ¾ೕ ಅದDೇ ‘ಅ ಅಂತಗತ Dಾ-ಾಯuಾಯ ಇದ ನ ಮಮಃ’ ಎಂದು </w:t>
        <w:br/>
        <w:t xml:space="preserve">ಅZಸು.  ಒಬw ಹXದ ವG[Iಯನು ಕಂಡ-ೆ ಆತ ತನ /ೊೆBಯ&amp;' &lt;ೈoಾ5ನರ ರೂZ ಭಗವಂತನನು /ೊತುI </w:t>
        <w:br/>
        <w:t xml:space="preserve">ಬಂಾCDೆ ಎಂದು ;kದು  ಆತDೊಳರುವ  &lt;ೈoಾ5ನರ ಪ ಸನDಾಗ&amp; ಎಂದು ಆ ವG[Iಯನು ಸಾ&gt;ರ </w:t>
        <w:br/>
        <w:t xml:space="preserve">?ಾಡು. ಇೇ ಭಗವಂತನ ಮ/ಾ ಪ*ೆ ಎTಸುತIೆ. </w:t>
        <w:br/>
        <w:t xml:space="preserve">ಕೃಷ¤ /ೇಳMಾIDೆ “ಯತIಪಸGX =ೌಂೇಯ ತ¨ ಕುರುಷ5 ಮದಪಣ” ಎಂದು. ಇ&amp;' ತಪಸುÄ ಎಂದ-ೆ </w:t>
        <w:br/>
        <w:t xml:space="preserve">‘UಂತDೆ’ ಅಥ&lt;ಾ ವೃಾನುvಾBನ. ಉಾಹರuೆೆ ‘ಸಂಕ°B’- ಅದನು ಆಚ$ಸು&lt;ಾಗ ಗಣಪ; </w:t>
        <w:br/>
        <w:t xml:space="preserve">ಅಂತಗತDಾದ ಭಗವಂತTೆ ಅZತ&lt;ಾಗ&amp; ಎಂದು ?ಾಡು. ಅ&amp;' qಾವNೇ ಫ8ಾQೇೆ ಅಹಂ=ಾರ </w:t>
        <w:br/>
        <w:t xml:space="preserve">ಇಟುB=ೊಳnyೇಡ. Jೕೆ qಾವ ಆಚರuೆಯೂ ಕೂRಾ ಅಂತತಃ ಪರಮ ಪNರುಷDಾದ ಭಗವಂತTೆ ಅZತ </w:t>
        <w:br/>
        <w:t xml:space="preserve">ಎಂದು ;kದು ?ಾಾಗ ಅದು Tಜ&lt;ಾದ ತಪ,ಾÄಗುತIೆ.  ಇ&amp;' ಅಜುನTೆ “Tನ ಕತವG ಕಮ&lt;ಾ </w:t>
        <w:br/>
        <w:t xml:space="preserve">ಬಂರುವ ಈ  ಯುದ§ವನೂ ಕೂRಾ ಭಗವಂತನ ಪ*ೆqಾ ?ಾಡು” ಎನುವ ಸಂೇಶವನು ಈ oೆp'ೕಕದ </w:t>
        <w:br/>
        <w:t xml:space="preserve">ಮೂಲಕ  ಕೃಷ¤ TೕಾCDೆ. Kಾಗವತ ಧಮ ಅನುvಾ»ನಂದ ಎನು ಫಲ ಎನುವNದನು ಕೃಷ¤ ಮುಂನ </w:t>
        <w:br/>
        <w:t xml:space="preserve">oೆp'ೕಕದ&amp;' ವ$ಸುಾIDೆ. </w:t>
        <w:br/>
        <w:t xml:space="preserve">ಶುKಾಶುಭಫ8ೈ-ೇವಂ eೕã,ೇ ಕಮಬಂಧDೈಃ । </w:t>
        <w:br/>
        <w:t>ಸಂDಾGಸ¾ೕಗಯು=ಾIಾF ಮು=ೊIೕ ?ಾಮುQೈಷGX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ಶುಭ ಅಶುಭ ಭ8ೈಃ ಏವ  eೕã,ೇ ಕಮ ಬಂಧDೈಃ । </w:t>
        <w:br/>
        <w:t xml:space="preserve">ಸಂDಾGಸ ¾ೕಗ ಯುಕI ಆಾF ಮುಕIಃ  ?ಾ ಉQೈಷGX-Jೕೆ ಬದು[ಾಗ, ಒkತು-=ೆಡುಕುಗಳ </w:t>
        <w:br/>
        <w:t xml:space="preserve">ಕRೆೆೆವ ಕಮದ ,ೆ-ೆಂದ Qಾ-ಾಗು&lt;ೆ. ಫಲದ ಹಂಗು ೊ-ೆದು ಕತವGದ&amp;' ಬೆ ೊಡಸುಾI ,ೆ-ೆ </w:t>
        <w:br/>
        <w:t>ಕಳU=ೊಂಡು ನನ ಬk ,ೇರು&lt;ೆ.</w:t>
        <w:br/>
        <w:br/>
        <w:t xml:space="preserve">ಂೆ ೋಂಾಾಯರ ೕಾಪವಚನ  </w:t>
        <w:br/>
        <w:t xml:space="preserve">DಾವN qಾವNೇ ಕಮವನು ‘ನನೆ  ಇಂತಹ ಫಲ ಬರyೇಕು’ ಎನುವ ಫಲದ ನಂ¯Tಂದ ಮತುI ‘Dಾನು </w:t>
        <w:br/>
        <w:t xml:space="preserve">ಈ ಕಮವನು ?ಾೆ’ ಎನುವ ಅಹ ಇದುC ?ಾಾಗ ಆ ಕಮ ನಮೆ ಅಂಟುತIೆ. ಅದ=ೊ&gt;ೕಸ&gt;ರ </w:t>
        <w:br/>
        <w:t xml:space="preserve">Jಂನ =ಾಲದ&amp;'  ‘ಕಮಕ$vೆGೕ’ ಎಂದು ಸಂಕಲ ?ಾಡು&lt;ಾಗ ಈ $ೕ; /ೇಳM;IದCರು: </w:t>
        <w:br/>
        <w:t xml:space="preserve">ಭಗವೋ ಬ8ೇನ ಭಗವೋ ೕ¢ೕನ ಭಗವದಃ ೇಜ,ಾ | </w:t>
        <w:br/>
        <w:t xml:space="preserve">ಭಗವಾ ಕಮuಾ ಕಮಕ$vಾG ಭಗವೋ &lt;ಾಸುೇವಸGಃ || </w:t>
        <w:br/>
        <w:t xml:space="preserve">“Dಾನು ?ಾಡುವ ಕಮ ನನ ಕಮವಲ', ನDೊಳರುವ ಭಗವಂತ ?ಾಡುವ ಕಮ. ಅದರ Jಂರುವ </w:t>
        <w:br/>
        <w:t xml:space="preserve">ಶ[I ,ಾಮಥG ಎಲ'ವ* ಭಗವಂತನದುC, ನನೇನೂ ಇಲ'”. ಇದು Kಾಗವತಧಮದ ಸಂಕಲ. ಭಗವé </w:t>
        <w:br/>
        <w:t xml:space="preserve">Z ೕತGಥ ?ಾದ qಾವ ಕಮವ* ನಮೆ ಬಂಧನ&lt;ಾಗುವNಲ'. ಬ ಹFಸೂತ ದ&amp;' &lt;ೇದ&lt;ಾGಸರು ಇದನು </w:t>
        <w:br/>
        <w:t xml:space="preserve">Jೕೆ /ೇkಾC-ೆ: “ಭಗವಂತನ ಾನ ನeFಳೆ ದೃಢ&lt;ಾ ಅಪ-ೋ&lt;ಾಾಗ, Jಂೆ ಫಲ=ಾಮDೆಂದ </w:t>
        <w:br/>
        <w:t xml:space="preserve">?ಾದ ಎ8ಾ' Qಾಪಗಳನು ಆ ಾDಾ ಸುಟುBsಡುತIೆ” ಎಂದು.  ಆದC$ಂದ ಾನ ಎಲ'[&gt;ಂತ oೆ ೕಷ». </w:t>
        <w:br/>
        <w:t xml:space="preserve">ಇದನು DಾವN ಕೋಪTಷ;Iನ&amp;' ಬರುವ ಯಮ ಮತುI ನU=ೇತನ ಸಂKಾಷuೆಯ&amp;' =ಾಣುೆIೕ&lt;ೆ.  ಅ&amp;' </w:t>
        <w:br/>
        <w:t xml:space="preserve">ನU=ೇತ ಯಮನ&amp;' ಾನವನು ವರ&lt;ಾ yೇಾಗ ಯಮ ಆತTೆ “Tನೆ ಎಷುB ಸಂಪತುI yೇಕು ಅದನು </w:t>
        <w:br/>
        <w:t xml:space="preserve">=ೇಳM, Tನನು yೇ[ದC-ೆ ೊಡÏ ,ಾ?ಾ ಜGದ ಚಕ ವ;ಯDಾ ?ಾಡುೆIೕDೆ” ಎನುಾIDೆ. ಇದ=ೆ&gt; </w:t>
        <w:br/>
        <w:t xml:space="preserve">ನU=ೇತ /ೇಳMಾIDೆ “ ಇೆಲ'ವ* ನರಕ=ೆ&gt; /ೋಗುವ ,ಾಧನಗಳM, ಇಾGವNದೂ ನನೆ yೇಡ. ನನೆ </w:t>
        <w:br/>
        <w:t xml:space="preserve">ಭಗವಂತನ ಬೆ ;kಯyೇಕು” ಎಂದು. Jೕೆ ನಮF Qಾಪ ಕಮವನು ಸಂಪ*ಣ ೊೆದು=ೊಂಡು </w:t>
        <w:br/>
        <w:t xml:space="preserve">eೕ=ೆ&gt; /ೋಗುವ ಏಕ?ಾತ  ?ಾಗ ಭಗವಂತನ ಬೆನ ಾನ. ಭಗವದಪಣ ಬು§ಂದ ಕಮ </w:t>
        <w:br/>
        <w:t xml:space="preserve">ಅನುvಾ»ನ ?ಾಾಗ ಶುKಾಶುಭ ಕಮದ ಕ¯BTಂದ sಡುಗRೆ ,ಾಧG.  ಕೃಷ¤ /ೇಳMಾIDೆ </w:t>
        <w:br/>
        <w:t xml:space="preserve">“ಸಂDಾGಸ¾ೕಗಯು=ಾIಾF ಮು=ೊIೕ ?ಾಮುQೈಷGX” ಎಂದು. ಇ&amp;' /ೇಳMವ ಸಂDಾGಸ ಒಂದು </w:t>
        <w:br/>
        <w:t xml:space="preserve">¾ೕಗ(ಉQಾಯ). ಎಲ'ವನೂ ಭಗವಂತTೆ ಅಪuೆ ?ಾ ಫಲ=ಾಮDೆ ಇಲ'ೆ ಭಗವé ಪ*ಾ </w:t>
        <w:br/>
        <w:t xml:space="preserve">ದೃ°Bಂದ ?ಾಡುವಂತಹ ,ಾ;5ಕರ ,ಾಧDೆ. ಸಂDಾGಸ ಎಂದ-ೆ =ಾಮ-ಸಂಕಲವನು ಭಗವಂತನ&amp;' </w:t>
        <w:br/>
        <w:t xml:space="preserve">ಅZಸುವNದು. =ಾಮ ಅಂದ-ೆ ‘?ಾಡyೇಕು’ ಎಂದು ಬಯಸುವNದು, ಸಂಕಲ ಎಂದ-ೆ  ‘?ಾಡುೆIೕDೆ’ ಎಂದು </w:t>
        <w:br/>
        <w:t xml:space="preserve">Tಧ$ಸುವNದು. =ಾಮಸಂಕಲ ವ1ತ-ಸಂDಾGಸ. Jೕೆ Kಾಗವತ ಧಮ QಾಲDೆ ?ಾದ-ೆ ಸುಲಭ&lt;ಾ </w:t>
        <w:br/>
        <w:t>ಭಗವಂತನನು ,ೇರಬಹುದು-“T¼jತ&lt;ಾಯೂ ನನನು ,ೇರುಾI-ೆ” ಎನುವNದು ಕೃಷ¤ನ ಭರವ,ೆ.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9.29</w:t>
      </w:r>
      <w:r>
        <w:rPr>
          <w:i/>
          <w:color w:val="808080"/>
          <w:sz w:val="20"/>
        </w:rPr>
        <w:t xml:space="preserve">   (p.314)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ಸeೕSಹಂ ಸವಭೂೇಷು ನ ೕ ೆ5ೕvೊGೕSXI ನ Z ಯಃ । </w:t>
        <w:br/>
        <w:t>¢ೕ ಭಜಂ; ತು ?ಾಂ ಭ=ಾç ಮ ೇ ೇಷು ಾಪGಹ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9.30</w:t>
      </w:r>
      <w:r>
        <w:rPr>
          <w:i/>
          <w:color w:val="808080"/>
          <w:sz w:val="20"/>
        </w:rPr>
        <w:t xml:space="preserve">   (p.315)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ಭಗವಂತTೆ qಾರ ೕಲೂ ಹೆqಾಗ&amp;ೕ ಅಥ&lt;ಾ ೆೆತನ&lt;ಾಗ&amp;ೕ ಇಲ'. ಆತ Z ೕ;ಸುವNದು </w:t>
        <w:br/>
        <w:t xml:space="preserve">ವG[Iಯನಲ' ಬದ&amp;ೆ ವG[Iಯ&amp;'ರುವ ಾನವನು ಮತುI ಭ[Iಯನು. ಅಹೆ ಇದCವರು ಭಗವಂತನನು </w:t>
        <w:br/>
        <w:t xml:space="preserve">ಭ[Iಂದ ಒ&amp;ಸುಾI-ೆ. Tಜ&lt;ಾದ ಭಕI$ೆ ಭಗವಂತ ವಶDಾಗುಾIDೆ. </w:t>
        <w:br/>
        <w:t xml:space="preserve">ಅZ ೇ¨ ಸುದು-ಾಾ-ೋ ಭಜೇ ?ಾಮನನGKಾâ । </w:t>
        <w:br/>
        <w:t>,ಾಧು-ೇವ ಸ ಮಂತವGಃ ಸಮG ವGವXೋ J 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ಅZ ೇ¨ ಸು ದು-ಾಾರಃ  ಭಜೇ ?ಾ ಅನನG Kಾâ । </w:t>
        <w:br/>
        <w:t xml:space="preserve">,ಾಧುಃ ಏವ ಸಃ  ಮಂತವGಃ ಸಮGâ ವGವXತಃ  J ಸಃ –yೇ-ೆRೆೆ ಬೆೊಡೆ ನನ8ೆ'ೕ ಭ[Iಡುವವನು </w:t>
        <w:br/>
        <w:t xml:space="preserve">ಎಂತಹ ನಡೆೇqಾದರೂ ಮೂಲತಃ ಒೆnಯವDೆಂೇ ;kಯyೇಕು. ಏ=ೆಂದ-ೆ ಅವನು ಖUತ&lt;ಾ </w:t>
        <w:br/>
        <w:t>Tಜವನ$ತವನು.</w:t>
        <w:br/>
        <w:br/>
        <w:t xml:space="preserve">Tಜ&lt;ಾದ ಭಕIರು ,ಾ?ಾನG&lt;ಾ ಎಂದೂ ದು-ಾಾ$ಗಾರುವNಲ'. ಅಕ,ಾF¨ ಒಬw ,ಾ;5ಕ </w:t>
        <w:br/>
        <w:t xml:space="preserve">qಾವNೋ Qಾ -ಾಬ§ ಕಮಂದ ಒಂದು ಜನFದ&amp;' ನಡೆೇqಾದCರೂ ಸಹ ಆತ ಮೂಲತಃ </w:t>
        <w:br/>
        <w:t xml:space="preserve">ಉತIಮDೇ ಆರುಾIDೆ. ಏ=ೆಂದ-ೆ ಆತ ತನ ಅDೇಕ ಜನFದ&amp;' ಭಗವé ,ಾಧDೆ ?ಾರುಾIDೆ. ಇದು </w:t>
        <w:br/>
        <w:t xml:space="preserve">,ಾ?ಾನG-ಾದ ನಮೆ =ಾಣದCರೂ ಕೂRಾ ಭಗವಂತTೆ =ಾಣುತIೆ. ಭಗವಂತನ ದೃ°Bಯ&amp;' ಆತ </w:t>
        <w:br/>
        <w:t xml:space="preserve">ಉತIಮDೆTXರುಾIDೆ. ಈ =ಾರಣ=ಾ&gt; DಾವN qಾರನೂ ಹಗುರ&lt;ಾ =ಾಣyಾರದು. ಒಬw =ೆಟB </w:t>
        <w:br/>
        <w:t xml:space="preserve">ಾ$ಯ&amp;' ನRೆಯು;IದC-ೆ ಅದ=ೆ&gt; ಅDೇಕ =ಾರಣಗkರಬಹುದು. ಆತ ,ಾ;5ಕನೂ ಇರಬಹುದು. ಆದ-ೆ ಆತನ </w:t>
        <w:br/>
        <w:t xml:space="preserve">ಪ -ಾಬ§ ಕಮ ಆತನನು ಆ ?ಾಗದ&amp;' ನRೆಯುವಂೆ ?ಾರಬಹುದು. ಉತIಮDೆTXದವನು </w:t>
        <w:br/>
        <w:t>oಾಶ5ತ&lt;ಾ ಆ ಾ$ಯ&amp;' ,ಾಗುವNಲ' ಎನುಾIDೆ ಕೃಷ¤ ಮುಂನ oೆp'ೕಕದ&amp;'.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9.31</w:t>
      </w:r>
      <w:r>
        <w:rPr>
          <w:i/>
          <w:color w:val="808080"/>
          <w:sz w:val="20"/>
        </w:rPr>
        <w:t xml:space="preserve">   (p.315)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tಪ ಂ ಭವ; ಧ?ಾಾF ಶಶ5ಾ¶ಂ;ಂ Tಗಚ¶; । </w:t>
        <w:br/>
        <w:t>=ೌಂೇಯ ಪ ;ಾTೕJ ನ ೕ ಭಕIಃ ಪ ಣಶG;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tಪ   ಭವ; ಧಮ ಆಾF ಶಶ5¨ oಾಂ;  Tಗಚ¶; । </w:t>
        <w:br/>
        <w:t xml:space="preserve">=ೌಂೇಯ ಪ ;ಾTೕJ ನ ೕ ಭಕIಃ ಪ ಣಶG; –ಅವನು ಒಡDೆ¢ೕ ಸ$ಾ$ JಯುಾIDೆ; ಅkರದ </w:t>
        <w:br/>
        <w:t>ಸುಖದ ,ೆ8ೆಯನು ಪRೆಯುಾIDೆ. =ೌಂೇqಾ, ಇದನು ಆuೆಾBಡು: ‘ನನ ಭಕIDೆಂದೂ =ೆಡುವNಲ'’.</w:t>
        <w:br/>
        <w:br/>
        <w:t xml:space="preserve">Jೕೆ ಪ -ಾಬ§ ಕಮಂದ ಾ$ತZದವರು qಾವNೋ ಒಂದು ಸಂದಭದ&amp;' ಒಡDೆ¢ೕ ಾವN </w:t>
        <w:br/>
        <w:t xml:space="preserve">?ಾಡು;Iರುವ ತZನ ಅ$&lt;ಾ ಸ$ಾ$ಯನು JಯುಾI-ೆ, ಮತುI ಅkರದ eೕವನು ,ೇರುಾI-ೆ. </w:t>
        <w:br/>
        <w:t xml:space="preserve">ಇದು T¼jತ. ಇದನು Tೕನು ಆuೆ?ಾ /ೇಳM ಎನುಾIDೆ ಕೃಷ¤. ಇದ=ೆ&gt; ಉತIಮ ಉಾಹರuೆ ಅಾಳನ </w:t>
        <w:br/>
        <w:t>ಕೆ. ತನ 1ೕವನದ&amp;' ?ಾಡyಾರದCDೆ8ಾ' ?ಾದ ಅಾಳ ಮೂಲತಃ ಒಬw oೆ ೕಷ» 1ೕವ. ಇಂತಹ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9.32</w:t>
      </w:r>
      <w:r>
        <w:rPr>
          <w:i/>
          <w:color w:val="808080"/>
          <w:sz w:val="20"/>
        </w:rPr>
        <w:t xml:space="preserve">   (p.316)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ಅಾಳTೆ ಭಗವಂತ 1ೕವನದ =ೊDೆಾಲದ&amp;' ಸತGದ ಾ$ ೋ$X ಉಾ§ರ ?ಾಡುಾIDೆ. ಆತ </w:t>
        <w:br/>
        <w:t xml:space="preserve">ತನ =ೊDೆಾಲದ&amp;' ,ಾಧDೆ ?ಾ eೕವನು ,ೇರುಾIDೆ. </w:t>
        <w:br/>
        <w:t xml:space="preserve">ಇ&amp;' ಕೃಷ¤ ಅಜುನನ&amp;' ಏ=ೆ “Tೕನು ಪ ;ೆ ?ಾಡು” ಎಂದು /ೇಳMಾIDೆ ಎಂದ-ೆ-ಭಗವಂತ ಭಕI$ಾ ತನ </w:t>
        <w:br/>
        <w:t xml:space="preserve">ಪ ;ೆಯನು ಮು$ಾನು ಆದ-ೆ ಎಂದೂ ಭಕIರ ಪ ;ೆಯನಲ'. ಇದ=ೆ&gt; ಉಾಹರuೆ ಮ/ಾKಾರತ </w:t>
        <w:br/>
        <w:t xml:space="preserve">ಯುದ§ದ&amp;' ನRೆದ ಒಂದು ಘಟDೆ: </w:t>
        <w:br/>
        <w:t xml:space="preserve">ಮ/ಾKಾರತ ಯುದ§ದ eದಲು ಾನು ಶಸº JಯುವNಲ' ಎಂದು ಪ ;ೆ ?ಾದC ಕೃಷ¤, ಯುದ§ದ </w:t>
        <w:br/>
        <w:t xml:space="preserve">ನಡು&lt;ೆ ಅಜುನ ¡ೕಷFನ ಎದುರು ಯುದ§ ?ಾಡುವNದ=ೆ&gt; Jಂಜ$ಾಗ, =ೋQಾ&lt;ೇಶಂದ  ¡ೕಷFನನು </w:t>
        <w:br/>
        <w:t xml:space="preserve">,ಾಸ8ೆಂಬಂೆ ರಥದಚಕ £ಂದನು Jದು ಮುಂೊ;I ಬರುಾIDೆ! ಇದನು Dೋದ sೕಷF  ತನ </w:t>
        <w:br/>
        <w:t xml:space="preserve">ಎರಡೂ =ೈಗಳನು ೋX  Jೕೆ /ೇಳMಾIDೆ: " ಓ ಭಗವಂಾ; Tನ =ೈಯ&amp;' ಚಕ  JಸುೆIೕDೆ, /ಾೆ </w:t>
        <w:br/>
        <w:t xml:space="preserve">ಯುದ§ ?ಾಸುೆIೕDೆ ಎಂದು Dಾನು ಪ ;ೆ ?ಾೆC.  ಚಕ  JಯುವNಲ' ಎಂೆC Tೕನು. ಆದ-ೆ ಈಗ </w:t>
        <w:br/>
        <w:t xml:space="preserve">ನನ ಪ ;ೆಯನು ಈRೇ$ಸಲು Tೕನು ಚಕ  Jರು&lt;ೆ. TನDೇ Tೕನು ಮ-ೆ;ರು&lt;ೆ, ಆದ-ೆ  Tನ ಭಕIನ </w:t>
        <w:br/>
        <w:t xml:space="preserve">ಪ ;ೆಯನಲ'; Tೕನಲ'ೆ  ನಮೆ  ಗ; ಇDಾGರು?" ಎಂದು.  ಈ ಘಟDೆಯ&amp;' ಭಗವಂತ ಎಂತಹ ಭಕIವತÄಲ </w:t>
        <w:br/>
        <w:t xml:space="preserve">ಎನುವNದು ;kಯುತIೆ. </w:t>
        <w:br/>
        <w:t xml:space="preserve">?ಾಂ J Qಾಥ ವGQಾ¼ ತG ¢ೕSZ ಸುGಃ Qಾಪ¾ೕನಯಃ । </w:t>
        <w:br/>
        <w:t>Xº¾ೕ &lt;ೈoಾGಸIಾ ಶpಾ ,ೆIೕSZ qಾಂ; ಪ-ಾಂ ಗ;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?ಾ  J Qಾಥ ವGQಾ¼ ತG ¢ೕ ಅZ ಸುGಃ Qಾಪ¾ೕನಯಃ । </w:t>
        <w:br/>
        <w:t xml:space="preserve">Xºಯಃ  &lt;ೈoಾGಃ ತಾ ಶpಾ ಃ ೇ ಅZ qಾಂ; ಪ-ಾ  ಗ; –Qಾಾ, ನನೆ ಶರಣು ಬಂದವರು </w:t>
        <w:br/>
        <w:t xml:space="preserve">qಾವNೋ Qಾಪಂದ /ೆuಾ¤, &lt;ೈಶG-ಾ, ಶpದ -ಾ ,ಾಧDೆಂದ ವಂUತ-ಾದರೂ J$ಯ </w:t>
        <w:br/>
        <w:t>Dೆ8ೆqಾದ ನನDೇ ಪRೆಯುಾI-ೆ.</w:t>
        <w:br/>
        <w:br/>
        <w:t xml:space="preserve">ಈ oೆp'ೕಕ =ೆಲವN KಾಷG=ಾರ$ೇ ೊಂದಲ ?ಾದ oೆp'ೕಕ. ಮ#ಾ5ಾಯರು ಈ oೆp'ೕಕ=ೆ&gt; KಾಷG </w:t>
        <w:br/>
        <w:t xml:space="preserve">Tೕಡುವ ತನಕ /ೆUjನವರು ಇದ=ೆ&gt; ತಪN ಅಥವನು ಕ&amp;X=ೊಂದCರು. ೕ8ೋಟದ&amp;' ಈ oೆp'ೕಕವನು </w:t>
        <w:br/>
        <w:t xml:space="preserve">Dೋಾಗ “Xºೕಯರು, &lt;ೈಶGರು ಮತುI ಶpದ ರು QಾZಗಳM” ಎಂದು ;kಯುವ ಅQಾಯ /ೆಚುj. ಇ&amp;' ಕೃಷ¤ </w:t>
        <w:br/>
        <w:t xml:space="preserve">/ೇಳM;IರುವNದು Xºೕ 1ೕವದ ಬೆ ಅಲ'. Xºೕಯರು QಾZಗಳಲ'. qಾವNೋ Qಾಪಂದ ಅಥ&lt;ಾ </w:t>
        <w:br/>
        <w:t xml:space="preserve">oಾಪಂದ Xºೕ ಜನF ಪRೆದ ಗಂಡು ‘Xºೕ Qಾಪ¾ೕT’ /ೊರತು /ೆuಾ¤ರುವ Xºೕ1ೕವ Qಾಪ¾ೕTಯಲ'. </w:t>
        <w:br/>
        <w:t xml:space="preserve">ಕೃಷ¤ /ೇಳMಾIDೆ “qಾವNೋ Qಾಪಂದ Jೕನ¾ೕT ಬಂರಬಹುದು, ಆದ-ೆ ಅಂತವರು ನನನು </w:t>
        <w:br/>
        <w:t xml:space="preserve">ಆ-ಾ{X ಎ8ಾ' ೋಷಗkಂದ sಡುಗRೆ /ೊಂದಬಹುದು” ಎಂದು. ಇದ=ೆ&gt; ಉತIಮ ದೃvಾBಂತ </w:t>
        <w:br/>
        <w:t xml:space="preserve">ನರ=ಾಸುರನ ,ೆ-ೆಯ&amp;'ದC ಹDಾರು ,ಾರದ ನೂರು ಮಂ Xºೕಯರು. ಇವರು ಅ ಪNತ ರು. </w:t>
        <w:br/>
        <w:t xml:space="preserve">ಭಗವಂತನ ಪ;ಯ-ಾಗyೇಕು ಎಂಬ ಆ,ೆಂದ ತಮF ಎತIರವನು ಕೆದು=ೊಂಡು ಭೂಯ&amp;' /ೆuಾ¤ </w:t>
        <w:br/>
        <w:t>ಹು¯B ನರ=ಾಸುರನ ,ೆ-ೆಮDೆಯ&amp;' X[&gt; ಒಾCದವರು. ಕೃಷ¤ ಅವರನು ಮದು&lt;ೆqಾ ಉದC$Xದ.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9.33</w:t>
      </w:r>
      <w:r>
        <w:rPr>
          <w:i/>
          <w:color w:val="808080"/>
          <w:sz w:val="20"/>
        </w:rPr>
        <w:t xml:space="preserve">   (p.317)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ನಂದೋಪ ಮತುI ಯoೆpೕೆ ಇವರು ಮೂಲತಃ ೇ&lt;ಾಂಶ ಸಂಭೂತರು. ‘ೊ ೕಣ’ Dಾಮಕ ವಸು </w:t>
        <w:br/>
        <w:t xml:space="preserve">ನಂದೋಪ ಮತುI ‘ಧರ’ Dಾಮಕ ವಸುಪ; ಯoೆpೕೆ. ಅವರು ಭೂಯ&amp;' &lt;ೈಶG-ಾ ಹು¯Bದರು. </w:t>
        <w:br/>
        <w:t xml:space="preserve">ಭಗವಂತ ತನ ಅವಾರದ&amp;' ಅವರ ಮDೆಯ&amp;' yೆೆದು ಅವರನು ಉದC$Xದ. </w:t>
        <w:br/>
        <w:t xml:space="preserve">ಮ/ಾ ೇತನ ಧುರ. ಈತ ಸ5ಯಂ ಧಮ-ಾಯ. &lt;ೇದ&lt;ಾGಸರ ಮಗDಾದCರೂ ಕೂRಾ oಾಪದ </w:t>
        <w:br/>
        <w:t xml:space="preserve">ಫಲ&lt;ಾ ‘=ೆಲಸದವಳ ಮಗ’ ಎಂದು /ೇkX=ೊಂಡು  ಬದುಕyೇ=ಾ ಬಂತು. ಸಂ#ಾನ=ೆ&gt; ಬಂದ ಕೃಷ¤- </w:t>
        <w:br/>
        <w:t xml:space="preserve">ದು¾ೕಧನ, ¡ೕಷF, ೊ ೕಣರ ಮDೆೆ /ೋಗೆ Dೇರ&lt;ಾ ಧುರನ ಮDೆೆ ಬಂದು ಅ&amp;' ಧುರTಂದ </w:t>
        <w:br/>
        <w:t xml:space="preserve">ಸರಳ ಸಾ&gt;ರ ,ೇX ಆತನನು ಪ ಸನDಾ ?ಾದ. ಇ&amp;' ಭಗವಂತ ಬಯಸುವNದು ಪ ದಶನವನಲ' </w:t>
        <w:br/>
        <w:t xml:space="preserve">ಬದ&amp;ೆ Z ೕ;ಯನು ಎನುವNದು ಸಷB&lt;ಾಗುತIೆ. ಆತTೆ ಅಂತ-ಾತF ಮುಖG, ಮುಖ&lt;ಾಡವಲ'. </w:t>
        <w:br/>
        <w:t xml:space="preserve">Jೕೆ </w:t>
        <w:br/>
        <w:t xml:space="preserve">ಕೃಷ¤ </w:t>
        <w:br/>
        <w:t xml:space="preserve">ಸಷB&lt;ಾ </w:t>
        <w:br/>
        <w:t xml:space="preserve">/ೇಳMಾIDೆ </w:t>
        <w:br/>
        <w:t xml:space="preserve">“qಾವNೋ </w:t>
        <w:br/>
        <w:t xml:space="preserve">Qಾಪ </w:t>
        <w:br/>
        <w:t xml:space="preserve">ಕಮಂದ </w:t>
        <w:br/>
        <w:t xml:space="preserve">ಅಥ&lt;ಾ </w:t>
        <w:br/>
        <w:t xml:space="preserve">oಾಪಂದ </w:t>
        <w:br/>
        <w:t xml:space="preserve">Jೕನ¾ೕTqಾ ಹು¯Bದವರು ನನನು ಆಶ Xಾಗ Qಾಪಂದ ಕಳU=ೊಂಡು ನನನು ,ೇರುಾI-ೆ” </w:t>
        <w:br/>
        <w:t xml:space="preserve">ಎಂದು. </w:t>
        <w:br/>
        <w:t xml:space="preserve">[ಂ ಪNನyಾ ಹFuಾಃ ಪNuಾG ಭ=ಾI -ಾಜಷಯಸIಾ । </w:t>
        <w:br/>
        <w:t>ಅTತGಮಸುಖಂ 8ೋಕಮಂ Qಾ ಪG ಭಜಸ5 ?ಾ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[  ಪNನಃ yಾ ಹFuಾಃ ಪNuಾGಃ ಭ=ಾIಃ  -ಾಜ ಋಷಯಃ ತಾ । </w:t>
        <w:br/>
        <w:t xml:space="preserve">ಅTತG ಅಸುಖ 8ೋಕ ಇಮ  Qಾ ಪG ಭಜಸ5 ?ಾ -- ಪNಣGದ ಫಲಂದ yಾ ಹFಣ-ಾ, </w:t>
        <w:br/>
        <w:t xml:space="preserve">ಋ°ಗಳಂತಹ ಅರಸ-ಾ ಹು¯B ಬಂದು ಭ[I ?ಾಡುವವರ ಬೆೆ /ೇಳMವNೇನು? ಅದ$ಂದ X½ರವಲ'ದ, </w:t>
        <w:br/>
        <w:t>ಸುಖಲ'ದ ನರಜನF ಬಂಾಗ ನನನು ಆ-ಾ{ಸು.</w:t>
        <w:br/>
        <w:br/>
        <w:t xml:space="preserve">“ಪNಣGದ ಫಲಂದ -ಾಜ°ಗಾ, ಬ ಹFಾTಗಾ ಹು¯B ಭಗವಂತನನು ಆ-ಾ{ಸುವವರ ಬೆೆ </w:t>
        <w:br/>
        <w:t xml:space="preserve">oೇಷ&lt;ಾ /ೇಳyೇ=ೇನು?”    ಎಂದು ಪ ¼ಸುಾIDೆ ಕೃಷ¤. Jೕೆ ಭಗವಂತನ&amp;' ಶರuಾ ಆಶ ಯ yೇಡುವ </w:t>
        <w:br/>
        <w:t xml:space="preserve">ಪ ;¾ಬwರ ರuೆಯ Kಾರ ಭಗವಂತನದುC. ಅದ=ಾ&gt; ಕೃಷ¤ ಇ&amp;' ನಮೆ [ ?ಾತನು /ೇಳMಾIDೆ: </w:t>
        <w:br/>
        <w:t xml:space="preserve">“Tೕನು ಈ ಪ ಪಂಚ&lt;ೇ ಸವಸ5 ಎಂದು ಪ ಪಂಚದ&amp;' sದುC ಒಾCಡyೇಡ. ಏ=ೆಂದ-ೆ ಇದು  ‘ಅTತG </w:t>
        <w:br/>
        <w:t xml:space="preserve">ಅಸುಖ 8ೋಕ’. ಇದರ&amp;' ಸುಖಲ'. ಇದು oಾಶ5ತವಲ'. ಆದC$ಂದ oಾಶ5ತ&lt;ಾದ ಆನಂದವನು </w:t>
        <w:br/>
        <w:t>ಪRೆಯುವNದ=ೊ&gt;ೕಸ&gt;ರ ನನನು ಆಶ ಸು. ನನೆ ಶರuಾಗು. Tನನು ಉಾ§ರ ?ಾಡುವ /ೊuೆ ನನದು”.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9.34</w:t>
      </w:r>
      <w:r>
        <w:rPr>
          <w:i/>
          <w:color w:val="808080"/>
          <w:sz w:val="20"/>
        </w:rPr>
        <w:t xml:space="preserve">   (p.317)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ಮನFDಾ ಭವ ಮದä=ೊIೕ ಮಾG1ೕ ?ಾಂ ನಮಸು&gt;ರು । </w:t>
        <w:br/>
        <w:t>?ಾೕ&lt;ೈಷGX ಯು=ೆI¥ೖವ?ಾಾFನಂ ಮತ-ಾಯಣಃ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ಮ¨ ಮDಾಃ  ಭವ ಮ¨ ಭಕIಃ  ಮ¨ qಾ1ೕ ?ಾ  ನಮಸು&gt;ರು । </w:t>
        <w:br/>
        <w:t>?ಾ ಏವ ಎಷGX ಯು=ಾI¥ ಏವ ಆಾFನ  ಮ¨ ಪ-ಾಯಣಃ –ನನ8ೆ'ೕ ಬೆಡು. ನನನು</w:t>
        <w:br/>
        <w:br/>
        <w:t xml:space="preserve">ಂೆ ೋಂಾಾಯರ ೕಾಪವಚನ  </w:t>
        <w:br/>
        <w:t xml:space="preserve">ಅ;ಶಯ&lt;ಾ Z ೕ;ಸು. ನನDೇ ಆ-ಾ{ಸು.ನನೇ ತ8ೆyಾಗು. ಬೆಯನು Jೕೆ ಅ ೊkX ನನೇ </w:t>
        <w:br/>
        <w:t>e-ೆ /ೊ=ಾ&gt;ಗ ನನDೇ ,ೇರು&lt;ೆ.</w:t>
        <w:br/>
        <w:br/>
        <w:t xml:space="preserve">DಾವN ನಮF 1ೕವನದ&amp;' ,ಾ{ಸyೇ=ಾದ ಒಂೇ ಒಂದು ಸಂಗ; ಎಂದ-ೆ ಮನಸÄನು ಭಗವಂತನ&amp;' </w:t>
        <w:br/>
        <w:t xml:space="preserve">Dೆ8ೆೊkಸುವNದು. ವGವ/ಾರ ಪ ಪಂಚದ&amp;'ನ ,ಾ-ಾರು ಾರಗಳM ನಮFನು ಉಾ§ರ ?ಾಡ8ಾರವN. </w:t>
        <w:br/>
        <w:t xml:space="preserve">ಅವN ನಮFನು ಮರk ಅಧಃQಾತ=ೆ&gt; =ೊಂRೊಯುGತI&lt;ೆ. ಆದC$ಂದ ಅ&lt;ೆಲ'ವನೂ sಟುB ಮನXÄನ&amp;' </w:t>
        <w:br/>
        <w:t xml:space="preserve">ಭಗವಂತನನು ತುಂsಸyೇಕು. ಭಗವಂತನನು Tರಂತರ Z ೕ;ಸyೇಕು. Tೕನು ಎಷುB ಾಢ&lt;ಾ </w:t>
        <w:br/>
        <w:t xml:space="preserve">ಭಗವಂತನನು Z ೕ;ಸು;Iೕ¾ೕ ಅvೆBೕ ಾಢ&lt;ಾ ಭಗವಂತ Tನನು Z ೕ;ಸುಾIDೆ. ¼ ೕ ಸೂಕIದ&amp;' </w:t>
        <w:br/>
        <w:t xml:space="preserve">/ೇಳMವಂೆ “ತ5DಾF ಭಜಸ5 ಪಾFt, ¢ೕನ ,ೌಖGಂ ಲKಾಮGಹ”. Dಾನು Tನನು ಭಜDೆ </w:t>
        <w:br/>
        <w:t>?ಾಡುೆIೕDೆ, Tೕನು ನನನು ಭಜDೆ ?ಾಡು”. ಇ&amp;' ಭಜDೆ ಎಂದ-ೆ ಭ[Iಂದ Z ೕ;ಸುವNದು.</w:t>
        <w:br/>
        <w:br/>
        <w:t xml:space="preserve">Tೕನು ಏನು ಪ*ೆ ?ಾಡು;Iೕ¾ೕ ಅದು ಭಗವಂತನ  ಪ*ೆqಾರ&amp;, Tನ ಎ8ಾ' Z ೕ;ಯ&amp;' </w:t>
        <w:br/>
        <w:t xml:space="preserve">ಭಗವಂತನನು =ಾಣು. Tೕನು ?ಾಡುವ ಎ8ಾ' ನಮ,ಾ&gt;ರ ಭಗವಂತನ ನಮ,ಾ&gt;ರ&lt;ಾರ&amp;. Jೕೆ ?ಾ </w:t>
        <w:br/>
        <w:t xml:space="preserve">Tನ ಮನಸÄನು ಭಗವಂತನ&amp;' Dೆ8ೆೊkX ಇಯ ಬದುಕನು ಭಗವನFಯ ?ಾ=ೋ- Tನೆ ಎಲ'[&gt;ಂತ </w:t>
        <w:br/>
        <w:t xml:space="preserve">ೊಡÏ ವಸುI ಭಗವಂತ, ಬದು[ನ ,ಾರ ಸವಸ5 ಭಗವಂತ, Tರಂತರ UಂತDೆಯ ವಸುI ಭಗವಂತDಾಗ&amp;. </w:t>
        <w:br/>
        <w:t xml:space="preserve">Tನ ಬದು[ನ ಒಂೊಂದು [ ¢ಯೂ ಭಗವಂತನ ಆ-ಾಧDೆqಾಗ&amp;. ಆಗ “Tೕನು ನನನು ,ೇರ8ೇ </w:t>
        <w:br/>
        <w:t xml:space="preserve">yೇಕು” ಎನುಾIDೆ ಕೃಷ¤. Jೕೆ eೕ ,ಾಧಕ&lt;ಾದ ಉQಾಸDೆಯನು ಕೃಷ¤ ವ$Xದ ಅನುವ&amp;'ೆ </w:t>
        <w:br/>
        <w:t>ಒಂಬತIDೆಯ ಅ#ಾGಯ ಮು=ಾIಯ&lt;ಾತು.</w:t>
        <w:br/>
        <w:br/>
        <w:t xml:space="preserve">ಇ;  ನವeೕS#ಾGಯಃ </w:t>
        <w:br/>
        <w:t xml:space="preserve">ಒಂಬತIDೆಯ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10</w:t>
      </w:r>
    </w:p>
    <w:p>
      <w:pPr>
        <w:jc w:val="center"/>
      </w:pPr>
      <w:r>
        <w:rPr>
          <w:b/>
          <w:i/>
          <w:color w:val="2E75B6"/>
          <w:sz w:val="32"/>
        </w:rPr>
        <w:t>ವಿಭೂತಿ ಯೋಗ</w:t>
      </w:r>
    </w:p>
    <w:p>
      <w:pPr>
        <w:jc w:val="center"/>
      </w:pPr>
      <w:r>
        <w:rPr>
          <w:i/>
          <w:sz w:val="24"/>
        </w:rPr>
        <w:t>— Vibhūti Yoga —</w:t>
      </w:r>
    </w:p>
    <w:p/>
    <w:p>
      <w:r>
        <w:rPr>
          <w:b/>
          <w:color w:val="1F4E79"/>
          <w:sz w:val="26"/>
        </w:rPr>
        <w:t>BG 10.1</w:t>
      </w:r>
      <w:r>
        <w:rPr>
          <w:i/>
          <w:color w:val="808080"/>
          <w:sz w:val="20"/>
        </w:rPr>
        <w:t xml:space="preserve">   (p.319)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ಭೂಯ ಏವ ಮ/ಾyಾ/ೋ ಶೃಣು ೕ ಪರಮಂ ವಚಃ । </w:t>
        <w:br/>
        <w:t>ಯ¨ ೇSಹಂ Z ೕಯ?ಾuಾಯ ವಾã Jತ=ಾಮGqಾ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 –ಭಗವಂತ /ೇkದನು: </w:t>
        <w:br/>
        <w:t xml:space="preserve">ಭೂಯಃ  ಏವ ಮ/ಾyಾ/ೋ ಶೃಣು ೕ ಪರಮ  ವಚಃ । </w:t>
        <w:br/>
        <w:t xml:space="preserve">ಯ¨  ೇ ಅಹ  Z ೕಯ?ಾuಾಯ ವಾã Jತ =ಾಮGqಾ- ಓ ಮ/ಾೕರ, ಇನೂ =ೇಳM ನನ </w:t>
        <w:br/>
        <w:t>J$ನುಯನು, ಏ=ೆಂದ-ೆ =ೇk ಖು°ಪಡು;Iರುವ Tನೆ ಒkತನು ಬಯX¢ Dಾನು /ೇಳM;IೆCೕDೆ.</w:t>
        <w:br/>
        <w:br/>
        <w:t xml:space="preserve">ಂೆ ೋಂಾಾಯರ ೕಾಪವಚನ  </w:t>
        <w:br/>
        <w:t xml:space="preserve">ಗುರುೆ ಾನ =ೊಡುವNದರ&amp;' ಅತೃZI ಬರುವNದು ¼ಷGನ ಪ ;Kೆ ಮತುI ಗುಣ oೇಷಂದ. ಇ&amp;' ಕೃಷ¤ </w:t>
        <w:br/>
        <w:t xml:space="preserve">/ೇಳMಾIDೆ: “Tನೆ ಇನಷುB /ೇಳMೆIೕDೆ”  ಎಂದು. ಏ=ೆಂದ-ೆ ಇ&amp;' /ೇಳMವ ಷಯ “ಪರಮ  ವಚಃ” </w:t>
        <w:br/>
        <w:t xml:space="preserve">ಎನುಾIDೆ ಕೃಷ¤. ಇ&amp;' ‘ಪರಮಂ’ ಎಂದ-ೆ DಾವN ;kದು=ೊಳnyೇ=ಾದ ಷಯದ8ೆ'ೕ oೆ ೕಷ»&lt;ಾದ ಷಯ. </w:t>
        <w:br/>
        <w:t xml:space="preserve">ಅದು ಎಲ'[&gt;ಂತ 8ಾದ ಪರತತ5ದ ಅ$ವನು =ೊಡತಕ&gt; oೆ ೕಷ» ಾನ. ಇೕ 8ೋಕ=ೆ&gt; </w:t>
        <w:br/>
        <w:t xml:space="preserve">ಉಪ=ಾರ&lt;ಾಗುವಂಾದುC . ಇದ[&gt;ಂತ 8ಾದ ಇDೊಂದು ಸಂಗ; ಇಲ'. “Tೕನು ಈ ಯುದ§ ಭೂಯ&amp;' </w:t>
        <w:br/>
        <w:t xml:space="preserve">Tಂತು ಇದನು =ೇk ಸಂೋಷಪಡು;ICೕಯ, Tನ&amp;' ಆ ಆನಂದ UಮುF;Iೆ. ಅದ=ೊ&gt;ೕಸ&gt;ರ, ಜಗ;Iನ </w:t>
        <w:br/>
        <w:t>Jತ=ೊ&gt;ೕಸ&gt;ರ  /ೇಳMೆIೕDೆ =ೇಳM”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</w:t>
      </w:r>
      <w:r>
        <w:rPr>
          <w:i/>
          <w:color w:val="808080"/>
          <w:sz w:val="20"/>
        </w:rPr>
        <w:t xml:space="preserve">   (p.320)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ೕ ದುಃ ಸುರಗuಾಃ ಪ ಭವಂ ನ ಮಹಷಯಃ  । </w:t>
        <w:br/>
        <w:t>ಅಹ?ಾJ ೇ&lt;ಾDಾಂ ಮಹ°ೕuಾಂ ಚ ಸವಶಃ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ೕ ದುಃ ಸುರ ಗuಾಃ ಪ ಭವ  ನ ಮ/ಾ ಋಷಯಃ । </w:t>
        <w:br/>
        <w:t xml:space="preserve">ಅಹ ಆಃ J ೇ&lt;ಾDಾ  ಮ/ಾ ಋ°ೕuಾ  ಚ ಸವಶಃ –ನನ ಆಳವನು, [Dಾನು ಜಗವನು </w:t>
        <w:br/>
        <w:t xml:space="preserve">Tಸುವ ಬೆಯನು] ೇವೆಗಾಗ&amp;ೕ, ಮಹ°ಗಾಗ&amp;ೕ, ಅಥ&lt;ಾ ಇDಾGರೂ ;kಲ'. ೇವೆಗkೆ, </w:t>
        <w:br/>
        <w:t>J$ಯ ಋ°ಗkೆ , ಎಲ'$ಗೂ ಮೂಲ DಾDೇ ಅಲ'&lt;ೆ?</w:t>
        <w:br/>
        <w:br/>
        <w:t xml:space="preserve">ಕೃಷ¤ ಇ&amp;' ಒಂದು ಮೂಲಭೂತ&lt;ಾದ ಸಂಗ;ಯನು ;kಸು;IಾCDೆ. ಕೃಷ¤ /ೇಳMಾIDೆ: “ನನ ಪ ಭವವನು </w:t>
        <w:br/>
        <w:t xml:space="preserve">ಮಹ°ಗkಂದ Jದು ಬ /ಾF ೇವೆಗಳz ;kಲ'” ಎಂದು. ಇ&amp;' ‘ಪ ಭವ’ ಎನುವ ಪದವನು ಮೂರು </w:t>
        <w:br/>
        <w:t xml:space="preserve">ಅಥದ&amp;' ಬಳಸ8ಾೆ. ಪ ಭವ ಎಂದ-ೆ ಮೂಲ ಅಥ&lt;ಾ ಹುಟುB; ಪ ಭವ ಎಂದ-ೆ ,ಾಮಥG ಅಥ&lt;ಾ </w:t>
        <w:br/>
        <w:t xml:space="preserve">J$; ಪ ಭವ ಎಂದ-ೆ ಜಗ;Iನ ಉತ;I. “ನನ ಮೂಲ, ನನ ಮJ ಮತುI ನTಂಾದ ಈ ಜಗ;Iನ </w:t>
        <w:br/>
        <w:t xml:space="preserve">ಹುಟುB-ನನನು ,ಾಾತ&gt;$X=ೊಂಡ  ಮ/ಾಾTಗkಂದ Jದು, ನನ ಅಪ-ೋ ಾನ ಪRೆದ ಬ /ಾF </w:t>
        <w:br/>
        <w:t>ೇವೆಗkಗೂ ;kಲ'”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</w:t>
      </w:r>
      <w:r>
        <w:rPr>
          <w:i/>
          <w:color w:val="808080"/>
          <w:sz w:val="20"/>
        </w:rPr>
        <w:t xml:space="preserve">   (p.320)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 ?ಾಮಜಮDಾಂ ಚ &lt;ೇ;I 8ೋಕಮ/ೇಶ5ರ । </w:t>
        <w:br/>
        <w:t>ಅಸಮೂFಢಃ ಸ ಮೆGೕಷು ಸವQಾQೈಃ ಪ ಮುಚGೇ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?ಾ ಅಜ ಅDಾ  ಚ &lt;ೇ;I 8ೋಕ ಮ/ಾ ಈಶ5ರ । </w:t>
        <w:br/>
        <w:t xml:space="preserve">ಅಸಮೂFಢಃ  ಸಃ  ಮೆGೕಷು ಸವ QಾQೈಃ ಪ ಮುಚGೇ –Dಾನು ಹು¯Bರದವನು. ಎಲ'ವನೂ ನRೆಸುಾI </w:t>
        <w:br/>
        <w:t xml:space="preserve">ಎಲ'ದರ eದ&amp;ದCವನು [Qಾ ಣತತ5ಕೂ&gt; ಮೂಲ=ಾರಣ]. ಎ8ಾ' 8ೋಕಗಳ ಒRೆಯ$ಗೂ J$¾Rೆಯ. </w:t>
        <w:br/>
        <w:t>ಮನುಜರ&amp;' Jೕೆ ನನನು ;kದವನು eೕಹವkದವನು. ಅವನು Qಾಪಗkಂದ Qಾ-ಾಗುಾIDೆ.</w:t>
        <w:br/>
        <w:br/>
        <w:t xml:space="preserve">ಂೆ ೋಂಾಾಯರ ೕಾಪವಚನ  </w:t>
        <w:br/>
        <w:t xml:space="preserve">ನಮF&amp;' =ೆಲವ$ೆ ಒಂದು ಪ oೆ ಬರುವNೆ. “ಸಕಲ 1ೕವಾತವನು ಭಗವಂತ ಸೃ°B ?ಾದ-ೆ ಆತನನು </w:t>
        <w:br/>
        <w:t xml:space="preserve">qಾರು ಸೃ°B ?ಾದರು” ಎಂದು. ಒಂದು &lt;ೇೆ ಭಗವಂತನನು ಇDೊಬw ಸೃ°B ?ಾಡು;IದC-ೆ DಾವN </w:t>
        <w:br/>
        <w:t xml:space="preserve">ಈತನನು ೇವರು ಎಂದು /ೇಳ8ಾಗು;Iರ&amp;ಲ'. ಕೃಷ¤Tೆ ನಮF ಸಂೇಹ ಏನು ಎನುವNದು ೊತುI. </w:t>
        <w:br/>
        <w:t xml:space="preserve">ಅದ=ಾ&gt; ಆತ ಈ oೆp'ೕಕದ&amp;' ನಮF ಪ oೆೆ ಉತIರ TೕಾCDೆ. ಕೃಷ¤ /ೇಳMಾIDೆ “ಯಃ ?ಾ ಅಜ </w:t>
        <w:br/>
        <w:t xml:space="preserve">ಅDಾ ” ಎಂದು. ಇ&amp;' ‘ಅಜ’ ಎಂದ-ೆ ಹು¯Bರದವನು. ಭಗವಂತ ಹುಟುB ,ಾTಂಾೆ Tಂತವನು. </w:t>
        <w:br/>
        <w:t xml:space="preserve">ಅದ=ಾ&gt; DಾವN ಹುಟುB-,ಾTಂದ Qಾ-ಾಗyೇ=ಾದ-ೆ ಆತನನು ಉQಾಸDೆ ?ಾ ಆತನನು ,ೇರyೇಕು.  </w:t>
        <w:br/>
        <w:t xml:space="preserve">ಭಗವಂತ ಅDಾ. ಇ&amp;' ಅDಾ(ಅನ+ಆ) ಎಂದ-ೆ: ‘ಸೃ°Bೆ eದಲು Qೆ ೕರuೆ ?ಾಡು;IದCವ ಮತುI ಸೃ°B </w:t>
        <w:br/>
        <w:t xml:space="preserve">?ಾ ಈ ಸೃ°Bಯ&amp;' ಸಮಸI &lt;ಾGQಾರವನು Tಯಂತ ಣ ?ಾಡತಕ&gt; ಸ£ೕತiಷB ಶ[I’.  </w:t>
        <w:br/>
        <w:t>ಭಗವಂತ ‘8ೋಕಮ/ೇಶ5ರಃ’. ಬ /ಾF ಸಮಸI ೇವೆಗಳM-'8ೋ=ೇಶರು'. ಅವರನು /ೆತI ?ಾೆ ಲtÅ-</w:t>
        <w:br/>
        <w:t xml:space="preserve">'8ೋ=ೇಶ5$'. ಅವkಗೂ ಮ/ಾ-'8ೋಕಮ/ೇಶ5ರ'  ಆ ಭಗವಂತ. ಅವTಂತ ಮಹಾIದ ಇDೊಂದು </w:t>
        <w:br/>
        <w:t>ತತ5ಲ'. ಆತ ಹುಟುB ,ಾವನು ೕ$Tಂತವ.</w:t>
        <w:br/>
        <w:br/>
        <w:t xml:space="preserve">ಮಹ°ಗಳM, ೇವೆಗಳM, ಎಲ'ರನೂ  ಸೃ°B ?ಾದವ ಆ ಭಗವಂತ. ಆದC$ಂದ ಇವqಾರೂ ಆತನ </w:t>
        <w:br/>
        <w:t xml:space="preserve">ಮJಯ ತುಯನು ಕಂಲ'. ಋೆ5ೕದದ&amp;' ಒಂದು ಕRೆ Jೕೆ /ೇಳMಾI-ೆ: ‘ನ ೇ vೊ¤ೕ </w:t>
        <w:br/>
        <w:t xml:space="preserve">ಾಯ?ಾDೋ Dಾ ಾೋ ೇವ ಮJಮಃ ಪರಮಂತ?ಾಪ’  ಎಂದು. Jಂೆ ಹು¯Bದವ-ಾಗ&amp;ೕ, </w:t>
        <w:br/>
        <w:t xml:space="preserve">ಮುಂೆ ಹುಟುBವವ-ಾಗ&amp;ೕ, ಭಗವಂತನ ಮJಯ ತುತI ತುಯನು ;kಲ',  ;kಯಲು ,ಾಧGಲ'. </w:t>
        <w:br/>
        <w:t xml:space="preserve">ಏ=ೆಂದ-ೆ ಅದು ಅನಂತ. </w:t>
        <w:br/>
        <w:t xml:space="preserve">ಈ ಪ ಪಂಚದ ಸೃ°B /ೇಾತು ಎನುವNದು ಕೂRಾ qಾ$ಗೂ ;kಲ'. ಏ=ೆಂದ-ೆ ಪ ಳಯ =ಾಲದ&amp;' </w:t>
        <w:br/>
        <w:t xml:space="preserve">ಎಲ'ವ* ಭಗವಂತನ ಉದರದ&amp;' Tಾ ವ,ೆIಯ&amp;'ದುC, ಆ ನಂತರ ಸೃ°B =ಾಲದ&amp;' eತI eದ&amp;ೆ </w:t>
        <w:br/>
        <w:t xml:space="preserve">ಚತುಮುಖನನು ಭಗವಂತ ಸೃ°B ?ಾದ. ಆದC$ಂದ ಚತುಮುಖನ ಹು¯Bಂತ eದ8ೇ ಆರಂಭ&lt;ಾದ </w:t>
        <w:br/>
        <w:t xml:space="preserve">ಈ ಸೃ°B T?ಾಣವನು ಕಂಡವqಾರೂ ಇಲ'. ಇದ=ಾ&gt; ಋೆ5ೕದದ&amp;'  “ಈ ಸೃ°Bಯ ರಹಸG ;kದC-ೆ </w:t>
        <w:br/>
        <w:t xml:space="preserve">ಒಬw ಾಣ ಮಗTೆ ;kರyೇಕು” ಎನುಾI-ೆ. ಆತDೇ ಭಗವಂತನ ಸೃ°Bಯ eದಲ 1ೕವ-‘ಚತುಮುಖ </w:t>
        <w:br/>
        <w:t xml:space="preserve">ಬ ಹF’. ಈ ಎ8ಾ' =ಾರಣಂದ ,ಾ?ಾನG ?ಾನವ-ಾದ DಾವN ಭಗವಂತನ ಪ*ಣ ಮJಯನು </w:t>
        <w:br/>
        <w:t xml:space="preserve">;kಯಲು ,ಾಧG&lt;ೇ ಇಲ'. ಇದನು ಆಾಯರು Jೕೆ /ೇkಾC-ೆ: “ಬಹು Uತ  ಜಗ¨  ಬಹುಾ=ಾರuಾ¨ </w:t>
        <w:br/>
        <w:t xml:space="preserve">ಪರಶ[Iರನಂತ </w:t>
        <w:br/>
        <w:t xml:space="preserve">ಗುಣಃ </w:t>
        <w:br/>
        <w:t xml:space="preserve">ಪರಮಃ” </w:t>
        <w:br/>
        <w:t xml:space="preserve">ಎಂದು. </w:t>
        <w:br/>
        <w:t xml:space="preserve">ಭಗವಂತನ </w:t>
        <w:br/>
        <w:t xml:space="preserve">ಸೃ°Bಯ </w:t>
        <w:br/>
        <w:t xml:space="preserve">ಈ </w:t>
        <w:br/>
        <w:t xml:space="preserve">ಪ ಪಂಚ&lt;ೇ </w:t>
        <w:br/>
        <w:t xml:space="preserve">ಇvೊBಂದು </w:t>
        <w:br/>
        <w:t xml:space="preserve">ಅದುäತ&lt;ಾರು&lt;ಾಗ-ಆ ಸೃ°Bಕತ ಅೆಷುB ಅದುäತ&lt;ಾರyೇಕು. ಆದC$ಂದ ಭಗವಂತ ಅನಂತ ಎನುವ </w:t>
        <w:br/>
        <w:t xml:space="preserve">Tಜವನ$ತು ಆತನನು ಉQಾಸDೆ ?ಾಡುವNೊಂೇ eೕ ?ಾಗ. ಭಗವಂತನ ಬೆ ಈ Tಜವನು </w:t>
        <w:br/>
        <w:t xml:space="preserve">;kದವ ‘ಅಸಮೂFಢ’. ಆತ qಾವ ಭ ಗೂ ಒಳಾಗೆ ಸಾ ಎಲ'ರನು Z ೕ;ಸುಾI ಎಲ'ರಲೂ' </w:t>
        <w:br/>
        <w:t xml:space="preserve">ಭಗವಂತನನು =ಾಣು;IರುಾIDೆ. “ಈ ಸತGವನ$ತ ,ಾಧಕ ಸವ Qಾಪಗkಂದ Qಾ-ಾಗುಾIDೆ” </w:t>
        <w:br/>
        <w:t>ಎನುವNದು ಕೃಷ¤ನ ಭರವ,ೆ.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10.4</w:t>
      </w:r>
      <w:r>
        <w:rPr>
          <w:i/>
          <w:color w:val="808080"/>
          <w:sz w:val="20"/>
        </w:rPr>
        <w:t xml:space="preserve">   (p.322)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ಬು§ಾನಮಸಂeೕಹಃ ?ಾ ಸತGಂ ದಮಃ ಶಮಃ । </w:t>
        <w:br/>
        <w:t>ಸುಖಂ ದುಃಖಂ ಭ£ೕSKಾ£ೕ ಭಯಂ ಾಭಯೕವ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ಬು§ಃ ಾನ ಅಸeæಹಃ ?ಾ ಸತG  ದಮಃ ಶಮಃ । </w:t>
        <w:br/>
        <w:t xml:space="preserve">ಸುಖ  ದುಃಖ  ಭವಃ ಅKಾವಃ  ಭಯ ಚ ಅಭಯ ಏವ ಚ -- &lt;ೇಕ[ಅಂತಃಕರಣ], ಅ$ವN, </w:t>
        <w:br/>
        <w:t xml:space="preserve">=ೆಟBದCನು ?ಾಡಬಯಸರುವNದು, ತZಗನ ೕಲೂ -ೇಗರುವNದು, ಟದ ನRೆ, ಇಂ ಯಗಳ Jತ, </w:t>
        <w:br/>
        <w:t xml:space="preserve">ಭಗವಂತನ&amp;' Tvೆ», ಸುಖ-ದುಃಖ, ಹುಟುB-,ಾವN, ಭಯ-=ೆಚುj ಈ ಎ8ಾ' ಬೆಗಳz ನTಂದ8ೇ </w:t>
        <w:br/>
        <w:t>ಉಂಾಗುತI&lt;ೆ.</w:t>
        <w:br/>
        <w:br/>
        <w:t xml:space="preserve">ಭಗವಂತನ ಉQಾಸDೆಯ&amp;' DಾವN ;kರyೇ=ಾದ ಮುಖG&lt;ಾದ ಾರವನು ಕೃಷ¤ ಇ&amp;' ವ$ಸುಾIDೆ. </w:t>
        <w:br/>
        <w:t xml:space="preserve">ನಮೆ ಬು§, ಾನ, ಅಸeæಹ, ?ಾ, ಸತGಂ, ದಮಃ-ಶಮಃ -ಎಲ'ವನು =ೊಡುವವನು ಆ ಭಗವಂತ. </w:t>
        <w:br/>
        <w:t xml:space="preserve">=ೆಲವ$ೆ ಾವN ತುಂyಾ ಬು§ವಂತರು ಎನುವ ಭ  ಇರುತIೆ. ಆದ-ೆ ಆ ಬು§ಶ[Iಯನು ಕರು ಸುವವ </w:t>
        <w:br/>
        <w:t xml:space="preserve">ಭಗವಂತ ಎನುವ ಸತGವನು ಅವರು ;kರುವNಲ'. ಕೃಷ¤ /ೇಳMಾIDೆ: “Tನೆ ಬು§ =ೊಡುವವನೂ </w:t>
        <w:br/>
        <w:t xml:space="preserve">Dಾನು,  ಾನ =ೊಡುವವನೂ Dಾನು” ಎಂದು. ಇ&amp;' ‘ಾನ’ ಎಂದ-ೆ ಒಂದು ವಸುIನ ಅ$ವN. ‘ಬು§’ ಎಂದ-ೆ </w:t>
        <w:br/>
        <w:t xml:space="preserve">ಏನು ?ಾಡyೇಕು, ಏನು ?ಾಡyಾರದು ಎನುವ &lt;ೇಕ. ನಮF&amp;' ಬು§ ಮತುI ಾನ ಎರಡೂ ಇಾCಗ </w:t>
        <w:br/>
        <w:t xml:space="preserve">?ಾತ  ಅದು ಪ*ಣ. ಾನದುC ಬು§ ಇಲ'ದC-ೆ &lt;ೇದ ನFಂದ ದೂರ&lt;ಾಗುತIೆ. “ಆಾರ Jೕನಂ ನ </w:t>
        <w:br/>
        <w:t xml:space="preserve">ಪNನಂ; &lt;ೇಾಃ”-ಒಬw ಮನುಷG ಆಾರ JೕನDಾದC-ೆ ಅವನನು ಎ8ಾ' &lt;ೇದಗಳz  =ೈsಡುತI&lt;ೆ. -ೆ=ೆ&gt; </w:t>
        <w:br/>
        <w:t xml:space="preserve">ಬ&amp;ತ ಹ[&gt;ಮ$ಗಳM ತಮF ಗೂಡನು sಟುB /ಾ$ /ೋದಂೆ &lt;ೇದೆG ಅವನನು sಟುB /ಾ$ </w:t>
        <w:br/>
        <w:t xml:space="preserve">/ೋಗುತIೆ. ಆಾರವಂತDಾರyೇಕು ಎಂದು ;kರುವNದು ಾನ. ಆದ-ೆ qಾವNದು ಆಾರ-qಾವNದು </w:t>
        <w:br/>
        <w:t xml:space="preserve">ಅDಾಾರ ಎನುವ &lt;ೇಕ ಪ ೆ-ಬು§. ಬು§-ಾನದ ೊೆೆ  qಾವNೇ ಸಂಶಯಲ'ೆ ಸತGವನು </w:t>
        <w:br/>
        <w:t xml:space="preserve">;kಯುವ  ಗ ಹಣಶ[I ‘ಅಸeæಹ’. ಇವN ಬದು[ನ&amp;' ನಮೆ ಆಸ-ೆqಾರುವ  ಮೂರು ಮುಖG </w:t>
        <w:br/>
        <w:t xml:space="preserve">ಆ#ಾರಸ½ಂಭಗಳM. DಾವN ಇದನು ;kದು ಆ ಭಗವಂತನನು ಉQಾಸDೆ ?ಾಡyೇಕು. </w:t>
        <w:br/>
        <w:t xml:space="preserve">Dಾಲ&gt;Dೇ ಗುಣ ‘?ಾ’. ಇದು ಅತGಂತ ೊಡÏ ಗುಣ. qಾ-ಾದರು ನಮFನು ¯ೕ=ೆ ?ಾದ-ೆ- ಆ ¯ೕ=ೆಯ&amp;' </w:t>
        <w:br/>
        <w:t xml:space="preserve">ನಮFನು DಾವN ;C=ೊಳMnವ ಅಂಶ ಇದC-ೆ ;C=ೊಳMnವNದು. ಇಲ'ೇ ಅದು =ೇವಲ ಅಸೂ¢ಯ </w:t>
        <w:br/>
        <w:t xml:space="preserve">¯ೕ=ೆqಾದC-ೆ qಾವNೇ ಪ ;ೕ=ಾರಲ'ೆ ಷಯವನು ಅ8ೆ'ೕ sಟುBsಡುವNದು ‘?ಾ’. </w:t>
        <w:br/>
        <w:t xml:space="preserve">ಐದDೇ ಗುಣ ‘ಸತGಂ’. ಸತG  ಎಂದ-ೆ Qಾ ?ಾ ಕೆ. ಇಂದು DಾವN ಸಜÎT=ೆಯನು ಮ-ೆತು ಸೆÎT=ೆಯ </w:t>
        <w:br/>
        <w:t xml:space="preserve">ಮುಖ&lt;ಾಡದ&amp;' ಬದುಕು;IೆCೕ&lt;ೆ. ಅಪ ?ಾ ಕೆ ಎನುವNದು ನಮF 1ೕವನವನು ಆವ$X=ೊಂಡುs¯Bೆ. </w:t>
        <w:br/>
        <w:t xml:space="preserve">Qಾ ?ಾ ಕೆ ಇಲ'ೆ qಾವ ಆಾರ ಸಂಪ;IದCರೂ ಉಪ¾ೕಗಲ'. ಒಬw ವG[Iಯ ಎದು-ೊಂದು ಮತುI </w:t>
        <w:br/>
        <w:t xml:space="preserve">Jಂೊಂದು ?ಾತDಾಡುವNದು ಅಪ ?ಾ ಕೆ. ನಮೆ ಇDೊಬw ವG[Iಯ ಾರ ಇಷB&lt;ಾಗೆ ಇದC&amp;' </w:t>
        <w:br/>
        <w:t>ಅವ$ೆ ಅದನು Dೇರ&lt;ಾ /ೇಳಬಹುದು ಅಥ&lt;ಾ ಅವ$ಂದ ದೂರರyೇಕು. ನಮF&amp;' Qಾ ?ಾ ಕೆ</w:t>
        <w:br/>
        <w:br/>
        <w:t xml:space="preserve">ಂೆ ೋಂಾಾಯರ ೕಾಪವಚನ  </w:t>
        <w:br/>
        <w:t xml:space="preserve">ಎ&amp;'ಯ ತನಕ yೆೆಯುವNಲ'£ೕ ಅ&amp;'ಯ ತನಕ qಾವ oಾಸºವ* ನಮFನು ಉಾ§ರ ?ಾಡುವNಲ'. </w:t>
        <w:br/>
        <w:t xml:space="preserve">DಾವN ನಮೆ ಇಂತಹ Qಾ ?ಾ ಕೆ =ೊಡು ಎಂದು ಭಗವಂತನನು ಉQಾಸDೆ ?ಾಡyೇಕು. </w:t>
        <w:br/>
        <w:t xml:space="preserve">ಆರDೆಯಾ ದ?ಾಃ. ಇದು ಇಂ ಯಗkೆ ಸಂಬಂಧಪಟBದುC. ನಮF ಇಂ ಯಗಳM DಾವN /ೇkದಂೆ </w:t>
        <w:br/>
        <w:t xml:space="preserve">=ೇಳMವNಲ'. ಅವN ನಮFನು yೇಡದ ಕRೆ ,ೆೆಯುತI&lt;ೆ. ಇದ$ಂದ DೋಡyಾರದCನು DೋಡುವNದು, </w:t>
        <w:br/>
        <w:t xml:space="preserve">ಆಡyಾರದCನು ಆಡುವNದನು DಾವN ?ಾಡುೆIೕ&lt;ೆ. ಇಂತಹ ಇಂ ಯTಗ ಹ ದ?ಾಃ. ಇಂ ಯ Tಗ ಹ=ೆ&gt; </w:t>
        <w:br/>
        <w:t xml:space="preserve">ಇರುವ ಏಕ?ಾತ  ?ಾಗ ಭಗವಂತನ&amp;' ಶರuಾಗ;. </w:t>
        <w:br/>
        <w:t xml:space="preserve">ಏಳDೆಯ ಗುಣ ಶ?ಾಃ. ನಮF ಮನಸುÄ oಾಂತ&lt;ಾರುವNದು(to be in blissfull state) ಶ?ಾಃ. ಇಂದು </w:t>
        <w:br/>
        <w:t xml:space="preserve">Dಾ&lt;ೆಲ'ರೂ ಬದುಕು;IರುವNದು ಅoಾಂ;(Tension)ಂದ8ೇ! ಇದ=ೆ&gt; ಮೂಲ =ಾರಣ DಾವN ನಮF </w:t>
        <w:br/>
        <w:t xml:space="preserve">ಮನಸÄನು 8ೌ[ಕ ಾರದ&amp;' =ೇಂ ೕಕ$X ,ಾಗು;IರುವNದು. 8ೌ[ಕ ಾರವನು sಟುB, ಮನಸÄನು </w:t>
        <w:br/>
        <w:t xml:space="preserve">ಭಗವಂತನ ಕRೆೆ ಹ$Xಾಗ ಮನಸುÄ /ಾqಾಗುತIೆ. 1ೕವನದ&amp;' ಸಮ,ೆG ಬಂದ-ೆ “ೇವ$ಾCDೆ, ಆತ </w:t>
        <w:br/>
        <w:t xml:space="preserve">sಟುB /ಾಕುವNಲ'” ಎನುವ ದೃಢನಂs=ೆ ಉಳnವ ಈ X½;ಯನು ಗkಸಬಲ'. ಒ¯Bನ&amp;' 'ನಮF ಒಳಪ ಪಂಚದ </w:t>
        <w:br/>
        <w:t xml:space="preserve">ಸವಸ5ವ* ಭಗವಂತ ಎನುವ ಪ$ಾನಂದ DಾವN ಉQಾಸDೆ ?ಾಡyೇಕು'-ಎನುವNದು ಇ&amp;'ರುವ </w:t>
        <w:br/>
        <w:t xml:space="preserve">ಮೂಲ ಸಂೇಶ. </w:t>
        <w:br/>
        <w:t xml:space="preserve">ಮುಂದುವ$ದು ಕೃಷ¤ /ೇಳMಾIDೆ: “ಸುಖ-ದುಃಖ, ಹುಟುB-,ಾವN, ಭಯ-=ೆಚುj ಬೆ ಬೆಯ ಈ ಎ8ಾ' </w:t>
        <w:br/>
        <w:t xml:space="preserve">ಬೆಗಳz ನTಂದ8ೇ ಉಂಾಗುತI&lt;ೆ” ಎಂದು. ಸುಖ-ದುಃಖ ಎನುವNದು ದ5ಂದ5. 1ೕವನದ&amp;' ಇ&lt;ೆರಡೂ </w:t>
        <w:br/>
        <w:t xml:space="preserve">ಒ¯Bೆ ಇರುತI&lt;ೆ ಮತುI  ಒಂದರ ನಂತರ ಒಂದು ಬರು;IರುತI&lt;ೆ. qಾ$ಗೂ ಸುಖಲ'ದ ದುಃಖ&lt;ಾಗ&amp;ೕ, </w:t>
        <w:br/>
        <w:t xml:space="preserve">ದುಃಖಲ'ದ ಸುಖ&lt;ಾಗ&amp;ೕ ಇಲ'. ಇದು ನಮF 1ೕವನದ&amp;' ಹಗಲು--ಾ;  ಇದCಂೆ. ಈ ಸತGವನು ;kಾಗ </w:t>
        <w:br/>
        <w:t xml:space="preserve">ದುಃಖ&lt;ೆನುವNದು ದುಭರ&lt;ಾಗದು. ನಮF 1ೕವನದ&amp;' ಏ$kತ ಎನುವNದು ,ಾ?ಾನG. ಹುಟುB-,ಾವN </w:t>
        <w:br/>
        <w:t>Dೈಸಕ. ನಮF&amp;' ಾನದC-ೆ ಅೇ ಅಭಯ, ಇಲ'ದC-ೆ ಭಯ. ಇ&lt;ೆಲ'ವ* ಭಗವಂತನ ಅ{ೕನ.</w:t>
        <w:br/>
        <w:br/>
        <w:t xml:space="preserve">ಈ oೆp'ೕಕದ&amp;' ಮನುಷGನ ಮನXÄನ&amp;' ಮೂಡುವ ಎ8ಾ' KಾವDೆಗಳM-ಆ KಾವDೆಗkಂದ ಆಗತಕ&gt; ಎ8ಾ' </w:t>
        <w:br/>
        <w:t xml:space="preserve">ಪ$ವತDೆ ಮತುI ಪ$uಾಮಗಳM-ಎಲ'ದರ Jಂರುವ ಭಗವ¨ ಶ[I ಬೆ ಕೃಷ¤ ವ$Xದ. ಮುಂನ </w:t>
        <w:br/>
        <w:t>oೆp'ೕಕದ&amp;' ಕೃಷ¤ DಾವN ಗkX=ೊಳnyೇ=ಾದ ಏಳM ?ಾನXಕ ಗುಣವನು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10.5</w:t>
      </w:r>
      <w:r>
        <w:rPr>
          <w:i/>
          <w:color w:val="808080"/>
          <w:sz w:val="20"/>
        </w:rPr>
        <w:t xml:space="preserve">   (p.323)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ಅJಂ,ಾ ಸಮಾ ತು°BಸIùೕ ಾನಂ ಯoೆpೕSಯಶಃ । </w:t>
        <w:br/>
        <w:t>ಭವಂ; Kಾ&lt;ಾ ಭೂಾDಾಂ ಮತI ಏವ ಪೃಥ #ಾಃ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ಅJಂ,ಾ ಸಮಾ ತು°Bಃ ತಪಃ (ಅ)ಾನ  ಯಶಃ ಅಯಶಃ  । </w:t>
        <w:br/>
        <w:t xml:space="preserve">ಭವಂ; Kಾ&lt;ಾಃ  ಭೂಾDಾ  ಮತIಃ ಏವ ಪೃಥâ  #ಾಃ -- ಅJಂ,ೆ, ಸಮದೃ°B, ತೃZI, ತಪಸುÄ, </w:t>
        <w:br/>
        <w:t>(ಅ)ಾನ, (=ೆಟB)/ೆಸರು- ಬೆ ಬೆಯ ಈ ಎ8ಾ' ಬೆಗಳz ನTಂದ8ೇ ಉಂಾಗುತI&lt;ೆ.</w:t>
        <w:br/>
        <w:br/>
        <w:t xml:space="preserve">ಂೆ ೋಂಾಾಯರ ೕಾಪವಚನ  </w:t>
        <w:br/>
        <w:t xml:space="preserve">ಕೃಷ¤ /ೇಳMಾIDೆ: “ಅJಂ,ೆ, ಸಮದೃ°B, ತೃZI, ತಪಸುÄ, (ಅ)ಾನ, /ೆಸರು, =ೆಟB /ೆಸರು” ಇವN ನTಂದ </w:t>
        <w:br/>
        <w:t xml:space="preserve">ಎಂದು. ಇ&amp;' ಅJಂ,ೆ ಮತುI ಸಮದೃ°B ತುಂyಾ oೇಷ&lt;ಾದುದುC. ಏ=ೆಂದ-ೆ Jಂ,ೆಯೂ =ೆಲ£F </w:t>
        <w:br/>
        <w:t xml:space="preserve">ಅJಂ,ೆqಾಗುತIೆ  ಮತುI ಅಸ?ಾನೆಯೂ ಸ?ಾನೆqಾಗುತIೆ. ಅದ=ಾ&gt; ಇದನು ಇ&amp;' oೇಷ&lt;ಾ </w:t>
        <w:br/>
        <w:t xml:space="preserve">ಪ ,ಾIZXಾCDೆ ಕೃಷ¤. </w:t>
        <w:br/>
        <w:t xml:space="preserve">eದ&amp;ೆ ಅJಂ,ೆ: ಇDೊಬw$ೆ ೊಂದ-ೆqಾಗದಂೆ ಬದುಕುವNದು ಅJಂ,ೆ. ಇ&amp;' ಅJಂ,ೆ ಎಂದ-ೆ </w:t>
        <w:br/>
        <w:t xml:space="preserve">=ೇವಲ oಾ$ೕ$ಕ&lt;ಾ ?ಾತ ವಲ', ಮನಸುÄ ಮತುI ?ಾ;ನಲೂ' DಾವN ಅJಂ,ೆಯನು ,ಾ{ಸyೇಕು. </w:t>
        <w:br/>
        <w:t xml:space="preserve">ಉಾಹರuೆೆ: </w:t>
        <w:br/>
        <w:t xml:space="preserve">ಒಬwರನು </w:t>
        <w:br/>
        <w:t xml:space="preserve">ಚುಚುj </w:t>
        <w:br/>
        <w:t xml:space="preserve">?ಾ;Tಂದ </w:t>
        <w:br/>
        <w:t xml:space="preserve">ಹಂಸುವNದು, </w:t>
        <w:br/>
        <w:t xml:space="preserve">?ಾನXಕ&lt;ಾ </w:t>
        <w:br/>
        <w:t xml:space="preserve">ಇDೊಬwರನು </w:t>
        <w:br/>
        <w:t xml:space="preserve">TಂಸುವNದು ಅಥ&lt;ಾ oಾಪ /ಾಕುವNದು ಕೂRಾ Jಂ,ೆ. =ೆಲ£F Jಂ,ೆ¢ೕ ಅJಂ,ೆqಾಗುತIೆ. </w:t>
        <w:br/>
        <w:t xml:space="preserve">ಉಾಹರuೆೆ: ಒಂದು ನರಭಕ ಹು&amp;ಯನು =ೊಲು'ವNದ$ಂದ ಊ$ನ ಅDೇಕ ಜನರ Qಾ ಣ </w:t>
        <w:br/>
        <w:t xml:space="preserve">ಉkಯುವNಾದ-ೆ ಅದನು =ೊಲು'ವNದು ಅJಂ,ೆ.[DಾವN ಈ $ೕ;ಯ ಅJಂ,ೆಯನು ಕೃಷ¤ನ ಅDೇಕ </w:t>
        <w:br/>
        <w:t xml:space="preserve">ಕೃ;ಗಳ&amp;' =ಾಣುೆIೕ&lt;ೆ]. ೊಡÏ Jಂ,ೆಯನು ತRೆಯುವNದ=ೊ&gt;ೕಸ&gt;ರ ?ಾಡುವ Uಕ&gt; Jಂ,ೆ-ಅJಂ,ೆ. DಾವN </w:t>
        <w:br/>
        <w:t xml:space="preserve">ನಮF ?ಾ;Tಂದ, ಕೃ;ಂದ ಮತುI ಮನXÄTಂದ ಇDೊಬw$ೆ Jಂ,ೆqಾಗದಂೆ ನRೆದು=ೊಳnyೇಕು. </w:t>
        <w:br/>
        <w:t xml:space="preserve">ಎರಡDೇಯ ಗುಣ ಸಮದೃ°B (ಸಮಾಃ) : ಇ&amp;' ಸಮದೃ°B ಎಂದ-ೆ ಎಲ'ರನೂ ಏಕ ರೂಪದ&amp;' DೋಡುವNದು </w:t>
        <w:br/>
        <w:t xml:space="preserve">ಎಂದಥವಲ'. ಇದು ¾ೕಗGೆಗನುಗುಣ&lt;ಾದ ಸಮದೃ°B. ಉಾಹರuೆೆ: ಒಂದು oಾ8ೆಯ&amp;' ೆDಾ ಓ </w:t>
        <w:br/>
        <w:t xml:space="preserve">ಬ-ೆದ ಾG /ಾಗೂ ಓದೇ ùೕ&amp;qಾರುವ ಇDೊಬw ಾGೆ ಸಮDಾದ ಅಂಕವನು </w:t>
        <w:br/>
        <w:t xml:space="preserve">=ೊಡುವNದು ಸ?ಾನೆ ಅಲ'. qಾವNೇ ೆ5ೕಷಲ'ೆ, ಶತು , ತ , ಸ½kೕಯ, ಪರ[ೕಯ ಎನುವ </w:t>
        <w:br/>
        <w:t xml:space="preserve">Kೇದಲ'ೆ, ಅವರವರ ¾ೕಗGೆೆ ತಕ&gt;ಂೆ ಅಂಕ ತರuೆ ?ಾಡುವNದು ಸ?ಾನೆ. qಾರನು /ೇೆ </w:t>
        <w:br/>
        <w:t xml:space="preserve">Dೋಡyೇ=ೋ ಅವರನು /ಾೇ DೋಡುವNದು. ತಂೆಯನು ತಂೆಯಂೆ, ಾಯನು ಾಯಂೆ, </w:t>
        <w:br/>
        <w:t xml:space="preserve">ಗುರುವನು ಗುರುವಂೆ. Jೕೆ qಾರು ಸ?ಾನ-ೋ ಅವರನು ಸ?ಾನ&lt;ಾ ೌರಸುವNದು ಸಮದೃ°B. </w:t>
        <w:br/>
        <w:t xml:space="preserve">ಮೂರDೆಯ ಗುಣ ತೃZI: ಮನುಷGನ ಎ8ಾ' ದುಃಖಗkೆ ಮುಖG =ಾರಣ ಅತೃZI. ಇಂನ ಸ?ಾಜದ&amp;' ನಮF </w:t>
        <w:br/>
        <w:t xml:space="preserve">ಮDೆಯ&amp;' ನಮೆ ಅಗತG=ೆ&gt; yೇ=ಾದಷುB ಇದCರೂ ಕೂRಾ ?ಾಧGಮಗಳ&amp;' ಬರುವ ಾJೕ-ಾ;ೆ </w:t>
        <w:br/>
        <w:t xml:space="preserve">ಮರುಾ, ಅಥ&lt;ಾ DೆರಮDೆಯವ$ೆ ಪ ;ಸ{qಾ, ಸಾ ಅತೃZIಯ&amp;' DಾವN ಬದುಕುೆIೕ&lt;ೆ. =ೆಲಸ </w:t>
        <w:br/>
        <w:t xml:space="preserve">ಇಲ'ಾಗ =ೆಲಸದ ಆ,ೆ, ನಂತರ ಎಷುB ಸಂಬಳ ಬಂದರೂ ಅ&amp;' ಅತೃZI. ಇಲ'ದCನು ¾ೕUX =ೊರಗೇ, </w:t>
        <w:br/>
        <w:t xml:space="preserve">ಇದCದCನು ¾ೕUX ಖು° ಪಡುವNದು(Be content with whatever you have) Tಜ&lt;ಾದ ತೃZI. </w:t>
        <w:br/>
        <w:t xml:space="preserve">Dಾಲ&gt;Dೆಯದು ತಪಸುÄ: ಇದರ&amp;' ಮೂರು ಬೆ:  =ಾqಾ-&lt;ಾಾ-ಮನ,ಾ ತಪಃ.  =ಾಯ ಅಂದ-ೆ ೇಹ. </w:t>
        <w:br/>
        <w:t xml:space="preserve">ೇಹದ ಮೂಲಕ ತಪಸುÄ. ,ಾ?ಾನG&lt;ಾ ೇಹ /ೇkದಂೆ =ೇಳೇ ಇರುವNದು ಆ/ಾರ ಅತGಯ ಅಥ&lt;ಾ </w:t>
        <w:br/>
        <w:t xml:space="preserve">ವGತGಯಂದ. ಆ/ಾರ Tಯಂತ ಣ ?ಾಾಗ ಮನಸುÄ Tಯಂತ ಣ=ೆ&gt; ಬರುತIೆ. ಮನಸುÄ </w:t>
        <w:br/>
        <w:t xml:space="preserve">Tಯಂತ ಣದ&amp;'ದC-ೆ ೇಹ X½ರ&lt;ಾರಲು ,ಾಧG. ಇದ=ಾ&gt; DಾDಾ $ೕ;ಯ Tಯಂತ ಣ ,ಾಧನ&lt;ಾದ </w:t>
        <w:br/>
        <w:t xml:space="preserve">ವೃಾನುvಾ»ನ ?ಾಡುವNದು. ಒ¯Bನ&amp;' ಅಹಂ=ಾರ ಅಸೂ¢ ಪಡೆ ಬಗುವ ಗುಣ ಬರುವNದು  ೇಹದ </w:t>
        <w:br/>
        <w:t>ತಪXÄTಂದ. ಇDೊಬw$ೆ Jತ&lt;ೆTಸುವ, ಸತG&lt;ಾದ-ಸಹಜ ?ಾತDಾಡುವNದು; oಾಸºಗಳ ಶ ವಣ-ಮನನ</w:t>
        <w:br/>
        <w:br/>
        <w:t xml:space="preserve">ಂೆ ೋಂಾಾಯರ ೕಾಪವಚನ  </w:t>
        <w:br/>
        <w:t xml:space="preserve">?ಾ, ನಂತರ ಸ5ಪ ವಚನಂದ ಅಭGXX ಅದನು ಅರX=ೊಂಡು ಇDೊಬw$ೆ ಪ ವಚನ ?ಾ, </w:t>
        <w:br/>
        <w:t xml:space="preserve">ಮುಂನ ತ8ೆ?ಾ$ೆ =ೊಡುವNದು &lt;ಾಚ-ತಪಃ. ?ಾನXಕ&lt;ಾ ಸಾ ಆಳ&lt;ಾದ UಂತDೆ ಮನ,ಾ-ತಪಃ. </w:t>
        <w:br/>
        <w:t xml:space="preserve">ಐದDೆಯದು (ಅ)ಾನ: ಾನ ಶಬC=ೆ&gt; ಸಂಸiತದ&amp;' ಎರಡು ಅಥೆ. ಒಂದು ‘=ೊಡುವNದು’ ಇDೊಂದು </w:t>
        <w:br/>
        <w:t xml:space="preserve">‘ತುಂಡ$ಸುವNದು’. =ೊಡುವNದ$ಂದ ಅದು ನಮF Qಾಪವನು ತುಂಡ$Xದ-ೆ ಅದು ಾನ. ಬದ&amp;ೆ ನಮF </w:t>
        <w:br/>
        <w:t xml:space="preserve">ಪNಣGವನು ತುಂಡ$Xದ-ೆ ಅದು ಅಾನ. </w:t>
        <w:br/>
        <w:t xml:space="preserve">ನಮೆ ಅನುಪಯುಕI&lt;ಾದ ವಸುIವನು ,ಾಗ/ಾಕುವNದ=ೊ&gt;ೕಸ&gt;ರ =ೊಡುವ ಾನ ಾನವಲ'. ಅ;ೕ </w:t>
        <w:br/>
        <w:t xml:space="preserve">ಅಗತG&lt;ಾದ ವಸುI ಇDೊಬwರ&amp;' ಇಲ'ೇ ಅದು  ನಮF&amp;' ಇದC-ೆ, ನಮF&amp;'ರುವNದನು ಅವ$ೆ ಹಂU ಅವರ  </w:t>
        <w:br/>
        <w:t xml:space="preserve">=ೊರೆ TೕಸುವNದು Tಜ&lt;ಾದ ಾನ. ಒಬw ವG[I ಒಂದು /ೊ;Iನ ಊಟ=ೆ&gt;ೕ ಗ; ಇಲ'ೆ </w:t>
        <w:br/>
        <w:t xml:space="preserve">ಪರಾಡು;Iರು&lt;ಾಗ ನಮF&amp;' ಎರಡು /ೊ;Iನ ಊಟ=ಾ&gt;ಗುವಷುB #ಾನGದC-ೆ, ನಮF Dಾೆಯ ಬೆ </w:t>
        <w:br/>
        <w:t xml:space="preserve">¾ೕUಸೇ, ಆ ವG[Iೆ ಒಂದು /ೊ;Iನ #ಾನGವನು ಾನ ?ಾಡುವNದು Tಜ&lt;ಾದ ಾನ. </w:t>
        <w:br/>
        <w:t xml:space="preserve">ಾನದ&amp;' ಅಶನ-ವಸನ-ಅನ ಇದನು qಾ$ೆ yೇ=ಾದರೂ ಾನ ?ಾಡಬಹುದು. ಇರುವNದ=ೆ&gt; ಾಣ, </w:t>
        <w:br/>
        <w:t xml:space="preserve">ಉಡುವNದ=ೆ&gt; ಬೆB, ಹXದವTೆ ಅನ. ಇದನು =ೊಡುವNದ=ೆ&gt; ¾ೕಗG-ಅ¾ೕಗG ಎನುವ Tಬಂಧಲ'. </w:t>
        <w:br/>
        <w:t xml:space="preserve">ಆದ-ೆ ಇತ-ೆ ವಸುIವನು ಾನ ?ಾಡು&lt;ಾಗ qಾವNದು qಾ$ೆ ಅಗತG ಮತುI ¾ೕಗG ಎಂದು Dೋ </w:t>
        <w:br/>
        <w:t xml:space="preserve">ಾನ ?ಾಡyೇಕು. ಪ ಾರ=ಾ&gt; ಾನ ?ಾಡುವNದು-ಅಾನ. qಾವNೇ ಬಯ=ೆ ಇಲ'ೆ Tಷಹೆಂದ </w:t>
        <w:br/>
        <w:t xml:space="preserve">ಕತವG ದೃ°Bಂದ ¾ೕಗG&lt;ಾದ ೇಶದ&amp;', ¾ೕಗG&lt;ಾದ =ಾಲದ&amp;', ¾ೕಗG&lt;ಾದ ವG[Iೆ ?ಾಡುವ </w:t>
        <w:br/>
        <w:t xml:space="preserve">ಾನ Tಜ&lt;ಾದ ಾನ. </w:t>
        <w:br/>
        <w:t xml:space="preserve">=ೊDೆಯಾ ಕೃಷ¤ ಯಶಃ-ಅಯಶಃವನು ಇ&amp;' /ೇkಾCDೆ. ಇದು ತುಂyಾ Uತ &lt;ಾದದುC. ಒಬw =ೆಟBದCನು </w:t>
        <w:br/>
        <w:t xml:space="preserve">?ಾ ಒೆnಯವನು ಎಂದು ಯಶಸÄನು ಗkಸಬಹುದು. ಇDೊಬw 1ೕವ?ಾನ&lt;ೆಲ' ಒೆnಯ =ೆಲಸ ?ಾ </w:t>
        <w:br/>
        <w:t xml:space="preserve">yೇಡ&lt;ಾದ ಅಪ&lt;ಾದ =ೇk ದುರಂತ=ೊ&gt;ಳಾಗಬಹುದು. ಇದು ;ೕ?ಾನ&lt;ಾಗುವNದು ನಮF 1ೕವನದ </w:t>
        <w:br/>
        <w:t xml:space="preserve">ನRೆಯ ೕ8ೆ. ಇದ=ಾ&gt; ಈ ಷಯದ ಬೆ ತ8ೆ =ೆX=ೊಳnyಾರದು. ಅಪ&lt;ಾದ ಬಂಾಗ /ೇರyೇಕು </w:t>
        <w:br/>
        <w:t xml:space="preserve">ಎನುವNದನು ಕೃಷ¤ ತನ 1ೕವನ ಕ ಮದ&amp;' ನಮೆ ೋ$X=ೊ¯BಾCDೆ. ಶಮಂತಕ ಮ ಯನು ಕೃಷ¤ ಕದC </w:t>
        <w:br/>
        <w:t xml:space="preserve">ಎನುವ ಅಪ&lt;ಾದ ಕೃಷ¤Tೆ ಬಂಾಗ ಕೃಷ¤ನ ನRೆ ಇದ=ೆ&gt; ಉತIಮ ದೃvಾBಂತ. </w:t>
        <w:br/>
        <w:t xml:space="preserve">Jೕೆ “ಈ ಎ8ಾ' KಾವಗಳM 1ೕವಾತ=ೆ&gt; ಬರುವNದು ನTಂದ8ೆ” ಎನುಾIDೆ ಕೃಷ¤. qಾ$ೆ qಾವ </w:t>
        <w:br/>
        <w:t xml:space="preserve">=ಾಲದ&amp;' qಾವ Kಾವ ಬರyೇಕು ಅನುವNದು ಭಗವಂತನ T#ಾರ. ನಮF ಮನXÄನ X½;ಯ ಒಂೊಂದು </w:t>
        <w:br/>
        <w:t xml:space="preserve">ಚಲನ-ವಲನ ಭಗವಂತನ ಅ{ೕನ. ಇದು DಾವN ನಮF ಉQಾಸDೆಯ&amp;' ;kರyೇ=ಾದ ಮೂಲಭೂತ </w:t>
        <w:br/>
        <w:t>ಸತG. ಇದು ಕೃಷ¤ =ೊಟB ?ಾನXಕ ಉQಾಸDೆಯ ಅದುäತ Uತ 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10.6</w:t>
      </w:r>
      <w:r>
        <w:rPr>
          <w:i/>
          <w:color w:val="808080"/>
          <w:sz w:val="20"/>
        </w:rPr>
        <w:t xml:space="preserve">   (p.325)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ಮಹಷಯಃ ಸಪI ಪ*&lt;ೇ ಚಾ5-ೋ ಮನವಸIಾ । </w:t>
        <w:br/>
        <w:t>ಮಾä&lt;ಾ ?ಾನ,ಾ ಾಾ ¢ೕvಾಂ 8ೋಕ ಇ?ಾಃ ಪ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ಮಹಷಯಃ ಸಪI ಪ*&lt;ೇ ಚಾ5ರಃ  ಮನವಃ ತಾ ।</w:t>
        <w:br/>
        <w:br/>
        <w:t xml:space="preserve">ಂೆ ೋಂಾಾಯರ ೕಾಪವಚನ  </w:t>
        <w:br/>
        <w:t xml:space="preserve">ಮ¨ Kಾ&lt;ಾಃ  ?ಾನ,ಾಃ  ಾಾಃ  ¢ೕvಾ  8ೋ=ೇ ಇ?ಾಃ ಪ ಾಃ –-eದಲ ಮನ5ಂತರದ ಏಳM </w:t>
        <w:br/>
        <w:t xml:space="preserve">ಮಂ ಮಹ°ಗಳM [ಮ$ೕU, ಅ; , ಅಂರ, ಪNಲಸç, ಪNಲಹ, ಕ ತು, ಮತುI ವXಷ» ], eದಲ Dಾಲ5ರು </w:t>
        <w:br/>
        <w:t xml:space="preserve">ಮನುಗಳM [,ಾ5ಯಂಭುವ, ,ಾ5-ೋUಷ, ಉತIಮ ಮತುI -ೈವತ], ಚತುಮುಖನ ?ಾನಸ ಪNತ -ಾದ </w:t>
        <w:br/>
        <w:t xml:space="preserve">ಇವರು ನTಂದ8ೇ ಆದವರು.[Dಾಲು&gt; ವಣಗಳ Tqಾಮಕ-ಾ Dಾಲು&gt; ಪಂಗಡದ&amp;' ,ೇ$ದ, oೇಷ </w:t>
        <w:br/>
        <w:t xml:space="preserve">ಅ$ನ =ಾರಣ ‘ಮನು’ಗೆTXದ ಎ8ಾ' ೇವೆಗಳM ನTಂದ8ೇ ಆದವರು; ನನ ಇೆ¶ಂದ8ೇ ಹು¯B </w:t>
        <w:br/>
        <w:t>ಬಂದವರು.] ಶ5ದ ಈ ಜನ-ೆ8ಾ' ಅವರೇ ಸಂತ;.</w:t>
        <w:br/>
        <w:br/>
        <w:t xml:space="preserve">ಇೕ ಬ /ಾFಂಡ ಸೃ°B ಭಗವಂತTಂಾತು ಎನುವNದು ನಮೆ ;kೆ. ಇ&amp;' ಕೃಷ¤ DಾವN </w:t>
        <w:br/>
        <w:t xml:space="preserve">ಉQಾಸDೆಯ&amp;' ;kರyೇ=ಾದ ಮುಖG ಅಂಶವನು ವ$ಸುಾIDೆ. eದಲ ಮನ5ಂತರದ ಸಪI°ಗಳM </w:t>
        <w:br/>
        <w:t xml:space="preserve">ಮತುI eದಲ Dಾಲು&gt; ಮನುಗಳನು ಕೃಷ¤ ಇ&amp;' ಪ ,ಾIZXಾCDೆ. ಪ ;¾ಂದು ಮನ5ಂತರಕೂ&gt; yೇ-ೆ yೇ-ೆ </w:t>
        <w:br/>
        <w:t xml:space="preserve">ಸಪI°ಗkಾC-ೆ. ೇವಾ ಾರತಮGದ&amp;' ಹDಾರDೇ ಕೆಯ&amp;' ಬರುವ eದಲ ಮನ5ಂತರದ ಈ </w:t>
        <w:br/>
        <w:t xml:space="preserve">ಸಪI°ಗಳM ಋ°ಮಂಡಲದ8ೆ'ೕ ಬಹಳ oೆ ೕಷ»ರು. ಪN-ಾಣ ಮತುI ಮ/ಾKಾರತದ eೕಧಮ ಪವವನು </w:t>
        <w:br/>
        <w:t xml:space="preserve">Dೋಾಗ-ಇ&amp;' “ಮಹಷಯಃ ಸಪI ಪ*&lt;ೇ” ಎನುವNದು ಸೃ°B=ಾರಣDಾದ ಚತುಮುಖTೆ </w:t>
        <w:br/>
        <w:t xml:space="preserve">ಸ/ಾಯಕ-ಾದ ಸಪIಬ ಹFರನೂ ಸೂUಸುತIೆ ಎಂದು ;kಯುತIೆ. [ಇ&amp;' ಉಪಲಣ&lt;ಾ ಭೃಗು ಮತುI </w:t>
        <w:br/>
        <w:t xml:space="preserve">ದರನು ,ೇ$X=ೊಳnyೇಕು. ಹತIDೆಯವDಾದ ?ಾನಸ ಪNತ  Dಾರದ ಬ ಹFಾ$. ಆದC$ಂದ ಸೃ°B </w:t>
        <w:br/>
        <w:t xml:space="preserve">,ಾIರದ&amp;' ಆತನ /ೆಸರನು ,ೇ$Xಲ']. ಈ ಏಳMಮಂ ಋ°ಗಳM ಮತುI ಭೃಗು-ದರನು </w:t>
        <w:br/>
        <w:t xml:space="preserve">ಪ ಾಪ;ಗೆಂದು ಕ-ೆಯುಾI-ೆ. ಭಗವಂತ ಚತುಮುಖನನು ಸೃ°B ?ಾ, ಅವನ ಮೂಲಕ </w:t>
        <w:br/>
        <w:t xml:space="preserve">ಸಪI°ಗಳನು ಸೃ°B ?ಾದ. ಸೃ°Bಯ&amp;' ?ಾನವರ ವಂಶ,ಾIರ eದಲು ,ಾ5ಯಂಭುವ ಮನುನ </w:t>
        <w:br/>
        <w:t xml:space="preserve">ಮೂಲಕ&lt;ಾತು. ಈತTಂದ ಮನು ವಂಶ yೆೆದುಬಂತು. ಈ ಎ8ಾ' =ಾರಣಂದ eದಲ Dಾಲು&gt; </w:t>
        <w:br/>
        <w:t xml:space="preserve">ಮನ5ಂತರದ ಅ{ಪ;ಗಳM ಮತುI ಸಪI°ಗಳM ಪ #ಾನ&lt;ಾ ಉQಾಸDೆqಾಗyೇ=ಾದ Jಂನವರು. </w:t>
        <w:br/>
        <w:t>ಶ5ದ ಈ ಜನ-ೆ8ಾ' ಅವರೇ ಸಂತ;.</w:t>
        <w:br/>
        <w:br/>
        <w:t xml:space="preserve">‘ಮನು’ ಎನುವNದ=ೆ&gt; ಇDೊಂದು ಅಥೆ. ಭಗವಂತನ ಪ$&lt;ಾರ&lt;ಾದ ೇವೆಗಳನೂ ‘ಮನುಗಳM’ </w:t>
        <w:br/>
        <w:t xml:space="preserve">ಎನುಾI-ೆ. ತಾI¥¡?ಾT ೇವೆಗಳ&amp;' ಮುಖG&lt;ಾ Dಾಲು&gt; ಧ. ಇವರು ಮನುಷGನ Dಾಲು&gt; </w:t>
        <w:br/>
        <w:t xml:space="preserve">ಸ5Kಾವವನು(yಾ ಹFಣG, ಾತ , &lt;ೈಶG, ಶpದ ) Tಯಂ; ಸುವ ೇವೆಗಳM. ನಮF&amp;' ಪ ;¾ಬwರಲೂ' ಈ </w:t>
        <w:br/>
        <w:t xml:space="preserve">Dಾಲು&gt; ಸ5KಾವರುತIೆ. qಾವ ಸ5Kಾವ ನಮF&amp;' /ೆಾjೆ¾ೕ DಾವN ಆ ವಗಂದ </w:t>
        <w:br/>
        <w:t xml:space="preserve">ಕ-ೆX=ೊಳMnೆIೕ&lt;ೆ. ಇದಲ'ೆ ‘ಮನು’ ಶಬC&lt;ಾಚG  1ೕವವಗ Dಾಲು&gt;: ಸಮಸI ೇವೆಗಳM, ೇವೆಗkಂದ </w:t>
        <w:br/>
        <w:t xml:space="preserve">ಸೃ°Bqಾದ </w:t>
        <w:br/>
        <w:t xml:space="preserve">ಋ°ಗಳM(?ಾನವರು), </w:t>
        <w:br/>
        <w:t xml:space="preserve">ಋ°ಪರಂಪ-ೆಂದ </w:t>
        <w:br/>
        <w:t xml:space="preserve">ಬಂದ </w:t>
        <w:br/>
        <w:t xml:space="preserve">‘?ಾನವ?ಾನವರು’, </w:t>
        <w:br/>
        <w:t xml:space="preserve">ಈ </w:t>
        <w:br/>
        <w:t>ಪರಂಪ-ೆಂದ ಬಂದ ಮನುಷGರು. ಇದು ಉQಾಸDೆಯ&amp;' ;kರyೇ=ಾದ ಅಂಶ.</w:t>
        <w:br/>
        <w:br/>
        <w:t>ಏಾಂ ಭೂ;ಂ ¾ೕಗಂ ಚ ಮಮ ¾ೕ &lt;ೇ;I ತತI¥ತಃ ।</w:t>
        <w:br/>
        <w:br/>
        <w:t xml:space="preserve">ಂೆ ೋಂಾಾಯರ ೕಾಪವಚನ  </w:t>
        <w:br/>
        <w:t>,ೋSಕ8ೆೕನ   ¾ೕೇನ ಯುಜGೇ Dಾತ  ಸಂಶಯಃ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10.7</w:t>
      </w:r>
      <w:r>
        <w:rPr>
          <w:i/>
          <w:color w:val="808080"/>
          <w:sz w:val="20"/>
        </w:rPr>
        <w:t xml:space="preserve">   (p.327)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ಏಾಂ ಭೂ;ಂ ¾ೕಗಂ ಚ ಮಮ ¾ೕ &lt;ೇ;I ತತI¥ತಃ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ಏಾ  ಭೂ;  ¾ೕಗ  ಚ ಮಮ ಯಃ  &lt;ೇ;I ತತI¥ತಃ । </w:t>
        <w:br/>
        <w:t xml:space="preserve">ಸಃ ಅಕ8ೆೕನ  ¾ೕೇನ ಯುಜGೇ ನ ಅತ  ಸಂಶಯಃ –-ನನ ಈ J$ಯನು [ಸT#ಾನಂದ </w:t>
        <w:br/>
        <w:t xml:space="preserve">J$ಯTೕಯುವ ನನ ರೂಪಗಳ ಬೆಯನು] ಮತುI ಆಳವನು ಸ$qಾ ;kದವನು ಪ$ಶುದ§&lt;ಾದ </w:t>
        <w:br/>
        <w:t>#ಾGನ¾ೕಗದ&amp;' Dೆ8ೆೊಳMnಾIDೆ. ಇದರ&amp;' ಸಂೇಹಲ'.</w:t>
        <w:br/>
        <w:br/>
        <w:t xml:space="preserve">ಭಗವಂತನ J$ಯನು, ಆತನ ಧ ರೂಪವನು, ಅದರ ಆಳವನು-ಯಾಥ&lt;ಾ ;kದ-ೆ ನಮೆ </w:t>
        <w:br/>
        <w:t xml:space="preserve">ಸಹಜ&lt;ಾ ಶರuಾಗ; ಬರುತIೆ. ಭಗವಂತನ ಬೆನ ಾನ ನಮF&amp;'  ದೃಢನಂs=ೆಯನು ಹು¯BಸುತIೆ. </w:t>
        <w:br/>
        <w:t>ಶ ೆ§ ಮತುI ಭ[Iಂದ ತುಂsದ ಮನಸುÄ ಭಗವಂತನ&amp;' Dೆ8ೆTಲು'ತIೆ.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10.8</w:t>
      </w:r>
      <w:r>
        <w:rPr>
          <w:i/>
          <w:color w:val="808080"/>
          <w:sz w:val="20"/>
        </w:rPr>
        <w:t xml:space="preserve">   (p.327)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ಅಹಂ ಸವಸG ಪ ಭ£ೕ ಮತIಃ ಸವಂ ಪ ವತೇ । </w:t>
        <w:br/>
        <w:t>ಇ; ಮಾ5 ಭಜಂೇ  ?ಾಂ ಬು#ಾ KಾವಸಮT5ಾಃ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ಅಹ  ಸವಸG ಪ ಭವಃ  ಮತIಃ ಸವ  ಪ ವತೇ । </w:t>
        <w:br/>
        <w:t xml:space="preserve">ಇ; ಮಾ5 ಭಜಂೇ  ?ಾ  ಬು#ಾಃ  Kಾವ ಸಮT5ಾಃ –-;kದವರು ‘Dಾನು ಎಲ'ದರ ಮೂಲ=ಾರಣ, </w:t>
        <w:br/>
        <w:t>ನTಂದ8ೇ ಎಲ'ವ* ನRೆಯು;Iೆ’ ಎಂದ$ತು ಭ[Iಂದ ನನನು ,ೇಸುಾI-ೆ.</w:t>
        <w:br/>
        <w:br/>
        <w:t xml:space="preserve">ಾTಗಳM ‘ಎಲ'ದರ Tqಾಮಕ ಭಗವಂತ, ಎಲ'ವ* ಭಗವಂತTಂದ ಸೃ°Bqಾೆ, ಎಲ'ವ* </w:t>
        <w:br/>
        <w:t xml:space="preserve">ಭಗವಂತTಂದ Tಯತ&lt;ಾೆ’ ಎನುವ  ಸತGವನು ಅ$ತು ಭ[Iಂದ  ಉQಾಸDೆ ?ಾಡುಾI-ೆ. “ಈ $ೕ; </w:t>
        <w:br/>
        <w:t xml:space="preserve">ಭಗವಂತನ ಬೆೆ ಅನನG ಭ[I ಮತುI ಸ£ೕತIಮ ಾನವNಳnವರು: ತF8ಾ' ಮನÄXÄನ ಪ ಪಂಚ ನನ </w:t>
        <w:br/>
        <w:t xml:space="preserve">ಅ{ೕನ, ಎಲ'ಕೂ&gt; =ಾರಣ Dಾನು, ಎಲ'ವ* ಹು¯BದುC ನTಂದ, ಎಲ'ವ* Tಯಂ; ತ&lt;ಾಗುವNದು ನTಂದ, </w:t>
        <w:br/>
        <w:t>ಎಲ'ವ* ನನ ಅ{ೕನ ಎಂದು ;kದು ಉQಾಸDೆ ?ಾಡುಾI-ೆ”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10.9</w:t>
      </w:r>
      <w:r>
        <w:rPr>
          <w:i/>
          <w:color w:val="808080"/>
          <w:sz w:val="20"/>
        </w:rPr>
        <w:t xml:space="preserve">   (p.327)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ಮUjಾI ಮದತQಾ uಾ yೋಧಯಂತಃ  ಪರಸರ । </w:t>
        <w:br/>
        <w:t>ಕಥಯಂತಶj ?ಾಂ TತGಂ ತುಷGಂ; ಚ ರಮಂ;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ಮ¨ UಾIಃ  ಮ¨ ಗತ Qಾ uಾಃ yೋಧಯಂತಃ  ಪರಸರ । </w:t>
        <w:br/>
        <w:t xml:space="preserve">ಕಥಯಂತಃ ಚ  ?ಾ  TತG  ತುಷGಂ; ಚ ರಮಂ; ಚ –-ಅನುಾಲ ನನ8ೆ'ೕ ಬೆಟBವರು, ನನಾ </w:t>
        <w:br/>
        <w:t>ಬದುಕುವವರು, ನನDೇ ಒಬw$ೊಬwರು ;k/ೇಳMಾI, ;kಯುಾI ತ ಯುಾI-ೆ; ಸಂತಸಪಡುಾI-ೆ.</w:t>
        <w:br/>
        <w:br/>
        <w:t xml:space="preserve">ಂೆ ೋಂಾಾಯರ ೕಾಪವಚನ  </w:t>
        <w:br/>
        <w:t xml:space="preserve">Jೕೆ Tಜ&lt;ಾದ ಾನ ಭ[I ಉಳnವರ UತIದ&amp;' ಸಾ ಭಗವಂತನ Uಂತನ&lt;ೇ ತುಂsರುತIೆ. ಅವರ ಮನಸುÄ </w:t>
        <w:br/>
        <w:t xml:space="preserve">ಭಗವನFಯ&lt;ಾ sಡುತIೆ. ಅವ$ೆ ಎಲ'ವNದರಲೂ' ಭಗವಂತDೇ =ಾಣುಾIDೆ. ಇಂತವರು ಪ ;ೕ ಘಟDೆಯ </w:t>
        <w:br/>
        <w:t xml:space="preserve">Jಂೆ ಭಗವಂತTಾCDೆ, ಅವನ ಇೆ¶ಯಂೆ ಎಲ'ವ*  DೆRೆಯ;Iೆ ಎನುವ ಅ$ನ&amp;' ಬದುಕುಾI-ೆ. ಇವರ </w:t>
        <w:br/>
        <w:t xml:space="preserve">ಮನಸುÄ ಭಗವಂತDೊಂೆ ಶು ;ಗೂರುತIೆ. ಇವರು ಸಾ ಭಗವಂತನ ಬೆೆ ?ಾತDಾಡು;IರುಾI-ೆ. </w:t>
        <w:br/>
        <w:t xml:space="preserve">ಒಂೊಂದು ಸಂಗ;ಯಲೂ'  ‘ಭಗವಂತನ ಸೃ°B ಎಷುB ಅದುäತ’ ಎನುವಂೆ ಇವರು oೆ'ೕಷuೆ  ?ಾಡುಾI-ೆ. </w:t>
        <w:br/>
        <w:t xml:space="preserve">ತಮF 1ೕವನದ ಪ ;¾ಂದು ಘಟDೆಯನೂ ಇವರು ಭಗವಂತನ ಪ ,ಾದ ಎನುವಂೆ X5ೕಕ$ಸುಾI-ೆ. </w:t>
        <w:br/>
        <w:t xml:space="preserve">ಇಂತವರ 1ೕವನ ಆನಂದಮಯ&lt;ಾರುತIೆ. ಇವರ&amp;' =ೆಟB ¾ೕಚDೆ ಸುkಯುವNಲ'. ಇವರ ಮನಸುÄ </w:t>
        <w:br/>
        <w:t xml:space="preserve">ಸಾ Tಮಲ&lt;ಾರುತIೆ. ಇವರು 8ೋಕ ವGವ/ಾರದ ?ಾತನು  sಟುB, ಭಗವಂತನ ಾರ </w:t>
        <w:br/>
        <w:t>?ಾತDಾಡುಾI ಸಾ ಆನಂದಪಡು;IರುಾI-ೆ.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10.10</w:t>
      </w:r>
      <w:r>
        <w:rPr>
          <w:i/>
          <w:color w:val="808080"/>
          <w:sz w:val="20"/>
        </w:rPr>
        <w:t xml:space="preserve">   (p.328)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ೇvಾಂ ಸತತಯು=ಾIDಾಂ ಭಜಾಂ Z ೕ;ಪ*ವಕ । </w:t>
        <w:br/>
        <w:t>ದಾ ಬು§¾ೕಗಂ ತಂ ¢ೕನ ?ಾಮುಪqಾಂ; 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ೇvಾ  ಸತತ ಯು=ಾIDಾ  ಭಜಾ  Z ೕ; ಪ*ವಕ । </w:t>
        <w:br/>
        <w:t xml:space="preserve">ದಾ ಬು§¾ೕಗ  ತ  ¢ೕನ ?ಾ ಉಪqಾಂ; ೇ –ನನ8ೆ'ೕ ಅನುಾಲ ಬೆಟುB </w:t>
        <w:br/>
        <w:t xml:space="preserve">Z ೕ;ಂದ ,ೇಸುವವ$ೆ ಆ ;kನ ಾ$ಯನು ಕರು ಸುೆIೕDೆ. ಅದ$ಂದ ಅವರು ನನDೇ </w:t>
        <w:br/>
        <w:t>,ೇರುಾI-ೆ.</w:t>
        <w:br/>
        <w:br/>
        <w:t xml:space="preserve">ಈ oೆp'ೕಕದ&amp;'  “ಸತತಯು=ಾIDಾಂ” ಎನುವ&amp;' ಬರುವ ‘ಯು[I’ ಎನುವ ಶಬC=ೆ&gt; ಸಂಸiತದ&amp;' ಅDೇಕ </w:t>
        <w:br/>
        <w:t xml:space="preserve">ಅಥಗk&lt;ೆ. ಬಹಳ ¾ೕಗG&lt;ಾದ ಆಾರTvೆ» /ೊಂ, ಾ$ತಪೆ, ಾರೆ ಬದುಕುವNದು ಯು[I. </w:t>
        <w:br/>
        <w:t xml:space="preserve">ಭಗವಂತನ ಅನುಸಂ#ಾನ=ೆ&gt; ಪ*ರಕ&lt;ಾದ &lt;ೇಾಧGಯನವನು ಗ JಸುವNದು ಯು[I. ಭಗವಂತನ&amp;' </w:t>
        <w:br/>
        <w:t xml:space="preserve">ಮನಸÄನು Dೆ8ೆೊkಸುವNದು ಯು[I. ಇ&amp;' ಕೃಷ¤ /ೇಳMಾIDೆ: “qಾವ ಬು§¾ೕಗಂದ ಭಗವಂತನನು </w:t>
        <w:br/>
        <w:t xml:space="preserve">,ೇರುವNದು ,ಾಧG£ೕ, ಅಂತಹ  ಷಯ UಂತDೆ ?ಾಡುವ ಮನಸುÄ, ಭ[Iಂದ UಂತDೆ ?ಾಡyೇಕು </w:t>
        <w:br/>
        <w:t xml:space="preserve">ಎನುವ ಬು§, Tಶjಯ&lt;ಾದ ಾನವನು-DಾDೇ =ೊಡುೆIೕDೆ” ಎಂದು. ಭಗವಂತನ&amp;' ಶರuಾ Z ೕ;ಂದ </w:t>
        <w:br/>
        <w:t>ಅವನನು ,ೇXಾಗ-ಭಗವಂತನನು ,ೇರುವ ?ಾಗವನು ಭಗವಂತDೇ ೋ$ಸುಾIDೆ.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10.11</w:t>
      </w:r>
      <w:r>
        <w:rPr>
          <w:i/>
          <w:color w:val="808080"/>
          <w:sz w:val="20"/>
        </w:rPr>
        <w:t xml:space="preserve">   (p.328)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ೇvಾೕ&lt;ಾನುಕಂQಾಥಮಹಮಾನಜಂ ತಮಃ । </w:t>
        <w:br/>
        <w:t>Dಾಶqಾ?ಾGತFKಾವ,ೊ½ೕ ಾನೕQೇನ Kಾಸ5ಾ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ೇvಾ ಏವ ಅನುಕಂQಾಥ ಅಹ ಅಾನ ಜ  ತಮಃ ।</w:t>
        <w:br/>
        <w:br/>
        <w:t xml:space="preserve">ಂೆ ೋಂಾಾಯರ ೕಾಪವಚನ  </w:t>
        <w:br/>
        <w:t xml:space="preserve">Dಾಶqಾ ಆತF Kಾವ ಸ½  ಾನ ೕQೇನ Kಾಸ5ಾ –Dಾನು ಅವರ ೕಲಣ ಕTಕರಂದ8ೇ, ಅವರ </w:t>
        <w:br/>
        <w:t>ಬೆಯ&amp;' Dೆ8ೆTಂತು, yೆಳಗುವ ಅ$ನ ಪಂ1Tಂದ ಅಾನಂದ ಕದ ಕತIಲನು /ೋಗ8ಾಸುೆIೕDೆ.</w:t>
        <w:br/>
        <w:br/>
        <w:t xml:space="preserve">ಭಗವಂತ ನಮFನು ಉದ§$ಸುವNದು qಾವNೋ ,ಾ5ಥ=ಾ&gt; ಅಲ'. ಬದ&amp;ೆ ನಮF ೕ&amp;ನ </w:t>
        <w:br/>
        <w:t xml:space="preserve">ಕರುuೆಂದ. ತನನು ಅನನG ಭ[Iಂದ ಭ1X ಆ-ಾಧDೆ ?ಾಡುವ ಭಕIನ ೕ&amp;ನ ಅನುಕಂಪಂದ ಆತ </w:t>
        <w:br/>
        <w:t xml:space="preserve">ನಮFನು ಉದ§$ಸುಾIDೆ. ಆತ ನಮೆ =ೇವಲ ಬು§ =ೊಡುವNದvೆBೕ ಅಲ', ನಮF ಬು§ಯನು ಸಾ </w:t>
        <w:br/>
        <w:t xml:space="preserve">ಕರುವ ತಮXÄನ(ಅಾನದ) ù-ೆಯನು ಕಳಚುವವನೂ ಅವDೇ. ಭಗವಂತನ ಸ/ಾಯಲ'ೆ ನಮF </w:t>
        <w:br/>
        <w:t xml:space="preserve">ಮನಸುÄ-ಬು§ೆ ಕರುವ ಅಾನದ ù-ೆಯನು Dಾ&lt;ೇ TೕX=ೊಳnಲು ,ಾಧGಲ'. ; ಗುuಾ;ೕತ </w:t>
        <w:br/>
        <w:t xml:space="preserve">ಭಗವಂತDೊಬwDೇ ಈ ಕತIಲನು ಕೆಯಬಲ'. ಇದ$ಂದ DಾವN ಯಾಥವನು ಯಾಥ&lt;ಾ ಗ ಹಣ </w:t>
        <w:br/>
        <w:t xml:space="preserve">?ಾಡಬಹುದು. ಭಗವಂತ ನಮF Kಾವದ&amp;'-ಭ[Iಯ&amp;' ತುಂs, ನಮF  ಸ5ರೂಪ ಾಗೃತೊkX, ಕೃQೆಯ </w:t>
        <w:br/>
        <w:t xml:space="preserve">ದೃ°B sೕ$, ಎ8ಾ' ಧಂದ yೆಳಕು Tೕ, ಯಾಥವನು =ಾಣುವಂೆ ?ಾಡುಾIDೆ. ಇದ=ಾ&gt;  </w:t>
        <w:br/>
        <w:t xml:space="preserve">‘ನDೊಳನ ಕತIಲನು Tೕಗು ಭಗವಂತ’ ಎಂದು DಾವN ಆತನ&amp;' ಶರuಾಗyೇಕು. ಒಳೆ ಕತIಲನು </w:t>
        <w:br/>
        <w:t xml:space="preserve">ಇಟುB=ೊಂಡು </w:t>
        <w:br/>
        <w:t xml:space="preserve">ಎಷುB </w:t>
        <w:br/>
        <w:t xml:space="preserve">ಅಧGಯನ </w:t>
        <w:br/>
        <w:t xml:space="preserve">?ಾದರೂ </w:t>
        <w:br/>
        <w:t xml:space="preserve">ಉಪ¾ೕಗಲ'. </w:t>
        <w:br/>
        <w:t xml:space="preserve">oಾಸI </w:t>
        <w:br/>
        <w:t xml:space="preserve">ಓಾಗ </w:t>
        <w:br/>
        <w:t xml:space="preserve">ಯಾಥ </w:t>
        <w:br/>
        <w:t>;kಯyೇ=ಾದ-ೆ ಭಗವಂತನ&amp;' ಶರuಾಗ; ಮುಖG.</w:t>
        <w:br/>
        <w:br/>
        <w:t xml:space="preserve">ಈ ಹಂತದ&amp;' ಅಜುನ ಕೃಷ¤ನ ಉಪೇಶ =ೇk ೖಮ-ೆತು /ೋದ. ಆತTೆ ಾನು ಯುದ§ರಂಗದ&amp;' </w:t>
        <w:br/>
        <w:t xml:space="preserve">Tಂ;ೆCೕDೆ ಎನುವ ಾರ&lt;ೇ ಮ-ೆತು /ೋ, =ೇವಲ ಕೃಷ¤DೊಬwDೇ =ಾಣ8ಾರಂ¡ಸುಾIDೆ. ಮುಂನ </w:t>
        <w:br/>
        <w:t xml:space="preserve">Dಾಲು&gt; </w:t>
        <w:br/>
        <w:t xml:space="preserve">oೆp'ೕಕದ&amp;' </w:t>
        <w:br/>
        <w:t xml:space="preserve">ಅಜುನ </w:t>
        <w:br/>
        <w:t xml:space="preserve">ಭಗವಂತನ </w:t>
        <w:br/>
        <w:t xml:space="preserve">ಅನಂತ </w:t>
        <w:br/>
        <w:t xml:space="preserve">ಶ[Iಯ </w:t>
        <w:br/>
        <w:t xml:space="preserve">QಾರಮGದ </w:t>
        <w:br/>
        <w:t xml:space="preserve">ಅನುಸಂ#ಾನವನು </w:t>
        <w:br/>
        <w:t>ವGಕIಪಸುವNದನು =ಾಣುೆIೕ&lt;ೆ.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10.12</w:t>
      </w:r>
      <w:r>
        <w:rPr>
          <w:i/>
          <w:color w:val="808080"/>
          <w:sz w:val="20"/>
        </w:rPr>
        <w:t xml:space="preserve">   (p.329)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ಅಜುನಃ ಉ&lt;ಾಚ । </w:t>
        <w:br/>
        <w:t xml:space="preserve">ಪರಂ ಬ ಹF ಪರಂ #ಾಮ ಪತ ಂ ಪರಮಂ ಭ&lt;ಾ। </w:t>
        <w:br/>
        <w:t>ಪNರುಷಂ oಾಶ5ತಂ ವG?ಾೇವಮಜಂ ಭು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10.13</w:t>
      </w:r>
      <w:r>
        <w:rPr>
          <w:i/>
          <w:color w:val="808080"/>
          <w:sz w:val="20"/>
        </w:rPr>
        <w:t xml:space="preserve">   (p.329)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ಆಹು,ಾI¥ಮೃಷಯಃ ಸ&lt;ೇ ೇವ°DಾರದಸIಾ । </w:t>
        <w:br/>
        <w:t>ಅXೋ ೇವ8ೋ &lt;ಾGಸಃ ಸ5ಯಂ ೈವ ಬ ೕ° ೕ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 ಉ&lt;ಾಚ--ಅಜುನನು /ೇkದನು: </w:t>
        <w:br/>
        <w:t xml:space="preserve">ಪರ  ಬ ಹF ಪರ  #ಾಮ ಪತ   ಪರಮ  ಭ&lt;ಾ । </w:t>
        <w:br/>
        <w:t xml:space="preserve">ಪNರುಷ  oಾಶ5ತ  ವG ಆ ೇವ ಅಜ  ಭು  || </w:t>
        <w:br/>
        <w:t>ಆಹುಃ ಾ5 ಋಷಯಃ ಸ&lt;ೇ ೇವ ಋ°ಃ Dಾರದಃ ತಾ ।</w:t>
        <w:br/>
        <w:br/>
        <w:t xml:space="preserve">ಂೆ ೋಂಾಾಯರ ೕಾಪವಚನ  </w:t>
        <w:br/>
        <w:t xml:space="preserve">ಅXತಃ  ೇವಲಃ  &lt;ಾGಸಃ ಸ5ಯಂ ಚ ಏವ ಬ ೕ° ೕ  -- ಪ*ಜGDಾದ Tೕನು J$ದ[&gt;ಂತ J$ಯ ತತ5. </w:t>
        <w:br/>
        <w:t xml:space="preserve">J$ಯ </w:t>
        <w:br/>
        <w:t xml:space="preserve">ಆಸ-ೆ. </w:t>
        <w:br/>
        <w:t xml:space="preserve">Qಾವನಗkಗೂ </w:t>
        <w:br/>
        <w:t xml:space="preserve">Qಾವನ. </w:t>
        <w:br/>
        <w:t xml:space="preserve">Tನನು </w:t>
        <w:br/>
        <w:t xml:space="preserve">ಗುಣಪ*ಣDಾದ, </w:t>
        <w:br/>
        <w:t xml:space="preserve">ಪರಮಪNರುಷDೆಂದು, </w:t>
        <w:br/>
        <w:t xml:space="preserve">ಬದ8ಾಗದವDೆಂದು, &amp;ೕ8ಾಮಯDೆಂದು, ಎ8ಾ' ೇವೆಗkಗೂ eದ&amp;ಗDೆಂದು, ಜನFರJತDೆಂದು, </w:t>
        <w:br/>
        <w:t xml:space="preserve">ಬೆಬೆಯ ರೂಪಗkಂದ ಎ8ೆ'Rೆ ತುಂsರುವವDೆಂದು ಬಲ'ವ-ೆಲ' /ೊಗಳMಾI-ೆ. ೇವ° Dಾರದ ಕೂRಾ. </w:t>
        <w:br/>
        <w:t>ಅXತ-ೇವಲರು ಕೂRಾ. &lt;ಾGಸ ಮುT /ೇkದುCಂಟು. ಸ5ತಃ Tೕನೂ ನನೆ /ೇಳM;ICೕqಾ.</w:t>
        <w:br/>
        <w:br/>
        <w:t xml:space="preserve">ಇ&amp;' ಅಜುನ ಕೃಷ¤ನನು “ಪರಂಬ ಹF, ಪರಂ#ಾಮ, ಪರಮಪತ  Tೕನು” ಎಂದು ಸಂyೋ{ಸುಾIDೆ. </w:t>
        <w:br/>
        <w:t xml:space="preserve">qಾವNದು ಎಲ'ವNದ[&gt;ಂತ ೊಡÏೋ ಅದು ಬ ಹF. ಬ ಹF ಅನುವ ಪದವನು ಇನೂ ಅDೇಕ ಅಥದ&amp;' </w:t>
        <w:br/>
        <w:t xml:space="preserve">ಬಳಸುಾI-ೆ. ಅದ=ಾ&gt; ಇ&amp;' ಸಷBೆಾ ‘ಪರಂಬ ಹF’ ಎಂಾC-ೆ. “ಎಲ'[&gt;ಂತ ೊಡÏವ ಮತುI </w:t>
        <w:br/>
        <w:t xml:space="preserve">ನಂsದವರನು ಎತIರ=ೆ&gt;ೕ$ಸುವ Tೕನು ಪ$ಪ*ಣ. Dಾನು ನನ ವG[Iತ5ದ ಪ*ಣೆಯನು =ಾಣಲು Tನ </w:t>
        <w:br/>
        <w:t xml:space="preserve">ಅನುಗ ಹ yೇಕು” ಎನುವ ಧ|T ಈ ಸಂyೋಧDೆಯ&amp;'ೆ. ಇನು ಪರಂ #ಾಮ: ‘#ಾಮ’ ಅಂದ-ೆ ಆಶ ಯ. </w:t>
        <w:br/>
        <w:t xml:space="preserve">ಭಗವಂತನನು ಆಶ ಸೇ ಇರುವ ಒಂದು ವಸುI ಈ ಜಗ;Iನ&amp;'ಲ'. “Tೕನು ಸವಸ5ತಂತ , ಮತುI </w:t>
        <w:br/>
        <w:t xml:space="preserve">Dಾ&lt;ೆಲ'ರೂ Tನ ಅ{ೕನ, Tೕನು ಆಶ ಯ#ಾತ ಮತುI DಾವN ಆ¼ ತರು” ಎನುವ ಅಥದ&amp;' ಅಜುನ </w:t>
        <w:br/>
        <w:t xml:space="preserve">ಕೃಷ¤ನನು ‘ಪರಂ#ಾಮ’ ಎಂಾCDೆ. ತಾI¥¡?ಾT ೇವೆಗಳM ಒಂೊಂದು ರೂಪದ&amp;' ನಮೆ ಆಶ ಯ </w:t>
        <w:br/>
        <w:t xml:space="preserve">TೕಡುಾI-ೆ. ಆದ-ೆ ಇಂತಹ ೇವೆಗkಗೂ ಆಶ ಯ#ಾತDಾರುವ ಭಗವಂತ ಪರಂ#ಾಮ. ಸಮಸI 1ೕವರ </w:t>
        <w:br/>
        <w:t xml:space="preserve">ಅನಂತ qಾೆ ಯ&amp;' ಆಶ ಯ#ಾತDಾ ಉಾ§ರ ?ಾಡುವ ಭಗವಂತ ಸ&lt;ಾಶ ಯ#ಾತ. </w:t>
        <w:br/>
        <w:t xml:space="preserve">ಭಗವಂತ ‘ಪರಮಪತ ’. ಇಂತಹ  ಭಗವಂತನನು DಾವN ಪತ ೆಯ ಪ ;ೕಕ&lt;ಾದ  ಅ ಮುÃೇನ  </w:t>
        <w:br/>
        <w:t xml:space="preserve">ಉQಾಸDೆ ?ಾಡುೆIೕ&lt;ೆ. ಅ ಸ5ಯಂ ಪತ  ಮತುI ಅದು ಎಂದೂ =ೊಳ=ಾಗುವNಲ'. ಅ ತನ ಸಶ=ೆ&gt; </w:t>
        <w:br/>
        <w:t xml:space="preserve">ಬಂದ ವಸುIವನು  =ೊೆರJತ ?ಾಡುತIೆ. ಭಗವಂತ ನಮFನು ಮತುI ಪ ಪಂಚವನು Qಾವನೊkಸುವ </w:t>
        <w:br/>
        <w:t xml:space="preserve">ಪರಮಶ[I. </w:t>
        <w:br/>
        <w:t xml:space="preserve">ಅಜುನ ಇ&amp;' ತDೆ8ಾ' Kೌ;ಕ ಸಂಬಂಧವನು ೕ$ ತDೆದುರು Tಂ;ರುವ ಆ ಪರಬ ಹFನನು </w:t>
        <w:br/>
        <w:t xml:space="preserve">=ಾಣು;IಾCDೆ. “ನನ&amp;' =ೊೆ ತುಂsೆ, ಅಸೂ¢ ಅಸಹDೆ ತುಂsೆ. Tನ ಅನುಗ ಹಂದ, ಆಶ ಯಂದ </w:t>
        <w:br/>
        <w:t xml:space="preserve">Dಾನು ಪತ Dಾಗyೇಕು. TTಂದ Dಾನು ಆ ಎತIರ=ೆ&gt;ೕ$ ನನ ಪ*ಣೆಯನು ಪRೆಯyೇಕು” ಎನುವ </w:t>
        <w:br/>
        <w:t xml:space="preserve">ಬಯ=ೆ ಅಜುನನ ಈ ಸಂyೋಧDೆಯ&amp;'ೆ. </w:t>
        <w:br/>
        <w:t xml:space="preserve">=ೆಲ£F DಾವN ಉೆ5ೕಗಂದ ಅ;ಶಯ&lt;ಾ ?ಾತDಾಡುೆIೕ&lt;ೆ. ಇ&amp;' ಅಜುನ ಾನು ಉೆ5ೕಗಂದ </w:t>
        <w:br/>
        <w:t xml:space="preserve">?ಾತDಾಡು;Iಲ' ಎನುವNದನು ಖUತಪX=ೊಳMnಾIDೆ. ಒಬw ,ಾಧಕTೆ ೇವರ ಉQಾಸDೆಯ&amp;' ಇದು </w:t>
        <w:br/>
        <w:t xml:space="preserve">ಬಹಳ ಮುಖG ಅಂಶ. ಏ=ೆಂದ-ೆ DಾವN ೇವರ ಬೆ ಏನು ಕಲDೆ ?ಾದರೂ ಅದು =ೇವಲ ಕಲDೆ /ೊರತು </w:t>
        <w:br/>
        <w:t xml:space="preserve">,ಾಾಾ&gt;ರವಲ'. ನಮF ಕಲDೆ ನಮF ಮನXÄನ X½;ಯನು /ೊಂ=ೊಂರುತIೆ. ಮನXÄನ&amp;' ಉಾÄಹ </w:t>
        <w:br/>
        <w:t xml:space="preserve">ಇಾCಗ ಏDೇDೋ /ೊಸ-/ೊಸ ಕಲDೆಗಳM ಬರುತI&lt;ೆ. ಅ&lt;ೆಲ'ವ* ಸತG&lt;ಾರyೇ=ೆಂಲ'. /ಾಾ </w:t>
        <w:br/>
        <w:t xml:space="preserve">ಅವರವರ ಬು§ ಮಟB=ೆ&gt; ತಕ&gt;ಂೆ ಅವರವರ ಕಲDೆ¢ೕ /ೊರತು ಭಗವಂತ /ೇಾCDೋ /ಾೇ ನಮF </w:t>
        <w:br/>
        <w:t>ಕಲDೆ ಇರುವNಲ'. ಈ =ಾರಣಂದ ಇ&amp;' ಅಜುನ ತನೆ ಬಂದ ಾರ ತನ ಬು§ಮಟBದ ಕಲDೆಯಲ'</w:t>
        <w:br/>
        <w:br/>
        <w:t xml:space="preserve">ಂೆ ೋಂಾಾಯರ ೕಾಪವಚನ  </w:t>
        <w:br/>
        <w:t xml:space="preserve">ಇದು ವಸುIX½; ಎನುವNದನು ಖUತಪX=ೊಳMnಾIDೆ. ಆತ ಋ°ಗಳM, ೇವ°Dಾರದರು /ೇkರುವ </w:t>
        <w:br/>
        <w:t xml:space="preserve">?ಾತನು ಇ&amp;' DೆನZX=ೊಳMnಾIDೆ. </w:t>
        <w:br/>
        <w:t xml:space="preserve">ಅಜುನ /ೇಳMಾIDೆ “Tನನು ಪNರುಷಃ, oಾಶ5ತಃ, ವGಃ, ಆೇವಃ ಅಜಃ , ಭುಃ ಎಂದು ಈ ಮ/ಾತFರು </w:t>
        <w:br/>
        <w:t xml:space="preserve">/ೇkಾC-ೆ” ಎಂದು. ಇ&amp;' ಬಳXರುವ ಒಂೊಂದು ಪದದ&amp;' ಭಗವಂತನ ಅನಂತ ಗುಣ ಅಡೆ. </w:t>
        <w:br/>
        <w:t xml:space="preserve">ಷು¤ಸಹಸ Dಾಮದ&amp;' ಈ ಎ8ಾ' ಪದಗಳನು ಭಗವಂತನ Dಾಮ&lt;ಾ DಾವN =ಾಣುೆIೕ&lt;ೆ. ಬT, ಇ&amp;' </w:t>
        <w:br/>
        <w:t xml:space="preserve">ಸಂtಪI&lt;ಾ ಈ ಪದಗಳ ಅಾನುಸಂ#ಾನ ?ಾRೋಣ: </w:t>
        <w:br/>
        <w:t xml:space="preserve">ಪNರುಷಃ : ಇ&amp;' ಪNರುಷ ಎಂದ-ೆ ಗಂಡಸು ಎನುವ ಅಥವಲ'. ಪNರದ&amp;' &lt;ಾXಸುವವನು ‘ಪNರುಷಃ’.  ಸಮಸI </w:t>
        <w:br/>
        <w:t xml:space="preserve">&lt;ೇದಗಳ ,ಾರಭೂತ&lt;ಾದ ಸೂಕIಗಳ -ಾಜ ‘ಪNರುಷಸೂಕI’ ಭಗವಂತನನು ‘ಸಹಸ  ¼ೕvಾ ಪNರುಷಃ' ಎಂದು </w:t>
        <w:br/>
        <w:t xml:space="preserve">ಕ-ೆೆ.  ಸೃ°B =ಾಲದ&amp;' ಏನೂ ಇಲ'ಾಗಲೂ ಇದುC, ಈ ಸೃ°Bಯನು T?ಾಣ ?ಾದ ಭಗವಂತ </w:t>
        <w:br/>
        <w:t xml:space="preserve">ಪN-ಾ+ಷಃ. ಪ ಳಯ =ಾಲದ&amp;' ಎಲ'ವನೂ ಸುಟB ಭಗವಂತ ಪNರ-ಉಷ. ಪ ಪಂಚದ&amp;' ಅನಂತ&lt;ಾ, ಅನಂತ </w:t>
        <w:br/>
        <w:t xml:space="preserve">=ಾಲ, ಅನಂತ ,ಾಮಥG, ಅನಂತ ಗುಣಗkಂದ ತುಂsರುವ ಭಗವಂತ ಪNರ-ಸಹ. ಪ ಳಯ =ಾಲದ&amp;' ಏನೂ </w:t>
        <w:br/>
        <w:t xml:space="preserve">ಇಲ'ಾಗ ಇದುC, ಸೃ°B =ಾಲದ&amp;' ತನ Dಾ¡ಂದ ಒಂೊಂದನು ಸೃ°B ?ಾದ ಭಗವಂತ, eದಲು </w:t>
        <w:br/>
        <w:t xml:space="preserve">"ಮಹತತ5ವನು" ಸೃ°B ?ಾದ. ಮಹತತ5 ಎಂದ-ೆ ಇೕ ಪ ಪಂಚದ ಭೂತಪ ೆ ಾಗೃ;. Jಂೆ ಇದC </w:t>
        <w:br/>
        <w:t xml:space="preserve">ಸಮಸI ಸೃ°Bಯ ಸFರuೆಯನು UಾI¡?ಾT ಬ ಹF-&lt;ಾಯುೆ =ೊಟುB, ಸೂÅ ರೂಪದ ಪ ಪಂಚ </w:t>
        <w:br/>
        <w:t xml:space="preserve">T?ಾಣ. </w:t>
        <w:br/>
        <w:t xml:space="preserve">ನಂತರ </w:t>
        <w:br/>
        <w:t xml:space="preserve">ೇವೆಗಳM, </w:t>
        <w:br/>
        <w:t xml:space="preserve">ಪಂಚಭೂತಗಳ </w:t>
        <w:br/>
        <w:t xml:space="preserve">T?ಾಣ. </w:t>
        <w:br/>
        <w:t xml:space="preserve">Jೕೆ </w:t>
        <w:br/>
        <w:t xml:space="preserve">T?ಾಣ&lt;ಾದ </w:t>
        <w:br/>
        <w:t xml:space="preserve">ಸೂ½ಲ </w:t>
        <w:br/>
        <w:t xml:space="preserve">ಬ /ಾFಂಡೊಳೆ ಭಗವಂತ ತುಂs=ೊಂಡ. ಒಂೊಂದು ZಂRಾಂಡೊಳೆ ಒಂೊಂದು ರೂಪದ&amp;' sಂಬ </w:t>
        <w:br/>
        <w:t xml:space="preserve">ರೂಪDಾ ತುಂs ಆ ZಂRಾಂಡಂದ ?ಾಸyೇ=ಾದ =ಾಯವನು ?ಾX, eೕವನು ಕರು ಸುವ </w:t>
        <w:br/>
        <w:t xml:space="preserve">ಭಗವಂತ ಪNರುಷಃ. Jೕೆ ಸೃ°Bಯ eದಲು, ಸೃ°Bಯ =ಾಲದ&amp;', ಸೃ°Bqಾದ ವಸುIDೊಳೆ, ಸೃ°Bಯ </w:t>
        <w:br/>
        <w:t xml:space="preserve">,ಾಧDೆಯ&amp;', ,ಾಧDೆಂದ ಮು[Iಯ ತನಕ ಎ8ೆ'Rೆ ಇರುವ ಈ ಹೃತ&gt;ಮಲ ಮಧG T&lt;ಾX ಭಗವಂತ, </w:t>
        <w:br/>
        <w:t xml:space="preserve">ಪ*ಣ&lt;ಾದ ಷಡುಣಗkಂದ ತುಂsರುವ ಾDಾನಂದ ಸ5ರೂಪ. ಪN+ರು+ಷಃ=ಪNರುಷಃ; ಇ&amp;' 'ಪN' ಎಂದ-ೆ </w:t>
        <w:br/>
        <w:t xml:space="preserve">ನಮFನು Qಾವನೊkಸುವ ಪರಮಪತ . 'ರು' ಎಂದ-ೆ 'ರುವಂ;', ಪ ಪಂಚದ ಎ8ಾ' ಶಬCಗkಂದ </w:t>
        <w:br/>
        <w:t xml:space="preserve">&lt;ಾಚGDಾದವನು. 'ಷಃ' ಅಥ&lt;ಾ 'ಸಹ' ಎಂದ-ೆ ಎ8ಾ' ವಸುIಗೆzಳೆ ತುಂsರುವ ಸ&lt;ಾಂತqಾ ತತ5. </w:t>
        <w:br/>
        <w:t xml:space="preserve">Jೕೆ ಪNರುಷಃ ಎನುವ ಭಗವಂತನ Dಾಮ ಅDೇಕ $ೕ;ಯ&amp;' ಭಗವಂತನ ಗುuಾನುಸಂ#ಾನ ?ಾಡುವ </w:t>
        <w:br/>
        <w:t xml:space="preserve">Dಾಮ. </w:t>
        <w:br/>
        <w:t xml:space="preserve">oಾಶ5ತಃ: ಅDಾ ಅನಂತ =ಾಲದ&amp;' qಾವNೇ ಬದ8ಾವuೆೆ ಒಳಪಡೆ, ಎಂೆಂದೂ oಾಶ5ತ&lt;ಾರುವ </w:t>
        <w:br/>
        <w:t xml:space="preserve">ಆನಂದಸ5ರೂಪ ಭಗವಂತ oಾಶ5ತಃ . </w:t>
        <w:br/>
        <w:t xml:space="preserve">ವGಃ : ವG ಪದ=ೆ&gt; ಅDೇಕ ಅಥಗk&lt;ೆ. ಮೂಲ&lt;ಾ ವG ಅಥ&lt;ಾ ‘ೇವರು’ ಈ ಪದಗಳM ‘ವN’ ಎನುವ </w:t>
        <w:br/>
        <w:t xml:space="preserve">#ಾತುTಂದ ಬಂರುವNದು. Qಾ Uೕನ #ಾತು Qಾಠದ&amp;' ಈ #ಾತುೆ ಏಳM ಅಥವನು Dೋಡಬಹುದು; </w:t>
        <w:br/>
        <w:t xml:space="preserve">ಅವNಗೆಂದ-ೆ: ೧) ಧುG; ೨) 1ೕಶ ೩) =ಾಂ; ೪) ಸುI; ೫) ವGವ/ಾರ ೬) [ ೕRಾ ೭) ಗ;ಶು. </w:t>
        <w:br/>
        <w:t xml:space="preserve">೧) ಧುG; : ಧುG; ಅಂದ-ೆ yೆಳ[ನ ಸ5ರೂಪ. yೆಳ[ನ ಪNಂಜ&lt;ಾದ ಸೂಯ ಚಂಾ ಗkೆ yೆಳಕTೕಯುವ </w:t>
        <w:br/>
        <w:t>ಭಗವಂತ ನeFಳೆ ಾನದ yೆಳಕನು ತುಂಬುಾIDೆ.</w:t>
        <w:br/>
        <w:br/>
        <w:t xml:space="preserve">ಂೆ ೋಂಾಾಯರ ೕಾಪವಚನ  </w:t>
        <w:br/>
        <w:t xml:space="preserve">೨) 1ೕಶ: ಭಗವಂತ ಎಲ'$ಂತ ಎತIರದ&amp;'ರುವವನು /ಾಗೂ ೆಲುನ ಸ5ರೂಪ. </w:t>
        <w:br/>
        <w:t xml:space="preserve">೩) =ಾಂ;: =ೇವಲ ಇೆjಂದ ಸೃ°B ?ಾಡಬಲ'ವ. ನಮೆ ಇೆjಯನು =ೊಟBವ /ಾಗೂ ಅದನು ಅವರವರ </w:t>
        <w:br/>
        <w:t xml:space="preserve">¾ೕಗGೆೆ ತಕ&gt;ಂೆ ಪ*-ೈಸುವವ. </w:t>
        <w:br/>
        <w:t xml:space="preserve">೪) ಸುI;: ಎಲ'$ಂದ ಸುIತDಾದವನು; ಎಲ'ರೂ qಾರನು ಸುI;ಸುಾI-ೋ ಅವನು ಸವಶಬC &lt;ಾಚGDಾದ </w:t>
        <w:br/>
        <w:t xml:space="preserve">ಭಗವಂತ. </w:t>
        <w:br/>
        <w:t xml:space="preserve">೫) ವGವ/ಾರ: ಜಗ;Iನ ಸಮಸI ವGವ/ಾರವನು TವJಸುವವ. </w:t>
        <w:br/>
        <w:t xml:space="preserve">೬) [ ೕRಾ: ಸೃ°B-X½;-ಸಂ/ಾರ ಇದು ಭಗವಂತTೊಂದು [ ೕRೆ.  </w:t>
        <w:br/>
        <w:t xml:space="preserve">೭) ಗ;ಶು: ಚಲDೆ ಮತುI ಾನ =ೊಟBವ. qಾರು ಎ8ಾ' ಕRೆ ಗತDಾಾCDೋ; ಎಲ'ವನೂ ;kಾCDೋ; </w:t>
        <w:br/>
        <w:t xml:space="preserve">ಎಲ'-ೊಳೆ sಂಬ ರೂಪದ&amp;' Dೆ8ೆXಾCDೋ ಅವನು ವG ಅಥ&lt;ಾ 'ೇವ'. </w:t>
        <w:br/>
        <w:t xml:space="preserve">ಆೇವಃ: ಈ ಜಗ;Iನ ಸೃ°B-X½;-ಸಂ/ಾರ qಾ$ೆ &amp;ೕ8ಾ ?ಾತ £ೕ ಆತ ಆೇವಃ. ಭಗವಂತ ಈ </w:t>
        <w:br/>
        <w:t xml:space="preserve">ಪ ಪಂಚ ಇರು&lt;ಾಗಲೂ, ಇಲ'ರು&lt;ಾಗಲೂ ಇರುವವ. ಆತ ಎಲ'[&gt;ಂತ ಎತIರದ&amp;'ರುವವನು. ಎ8ಾ' </w:t>
        <w:br/>
        <w:t xml:space="preserve">=ಾಲದಲೂ'  ಜಗ;Iನ ಸವ ವGವ/ಾರವನು ನRೆಸುವವ ಆತ. Jೕೆ ಎಲ'ವNದರ ಒಳದುC, ಎ8ಾ' </w:t>
        <w:br/>
        <w:t xml:space="preserve">[ ¢ಗಳನು ನRೆಸುವ ಭಗವಂತ ಆೇವಃ. </w:t>
        <w:br/>
        <w:t xml:space="preserve">ಅಜಃ: 'ನ ಾಯೇ ಇ; ಅಜಃ'; 'ಜ' ಎಂದ-ೆ ಜನನ; ಅ+ಜಃ-ಅಜಃ ಎಂದ-ೆ ಹು¯Bರದವನು. ಹುಟBದವನ </w:t>
        <w:br/>
        <w:t xml:space="preserve">/ೊಕು&gt;ಳ&amp;' ಹು¯Bದ  ಚತುಮುಖನನು ಅಜ ಎನುಾI-ೆ. ಇಂತಹ ಚತುಮುಖDೊಳೆ ಸTJತDಾ, ಸೃ°B </w:t>
        <w:br/>
        <w:t xml:space="preserve">?ಾಡುವ ಭಗವಂತ, ಾನು ಹುಟBೆ, ಎಲ'ವನೂ ಸೃ°B ?ಾ ಸಂ/ಾರ ?ಾಡುವ ಅಜಃ. ಎಲ'ರೂ </w:t>
        <w:br/>
        <w:t xml:space="preserve">ಭಗವಂತನ ಮಕ&gt;ಳM, ಆದ-ೆ ಆತ qಾ$ಗೂ ಹು¯Bದವನಲ'. ಏ=ೆಂದ-ೆ ಅವTೆ ಹುಟುB-,ಾವN ಎಂಬುಲ'. </w:t>
        <w:br/>
        <w:t xml:space="preserve">ಇನು ಅಜಃ ಎಂದ-ೆ ಎ8ಾ' ಕRೆ &lt;ಾGZXರುವವನು ಕೂRಾ /ೌದು. ಅ+ಜ-ಅಜಃ. ಇ&amp;' 'ಅ' ಎಂದ-ೆ 'ಅಲ'  </w:t>
        <w:br/>
        <w:t xml:space="preserve">ಅಥ&lt;ಾ ಇಲ'! ಅಂದ-ೆ ಅವನು DಾವN ;kದ qಾವ ವಸುIವ* ಅಲ'. ಅವನ&amp;' qಾವ ೋಷವ* ಇಲ'. </w:t>
        <w:br/>
        <w:t xml:space="preserve">ಇDೊಂದು ಅಥದ&amp;' ಅಜಃ ಅಂದ-ೆ qಾ$ಂದಲೂ ಹುಟBದವನು-ಆದ-ೆ ಎಲ'ರಲೂ' ಹುಟುBವವನು! </w:t>
        <w:br/>
        <w:t xml:space="preserve">ತ5ರುದC&lt;ಾದ ಅಥ ಎನು;ೕ-ಾ? /ೌದು, ಭಗವಂತ qಾ$ಂದ8ೋ ಹು¯B ಬರುವ ವಸುIವಲ'. ಆದ-ೆ sಂಬ </w:t>
        <w:br/>
        <w:t xml:space="preserve">ರೂಪDಾ ಪ ;¾ಂದು ಗಭದ&amp;' Dೆ8ೆX ಏಕ =ಾಲದ&amp;' ಅDೇಕ ರೂZqಾ ಆತ ಹುಟುBಾIDೆ. </w:t>
        <w:br/>
        <w:t xml:space="preserve">ಗ¡ ಯ ಗಭದ&amp;' ಭಗವಂತ sಂಬರೂಪDಾ Dೆ8ೆX ಜTಸುಾIDೆ. </w:t>
        <w:br/>
        <w:t xml:space="preserve">ಭುಃ: ಧ+ಭವ;- ಅಂದ-ೆ ಧ ರೂಪ ೊಟB ಅನಂತರೂZ.  ಸವಸಮಥDಾ ಪ ಪಂಚದ8ೆ'8ಾ' </w:t>
        <w:br/>
        <w:t xml:space="preserve">ತುಂsರುವ ಭಗವಂತ ಭುಃ. </w:t>
        <w:br/>
        <w:t xml:space="preserve">ಇ&amp;' ಅಜುನ oೇಷ&lt;ಾ ೇವ° Dಾರದ, ಅXತ-ೇವಲ ಮತುI &lt;ಾGಸರ /ೆಸರನು ಉ8ೆ'ೕáಸುಾIDೆ. </w:t>
        <w:br/>
        <w:t xml:space="preserve">ಏ=ೆಂದ-ೆ ಅಜುನ ಇವರನು ಕಂದC ಮತುI ಅವರು ಭಗವಂತನ ಬೆೆ /ೇಳMವNದನು =ೇkದC. Dಾರದ </w:t>
        <w:br/>
        <w:t xml:space="preserve">ಮ/ಾ ಾT ಎನುವNದು ನಮೆ ;kೆ. ೇವಾ ಾರತಮGದ&amp;' ಇವರು ಹDಾಲ&gt;Dೇ </w:t>
        <w:br/>
        <w:t xml:space="preserve">¯Bಲ&amp;'ಾC-ೆ. ಇವರು ಧಮ-ಾಯನ ಆ,ಾ½ನದ&amp;'  ಭಗವಂತನ ಅಗ ಪ*ೆ ನRೆಾಗ  ಬಂದು ಹರXರುವ </w:t>
        <w:br/>
        <w:t xml:space="preserve">ೇವ8ೋಕದ ಋ°. ನರ ಸಮುಾಯದ&amp;'ರುವ ಅಾನವನು ಸಂ/ಾರ ?ಾ, ಭಗವಂತನ ಾನವನು </w:t>
        <w:br/>
        <w:t>=ೊಡುವ Dಾರದ, ನಮೆ ಸತGವನು /ೊೆಸುವ ಅಂತಃಪ ೆಯ(Intuition)ೇವೆ. ಆಾಚಕ ವನು</w:t>
        <w:br/>
        <w:br/>
        <w:t xml:space="preserve">ಂೆ ೋಂಾಾಯರ ೕಾಪವಚನ  </w:t>
        <w:br/>
        <w:t xml:space="preserve">ಾಗೃತೊkXಾಗ ನಮೆ Dಾರದರ ದಶನ&lt;ಾಗುತIೆ. qಾವNದನು ?ಾಡyೇಕು, qಾವNದನು </w:t>
        <w:br/>
        <w:t xml:space="preserve">?ಾಡyಾರದು ಎನುವNದನು ಅಂತದೃ°Bಂದ ಉತI$ಸುವವರು Dಾರದರು.  ಅXತ-ೇವಲರು </w:t>
        <w:br/>
        <w:t xml:space="preserve">ಮಂತ ದೃvಾBರ-ಾದ &lt;ೇದ=ಾಲದ ಋ°ಗಳM. ಇವರು ಧಮ-ಾಯನ ಸKೆೆ ಬಂದು ಆತTೆ </w:t>
        <w:br/>
        <w:t xml:space="preserve">ಧeೕಪೇಶ ?ಾದCನು ಅಜುನ DೋದC. ಇನು &lt;ಾGಸರು: &lt;ೇದವನು Kಾಗ ?ಾ, ನಮೆ </w:t>
        <w:br/>
        <w:t xml:space="preserve">ಹDೆಂಟು ಪN-ಾಣವನು, ಮ/ಾKಾರತ, ಪಂಚಮ&lt;ೇದವನು =ೊಟB ಭಗವಂತನ ಅವಾರ. “ಈ ಎ8ಾ' </w:t>
        <w:br/>
        <w:t xml:space="preserve">ಮ/ಾತFರು ಏನನು /ೇkದC-ೋ, ಅದDೇ Tೕನು ನನೆ /ೇಳM;ICೕಯ” ಎನುಾIDೆ ಅಜುನ. Jೕೆ </w:t>
        <w:br/>
        <w:t>ತನಾಗು;Iರುವ  ಅನುಭವ =ೇವಲ ಭ  ಅಲ' ಎನುವNದನು ಅಜುನ ಖUತಪX=ೊಳMnಾIDೆ.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10.14</w:t>
      </w:r>
      <w:r>
        <w:rPr>
          <w:i/>
          <w:color w:val="808080"/>
          <w:sz w:val="20"/>
        </w:rPr>
        <w:t xml:space="preserve">   (p.333)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ಸವೕತದೃತಂ ಮDೆGೕ ಯDಾFಂ ವದX =ೇಶವ । </w:t>
        <w:br/>
        <w:t>ನJ ೇ ಭಗವ ವG[Iಂ ದುೇ&lt;ಾ ನ ಾನ&lt;ಾಃ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ಸವ ಏತ¨ ಋತ ಮDೆGೕ ಯ¨ ?ಾ ವದX =ೇಶವ । </w:t>
        <w:br/>
        <w:t xml:space="preserve">ನ J ೇ ಭಗವ ವG[I  ದುಃ ೇ&lt;ಾಃ ನ ಾನ&lt;ಾಃ –ಓ =ೇಶ&lt;ಾ, Tೕನು ನನೇನು /ೇkೆ¾ೕ  </w:t>
        <w:br/>
        <w:t xml:space="preserve">ಅೆಲ'ವ* Tಜ&lt;ೆಂದು ಬ8ೆ'. ಓ ಭಗ&lt;ಾ, Tೕನು ಮೂಬಂದ ಬೆಯನು ೇವೆಗಾಗ&amp;ೕ, </w:t>
        <w:br/>
        <w:t>ಾನವ-ಾಗ&amp;ೕ ಅ$ತವರಲ'.</w:t>
        <w:br/>
        <w:br/>
        <w:t xml:space="preserve">“Tೕನು /ೇಳM;IರುವNದರ&amp;' qಾವNೇ ಅ;ಶ¾ೕ[I ಇಲ' ಎನುವNದನು ಬ8ೆ'. Tನ ಅ$ನ </w:t>
        <w:br/>
        <w:t xml:space="preserve">ಅ¡ವG[Iಯನು ೇವೆಗಾಗ&amp;ೕ ಾನವ-ಾಗ&amp;ೕ ;kಲ'” ಎನುಾIDೆ ಅಜುನ. ೇವೆಗkೆ </w:t>
        <w:br/>
        <w:t xml:space="preserve">ಭಗವಂತನ </w:t>
        <w:br/>
        <w:t xml:space="preserve">ಗುಣಪ ?ಾಣವನು </w:t>
        <w:br/>
        <w:t xml:space="preserve">ಅೆಯಲು </w:t>
        <w:br/>
        <w:t xml:space="preserve">,ಾಧG&lt;ಾಲ'. </w:t>
        <w:br/>
        <w:t xml:space="preserve">ಾನವರು </w:t>
        <w:br/>
        <w:t xml:space="preserve">ಭಗವಂತನ&amp;' </w:t>
        <w:br/>
        <w:t xml:space="preserve">ೋಷ </w:t>
        <w:br/>
        <w:t xml:space="preserve">ಹುಡುಕುವNದರ&amp;' ಯಶX5 ಆಲ'. ಏ=ೆಂದ-ೆ ಭಗವಂತ ಅನಂತ ಗುಣಪ*ಣ. ಆತನ&amp;' qಾವNೇ </w:t>
        <w:br/>
        <w:t xml:space="preserve">ೋಷಲ'. ಆತನನು ಪ*ಣ ಅಥ?ಾ=ೊಳMnವNದು ಅ,ಾಧG. ಭಗವಂತನ ಬೆೆ ಅವನು /ೇಳyೇ=ೇ </w:t>
        <w:br/>
        <w:t xml:space="preserve">/ೊರತು ಇDೊಬwರು ಅದನು ವ ಸಲು ,ಾಧGಲ'. ಭಗವಂತನನು ಪ*ಣ ;kಯುವNದು /ಾರ&amp;, </w:t>
        <w:br/>
        <w:t xml:space="preserve">ಆತನ </w:t>
        <w:br/>
        <w:t xml:space="preserve">ಒಂದು </w:t>
        <w:br/>
        <w:t xml:space="preserve">ಅವಾರವDಾಗ&amp;ೕ, </w:t>
        <w:br/>
        <w:t xml:space="preserve">ಅವಾರದ&amp;'ನ </w:t>
        <w:br/>
        <w:t xml:space="preserve">ಆತನ </w:t>
        <w:br/>
        <w:t xml:space="preserve">ಒಂದು </w:t>
        <w:br/>
        <w:t xml:space="preserve">&amp;ೕ8ೆಯನು </w:t>
        <w:br/>
        <w:t xml:space="preserve">ಪ*ಣ </w:t>
        <w:br/>
        <w:t xml:space="preserve">ಅಥ?ಾ=ೊಳMnವNದು ಕಷB.  ಕೃಷ¤ ತನ ಅವಾರದ&amp;' ನRೆದು=ೊಂಡ $ೕ; ನಮೆ ಅಥ&lt;ಾಗುವNಲ'. </w:t>
        <w:br/>
        <w:t xml:space="preserve">ನಮೆ ಅದು Uತ  ಎTಸುತIೆ. ಆತನನು ಅ$ಯುವNದು ಅಷುB ಸುಲಭದ =ೆಲಸವಲ'. ಆತನ ಒಂೊಂದು </w:t>
        <w:br/>
        <w:t>ನRೆಯ Jಂೆಯೂ ಒಂೊಂದು ಸಂೇಶೆ.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10.15</w:t>
      </w:r>
      <w:r>
        <w:rPr>
          <w:i/>
          <w:color w:val="808080"/>
          <w:sz w:val="20"/>
        </w:rPr>
        <w:t xml:space="preserve">   (p.333)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ಸ5ಯೕ&lt;ಾSತFDಾSSಾFನಂ &lt;ೇತ½ ತ5ಂ ಪNರುvೋತIಮ । </w:t>
        <w:br/>
        <w:t>ಭೂತKಾವನ ಭೂೇಶ ೇವೇವ ಜಗ¨ ಪೇ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ವಕುIಮಹಸGoೇvೇಣ &lt;ಾG /ಾGತFಭೂತಯಃ ।</w:t>
        <w:br/>
        <w:br/>
        <w:t xml:space="preserve">ಂೆ ೋಂಾಾಯರ ೕಾಪವಚನ  </w:t>
        <w:br/>
        <w:t>qಾ¡ಭೂ;¡8ೋ=ಾT?ಾಂಸI¥ಂ &lt;ಾGಪG ;ಷ»X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10.16</w:t>
      </w:r>
      <w:r>
        <w:rPr>
          <w:i/>
          <w:color w:val="808080"/>
          <w:sz w:val="20"/>
        </w:rPr>
        <w:t xml:space="preserve">   (p.334)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ವಕುIಮಹಸGoೇvೇಣ &lt;ಾG /ಾGತFಭೂತಯಃ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ಸ5ಯ ಏವ ಆತFDಾ ಆಾFನ  &lt;ೇತ½ ತ5  ಪNರುvೋತIಮ  । </w:t>
        <w:br/>
        <w:t xml:space="preserve">ಭೂತKಾವನ ಭೂೇಶ ೇವೇವ ಜಗ¨ ಪೇ || </w:t>
        <w:br/>
        <w:t xml:space="preserve">ವಕುI ಅಹX ಅoೇvೇಣ &lt;ಾGಃ J ಆತF ಭೂತಯಃ । </w:t>
        <w:br/>
        <w:t xml:space="preserve">qಾ¡ಃ ಭೂ;¡ಃ 8ೋ=ಾ ಇ?ಾ ತ5  &lt;ಾGಪG ;ಷ»X –ಓ ಪNರುvೋತI?ಾ, TೕDೇ ಸ5ತಃ </w:t>
        <w:br/>
        <w:t xml:space="preserve">TನಳTಂದ Tನನು ಅ$;ರು&lt;ೆ. ಓ ಎ8ಾ' 1ೕಗಳ ಸೃvಾBರDೇ, ಎ8ಾ' 1ೕಗಳ ೊ-ೆ¢ೕ, </w:t>
        <w:br/>
        <w:t xml:space="preserve">ೇವೆಗkಗೂ J$ಯ ೈವತ&lt;ೇ, ಜಗೊRೆಯDೇ, qಾವ ರೂಪಗkಂದ Tೕನು ಈ 8ೋಕಗಳDೆ8ಾ' </w:t>
        <w:br/>
        <w:t xml:space="preserve">ತುಂs Tಂ;ರು&lt;ೆ¾ೕ ಅಂತಹ ಅ8ೌ[ಕ&lt;ಾದ Tನ ಬೆಬೆಯ ರೂಪಗಳ J$ಗಳನು sಡೆ </w:t>
        <w:br/>
        <w:t>;k/ೇಳyೇಕು TೕDೇ.</w:t>
        <w:br/>
        <w:br/>
        <w:t xml:space="preserve">ಅಜುನ /ೇಳMಾIDೆ: “Tನ ಗುಣಪ ?ಾಣವನು ೇವೆಗkಂದಲೂ ಅೆಯಲು ,ಾಧGಲ'. ಆದC$ಂದ Tನ </w:t>
        <w:br/>
        <w:t xml:space="preserve">ಬೆೆ ;kರುವNದು TೕDೊಬwDೇ. ಅದನು Tೕನು TೕDಾ¢ೕ /ೇಳyೇಕು /ೊರತು, ಇDೊಬw$ಂದ </w:t>
        <w:br/>
        <w:t xml:space="preserve">/ೇಳಲು ,ಾಧGಲ'. ಏ=ೆಂದ-ೆ Tೕನು ಪNರುvೋತIಮ” ಎಂದು. ಇ&amp;'   ಪNರುvೋತIಮ ಎನುವ oೇಷಣ </w:t>
        <w:br/>
        <w:t xml:space="preserve">ಬಳ=ೆqಾೆ. ಪNರುvೋತIಮ  ಎಂದ-ೆ ರ(1ೕವ)ವನು ೕ$Tಂತವನು. ಅರ(¼ ೕತತ5)[&gt;ಂತಲೂ </w:t>
        <w:br/>
        <w:t xml:space="preserve">J$ಯನು. “ರ-ಅರವನು ೕ$ Tಂತ Tೕನಲ'ೆ TTಂದ J$ಾದ ತತ5 ಇDೊಂಲ'. ಆದC$ಂದ ಇದರ </w:t>
        <w:br/>
        <w:t xml:space="preserve">ವರuೆಯನು TTಂದ ;kಯyೇಕು” ಎನುವ Kಾವವನು ಅಜುನ ವGಕIಪXದ ಎನುವNದನು ಈ </w:t>
        <w:br/>
        <w:t>ಸಂyೋಧDೆ ;kಸುತIೆ.</w:t>
        <w:br/>
        <w:br/>
        <w:t xml:space="preserve">ಇ&amp;' ಅಜುನ ಕೃಷ¤ನನು- ಭೂತKಾವನ, ಭೂೇಶ, ೇವೇವ ಮತುI  ಜಗ¨ ಪೇ  ಎಂದು </w:t>
        <w:br/>
        <w:t>ಸಂyೋ{XಾCDೆ. ಭೂತKಾವನ ಎಂದ-ೆ- ಪಂಚಭೂಾತFಕ ಪ ಪಂಚವನು ಸೃ°B ?ಾ,  ಸಮಸI 1ೕವ-</w:t>
        <w:br/>
        <w:t xml:space="preserve">ಾತದ ಸೃ°B-X½;-ಸಂ/ಾರ=ೆ&gt; =ಾರಣDಾರುವವ. ಭೂೇಶ ಎಂದ-ೆ- ಎಲ'ರನೂ Tಯಂ; ಸುವ ಸವ </w:t>
        <w:br/>
        <w:t xml:space="preserve">Tqಾಮಕ  ,ಾ5. ೇವೇವ ಎಂದ-ೆ-ಎ8ಾ' ೇವೆಗkಗೂ ೇವDಾರುವವ; ಸೂqಾಗkಗೂ </w:t>
        <w:br/>
        <w:t xml:space="preserve">yೆಳಕನು =ೊಡುವ ಮೂಲ ೊGೕ;. ಜಗ¨ ಪ; ಎನುವ&amp;' 'ಪ;' ಎಂದ-ೆ Qಾಲಕ. ಹು¯Bಸುವವನೂ </w:t>
        <w:br/>
        <w:t xml:space="preserve">ಭಗವಂತ, ,ಾಸುವವನೂ ಭಗವಂತ. ಹುಟುB ,ಾಲ'ದ eೕ  =ೊಡುವವನೂ ಅವDೇ. ಆತ ಸಮಸI </w:t>
        <w:br/>
        <w:t xml:space="preserve">ಜಗ;Iನ Qಾಲಕ. ನಮೆ ಭಗವಂತ ‘ಸಂ,ಾರಬಂಧ’ =ೊಡುವNದು ಆತನ QಾಲDೆಯ, ¼ಣದ ಒಂದು ಮುಖ </w:t>
        <w:br/>
        <w:t xml:space="preserve">ಅvೆBೕ. ಒ¯Bನ&amp;' “TೕTಲ'ೆ Dಾಲ', TೕDೇ ಸವ ರಕ” ಎನುವ Kಾವವನು ಅಜುನ ಈ ಮೂಲಕ </w:t>
        <w:br/>
        <w:t>ವGಕIಪXಾCDೆ.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10.17</w:t>
      </w:r>
      <w:r>
        <w:rPr>
          <w:i/>
          <w:color w:val="808080"/>
          <w:sz w:val="20"/>
        </w:rPr>
        <w:t xml:space="preserve">   (p.334)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ಕಥಂ ಾGಮಹಂ ¾ೕಂ,ಾI¥ಂ ಸಾ ಪ$Uಂತಯ  । </w:t>
        <w:br/>
        <w:t>=ೇಷು=ೇಷು ಚ Kಾ&lt;ೇಷು UಂೊGೕSX ಭಗವ ಮqಾ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ಕಥ  ಾG ಅಹ  ¾ೕ ಾ5  ಸಾ ಪ$Uಂತಯ । </w:t>
        <w:br/>
        <w:t xml:space="preserve">=ೇಷು=ೇಷು ಚ Kಾ&lt;ೇಷು UಂತGಃ ಅX ಭಗವ ಮqಾ—ಸವಸಮಥDೆ, Tನನು ಅನುಾಲ /ೇೆ </w:t>
        <w:br/>
        <w:t xml:space="preserve">ಪ$ಪ$ DೆDೆಯುಾI Dಾನು ;kಯಬಹುದು? ಓ ಭಗವ, qಾವqಾವ ವಸುIಗಳ&amp;' /ೇರು&lt;ೆ¢ಂದು </w:t>
        <w:br/>
        <w:t>Dಾನು DೆDೆಯyೇಕು?</w:t>
        <w:br/>
        <w:br/>
        <w:t xml:space="preserve">ಈ ಪ ಪಂಚದ ಪ ;¾ಂದು ವಸುIನ&amp;'ರುವ ಒಂದು ¼ಷB ಗುಣದ Jಂೆ ಭಗವಂತನ ಭೂ; ಅಡೆ. </w:t>
        <w:br/>
        <w:t xml:space="preserve">ಇ&amp;' ಅಜುನ ಭಗವಂತನ&amp;' Qಾ ಸುಾIDೆ: “ಸವ ಸಮಥDಾದ Tೕನು ಎ&amp;' ಏDಾC ಎಂದು Tನೆ </w:t>
        <w:br/>
        <w:t xml:space="preserve">;kೆ /ೊರತು ನನಗಲ'. Dಾನು ಒಂದು ವಸುIವನು ಕಂRಾಗ ಅದರ Jಂರುವ ಭಗವ¨ ಶ[Iಯ DೆನಪN </w:t>
        <w:br/>
        <w:t xml:space="preserve">ನನೆ ಬರyೇಕು. qಾವqಾವ ವಸುIನ&amp;' Tನ ಉQಾಸDೆಯನು Dಾನು ?ಾಡಬಹುದು-ಅದನು Dಾನು </w:t>
        <w:br/>
        <w:t>;kಯyೇಕು”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10.18</w:t>
      </w:r>
      <w:r>
        <w:rPr>
          <w:i/>
          <w:color w:val="808080"/>
          <w:sz w:val="20"/>
        </w:rPr>
        <w:t xml:space="preserve">   (p.335)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ಸI-ೇuಾSತFDೋ ¾ೕಗಂ ಭೂ;ಂ ಚ ಜDಾದನ । </w:t>
        <w:br/>
        <w:t>ಭೂಯಃ ಕಥಯ ತೃZIJ ಶೃಣ5ೋ DಾXI ೕSಮೃತ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ಸI-ೇಣ ಆತFನಃ  ¾ೕಗ  ಭೂ;  ಚ ಜDಾದನ । </w:t>
        <w:br/>
        <w:t xml:space="preserve">ಭೂಯಃ ಕಥಯ ತೃZIಃ J ಶೃಣ5ತಃ ನ ಅXI ೕ ಅಮೃತ—ಓ ಜDಾದDಾ, Tನ ಆಳವನೂ ಬೆಬೆಯ </w:t>
        <w:br/>
        <w:t>ರೂಪಗಳ J$ಯನೂ ಇನಷುB sತI$X /ೇಳM. ನನೆ ಈ ಸು#ೆಯನು ಎಷುB ಸದರೂ ತ ಲ'.</w:t>
        <w:br/>
        <w:br/>
        <w:t xml:space="preserve">“Tನ ಭೂ;ಯನು ಇನೂ /ೇಳM”  ಎಂದು ಅಜುನ ಕೃಷ¤ನನು =ೇk=ೊಳMnಾIDೆ. ಭಗವಂತನ </w:t>
        <w:br/>
        <w:t xml:space="preserve">ಭೂ;ಯ&amp;' ಪ ಮುಖ&lt;ಾ Dಾಲು&gt; ಧ. (೧) ,ಾಾ¨ ಭೂ;: ಇ&amp;' ಭಗವಂತ ¼ಷB ರೂಪದ&amp;' ನಮೆ </w:t>
        <w:br/>
        <w:t xml:space="preserve">ಭೂಯ ೕ8ೆ =ಾ X=ೊಳMnಾIDೆ. ಉಾಹರuೆೆ: ಭಗವಂತನ ಅವಾರಗಳM. (೨) ಾ;ಯ </w:t>
        <w:br/>
        <w:t xml:space="preserve">ಸ ಷBಪ ಭ. ಉಾಹರuೆೆ: ನತ ಗಳ -ಾಜ ಚಂದ . ಇ&amp;' ಚಂದ  ನತ ಗಳ ಾ;ೆ ,ೇ$ಲ' ಆದ-ೆ ಆತ </w:t>
        <w:br/>
        <w:t xml:space="preserve">ನತ ಗಳ -ಾಜ. (೩)ಸ5ಾ;ಯ ಸ ಷBಪ ಭ. ಉಾಹರuೆೆ: ೇವೆಗಳ&amp;' ಇಂದ , yೆಳ[ನ&amp;' ಸೂಯ. (೪) </w:t>
        <w:br/>
        <w:t xml:space="preserve">ಸ5ಾ;ಯ ಏಕೇ¼ೕಯ ಸ ಷBಪ ಭ. ಉಾಹರuೆೆ: Qಾಂಡವರ&amp;' ಅಜುನ.  Jೕೆ ಈ Dಾಲು&gt; ಬೆಯ&amp;' </w:t>
        <w:br/>
        <w:t xml:space="preserve">ಭಗವಂತನ ಭೂ; ರೂಪಗಳM ಅನಂತ. ಇ&amp;' ಎಲ'ವನೂ DಾವN ಉQಾಸDೆ ?ಾಡಲು ,ಾಧGಲ'. </w:t>
        <w:br/>
        <w:t xml:space="preserve">ಅದ=ಾ&gt; ಅಜುನ  ಉQಾಸDೆ ?ಾಡುವNದ=ೆ&gt; ಅನುಕೂಲ&lt;ಾದ “Tನ ಭೂ;ಯನು ,ಾIರ&lt;ಾ /ೇಳM” </w:t>
        <w:br/>
        <w:t xml:space="preserve">ಎಂದು ಕೃಷ¤ನ&amp;' =ೇk=ೊಳMnಾIDೆ. </w:t>
        <w:br/>
        <w:t xml:space="preserve">ಅಜುನ ಕೃಷ¤ನ ಸಂೇಶವನು =ೇk ಆನಂದ ,ಾಗರದ&amp;' ೇಲು;IಾCDೆ. ಆತ /ೇಳMಾIDೆ: “Dಾನು </w:t>
        <w:br/>
        <w:t>ಅಮೃತQಾನ ?ಾಡು;IೆCೕDೆ, ಇ&amp;' ,ಾಕು ಎನುವNಲ'” ಎಂದು. ಇದು eೕಪ ದ&lt;ಾದ, [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10.19</w:t>
      </w:r>
      <w:r>
        <w:rPr>
          <w:i/>
          <w:color w:val="808080"/>
          <w:sz w:val="20"/>
        </w:rPr>
        <w:t xml:space="preserve">   (p.336)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yೊಗ,ೆಂದ ?ಾಡುವ ಅಮೃತQಾನ. ಇದು ನಮFನು ಹುಟುB-,ಾನ ಸುkಯ&amp;' Xಗದಂೆ </w:t>
        <w:br/>
        <w:t xml:space="preserve">?ಾ,ಅಮೃತರDಾ ?ಾಡುವ ಾನ. ಇದನು ಎಷುB ಸದರೂ ತ ಲ'. ಅದ=ಾ&gt; “ಇನೂ /ೇಳM” </w:t>
        <w:br/>
        <w:t xml:space="preserve">ಎಂದು ಕೃಷ¤ನ&amp;' ಅಜುನ =ೇk=ೊಳMnಾIDೆ. </w:t>
        <w:br/>
        <w:t xml:space="preserve">ಭಗ&lt;ಾನು&lt;ಾಚ । </w:t>
        <w:br/>
        <w:t xml:space="preserve">ಹಂತ ೇ ಕಥvಾG &lt;ಾG /ಾGತFಭೂತಯಃ । </w:t>
        <w:br/>
        <w:t>Qಾ #ಾನGತಃ ಕುರುoೆ ೕಷ» Dಾಸçಂೋ ಸIರಸG ೕ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ನುದನು: </w:t>
        <w:br/>
        <w:t xml:space="preserve">ಹಂತ ೇ ಕಥvಾG &lt;ಾGಃ J ಆತF ಭೂತಯಃ । </w:t>
        <w:br/>
        <w:t xml:space="preserve">Qಾ #ಾನGತಃ ಕುರುoೆ ೕಷ» ನ ಅXI ಅಂತಃ  ಸIರಸG ೕ—ಕುರುಗಳ ಮುಂಾೇ, ಭ8ೆ! ನನ ಅ8ೌ[ಕ&lt;ಾದ </w:t>
        <w:br/>
        <w:t>ಭೂ; ರೂಪಗಳ&amp;' =ೆಲವನು ಆಯುC /ೇಳMೆIೕDೆ. ನನ sತIರ=ೆ&gt; =ೊDೆಲ'.</w:t>
        <w:br/>
        <w:br/>
        <w:t xml:space="preserve">ಸಂಸiತದ&amp;' ‘ಹಂತ’ ಎನುವ ಪದ ಸಂೋಷ ಮತುI ಸFಯವನು ವGಕIಪಸಲು ಬಳಸುವ ಪದ. ಕೃಷ¤ </w:t>
        <w:br/>
        <w:t>ಅಜುನನ ಆಸ[Iಯನು ಕಂಡು ಆತನನು ‘ಭ8ೆ’ ಎಂದು /ೊಗಳMಾIDೆ.</w:t>
        <w:br/>
        <w:br/>
        <w:t xml:space="preserve">ಇಂದು qಾ$ಗೂ &lt;ೇಾಂತ =ೇಳMವ ಇೆ¶ ಇಲ'. “ನಮೆ ಸಮಯಲ'” ಎಂದು ಾ$=ೊಳMnವವ-ೇ </w:t>
        <w:br/>
        <w:t xml:space="preserve">/ೆಾjಾC-ೆ. ?ಾನXಕ&lt;ಾ Dೋದ-ೆ ‘ಸಮಯಲ'’ ಎನುವNದು ತಮೆ ಇಷBಲ' ಎನುವNದನು </w:t>
        <w:br/>
        <w:t xml:space="preserve">ಮುUjಡಲು ಬಳಸುವ ಪದ! ನಮೆ ಇಷBದC-ೆ ಸಮಯರುತIೆ! ಇ&amp;' ಅಜುನನ =ಾತರೆಯನು ಕೃಷ¤ </w:t>
        <w:br/>
        <w:t xml:space="preserve">ಪ ಶಂXಸುಾIDೆ ಮತುI “Tೕನು =ೇಳyೇ=ೆಂದು ಬಯXದCನು ಖಂತ&lt;ಾಯೂ /ೇಳMೆIೕDೆ” ಎನುಾIDೆ. </w:t>
        <w:br/>
        <w:t xml:space="preserve">ಭಗವಂತನ ಭೂ; ವG&lt;ಾದದುC ಮತುI ಅದು ಅನಂತ. ಅದನು ಪ*ಣ ,ಾIರ&lt;ಾ /ೇಳಲು ,ಾಧGಲ'. </w:t>
        <w:br/>
        <w:t xml:space="preserve">ಇ&amp;' ಕೃಷ¤ DಾವN ಮುಖG&lt;ಾ ಉQಾಸDೆ ?ಾಡyೇ=ಾದ ಭಗವಂತನ ಭೂ;ಯನು ಸಂtಪI&lt;ಾ ಸಂಗ ಹ </w:t>
        <w:br/>
        <w:t>?ಾ /ೇkಾCDೆ.</w:t>
        <w:br/>
        <w:br/>
        <w:t xml:space="preserve">ಇ&amp;' ‘ಕುರುoೆ ೕಷ»’ ಎನುವ oೇಷಣ ಬಳ=ೆqಾೆ. ತಮFನು ಾವN ಭಗವದುQಾಸDೆ ಾ$ಯ&amp;' </w:t>
        <w:br/>
        <w:t xml:space="preserve">ೊಡX=ೊಂಡ ,ಾಧಕರು ‘ಕುರುಗಳM’. ಇದು ಅ#ಾGತF=ೆ&gt; yೇ=ಾದ ಕTಷ» ಅಹೆ. “Tೕನು ಅ#ಾGತF </w:t>
        <w:br/>
        <w:t xml:space="preserve">,ಾಧDೆಯ&amp;' ಎತIರ=ೆ&gt;ೕ$ದವನು. Tನೆ ಈ ,ಾಧDೆಯ&amp;' ಕಳಕk ಇೆ. ಅದ=ಾ&gt; Tನೆ ಖಂತ&lt;ಾ </w:t>
        <w:br/>
        <w:t>/ೇಳMೆIೕDೆ” ಎನುವ Kಾವ ಈ ಸಂyೋಧDೆಯ Jಂೆ.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10.20</w:t>
      </w:r>
      <w:r>
        <w:rPr>
          <w:i/>
          <w:color w:val="808080"/>
          <w:sz w:val="20"/>
        </w:rPr>
        <w:t xml:space="preserve">   (p.336)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ಅಹ?ಾಾF ಗುRಾ=ೇಶ ಸವಭೂಾಶಯX½ತಃ । </w:t>
        <w:br/>
        <w:t>ಅಹ?ಾಶj ಮಧGಂ ಚ ಭೂಾDಾಮಂತ ಏವ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ಅಹ ಆಾF ಗುRಾ=ೇಶ ಸವಭೂತ ಆಶಯX½ತಃ । </w:t>
        <w:br/>
        <w:t xml:space="preserve">ಅಹ ಆಃ ಚ ಮಧG  ಚ ಭೂಾDಾ ಅಂತಃ ಏವ ಚ—ಓ ಗುRಾ=ೇoಾ, ಎ8ಾ' ಗುಣಗಳ Dೆ8ೆqಾದ </w:t>
        <w:br/>
        <w:t xml:space="preserve">DಾDೇ ಎ8ಾ' 1ೕಗಳ ಹೃದಯದ&amp;' Dೆ8ೆXರುವ ಅಂತqಾ. DಾDೇ ಎ8ಾ' 1ೕಗಳ ಬುಡ, ನಡು ಮತುI </w:t>
        <w:br/>
        <w:t>=ೊDೆ.</w:t>
        <w:br/>
        <w:br/>
        <w:t xml:space="preserve">ಭೂ;ಯ ಒಟುB ,ಾರ(essence) ಏDೆಂದ-ೆ: ‘ಭಗವಂತ ಎಲ'ರ ಒಳಗೂ ತುಂsಾCDೆ’ ಎನುವNದು. ಕೃಷ¤ </w:t>
        <w:br/>
        <w:t xml:space="preserve">/ೇಳMಾIDೆ: “Dಾನು ಪ ;¾ಂದು 1ೕಯ ಒಳೆ ಆತF&lt;ಾ ತುಂsೆCೕDೆ. ಎ8ಾ' 1ೕವಗಳ ಆತF Dಾನು” </w:t>
        <w:br/>
        <w:t xml:space="preserve">ಎಂದು. ಈ oೆp'ೕಕದ&amp;' ‘1ೕ&lt;ಾತF-ಪರ?ಾತF ಒಂೇ’ ಎಂದು /ೇಳ8ಾೆ ಎಂದು =ೆಲವರು ತQಾ  </w:t>
        <w:br/>
        <w:t xml:space="preserve">;kದು=ೊಳMnಾI-ೆ. ಆದ-ೆ ಇ&amp;' ಕೃಷ¤ /ೇkರುವNದು '1ೕ&lt;ಾತFರ ಆತFDಾ Dಾನು ತುಂsೆCೕDೆ' ಎಂೇ </w:t>
        <w:br/>
        <w:t xml:space="preserve">/ೊರತು 'DಾDೇ 1ೕ&lt;ಾತF' ಎಂದಲ'. ಇದು ಪ ;¾ಂದು 1ೕವರ ಒಳೆ ಅಂತqಾqಾರುವ </w:t>
        <w:br/>
        <w:t xml:space="preserve">sಂಬರೂZ ಭಗವಂತನನು /ೇಳMತIೆ. ಭಗವಂತ ‘ಸವಭೂಾಶಯX½ತಃ’. ಸಮಸI 1ೕವಾತದ </w:t>
        <w:br/>
        <w:t xml:space="preserve">ಹೃದಯಗು/ೆಯ&amp;' ಅಂತqಾqಾ Tಂ;ಾCDೆ ಆ ಹೃತ&gt;ಮಲ ಮಧG T&lt;ಾX. ಇದು ಭಗವಂತನ ಅ; </w:t>
        <w:br/>
        <w:t xml:space="preserve">ೊಡÏ ಭೂ;. ಅನಂತ 1ೕವ-ೊಳೆ ಅನಂತ ಭೂ; ರೂಪದ&amp;' ಭಗವಂತ ವGಕIDಾಗುಾIDೆ. ಈ </w:t>
        <w:br/>
        <w:t xml:space="preserve">=ಾರಣಂದ DಾವN ಒಂೊಂದು 1ೕವರ&amp;' ಒಂೊಂದು ಶ[I &lt;ೈ¼ಷBãವನು =ಾಣುೆIೕ&lt;ೆ.  ಸಮಸI 1ೕವಗಳM- </w:t>
        <w:br/>
        <w:t xml:space="preserve">ಹುಟುBವ ಮುಂೆ ಅವNಗಳ ಒಳೆ TqಾಮಕDಾ Tಂತು, ಅವNಗಳ ಸೃ°Bೆ =ಾರಣDಾ, ಅವNಗಳನು </w:t>
        <w:br/>
        <w:t xml:space="preserve">ರuೆ ?ಾ, ಪ ಳಯ=ಾಲದಲೂ' ಕೂRಾ ಎಲ'ವನೂ =ಾQಾಡುವ ಭಗವಂತ-ಎ8ಾ' ಅವ,ೆ½ಗಳ&amp;'ಯೂ ಒಳೆ </w:t>
        <w:br/>
        <w:t xml:space="preserve">Tಂತು ರtಸುವ ಶ[I. </w:t>
        <w:br/>
        <w:t xml:space="preserve">ಇ&amp;' ಗುRಾ=ೇಶ ಎನುವ oೇಷಣ ಬಳಸ8ಾೆ. ಇದು ಕೂRಾ ಒಂದು ಭೂ; ಗಮಕ. ‘ಗುRಾಕ’ ಎಂದ-ೆ </w:t>
        <w:br/>
        <w:t xml:space="preserve">TೆC. ‘ಗುRಾ=ೇಶ’ ಎಂದ-ೆ TೆCಯನು ೆದCವ. ಅಜುನನ&amp;' ಈ oೇಷ ,ಾಮಥGತುI. ಅದ=ಾ&gt; </w:t>
        <w:br/>
        <w:t xml:space="preserve">ಆತನನು ಈ Dಾಮಂದ ಕ-ೆಯು;IದCರು. “TDೊಳೆ TೆCಯನು ೆಲು'ವ ಶ[Iqಾ ತುಂsರುವವನೂ </w:t>
        <w:br/>
        <w:t xml:space="preserve">DಾDೇ” ಎನುವ ಧ|T ಈ ಸಂyೋಧDೆಯ&amp;'ೆ. ಈ ಅ#ಾGಯದ ಮುಂನ Kಾಗದ&amp;' ಕೃಷ¤  ತನ ¼ಷB&lt;ಾದ </w:t>
        <w:br/>
        <w:t>ಭೂ;ಯನು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10.21</w:t>
      </w:r>
      <w:r>
        <w:rPr>
          <w:i/>
          <w:color w:val="808080"/>
          <w:sz w:val="20"/>
        </w:rPr>
        <w:t xml:space="preserve">   (p.337)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ಆಾGDಾಮಹಂ ಷು¤ೊGೕ;vಾಂ ರರಂಶು?ಾ। </w:t>
        <w:br/>
        <w:t>ಮ$ೕUಮರುಾಮXF ನಾ uಾಮಹಂ ಶ¼ೕ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ಆಾGDಾ ಅಹ ಷು¤ಃ ೊGೕ;vಾ  ರಃ ಅಂಶು?ಾ। </w:t>
        <w:br/>
        <w:t xml:space="preserve">ಮ$ೕUಃ ಮರುಾ ಅXF ನಾ uಾ ಅಹ  ಶ¼ೕ—ಹDೆರಡು ಮಂ ಅ;ಯ ಮಕ&gt;ಳ&amp;' [ಎ8ೆ'Rೆ </w:t>
        <w:br/>
        <w:t xml:space="preserve">ಹswರುವNದ$ಂದ, ಎಲ'ದ-ೊಳಗೂ ತುಂsರುವNದ$ಂದ] ಷು¤Dಾಮಕ[&lt;ಾಮನ]Dಾನು. yೆಳಸುವ </w:t>
        <w:br/>
        <w:t>ಶ[Iಗಳ&amp;' [ರಣಗkಂದ yೆಳಗುವ J$ಯ yೆಳಕು ರ Dಾನು.[ರವ=Dಾದಗkಂದ, ಇ=ೇಯDಾ ‘ರ’</w:t>
        <w:br/>
        <w:br/>
        <w:t xml:space="preserve">ಂೆ ೋಂಾಾಯರ ೕಾಪವಚನ  </w:t>
        <w:br/>
        <w:t xml:space="preserve">ಎಂಬ /ೆಸ$Tಂದ ರಯ&amp;'ೆCೕDೆ.] ಮರುತುIಗಳ ಸಂತ;ಯ&amp;' ಮ$ೕU Dಾನು, [ಮ$=Tೕರು ತುಂsದ </w:t>
        <w:br/>
        <w:t xml:space="preserve">eಡಗಳನು, U=ಪ ೋಸುವNದ$ಂದ ‘ಮ$ೕU’ ಎTX ಪ ವಹ&lt;ಾಯುತನಯ ಮ$ೕUಯ&amp;'ೆCೕDೆ.] </w:t>
        <w:br/>
        <w:t xml:space="preserve">ನತ ಗಳ ಒRೆಯ ಚಂದ  [ಶ =ಎ8ಾ' ಸುಖಗkಂತ, ¼=ಅ{ಕ  ಸುಖರೂಪDಾ ‘ಶ¼’ಎTX ಚಂದ ನ&amp;'ದುC </w:t>
        <w:br/>
        <w:t>ಅವTೆ ನತ ಗಳ ಒRೆತನತIವನು Dಾನು.</w:t>
        <w:br/>
        <w:br/>
        <w:t xml:space="preserve">ತನ ಭೂ;ಗಳ ಬೆ /ೇಳMಾI ಕೃಷ¤ eಟBeದಲು TತG ಉQಾಸDೆಯ&amp;' ಬಹಳ ಮುಖG&lt;ಾದ ತನ </w:t>
        <w:br/>
        <w:t>ಸ5ರೂಪ ಭೂ;ಯನು /ೇಳMಾIDೆ. ಅ;ಯ ಹDೆರಡು ಮಂ ಪNತ ರ&amp;' (ಾ5ದoಾತGರು-</w:t>
        <w:br/>
        <w:t xml:space="preserve">ವ,ಾ5(ಸೂಯ), ಅಯ?ಾ, ಪ*vಾ, ತ5vಾB, ಸಾ, ಭಗ, #ಾಾ, #ಾತ, ವರುಣ, ತ , ಇಂದ , </w:t>
        <w:br/>
        <w:t xml:space="preserve">ಮತುI &lt;ಾಮನರೂZ ಷು¤ ) ಒಬw ಭಗವಂತನ ,ಾಾ¨ ಭೂ;. ಆತDೇ &lt;ಾಮನ ರೂZ ಷು¤.  ಆದC$ಂದ </w:t>
        <w:br/>
        <w:t xml:space="preserve">ಕೃಷ¤ /ೇಳMಾIDೆ “ಾ5ದoಾತGರ&amp;' ಷು¤ Dಾನು” ಎಂದು. ಇನು ಆತGರು ಎಂದ-ೆ ಸಮಸI ೇವೆಗಳM </w:t>
        <w:br/>
        <w:t xml:space="preserve">ಎನುವ ಅಥೆ. ಸವ ೇವೆಗಳ&amp;' ೇ£ೕತIಮ ‘ಷು¤’ ಆ ಭಗವಂತ. </w:t>
        <w:br/>
        <w:t xml:space="preserve">ಈ ಅ#ಾGಯದ&amp;' ಬರುವ ಪ ;¾ಂದು Dಾಮ ಕೂRಾ ಭಗವಂತನ ಭೂ; Dಾಮ. ಆದC$ಂದ </w:t>
        <w:br/>
        <w:t xml:space="preserve">ಪ ;¾ಂದು Dಾಮದ Jಂೆ ಅDೇಕ ಅಥTಷ;I(etymological meaning)ಅಡೆ. ಈ oೆp'ೕಕದ&amp;' </w:t>
        <w:br/>
        <w:t xml:space="preserve">ಬಂರುವ eದಲ ಭಗವಂತನ ಭೂ; Dಾಮ ‘ಷು¤ಃ’. ಷು¤ ಎನುವ Dಾಮ ಏನನು /ೇಳMತIೆ ಎಂದು </w:t>
        <w:br/>
        <w:t xml:space="preserve">ಸಂtಪI&lt;ಾ DೋRೋಣ: ಪN-ಾಣದ&amp;',  Kಾರತದ&amp;' ಬಂರತಕ&gt;ಂತಹ Qೌ-ಾ ಕ ಅಥ Dೋದ-ೆ </w:t>
        <w:br/>
        <w:t xml:space="preserve">ಮೂರು #ಾತುTಂದ ‘ಷು¤ಃ’ ಶಬC Tಷನ&lt;ಾೆ  ಎನುವNದು ;kಯುತIೆ. (೧) ಷû-&lt;ಾGùIೕ (೨) </w:t>
        <w:br/>
        <w:t xml:space="preserve">ಷ;-ಪ &lt;ೇoೇ (೩) &lt;ೇ;- ಪ ಜನಯ;, ಗ;, =ಾಂ;, =ಾದDೇಷು, ಗಚ¶;. ಈ #ಾತುನ ಅಥದ&amp;' </w:t>
        <w:br/>
        <w:t xml:space="preserve">Dೋಾಗ-ಷು¤ಃ ಎಂದ-ೆ ಎ8ಾ' ಕRೆ ತುಂsದವನು(&lt;ಾGಪI). ಆತ ಎಲ'ದರ /ೊರಗೂ ಮತುI ಎಲ'ದರ </w:t>
        <w:br/>
        <w:t xml:space="preserve">ಒಳಗೂ(ಪ &lt;ೇಶ) ತುಂsರುವNದ$ಂದ ಆತ ಷು¤ಃ. ಇದನು Dಾ-ಾಯಣ ಸೂಕIದ&amp;' “ಅಂತü ಬJಶj ತ¨ </w:t>
        <w:br/>
        <w:t xml:space="preserve">ಸವಂ &lt;ಾGಪG Dಾ-ಾಯಣ X½ತಃ” ಎಂಾC-ೆ. ಇನು ‘&lt;ೇ;ೕ;-ಷು¤ಃ’.  ಎಲ'ರು qಾರನು </w:t>
        <w:br/>
        <w:t xml:space="preserve">ಆಶ X=ೊಂಾC-ೋ ಅವನು ಷು¤-ಸ&lt;ಾಶ ಯ#ಾತ ಭಗವಂತ. ‘&lt;ೇ;-ಪ ಜನಯ;’-qಾರು ಇೕ </w:t>
        <w:br/>
        <w:t xml:space="preserve">ಪ ಪಂಚವನು ಸೃ°B ?ಾದDೋ ಅವನು ಷು¤. ‘&lt;ೇ;-ಗ;’- ಎಲ'ರನು ರuೆ ?ಾಡುವ ಸವ ರಕ </w:t>
        <w:br/>
        <w:t xml:space="preserve">ಭಗವಂತ ಷು¤. ‘&lt;ೇ;-=ಾಂ;(ಇೆ¶)’-ಇೕ ಜಗತIನು ರtX ಉಾ§ರ ?ಾಡyೇಕು ಎನುವ ಸತG ಸಂಕಲ </w:t>
        <w:br/>
        <w:t xml:space="preserve">ಇರುವವ ಷು¤. ‘&lt;ೇ;-=ಾದDೇಶು’-ಸಮಸI ಜಗತIನು qಾರು ಸಂ/ಾರ ?ಾಡುಾIDೋ ಅವನು ಷು¤. </w:t>
        <w:br/>
        <w:t xml:space="preserve">‘&lt;ೇ;-ಗಚ¶;’- ಮೂರು /ೆೆÎಂದ ; ಕ ಮDಾ ಮೂರು 8ೋಕವನು qಾರು &lt;ಾGZಸುಾIDೋ ಅವನು </w:t>
        <w:br/>
        <w:t xml:space="preserve">ಷು¤. ಸಮ°Bqಾ ಷು¤ ಎಂದ-ೆ ‘ೇವರು’ ಎನುವ ಅಥವನು =ೊಡುತIೆ. ಇವN DಾವN ಷು¤ಃ ಶಬCಂದ </w:t>
        <w:br/>
        <w:t xml:space="preserve">ಅನುಸಂ#ಾನ ?ಾಡyೇ=ಾದ =ೆಲವN ಅಥಗಳM. ಇದನು ಮ/ಾKಾರತದ&amp;' ಒಂದು ಕRೆ Dಾಮಗಳ </w:t>
        <w:br/>
        <w:t xml:space="preserve">Tವಚನದ&amp;' /ೇkಾC-ೆ. ಈ Tವಚನ Kಾರತದ&amp;' ಅಜುನTೆ ಕೃಷ¤Dೇ /ೇkದ Tವಚನ. ಒ¯Bನ&amp;' </w:t>
        <w:br/>
        <w:t xml:space="preserve">“ಎಲ'$ಗೂ ಆಶ ಯDಾದ, ಎಲ'ರ ಸೃ°B-X½;-ಸಂ/ಾರ=ೆ&gt; =ಾರಣDಾದ, ಎಲ'ದರ ಒಳಗೂ-/ೊರಗೂ </w:t>
        <w:br/>
        <w:t xml:space="preserve">ತುಂsರುವ, ಮೂರು /ೆೆÎಂದ ಮೂರು 8ೋಕವನು ಅೆದ ಷು¤ Dಾನು” ಎಂದು ತನ ಸ5ರೂಪ </w:t>
        <w:br/>
        <w:t>ಭೂ;ಯನು ಕೃಷ¤ ವ$XಾCDೆ.</w:t>
        <w:br/>
        <w:br/>
        <w:t xml:space="preserve">ಂೆ ೋಂಾಾಯರ ೕಾಪವಚನ  </w:t>
        <w:br/>
        <w:t xml:space="preserve">ಸ5ರೂಪ ಭೂ;ಯನು /ೇkದ ಕೃಷ¤, ನಂತರ ಷು¤ನ ಉQಾಸDೆೆ ಅತGಂತ J$ಾದ ಪ ;ೕಕ </w:t>
        <w:br/>
        <w:t xml:space="preserve">‘ಸೂಯ’ನ&amp;' ತನ ಭೂ;ಯನು ವ$ಸುಾIDೆ. DಾವN ಾಯ;º ಪ ;QಾದGDಾದ ಷು¤ವನು </w:t>
        <w:br/>
        <w:t xml:space="preserve">ಸೂಯನ&amp;' ಉQಾಸDೆ ?ಾಡುೆIೕ&lt;ೆ. ಇದು ,ೌರಶ[Iಯ&amp;' ಭಗವಂತನ ಉQಾಸDೆ. ಇದು ಭಗವಂತನ </w:t>
        <w:br/>
        <w:t xml:space="preserve">ಭೂ;ಯ ಎರಡDೇ ಮಜಲು. ಅದ=ಾ&gt; ಷು¤ನ ನಂತರ ‘ರ’ಯನು ಕೃಷ¤ ಪ ,ಾIZಸುಾIDೆ. ಸೂಯ </w:t>
        <w:br/>
        <w:t xml:space="preserve">ನಮF ಕ ¤ೆ =ಾಣುವ ೊGೕ;ಗಳ8ೆ'ೕ ಅತGಂತ ೊಡÏ ೊGೕ;.  ಸೂಯನ&amp;' ‘ರ’ DಾಮಕDಾ </w:t>
        <w:br/>
        <w:t xml:space="preserve">ತುಂsರುವ ಭಗವಂತ ,ೌರಶ[Iqಾ ಶ5ದ&amp;' &lt;ಾGZXಾCDೆ. </w:t>
        <w:br/>
        <w:t xml:space="preserve">ಇ&amp;' ಬಂರುವ ಭಗವಂತನ ಭೂ; Dಾಮ ‘ರಃ’. ರವ+ಇ-ರವಂದ ;kಯಲಡುವವನು-ರ. ‘ರವ’ </w:t>
        <w:br/>
        <w:t xml:space="preserve">ಎಂದ-ೆ Dಾದ. qಾರು ಾಯ;º ‘ರವ’ಂದ ೇಯDೋ ಅವನು ರಃ. yೆಳಕುಗkೆ yೆಳಕು =ೊಡುವ </w:t>
        <w:br/>
        <w:t xml:space="preserve">ಭಗವಂತ, ಾಯ;º ಪ ;QಾದGDಾ, ‘ರ’ DಾಮಕDಾ ಸೂಯನ&amp;', ಸೂಯ [ರಣದ&amp;'  </w:t>
        <w:br/>
        <w:t xml:space="preserve">ಸTJತDಾಾCDೆ. </w:t>
        <w:br/>
        <w:t xml:space="preserve">ಕೃಷ¤ /ೇಳMವ ಮುಂನ ಭೂ; ಆ=ಾಶದ&amp;' &lt;ಾಾವರಣದ yೇ-ೆyೇ-ೆ ಪದರನು Tಯಸುವ </w:t>
        <w:br/>
        <w:t xml:space="preserve">ಮರುತುIಗಳ ಸಂತ;ಯ ಮ$ೕU. ಮೂಲಭೂತ&lt;ಾ ಮರುತುIಗಳM ನಲವೊIಂಬತುI ಮಂ. ಇವರ&amp;' ಹತುI </w:t>
        <w:br/>
        <w:t xml:space="preserve">ಮಂ ನಮF ZಂRಾಂಡ Tಯಮನ ?ಾಡುವವರು. ಈ ಮರುತುIಗಳ Tಯಮನ ?ಾಡುವವ </w:t>
        <w:br/>
        <w:t xml:space="preserve">ಪ ವಹ&lt;ಾಯು. ಪN-ಾಣಗಳ&amp;' ಎ&amp;'ಯೂ ಈ ನಲವೊIಂಬತುI ಮರುತುIಗಳ&amp;' ಮ$ೕU ಎನುವ /ೆಸರು </w:t>
        <w:br/>
        <w:t xml:space="preserve">ಬಂಲ'. ಆದC$ಂದ ಇ&amp;' ಮ$ೕU ಈ ನಲವೊIಂಬತುI ಮರುತುIಗಳ&amp;' ಒಬw ಎಂದು /ೇಳMವNದು ಕಷB. ಆದ-ೆ </w:t>
        <w:br/>
        <w:t xml:space="preserve">ಆತ ಪ ವಹ&lt;ಾಯುನ ಪNತ  ಎನುವNದು ಸಷB. ಮ#ಾ5ಾಯರ ಐತ-ೇಯ ಉಪTಷ;Iನ KಾಷG ಮತುI </w:t>
        <w:br/>
        <w:t xml:space="preserve">ೕಾ ಾತಯವನು ಸಮನ5ಯ ?ಾ Dೋದ-ೆ-ಮ$ೕU ಹDೆಂಟDೇ ಕೆಯ&amp;'ರುವ ಭೂತ&lt;ಾಯು </w:t>
        <w:br/>
        <w:t xml:space="preserve">ೇವೆ. ಆದC$ಂದ ಈತ ಆ=ಾಶ ಅ¡?ಾT ೇವೆ(ಗಣಪ;)ಯ ಸ?ಾನಸ&gt;ಂದ. ಭಗವಂತ </w:t>
        <w:br/>
        <w:t xml:space="preserve">ಮ$ೕUDಾಮಕDಾ ಭೂತ&lt;ಾಯುನ ಅ¡?ಾT ೇವೆ¾ಳೆ ಭೂ;qಾ Tಂ;ಾCDೆ. </w:t>
        <w:br/>
        <w:t xml:space="preserve">ಇ&amp;' ಬಂರುವ ಭಗವಂತನ ಭೂ; Dಾಮ ‘ಮ$ೕU’. ಮರ ಎಂದ-ೆ Tೕರು. ಮ$ ಎಂದ-ೆ Tೕರು </w:t>
        <w:br/>
        <w:t xml:space="preserve">ತುಂsರುವ eೕಡ. ಈ eಡವನು ಎ&amp;'ೆ ಕಳMJಸyೇ=ೋ ಅ&amp;'ೆ ,ೇ$ಸುವ &lt;ಾಯುನ&amp;' </w:t>
        <w:br/>
        <w:t xml:space="preserve">ಸTJತDಾ, ಮೆ ಬ$ಸುವ ಶ[Iಯನು  ಮ$ೕUೆ =ೊಟುB, ಅವನ&amp;' ಭೂ; ರೂಪದ&amp;' ಕೂತ ಭಗವಂತ </w:t>
        <w:br/>
        <w:t xml:space="preserve">‘ಮ$ೕU’. </w:t>
        <w:br/>
        <w:t xml:space="preserve">ಆ=ಾಶದ&amp;' ಸೂಯ ಮತುI &lt;ಾಯುನ&amp;' ತನ ಭೂ;ಯನು /ೇkದ ಕೃಷ¤, ಮುಂೆ ನತ ಗಳ -ಾಜ </w:t>
        <w:br/>
        <w:t xml:space="preserve">ಚಂದ ನ&amp;' ತನ ಭೂ;ಯನು ವ$ಸುಾIDೆ.  ಇದು ಾ;ಯ ಸ ಷBಪ ಭ ಭೂ;. ನತ ಗಳ ಒRೆಯ </w:t>
        <w:br/>
        <w:t xml:space="preserve">ಚಂದ . ಚಂದ ನ&amp;' ಎ8ಾ' ನತ ಗಳನು Tಯಸುವ ಶ[Iqಾ ‘ಶ¼’ ಶಬC&lt;ಾಚG ಭಗವಂತ ಕೂತು ಅವTೆ </w:t>
        <w:br/>
        <w:t xml:space="preserve">ಆ ಶ[Iಯನು =ೊಟB. </w:t>
        <w:br/>
        <w:t xml:space="preserve">ಇ&amp;' ಬಂರುವ ಭಗವಂತನ ಭೂ; Dಾಮ ‘ಶ¼ಃ’. ಶಶ ಉಳnವನು ಶ¼. ‘ಶ’ ಎಂದ-ೆ ಆನಂದ. ಶಶ ಎಂದ-ೆ </w:t>
        <w:br/>
        <w:t xml:space="preserve">ಆನಂದದ ಆನಂದ–ಪರ?ಾನಂದ. ಇಂತಹ ಪರ?ಾನಂದ ಉಳn ಭಗವಂತ ಆನಂದ ಮೂ;qಾ </w:t>
        <w:br/>
        <w:t>ಚಂದ ನ&amp;' ಕೂತ. ಈ =ಾರಣಂದ ನಮೆ yೆಳಂಗಳM ಆನಂದವನು =ೊಡುತIೆ.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10.22</w:t>
      </w:r>
      <w:r>
        <w:rPr>
          <w:i/>
          <w:color w:val="808080"/>
          <w:sz w:val="20"/>
        </w:rPr>
        <w:t xml:space="preserve">   (p.340)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&lt;ೇಾDಾಂ ,ಾಮ&lt;ೇೋSXF ೇ&lt;ಾDಾಮXF &lt;ಾಸವಃ । </w:t>
        <w:br/>
        <w:t>ಇಂ qಾuಾಂ ಮನoಾjXF ಭೂಾDಾಮXF ೇತDಾ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&lt;ೇಾDಾ  ,ಾಮ &lt;ೇದಃ ಅXF ೇ&lt;ಾDಾ ಅXF &lt;ಾಸವಃ । </w:t>
        <w:br/>
        <w:t xml:space="preserve">ಇಂ qಾuಾ  ಮನಃ ಚ ಅXF ಭೂಾDಾ ಅXF ೇತDಾ –&lt;ೇದಗಳ&amp;' ,ಾಮ&lt;ೇದ Dಾನು. </w:t>
        <w:br/>
        <w:t xml:space="preserve">[,ಾಮ= </w:t>
        <w:br/>
        <w:t xml:space="preserve">ಎ8ೆ'Rೆಯೂ </w:t>
        <w:br/>
        <w:t xml:space="preserve">ಸಮDಾದುC, </w:t>
        <w:br/>
        <w:t xml:space="preserve">&lt;ೇದ= </w:t>
        <w:br/>
        <w:t xml:space="preserve">ಾನರೂಪDಾದC$ಂದ </w:t>
        <w:br/>
        <w:t xml:space="preserve">‘,ಾಮ&lt;ೇದ’ </w:t>
        <w:br/>
        <w:t xml:space="preserve">ಎTX </w:t>
        <w:br/>
        <w:t xml:space="preserve">,ಾಮ&lt;ೇದದ&amp;'ೆCೕDೆ.] ೇವೆಗಳ&amp;' ಇಂದ  Dಾನು. [&lt;ಾಸ= ಎ8ಾ' Dೆ8ೆಗಳಲೂ', ವ=ಇರುವವDಾ- </w:t>
        <w:br/>
        <w:t xml:space="preserve">‘&lt;ಾಸವ’ ಎTX ೇ&lt;ೇಂದ ನ&amp;'ೆCೕDೆ.] ಇಂ ಯಗಳ&amp;' ಮನಸುÄ Dಾನು. [ಅ$ವN TೕಡುವNದ$ಂದ ‘ಮನ’ </w:t>
        <w:br/>
        <w:t xml:space="preserve">ಎTX ಮನXÄನ&amp;'ೆCೕDೆ.] 1ೕಗಳ ೈತನG Dಾನು. [ೇತ =ಎ8ಾ' 1ೕಗಳ DೆನZನ ಗಂಟನು, </w:t>
        <w:br/>
        <w:t>Dಾ=sಸುವNದ$ಂದ ‘ೇತDಾ’ ಎTX ೇತDಾಶ[Iಯ&amp;'ೆCೕDೆ.]</w:t>
        <w:br/>
        <w:br/>
        <w:t xml:space="preserve">ಆ=ಾಶದ&amp;'-ಸೂಯ, ಚಂದ , ನತ , ಾkಯ&amp;' ತನ ಭೂ;ಯನು /ೇkದ ಕೃಷ¤, ಇ&amp;' ಆ=ಾಶದ oೇಷ </w:t>
        <w:br/>
        <w:t xml:space="preserve">ಗುಣ&lt;ಾದ ಶಬCದ ಬೆ /ೇಳMಾIDೆ. ಶಬCದ ಭೂ;-&lt;ೇದ. &lt;ೇದದ&amp;' ¼ಷB&lt;ೇದ-,ಾಮ&lt;ೇದ. </w:t>
        <w:br/>
        <w:t xml:space="preserve">&lt;ೇದಗೆಲ'ವ* ಅಪ*ವ&lt;ಾದCರೂ ಕೂRಾ, ,ಾಮವನು ಏ=ೆ oೇಷ&lt;ಾ /ೇkಾC-ೆ ಎನುವ ಪ oೆ </w:t>
        <w:br/>
        <w:t xml:space="preserve">TಮF&amp;' ಬರಬಹುದು. &lt;ೇದದ&amp;' ಾರತಮGಲ'. ಆದ-ೆ &lt;ೇಾ¡?ಾTಗಳ&amp;' ಾರತಮGೆ. </w:t>
        <w:br/>
        <w:t xml:space="preserve">,ಾಮ&lt;ೇದದ ಅ¡?ಾT Qಾ ಣೇವರು. oಾಸº=ಾರರು /ೇಳMವಂೆ ,ಾಮಾನವನು ಅತGಂತ </w:t>
        <w:br/>
        <w:t xml:space="preserve">ಮಧುರ&lt;ಾ /ಾಡುವವರು Qಾ ಣೇವರು. Qಾ ಣೇವರ /ಾಡು ',ಾಮಾನ' ಭಗವಂತTೆ ಅ; ಇಷB. </w:t>
        <w:br/>
        <w:t xml:space="preserve">,ಾಮ&lt;ೇದದ &lt;ೈ¼ಷBã ‘Dಾದ’. ಒಂದು ಶಬCವನು /ೇೆ ಒRೆದರೂ, ಅದನು /ೇೆ ಪದQಾಠ ?ಾದರೂ, </w:t>
        <w:br/>
        <w:t xml:space="preserve">ಅದರ&amp;' qಾವ Dಾದ ತುಂsದರೂ, ಅದು ಭಗವಂತನ Dಾಮೇಯ&lt;ಾಗುತIೆ ಎನುವ ಪ ¾ೕಗ </w:t>
        <w:br/>
        <w:t xml:space="preserve">,ಾಮ&lt;ೇದ. ಋೆ5ೕದ ಮತುI ಯಜು&lt;ೇದದ&amp;' ಮಂತ ಗಳ /ಾಗೂ ಶಬCಗಳ ಮುÃೇನ ಭಗವಂತನ </w:t>
        <w:br/>
        <w:t xml:space="preserve">ಸುI;qಾದ-ೆ, ,ಾಮ&lt;ೇದದ&amp;' ಶಬCದ ೊೆೆ Dಾದವನು ಭಗವಂತನ&amp;' ಸಮನ5ಯೊkಸುವ ಅಪ*ವ </w:t>
        <w:br/>
        <w:t xml:space="preserve">ಗುಣಧಮೆ(Exclusive </w:t>
        <w:br/>
        <w:t xml:space="preserve">quality). </w:t>
        <w:br/>
        <w:t xml:space="preserve">ಶಬCಗಳ </w:t>
        <w:br/>
        <w:t xml:space="preserve">Jಂನ </w:t>
        <w:br/>
        <w:t xml:space="preserve">Dಾದಂದ </w:t>
        <w:br/>
        <w:t xml:space="preserve">ಭಗವಂತನನು </w:t>
        <w:br/>
        <w:t xml:space="preserve">=ಾಣುವ </w:t>
        <w:br/>
        <w:t xml:space="preserve">DಾೋQಾಸDೆ </w:t>
        <w:br/>
        <w:t xml:space="preserve">ಇರುವ </w:t>
        <w:br/>
        <w:t xml:space="preserve">&lt;ೇದ </w:t>
        <w:br/>
        <w:t xml:space="preserve">,ಾಮ&lt;ೇದ&lt;ಾದC$ಂದ-ಭಗವಂತ </w:t>
        <w:br/>
        <w:t xml:space="preserve">,ಾಮದ&amp;' </w:t>
        <w:br/>
        <w:t xml:space="preserve">oೇಷ&lt;ಾ </w:t>
        <w:br/>
        <w:t xml:space="preserve">ಸTJತDಾಾCDೆ. ಆದC$ಂದ ',ಾಮ' ಭಗವಂತನ ಅನ5ಥ Dಾಮ.  ಎ8ಾ' ಶಬCಗಳM ಭಗವé ಪರ </w:t>
        <w:br/>
        <w:t xml:space="preserve">ಎನುವNದನು ಋೆ5ೕದ ೋ$Xದ-ೆ, ಶಬCವvೆBೕ ಅಲ', ಎ8ಾ' àೂೕಷಗಳz ಭಗವಂತನನು /ೇಳMತI&lt;ೆ </w:t>
        <w:br/>
        <w:t xml:space="preserve">ಎನುವNದನು ,ಾಮ&lt;ೇದ ೋ$ಸುತIೆ.  </w:t>
        <w:br/>
        <w:t xml:space="preserve">ಭಗವಂತ ‘,ಾಮಃ’  ಮತುI ಆತ '&lt;ೇದಃ'. ಇ&amp;' ‘,ಾಮಃ’ ಎಂದ-ೆ ಎ8ೆ'Rೆಯೂ ಸಮDಾರುವವ ಎಂದಥ. </w:t>
        <w:br/>
        <w:t xml:space="preserve">‘&lt;ೇದಃ’ ಎಂದ-ೆ ಾನ ರೂಪ. ಭಗವಂತ Dಾದ&lt;ಾ ,ಾಮ&lt;ೇದದ&amp;' ತುಂs ಅದನು ಭೂ;qಾ </w:t>
        <w:br/>
        <w:t xml:space="preserve">?ಾದ. </w:t>
        <w:br/>
        <w:t xml:space="preserve">&lt;ೇದದ ನಂತರ &lt;ೇದಪ ;QಾದG ೇವೆಗಳM. ೇವೆಗಳ&amp;' ಮುಖG&lt;ಾ ತಾI¥¡?ಾT ೇವೆಗಳM. </w:t>
        <w:br/>
        <w:t>ಭಗವಂತನ ಅ{vಾ»ನ&lt;ಾ ಇಂ ಯಗಳನು Tಯಸುವ ೇವೆಗಳ&amp;' ಮುಖGDಾದವ ‘&lt;ಾಸವ’(ಇಂದ ).</w:t>
        <w:br/>
        <w:br/>
        <w:t xml:space="preserve">ಂೆ ೋಂಾಾಯರ ೕಾಪವಚನ  </w:t>
        <w:br/>
        <w:t xml:space="preserve">ಈತ yಾ/ೆGೕಂ qಾ¡?ಾT ೇವೆಗಳ&amp;' oೆ ೕಷ». ಈತ ಐದು ಾDೇಂ ಯ(ಕಣು¤, [, ಮೂಗು, </w:t>
        <w:br/>
        <w:t xml:space="preserve">Dಾ&amp;ೆ, ಚಮ) ಮತುI ಐದು ಕೕಂ ಯ(=ೈ, =ಾಲು, yಾ, Qಾಯು, ಉಪಸ½)ಗಳ&amp;' ಅತGಂತ </w:t>
        <w:br/>
        <w:t xml:space="preserve">¼ಷB&lt;ಾದ =ೈ(ಹಸI)ಯ ಅ¡?ಾT ೇವೆ. ಇತರ ಎ8ಾ' ಇಂ ಯಗಳM yೇ-ೆ Qಾ  ಗkಗೂ ಇೆ. ಆದ-ೆ </w:t>
        <w:br/>
        <w:t xml:space="preserve">ಕುಸು$ =ೆಲಸ, DಾಟGಭಂ, ¼ಲ ಇಾG ಅತGದುäತ ಹಸI=ೌಶಲ ಭಗವಂತ  =ೇವಲ ?ಾನವ$ೆ ?ಾತ  </w:t>
        <w:br/>
        <w:t xml:space="preserve">=ೊ¯BಾCDೆ. ಮ/ಾKಾರತದ&amp;' ನಮF =ೈಯ ¼ಷBೆಯನು /ೇಳMವ ಒಂದು ಕೆ ಇೆ. ಒಬw TರುೊGೕ </w:t>
        <w:br/>
        <w:t xml:space="preserve">ಾ5ಂಸ ತನ TರುೊGೕಗಂದ yೇಸತುI ಆತFಹೆG ?ಾ=ೊಳnyೇ=ೆಂದು ;ೕ?ಾನ ?ಾ </w:t>
        <w:br/>
        <w:t xml:space="preserve">Tಂ;ರು&lt;ಾಗ, ಒಂದು ನ$ ಆತನ&amp;' /ೇಳMತIೆ: “ಅಲ'ಯG, Tನೆ ೇವರು ದುಯಲು ಎರಡು =ೈ </w:t>
        <w:br/>
        <w:t xml:space="preserve">=ೊ¯BಾCDೆ. ಆದ-ೆ ನಮೆ X[&gt;ದ ಆ/ಾರವನು ;ನಲು ಕೂRಾ  =ೈ ಇಲ'. ೖಯ&amp;' ಕುkತು ರಕI Jೕರುವ </w:t>
        <w:br/>
        <w:t xml:space="preserve">Dೊಣವನು ಓಸಲೂ =ೈ ಇಲ'. ಆದರೂ DಾವN ಬದುಕುೆIೕ&lt;ೆ.  Tಮೆ ಇಂತಹ ಅಮೂಲG =ೈ ಇದCರೂ TೕವN </w:t>
        <w:br/>
        <w:t xml:space="preserve">,ಾಯಲು ಮುಂಾಗು;ICೕರಲ'-Tೕ&lt;ೆಂಾ ಬು§ೇಗಳM” ಎಂದು. ಈ ?ಾತನು =ೇk ಆ ಾ5ಂಸ </w:t>
        <w:br/>
        <w:t xml:space="preserve">ಮರk ಬರುಾIDೆ. ಈ ಕೆಯ&amp;' =ೈಯ ಮಹತ5ವನು ;k/ೇkಾC-ೆ. =ೈಯ ಅ¡?ಾTqಾದ ಆ </w:t>
        <w:br/>
        <w:t xml:space="preserve">‘&lt;ಾಸವ’ನ&amp;' ಭಗವಂತ &lt;ಾಸ ?ಾ, ಇತರ ಎ8ಾ' ತಾI¥¡?ಾT ೇವೆಗಳನು Tಯಂ; ಸುವ </w:t>
        <w:br/>
        <w:t xml:space="preserve">ಶ[Iಯನು ತುಂsದ. ಇಂತಹ ‘&lt;ಾಸವ’ Dಾಮಕ ಭಗವಂತ ಭೂ;qಾ ಇಂದ ನ&amp;' ತುಂsರುವNದ$ಂದ </w:t>
        <w:br/>
        <w:t xml:space="preserve">ಇಂದ ನನು ‘&lt;ಾಸವ’ ಎಂದು ಕ-ೆಯುಾI-ೆ. </w:t>
        <w:br/>
        <w:t xml:space="preserve">ಇ&amp;' ಬಂರುವ ಭಗವಂತನ ಭೂ;Dಾಮ ‘&lt;ಾಸವಃ’. ‘&lt;ಾಸವ’ ಎಂದ-ೆ ವಸುಗಳ ಸಮುಾಯ. </w:t>
        <w:br/>
        <w:t xml:space="preserve">ವಸುಗೆಂದ-ೆ-"ೇವೆಗಳ </w:t>
        <w:br/>
        <w:t xml:space="preserve">ಸಮುಾಯ". </w:t>
        <w:br/>
        <w:t xml:space="preserve">ಬ /ಾFಂಡದ&amp;'ದುC-ಬ /ಾFಂಡವನು, </w:t>
        <w:br/>
        <w:t>ZಂRಾಂಡದ&amp;'ದುC-</w:t>
        <w:br/>
        <w:t xml:space="preserve">ZಂRಾಂಡವನು Tಯಂ; ಸುವ ತಾI¥¡?ಾT ೇವೆಗಳ TqಾಮಕDಾದ ಭಗವಂತ &lt;ಾಸವಃ. ಎ8ಾ' </w:t>
        <w:br/>
        <w:t xml:space="preserve">Dೆ8ೆಗಳಲೂ', ಇರುವವDಾ ಭಗವಂತ ‘&lt;ಾಸವಃ’. </w:t>
        <w:br/>
        <w:t xml:space="preserve">yಾ/ೆGೕಂ ಯದ ನಂತರ ಕೃಷ¤ ನಮF ಅಂತರಂಗ ಪ ಪಂಚದ&amp;' ತನ ಭೂ;ಯನು ವ$ಸುಾIDೆ. </w:t>
        <w:br/>
        <w:t xml:space="preserve">ಮನುಷGನ ಎ8ಾ' =ಾರುyಾ$ೆ =ಾರಣ ಮನಸುÄ. ಮನXÄಲ'ದC-ೆ ಎಲ'ವ* ಶpನG. ಇದು ಇಂ ಯಗಳ </w:t>
        <w:br/>
        <w:t xml:space="preserve">ಚಟುವ¯=ೆಗkೆ ಮೂಲ Qೆ ೕರuೆ. /ೊರನ ಎ8ಾ' ವಸುIವನು ಒಳನ ಆತF=ೆ&gt; ಮು¯Bಸುವ ?ಾಧGಮ </w:t>
        <w:br/>
        <w:t xml:space="preserve">‘ಮನಸುÄ’. ಇಂ ಯ ಇರುವNದು ,ಾಥಕ&lt;ಾಗುವNದು ಮನXÄನ ಮೂಲಕ. oಾಸº ಓಾಗ ನಮೆ ಷಯ </w:t>
        <w:br/>
        <w:t xml:space="preserve">/ೊೆಯುವNದು ಮನXÄನ ಮೂಲಕ. ಭಗವಂತ ಮನನ=ೆ&gt; =ಾರಣDಾ ‘ಮನಃ’ ಶಬC &lt;ಾಚGDಾ ನಮF&amp;' </w:t>
        <w:br/>
        <w:t xml:space="preserve">ಕೂ;ರುವNದ$ಂದ ನಮೆ ಈ ಶ[I ಬಂತು. ಮನುೇ ಇ; ಮನಃ. ಾನಸ5ರೂಪDಾದವ, ಎಲ'ವನು </w:t>
        <w:br/>
        <w:t xml:space="preserve">;kಯುವವ, ಎಲ'ವನೂ ಬಲ'ವನು ‘ಮನ’ ಶಬC &lt;ಾಚG  ಭಗವಂತ. </w:t>
        <w:br/>
        <w:t xml:space="preserve">ಮನXÄನ ನಂತರ, ಮನXÄನ  ಮೂಲಕ ಬರುವ ಷಯವನು ಗ ಹಣ ?ಾಡುವ ಶ[I- ಅ$ವN(Awareness). </w:t>
        <w:br/>
        <w:t xml:space="preserve">ಭಗವಂತ ನeFಳದುC,  ಮನಸುÄ ಕಂಡದCನು ಅ$&lt;ಾ-ಷಯವನು X5ೕಕ$ಸುವ ಗ ಹಣ ಶ[Iqಾ </w:t>
        <w:br/>
        <w:t xml:space="preserve">ಕೂತ. ಇದ$ಂದ ಪ ಪಂಚವನು ಗ ಹಣ ?ಾಡುವ ಶ[I 1ೕವ=ೆ&gt; ಬಂತು. ಇೕ ಶ5ವನು ತನ ಅ$Tಂದ </w:t>
        <w:br/>
        <w:t xml:space="preserve">ಗ ಹಣ ?ಾ, &lt;ಾGZಸುವ ಸFಯ ಭಗವಂತ ‘ೇತನಃ’. ‘ೇತ’ ಎಂದ-ೆ ನಮF ಸುಪIಪ ೆ. ನಮF </w:t>
        <w:br/>
        <w:t xml:space="preserve">ಪ ;¾ಂದು ಅನುಭವ ನಮF ಸುಪIಪ ೆಯ&amp;' ಸಂಗ ಹ&lt;ಾರುತIೆ. UತI=ೆ&gt; ಎಲ'ವನು ಗ Jಸುವ ಶ[I </w:t>
        <w:br/>
        <w:t>=ೊಟBವ ‘ೇತನಃ’ Dಾಮಕ  ಭಗವಂತ. ಇದು ಭಗವಂತನ ಭೂ;.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10.23</w:t>
      </w:r>
      <w:r>
        <w:rPr>
          <w:i/>
          <w:color w:val="808080"/>
          <w:sz w:val="20"/>
        </w:rPr>
        <w:t xml:space="preserve">   (p.342)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ರುಾ uಾಂ ಶಂಕರoಾjXF ೆIೕoೆpೕ ಯರ,ಾ । </w:t>
        <w:br/>
        <w:t>ವಸೂDಾಂ QಾವಕoಾjXF ೕರುಃ ¼ಖ$uಾಮಹ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ರುಾ uಾ  ಶಂಕರಃ ಚ ಅXF ತI ಈಶಃ ಯರ,ಾ । </w:t>
        <w:br/>
        <w:t xml:space="preserve">ವಸೂDಾ Qಾವಕಃ ಚ ಅXF ೕರುಃ ¼ಖ$uಾ ಅಹ—ರುದ ರ&amp;' [ಹDೊಂದು ಮಂ] ಪ #ಾನ ರುದ  </w:t>
        <w:br/>
        <w:t xml:space="preserve">Dಾನು. [ಶಂ=ಸುಖವನು, ಕರ=ಕರು ಸುವNದ$ಂದ ‘ಶಂಕರ’ ಎTX ಶಂಕರನ&amp;'ೆCೕDೆ.] ಯ--ಾಸರ </w:t>
        <w:br/>
        <w:t xml:space="preserve">ಪRೆಯ ಒRೆಯ ಕುyೇರ [ತI=X$ೆ, ಈಶ=ಒRೆಯDಾದC$ಂದ ‘ೆIೕಶ’ ಎTX ಕುyೇರನ&amp;'ದುC ಅವTೆ </w:t>
        <w:br/>
        <w:t xml:space="preserve">ಯ--ಾಸರ </w:t>
        <w:br/>
        <w:t xml:space="preserve">ಒRೆತನವTತIವನು] </w:t>
        <w:br/>
        <w:t xml:space="preserve">Dಾನು. </w:t>
        <w:br/>
        <w:t xml:space="preserve">[ಎಂಟು </w:t>
        <w:br/>
        <w:t xml:space="preserve">ಮಂ] </w:t>
        <w:br/>
        <w:t xml:space="preserve">ವಸುಗಳ&amp;' </w:t>
        <w:br/>
        <w:t xml:space="preserve">ಅೇವ </w:t>
        <w:br/>
        <w:t xml:space="preserve">Dಾನು. </w:t>
        <w:br/>
        <w:t xml:space="preserve">[QಾವನೊkಸುವNದ$ಂದ ‘Qಾವಕ’ ಎTX ಅಯ&amp;'ೆCೕDೆ.] ೆಲು=ೋನ yೆಟBಗಳ&amp;' ೕರು Dಾನು. </w:t>
        <w:br/>
        <w:t>[ಈರು=yೇ-ೊಬw Qೆ ೕರಕ, ?ಾ=ಇರದC$ಂದ ‘ೕರು’ ಎTX ೕರು $ಯ&amp;'ೆCೕDೆ.]</w:t>
        <w:br/>
        <w:br/>
        <w:t xml:space="preserve">ಮನXÄನ&amp;'ನ ತನ ಭೂ;ಯನು /ೇkದ ಕೃಷ¤, ಇ&amp;' ಮನXÄನ ಅ¡?ಾTqಾದ ¼ವನ&amp;' ತನ </w:t>
        <w:br/>
        <w:t xml:space="preserve">ಭೂ;ಯನು ವ$ಸುಾIDೆ. ಕೃಷ¤ /ೇಳMಾIDೆ: “ರುದ ರ&amp;' ಶಂಕರ Dಾನು” ಎಂದು. ರುದ ರು ಹDೊಂದು </w:t>
        <w:br/>
        <w:t xml:space="preserve">ಮಂ. -ೈವತ, ಓಜ, ಭವ, ¡ೕಮ, &lt;ಾಮೇವ, ಉಗ , ವೃvಾಕZ, ಅೈಕQಾ¨, ಅJಬು, ರೂQಾ, </w:t>
        <w:br/>
        <w:t xml:space="preserve">ಮತುI ಗಣಪ #ಾನDಾದ ಮ/ಾೇವ. (ಈ ಏ=ಾದಶ ರುದ $ೆ ಒyೊwಬw$ಗೂ ಅDೇಕ /ೆಸರುಗಳMಂಟು. </w:t>
        <w:br/>
        <w:t>yೇ-ೆyೇ-ೆ ಕRೆ yೇ-ೆyೇ-ೆ /ೆಸರು ಉ8ೆ'ೕಖ ?ಾಾC-ೆ). ನಮF ಮನಸÄನು Tಯಂ; ಸುವ ‘ರುದ ’-</w:t>
        <w:br/>
        <w:t xml:space="preserve">ಮ/ಾೇವ ಅಥ&lt;ಾ ¼ವ. ಆತTೆ ‘ಶಂಕರ’ ಎಂದು /ೆಸರು. ರುದ  ಎಂದ-ೆ -ೋದಯ; ಇ; ರುದ ಃ-ದುಃಖ </w:t>
        <w:br/>
        <w:t xml:space="preserve">=ೊಡುವವನು ಎನುವ ಒಂದು ಅಥ. ಭಗವಂತ ದುಃಖ =ೊಡುವNದು =ೇವಲ ದುಷB$ೆ. ಇDೊಂದು ಅಥದ&amp;' </w:t>
        <w:br/>
        <w:t xml:space="preserve">Dೋದ-ೆ- ರುಜಂ ಾ ವಯ; ಇ; ರುದ ಃ.  ಅಂದ-ೆ ನಮF&amp;'ರುವ -ೋಗವನು ಪ$/ಾರ ?ಾ </w:t>
        <w:br/>
        <w:t xml:space="preserve">ಸುಖ=ೊಡುವವನು. ಮೂಲತಃ -ೋಗ ?ಾನXಕ. ನಮF ಮನಸುÄ ದೃಢ&lt;ಾದC-ೆ =ಾ8ೆ ಬರುವNಲ'. </w:t>
        <w:br/>
        <w:t xml:space="preserve">ಒಂದು &lt;ೇೆ =ಾ8ೆ ಬಂದ-ೆ ಅದನು ಎದು$ಸಬ8ೆ' ಎನುವ ದೃಢಮನಸುÄ ಇದC-ೆ-ಮನ,ೆÄೕ ಆ -ೋಗವನು </w:t>
        <w:br/>
        <w:t xml:space="preserve">ಗುಣಪಸಬಲ'ದು. </w:t>
        <w:br/>
        <w:t xml:space="preserve">‘ಶಂಕರ’ ಎಂದ-ೆ ಸುಖವನು, ಸಂೋಷವನು  =ೊಡುವವ. ಆ-ೋಗGವಂತ ೇಹ&lt;ೇ 1ೕವನದ&amp;' ಬಹಳ </w:t>
        <w:br/>
        <w:t xml:space="preserve">ೊಡÏ ಸುಖ. qಾವNೇ ಪNಣG ಕಮ ,ಾಧDೆ ?ಾಡಲು ಆ-ೋಗGವಂತ ೇಹ yೇಕು. ‘ರುದ ’ </w:t>
        <w:br/>
        <w:t xml:space="preserve">ಶ$ೕರಪNರುಷ.  ಈ ೇಹ Tಂತು ನRೆಾಡyೇ=ಾದ-ೆ ೇಹದ&amp;' ಶ$ೕರಪNರುಷDಾದ ¼ವಶ[I =ಾರಣ. ನಮF </w:t>
        <w:br/>
        <w:t xml:space="preserve">ಮನXÄನ&amp;' ಕೂತು ?ಾನXಕ ತುಮುಲವನು /ೋಗ8ಾX, ಆ-ೋಗGವಂತ ಶ$ೕರ =ೊಟುB, ಆನಂದ </w:t>
        <w:br/>
        <w:t xml:space="preserve">=ೊಡುವವ ರುದ . ಋೆ5ೕದದ ¼ವಸುI;ಯ&amp;'  ¼ವನನು “¡ಶಕI?ಾಂ  ತ5 ¡ಶಜ” ಎಂದು ಸುI;XಾC-ೆ. </w:t>
        <w:br/>
        <w:t xml:space="preserve">ಅಂದ-ೆ “Tೕನು &lt;ೈದGರ &lt;ೈದG” ಎಂದಥ. ಈ =ಾರಣ=ಾ&gt; ¼ವನನು ‘&lt;ೈದGDಾಥ’ ಎಂದೂ ಕ-ೆಯುಾI-ೆ. </w:t>
        <w:br/>
        <w:t xml:space="preserve">ರುದ ನನು ಮ/ಾೇವ ಎಂದು ಕ-ೆಯಲು ಅDೇಕ =ಾರಣೆ. ಇ&amp;' ‘ೇವ’ ಅಂದ-ೆ ಇಂ ಯ.(ೇವ;ೕ; </w:t>
        <w:br/>
        <w:t xml:space="preserve">ೇವಂ ಇಂ ಯಂ). ¼ವ ಇಂ qಾ¡?ಾT ೇವೆಗಳ&amp;'  ಎಲ'$ಂತ ೊಡÏವ. ೇವಾ </w:t>
        <w:br/>
        <w:t>ಾರತಮGದ&amp;' Dೋದ-ೆ-ಹDೊಂದು ಮಂ ರುದ ರ&amp;' ಹತುIಮಂ ರುದ ರು ಹDೆಂಟDೇ ಕೆಯ&amp;'ದC-ೆ,</w:t>
        <w:br/>
        <w:br/>
        <w:t xml:space="preserve">ಂೆ ೋಂಾಾಯರ ೕಾಪವಚನ  </w:t>
        <w:br/>
        <w:t xml:space="preserve">¼ವ ಅದ[&gt;ಂತ ಬಹಳ ಎತIರದ&amp;' ಐದDೇ ಕೆಯ&amp;'ಾCDೆ. ¼ವ ಭಗವಂತನ ಸಂ/ಾರ ಕಮದ&amp;' </w:t>
        <w:br/>
        <w:t xml:space="preserve">&lt;ಾಯುೇವ-ೊಂೆ ಅಂಗಭೂತDಾ ಸ/ಾಯ=ಾ$qಾರುವ ಬಹಳ ೊಡÏ ಶ[I. ಭಗವಂತ ‘ಶಂಕರ’ </w:t>
        <w:br/>
        <w:t xml:space="preserve">DಾಮಕDಾ ¼ವನ&amp;' Tಂ;ಾCDೆ. ನಮFನು ಭಗವಂತನ ಉQಾಸDೆಯ ಾ$ಯ&amp;' ಕ-ೆೊಯುC, ಭಗವé </w:t>
        <w:br/>
        <w:t xml:space="preserve">,ಾಾಾ&gt;ರ=ೆ&gt; ಮನಸÄನು ಅ ?ಾಡುವವ-ೇ ರುದ ೇವರು. ಆದC$ಂದ ಇದು ಭಗವಂತನ ಬಹಳ ೊಡÏ </w:t>
        <w:br/>
        <w:t xml:space="preserve">ಭೂ;. </w:t>
        <w:br/>
        <w:t xml:space="preserve">ಇ&amp;' ಬಂರುವ ಭಗವಂತನ ಭೂ;Dಾಮ ‘ಶಂಕರಃ’. ‘ಶಂ’ ಎಂದ-ೆ ಸುಖ, ‘ಕರ’ ಎಂದ-ೆ ಕರು ಸುವವ. </w:t>
        <w:br/>
        <w:t xml:space="preserve">ಸ5ಯಂ ಆನಂದ ಸ5ರೂಪDಾದುC, ದುಃಖಮಯ&lt;ಾದ ಸಂ,ಾರವನು ಖಂX- ನಮೆ ಮು[I =ೊಡುವ </w:t>
        <w:br/>
        <w:t xml:space="preserve">ಭಗವಂತ ‘ಶಂಕರಃ’. </w:t>
        <w:br/>
        <w:t xml:space="preserve">ನಮF ಅಂತರಂಗದ ಸಂಪ;Iನ ಅ¡?ಾTqಾದ ¼ವನ ಬೆ /ೇkದ ಕೃಷ¤, ಮುಂೆ ನಮೆ  yಾಹGತIವನು </w:t>
        <w:br/>
        <w:t xml:space="preserve">=ೊಡುವ ಕುyೇರನ&amp;' ತನ ಭೂ;ಯನು ವ$ಸುಾIDೆ. ನಮF ೇಹದ ಅ¡?ಾT ಮತುI yಾಹGತIದ </w:t>
        <w:br/>
        <w:t xml:space="preserve">ಅ¡?ಾT ಕುyೇರ. ಆತನ ಆಡkತದ&amp;'ರುವವರು ಯರು ಮತುI -ಾಸರು. ಯರು ಎಂದ-ೆ ನರ </w:t>
        <w:br/>
        <w:t xml:space="preserve">?ಾಂಸವನು Tದಯ&lt;ಾ ಭuೆ ?ಾಡುವವರು. -ಾಸರು ಯ$ಂತ ಉತIಮರು. ಆದ-ೆ ಇವರೂ </w:t>
        <w:br/>
        <w:t xml:space="preserve">ಕೂ $ಗಳM. ಇವ$ಂದ DಾವN ನಮFನು ರuೆ ?ಾ=ೊಳnyೇಕು. </w:t>
        <w:br/>
        <w:t xml:space="preserve">ಇ&amp;' ಬಂರುವ ಭಗವಂತನ ಭೂ;Dಾಮ ‘ೆIೕಶಃ’. ತI ಎಂದ-ೆ X$, ಈಶ ಎಂದ-ೆ ಒRೆಯ. ಭಗವಂತ </w:t>
        <w:br/>
        <w:t xml:space="preserve">‘ೆIೕಶ’ ಎTX ಕುyೇರನ&amp;'ದುC, ಅವTೆ ಯ--ಾಸರ ಒRೆತನವನು =ೊಟB ಮತುI ಆತನನು yಾಹG </w:t>
        <w:br/>
        <w:t xml:space="preserve">ಸಂಪ;Iನ ಒRೆಯನDಾ ?ಾದ. ಇದು ಕುyೇರನ&amp;' ಭಗವಂತನ oೇಷ ಭೂ;. </w:t>
        <w:br/>
        <w:t xml:space="preserve">&lt;ೇದದ&amp;' </w:t>
        <w:br/>
        <w:t xml:space="preserve">ಬರುವ </w:t>
        <w:br/>
        <w:t xml:space="preserve">ೇವಾಗಣವನು </w:t>
        <w:br/>
        <w:t xml:space="preserve">ಪ$ಗಣDೆ </w:t>
        <w:br/>
        <w:t xml:space="preserve">?ಾಡು&lt;ಾಗ, </w:t>
        <w:br/>
        <w:t xml:space="preserve">ಆತG-ವಸು-ರುದ ಗಣ </w:t>
        <w:br/>
        <w:t xml:space="preserve">ಮೂರು </w:t>
        <w:br/>
        <w:t xml:space="preserve">ೊೆೊೆqಾ ಬರುತI&lt;ೆ. ಮೂರು /ೊ;Iನ ಸವನದ&amp;' ಭಗವಂತTೆ ಆಹು; =ೊಡುವNದು ಕೂRಾ ಈ </w:t>
        <w:br/>
        <w:t xml:space="preserve">ೇವಾಗಣದ&amp;'ರುವ ಭಗವಂತTೆ. ಅಷBವಸುಗಳ&amp;' ಇರತಕ&gt; ಭಗವಂತTೆ Qಾ ತಃ=ಾಲದ&amp;' ಅvಾBರ </w:t>
        <w:br/>
        <w:t xml:space="preserve">ಮಂತ  ಾಯ;º ಮೂಲಕ ಆಹು; =ೊಡುಾI-ೆ. ಮಾGಹದ ಸವನ ಏ=ಾದಶ ರುದ $ೆ ಸಂಬಂಧಪಟBದುC. </w:t>
        <w:br/>
        <w:t xml:space="preserve">ಇದ=ಾ&gt; ಇ&amp;' ಹDೊಂದು ಅರದ ‘; ಷುB,’ ಬಳಸುಾI-ೆ. ಸಂೆಯ ಸವನ ಾ5ದoಾತG$ೆ </w:t>
        <w:br/>
        <w:t xml:space="preserve">ಸಂಬಂಧಪಟBದುC. ಅದ=ಾ&gt; ಅ&amp;' ಾ5ದoಾರದ ‘ಜಗ;’ಯನು ಬಳಸುಾI-ೆ. ಕೃಷ¤ ಆತG ಮತುI ರುದ ರ </w:t>
        <w:br/>
        <w:t xml:space="preserve">ಬೆ /ೇkದ. ಈಗ ಇ&amp;' ವಸುಗಳ ಬೆ /ೇಳMಾI /ೇಳMಾIDೆ:  “ವಸುಗಳ&amp;' ‘ಅ’ Dಾನು” ಎಂದು. ವಸುಗಳM </w:t>
        <w:br/>
        <w:t xml:space="preserve">ಎಂಟು ಮಂ. ೊ ೕಣ, Qಾ ಣ, ಧು ವ, ಅಕ, ಅ  ೋಷ, ವಸುI ಮತುI Kಾವಸು. ಇವ$ೆ ಇನೂ ಅDೇಕ </w:t>
        <w:br/>
        <w:t xml:space="preserve">/ೆಸ$ೆ. ಐದDೆಯವDಾದ ಅೆ &lt;ೈoಾ5ನರ, ವJ, ಾತ&lt;ೇದ, ಹುಾಶನ, Qಾವಕ, ಅನಲ, ದಹನ </w:t>
        <w:br/>
        <w:t xml:space="preserve">ಇಾG /ೆಸ$ೆ. ಇತರ ವಸುಗೆಲ'ರೂ ೇವಾ ಾರತಮGದ&amp;' ಹDೆಂಟDೇ ಕೆಯ&amp;'ದC-ೆ, ‘ಅ’ </w:t>
        <w:br/>
        <w:t xml:space="preserve">ಅವ$ಂತ ಎತIರದ&amp;' ಹDೈದDೇ ಕೆಯ&amp;'ಾCDೆ. ಭೂಸIರದ&amp;' ಭಗವಂತನನು ಆ-ಾಧDೆ ?ಾಡುವ oೆ ೕಷ» </w:t>
        <w:br/>
        <w:t xml:space="preserve">ಪ ;ೕಕ ಅ. ಇೕ ಜಗತIನು Qಾವನೊkಸುವ ಶ[Iqಾದ ಭಗವಂತ ಅಯ&amp;' ‘Qಾವಕಃ’ DಾಮಕDಾ </w:t>
        <w:br/>
        <w:t xml:space="preserve">ಕೂತು ಆತTೆ ಈ oೆ ೕಷ» ,ಾ½ನವನು =ೊಟB. </w:t>
        <w:br/>
        <w:t xml:space="preserve">ಅಯ&amp;' ಭಗವಂತನ ೇಜXÄೆ. ೇಜXÄನ&amp;' yೆಳ[ನ ಶ[Iೆ, oಾಖ =ೊಡುವ ಶ[Iೆ  /ಾಗೂ </w:t>
        <w:br/>
        <w:t>ಸುಡುವ ಶ[Iಯೂ ಇೆ. ಇvೆBೕ ಅಲ'ೆ ಈ ೇಜXÄನ&amp;' ಪಚನ ಶ[Iೆ. ಅಯ ಸಂಪಕ=ೆ&gt; ಬರುವ ವಸುI</w:t>
        <w:br/>
        <w:br/>
        <w:t xml:space="preserve">ಂೆ ೋಂಾಾಯರ ೕಾಪವಚನ  </w:t>
        <w:br/>
        <w:t xml:space="preserve">Qಾವನ&lt;ಾಗುತIೆ. ಅಯ&amp;'ದುC ಅೆ ಇಂತಹ ೇಜಸÄನು =ೊಟB ಭಗವಂತ ಜಗತIನು Qಾವನೊkಸುವ </w:t>
        <w:br/>
        <w:t xml:space="preserve">Qಾವಕಃ. ಎಲ'ರನು Qಾವನೊkಸುವ ಭಗವಂತ ೇವೆಗkಗೂ ಕೂRಾ ಅವಕ(ರಕ). </w:t>
        <w:br/>
        <w:t xml:space="preserve">ೆIೕಶ ಕುyೇರನ ಬೆ /ೇkದ ಕೃಷ¤ ಮುಂೆ ಭೂಯ&amp;' ಸಂಪ;Iನ Dೆ8ೆqಾದ ೕರು ಪವತದ&amp;' ತನ </w:t>
        <w:br/>
        <w:t xml:space="preserve">ಭೂ;ಯನು ವ$ಸುಾIDೆ. ೕರು ಪವತವನು /ೇ?ಾ (Uನದ yೆಟB) ಎಂದು ಕ-ೆಯುಾI-ೆ. ಅದು </w:t>
        <w:br/>
        <w:t xml:space="preserve">ವಸುಗಳ Dೆ8ೆ. ಕೃಷ¤ /ೇಳMಾIDೆ: “yೆಟBಗಳ&amp;' ೕರು Dಾನು” ಎಂದು. J?ಾಲಯದ&amp;'ನ ಪವತ </w:t>
        <w:br/>
        <w:t xml:space="preserve">oೆ ೕ ಯ&amp;'ರುವ, ಮನುಷG ?ಾತ =ೆ&gt; ೊ;Iರದ ಸಂಪ;Iನ ಬೆ ,ಾ5-ಾ ಅವರು “Living with </w:t>
        <w:br/>
        <w:t xml:space="preserve">Himalayan Masters” ಎನುವ ಪNಸIಕದ&amp;' ತಮF ಸ5ಂತ ಅನುಭವವನು ಹಂU=ೊಂಾC-ೆ. ಯುದ§ದ&amp;' </w:t>
        <w:br/>
        <w:t xml:space="preserve">ಪ*ಣ ಸಂಪತುI Dಾಶ&lt;ಾಾಗ ಧಮ-ಾಯ yೆಟBಗಳ ,ಾ&amp;ನ&amp;' ಹುದುಟB ಸಂಪತIನು ತ$X ಯÜ </w:t>
        <w:br/>
        <w:t xml:space="preserve">?ಾದ ಎಂದು ಮ/ಾKಾರತದ&amp;' /ೇಳMಾI-ೆ. ಈ ಾರ J?ಾಲಯದ&amp;' ತಪಸುÄ ?ಾಡುವ =ೆಲವN </w:t>
        <w:br/>
        <w:t xml:space="preserve">¾ೕಗkಗೂ ;kೆ. ಇಂತಹ ಸಂಪ;Iನ Dೆ8ೆ ೕರು. </w:t>
        <w:br/>
        <w:t xml:space="preserve">ಇ&amp;' ಬಂರುವ ಭಗವಂತನ ಭೂ;Dಾಮ ‘ೕರುಃ’. ?ಾ+ಈರು-ೕರು. ಸಮಸI ೈತನGದ&amp;' ಸವ </w:t>
        <w:br/>
        <w:t xml:space="preserve">oೆ ೕಷ»ಾದ ಾ ಮ/ಾಲtÅಗೂ ಸಹ Qೆ ೕರಕDಾ Tಂ;ರುವವ ಭಗವಂತ. ಇಂತಹ ಭಗವಂತTೆ </w:t>
        <w:br/>
        <w:t>ಇDೊಬw Qೆ ರಕTಲ'. ಆದC$ಂದ “ೕರುಃ” ಭಗವಂತನ ಅನ5ಥDಾಮ.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10.24</w:t>
      </w:r>
      <w:r>
        <w:rPr>
          <w:i/>
          <w:color w:val="808080"/>
          <w:sz w:val="20"/>
        </w:rPr>
        <w:t xml:space="preserve">   (p.344)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ಪN-ೋಧ,ಾಂ ಚ ಮುಖGಂ ?ಾಂ § Qಾಥ ಬೃಹಸ; । </w:t>
        <w:br/>
        <w:t>,ೇDಾTೕDಾಮಹಂ ಸ&gt;ಂದಃ ಸರ,ಾಮXF ,ಾಗರಃ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ಪN-ೋಧ,ಾ  ಚ ಮುಖG  ?ಾ  § Qಾಥ ಬೃಹಸ; । </w:t>
        <w:br/>
        <w:t xml:space="preserve">,ೇDಾTೕDಾ ಅಹ ಸ&gt;ಂದಃ ಸರ,ಾ ಅXF ,ಾಗರಃ -- ಓ Qಾಾ, ಪN-ೋJತರ&amp;' J$ಯDಾದ </w:t>
        <w:br/>
        <w:t xml:space="preserve">ಬೃಹಸ; Dಾನು.[ಬೃಹ¨=J$ಯ$ಗೂ, ಪ;=ಒRೆಯDಾ ‘ಬೃಹಸ;’ಯ&amp;'ೆCೕDೆ.] ದಳ&lt;ಾಗಳ&amp;' </w:t>
        <w:br/>
        <w:t xml:space="preserve">ಸ&gt;ಂದ Dಾನು.[ಅ$ಗಳ sೕರವನು Jೕ$ ‘ಸ&gt;ಂದ’ ಎTX Dಾನು ,ೇDಾಪ; ‘ಸ&gt;ಂದ’ನ&amp;'ೆCೕDೆ.] </w:t>
        <w:br/>
        <w:t>Tೕ-ಾಸ-ೆಗಳ&amp;' ಕಡಲು Dಾನು. [,ಾ=,ಾರವನು ಗರ=ಉಣು¤ವNದ$ಂದ, ‘,ಾಗರ’ ಎTX ಕಡ&amp;ನ&amp;'ೆCೕDೆ.]</w:t>
        <w:br/>
        <w:br/>
        <w:t xml:space="preserve">DಾವN ಪ*1ಸುವ ಭಗವಂತನ ಪ ;ೕಕವನು /ೇkದೕ8ೆ ಎಲ'ವNದಕೂ&gt; ಮುಖG&lt;ಾ yೇ=ಾರುವ </w:t>
        <w:br/>
        <w:t xml:space="preserve">ಪN-ೋJತರ ಬೆ ಇ&amp;' /ೇಳ8ಾೆ. ಕೃಷ¤ /ೇಳMಾIDೆ “ಪN-ೋJತರ&amp;' ನನ ಸT#ಾನೆ” ಎಂದು. </w:t>
        <w:br/>
        <w:t xml:space="preserve">ಋೆ5ೕದದ ಪ ಥಮ ಸೂಕIದ&amp;' /ೇಳMವಂೆ:  " ಅೕ”ೇ ಪN-ೋJತಂ ಯÜಸG ೇವಂ-ಋ;5ಜಂ” | </w:t>
        <w:br/>
        <w:t xml:space="preserve">/ೋಾ”ರಂ ರತ #ಾತಮಂ |”. ಇ&amp;' /ೇಳMವ ‘/ೋಾ’ ಋೆ5ೕದದ ಪN-ೋJತ. Jಂೆ ಒಂದು qಾಗ </w:t>
        <w:br/>
        <w:t xml:space="preserve">?ಾಡು&lt;ಾಗ ಅ&amp;' ಹDಾರು ಮಂ ಪN-ೋJತ$ರು;IದCರು. ಋೆ5ೕದ=ೆ&gt;: ‘/ೋಾ’ ಪ #ಾನ ಮತುI </w:t>
        <w:br/>
        <w:t xml:space="preserve">ಆತTೆ ಮೂರು ಮಂ(ೖಾ ವರುಣ, ಅಾ¶&lt;ಾಕ, ಾ ಮಸುI¨) ಸ/ಾಯಕರು. ಯಜು&lt;ೇದ=ೆ&gt;: </w:t>
        <w:br/>
        <w:t xml:space="preserve">ಅಧ|ಯು ಪ #ಾನ ಮತುI ಆತTೆ ಮೂರು ಮಂ(ಪ ;ಪ ಸು½ಾ, DೇvಾB, ಉDೇಾ) ಸ/ಾಯಕರು. </w:t>
        <w:br/>
        <w:t>,ಾಮ&lt;ೇದ=ೆ&gt;: ಉಾಾ ಪ #ಾನ ಮತುI ಆತTೆ ಮೂರು ಮಂ(ಪ ,ೊIೕಾ, ಪ ;ಹಾ, ಸುಬ ಹFಣG)</w:t>
        <w:br/>
        <w:br/>
        <w:t xml:space="preserve">ಂೆ ೋಂಾಾಯರ ೕಾಪವಚನ  </w:t>
        <w:br/>
        <w:t xml:space="preserve">ಸ/ಾಯಕರು. ಈ ಎಲ'ರ ೕ&amp;5ಾರಕ-ಾ, ಯÜದ&amp;' qಾವNೇ 8ೋಪೋಷ ಬರದಂೆ </w:t>
        <w:br/>
        <w:t xml:space="preserve">Dೋ=ೊಳMnವವರು ಸವ&lt;ೇದ Qಾರಂಗತ ಪ #ಾನ ಪN-ೋJತರು. ಅವ$ೆ ‘ಬ /ಾF’ ಎಂದು /ೆಸರು. </w:t>
        <w:br/>
        <w:t xml:space="preserve">ಇವ$ಗೂ ಮೂರು ಮಂ(yಾ /ಾFuಾಇಚ¶ಂX, ಅೕಧ , ùೕಾ) ಸ/ಾಯಕರು. Jೕೆ ಭಗವಂತನ oೇಷ </w:t>
        <w:br/>
        <w:t xml:space="preserve">ಸT#ಾನರುವ ಹDಾರು ಮಂ ಪN-ೋJತರು ,ೇ$ ಯÜ Dೆರ&lt;ೇ$ಸು;IದCರು. ಪN-ೋJತರ ,ಾ½ನ </w:t>
        <w:br/>
        <w:t xml:space="preserve">ಸ?ಾಜದ&amp;' ಅತGಂತ J$ದು. ಆದ-ೆ ಇಂನ ಪN-ೋJತರು JಂನಷುB ,ಾ½ನ?ಾನವನು ಸ?ಾಜದ&amp;' </w:t>
        <w:br/>
        <w:t xml:space="preserve">ಗkಸು;Iಲ'. ಪN-ೋJತರು ನಮೆ Jತ&lt;ಾದದCನು ನFಂದ eದ8ೇ ;kದು ನಮFನು ;C ಆ ಾ$ಯ&amp;' </w:t>
        <w:br/>
        <w:t xml:space="preserve">ನRೆಯುವಂೆ ?ಾಗದಶನ ?ಾಡುವವರು. ನಮF ಅ¡ವೃ§ೆ ಪ*ರಕ&lt;ಾರತಕ&gt;ಂತಹ [ ¢ಗಳನು </w:t>
        <w:br/>
        <w:t xml:space="preserve">?ಾ DಾವN ಅ¡ವೃ§/ೊಂದುವಂೆ ಮುಂಾಗ ೆ =ೊಡುವ ಗುರು,ಾ½ನದ&amp;'ರುವ ಸಲ/ೆಾರರು. ಇೕ </w:t>
        <w:br/>
        <w:t xml:space="preserve">ಸ?ಾಜ=ೆ&gt; ಇವರು ?ಾಗದಶಕರು. Qೌ-ೋJತG ಬಹಳ ಜ&lt;ಾyಾC$ಯುತ =ೆಲಸ. ಒಂದು #ಾಕ </w:t>
        <w:br/>
        <w:t xml:space="preserve">ನRೆಯ&amp;' ಸಂಶಯಬಂಾಗ ಸ?ಾಜ=ೆ&gt; ?ಾಗದ¼qಾ =ೆಲಸ ?ಾಡುವ ಪN-ೋJತನ ಜ&lt;ಾyಾC$ </w:t>
        <w:br/>
        <w:t xml:space="preserve">ಬಹಳ ೊಡÏದು. ಮಂತ  /ೇಳM&lt;ಾಗ qಾವNಾದರು 8ೋಪ&lt;ಾದ-ೆ, ತಪN ?ಾದ-ೆ, ಅದ=ೆ&gt; ಪN-ೋJತ </w:t>
        <w:br/>
        <w:t xml:space="preserve">=ಾರಣDಾಗುಾIDೆ. ಇಂತಹ ಜ&lt;ಾyಾC$ಯುತ =ೆಲಸ Qೌ-ೋJತG. ಆದC$ಂದ ಭಗವಂತನ oೇಷ </w:t>
        <w:br/>
        <w:t xml:space="preserve">ಸT#ಾನ ಅ&amp;'ೆ. ಭೂಯ ಎ8ಾ' ಪN-ೋJತ$ಂತ ೊಡÏ ಪN-ೋJತರು ಇಬwರು. ೈತG </w:t>
        <w:br/>
        <w:t xml:space="preserve">ಪN-ೋJತ-ಾದ ಶು=ಾ ಾಯರು ಮತುI ೇವೆಗಳ ಪN-ೋJತ-ಾದ ಬೃಹಸ;qಾಾಯರು. </w:t>
        <w:br/>
        <w:t xml:space="preserve">ಬೃಹಸ; ೇವಾ ಾರತಮGದ&amp;' ಹತIDೇ ಕೆಯ&amp;'ಾC-ೆ. ಇವರು ೇವ8ೋಕದ&amp;' ೇವೆಗkೆ ಮತುI </w:t>
        <w:br/>
        <w:t xml:space="preserve">ೇ&lt;ೇಂದ Tೆ ಸಲ/ೆಾರರು. ೇವೆಗkೆ  ಪN-ೋJತ-ಾರುವ ಇವರ&amp;' ಭಗವಂತನ oೇಷ </w:t>
        <w:br/>
        <w:t xml:space="preserve">ಸT#ಾನೆ. ೇವಾ ಾರತಮGದ&amp;' ಎಂಟDೇ ಕೆಯ&amp;'ರುವ ಇಂದ  ಹತIDೇ ಕೆಯ&amp;'ರುವ </w:t>
        <w:br/>
        <w:t xml:space="preserve">ಬೃಹಸ;qಾಾಯ$ೆ ನಮಸ&gt;$X ಅವರ ?ಾಗದಶನದಂೆ ನRೆಯಲು ಅವರ&amp;'ರುವ ಭಗವಂತನ </w:t>
        <w:br/>
        <w:t xml:space="preserve">ಸT#ಾನ&lt;ೇ =ಾರಣ. ಇದನು DೆನZಸುವಂೆ ಕೃಷ¤ ೇ&lt;ೇಂದ ನ ಅವಾರ&lt;ಾದ ಅಜುನನನು ಇ&amp;' </w:t>
        <w:br/>
        <w:t xml:space="preserve">‘Qಾಾ’ ಎಂದು ಸಂyೋ{XಾCDೆ. </w:t>
        <w:br/>
        <w:t xml:space="preserve">ಇDೊಂದು ಮುಖದ&amp;' Dೋದ-ೆ &lt;ೇದಗಳ&amp;' ಬೃಹಸ; ಎಂದ-ೆ Qಾ ಣೇವರು. ಸರಸ5; Kಾರ;ಯರ </w:t>
        <w:br/>
        <w:t xml:space="preserve">ಪ;-ಬೃಹಸ;ಗಳM. ಇವ-ೇ ಬ ಹF-&lt;ಾಯು. ಇವರು ಸಮಸI ೇವೆಗkಗೂ ಪN-ೋJತರು. ಭಗವಂತ </w:t>
        <w:br/>
        <w:t xml:space="preserve">Qಾ ಣೇವರ&amp;' ಾನದ(ಕಂಠX$) oೇಷ ಭೂ;qಾ Dೆ8ೆXಾCDೆ. </w:t>
        <w:br/>
        <w:t xml:space="preserve">ಇ&amp;' ಬಂರುವ ಭಗವಂತನ ಭೂ;Dಾಮ ‘ಬೃಹಸ;’. ಬೃಹ¨ ಅಂದ-ೆ J$ಯರು, ಪ; ಅಂದ-ೆ ಒRೆಯ. </w:t>
        <w:br/>
        <w:t xml:space="preserve">ಬ /ಾF ಸಕಲ ೇವೆಗkಗೂ ಒRೆಯDಾದ, ಪN-ೋJತ$ಗೂ ಪN-ೋJತ ಭಗವಂತ  ‘ಬೃಹಸ;’. </w:t>
        <w:br/>
        <w:t xml:space="preserve">ಅ#ಾGತF ¾ೕಧ-ಾದ  ಪN-ೋJತರ ಬೆ /ೇkದ ಕೃಷ¤, ಈಗ ಯುದ§ದ&amp;' ಜಯ ತಂದು=ೊಟುB ರuೆ </w:t>
        <w:br/>
        <w:t xml:space="preserve">?ಾಡುವ ¾ೕಧರ&amp;' ತನ oೇಷ ಭೂ;ಯನು ವ$ಸುಾIDೆ. ೇವೆಗಳM ಬೃಹಸ;qಾಾಯರ </w:t>
        <w:br/>
        <w:t xml:space="preserve">?ಾಗದಶನದ&amp;' ಸಂQಾXದ ಸಂಪತIನು ಅಸುರರು ಅಪಹ$Xಾಗ, ಅವರ ರುದ§ /ೋ-ಾ ಅದನು </w:t>
        <w:br/>
        <w:t xml:space="preserve">Jಂದ=ೆ&gt; ತಂದು=ೊಟBವ ಸ&gt;ಂದಃ. ಭಗವಂತ ‘ಸ&gt;ಂದಃ DಾಮಕDಾ ,ೇDಾTಯ&amp;' Tಂತು ನRೆಸುಾIDೆ. </w:t>
        <w:br/>
        <w:t xml:space="preserve">ಸ&gt;ಂದTೆ ,ೇDಾ{ಪ;qಾ ಾರ=ಾಸುರನನು ಸಂ/ಾರ ?ಾಡುವಂತಹ ಶ[I =ೊಟBಂತಹ, ಅಂತರಂಗದ </w:t>
        <w:br/>
        <w:t>ಒಳೆ ಕುkತ ಅಂತqಾ ತತ5-ಭಗವಂತ. ,ೇDಾTಯ ಬೆ /ೇಳM&lt;ಾಗ ಇ&amp;' ,ೇDಾTqಾ [ೕ;</w:t>
        <w:br/>
        <w:br/>
        <w:t xml:space="preserve">ಂೆ ೋಂಾಾಯರ ೕಾಪವಚನ  </w:t>
        <w:br/>
        <w:t xml:space="preserve">ಪRೆದ ಕDಾಟಕದ /ೆFಯ ಪNತ   ‘=ಾಯಪ’ ಅವರನು DೆDೆX=ೊಳnಬಹುದು. ಭಗವಂತನ oೇಷ </w:t>
        <w:br/>
        <w:t xml:space="preserve">ಸTಾನಂಾ ,ೇDಾ{ಪ;ಯ&amp;' ಅಂತಹ oೇಷ ಶ[I ಬರುತIೆ. </w:t>
        <w:br/>
        <w:t xml:space="preserve">ಇ&amp;' ಬಂರುವ ಭಗವಂತನ ಭೂ;Dಾಮ ಸ&gt;ಂದಃ. ‘ಸ&gt;ಂದಃ’ ಎಂದ-ೆ ಇೕ ಜಗತIನು ಸಂ/ಾರ ?ಾಡುವ </w:t>
        <w:br/>
        <w:t xml:space="preserve">ಶ[I. “ಅ$ಗಳ sೕರವನು Jೕ$ ‘ಸ&gt;ಂದ’ ಎTX Dಾನು ,ೇDಾಪ; ‘ಸ&gt;ಂದ’ನ&amp;'ೆCೕDೆ” ಎಂಾCDೆ ಕೃಷ¤. </w:t>
        <w:br/>
        <w:t xml:space="preserve">ಮುಂದುವ$ದು ಕೃಷ¤ /ೇಳMಾIDೆ: “ಸರ,ಾಮXF ,ಾಗರಃ” ಎಂದು. ಭೂಯ ೕ&amp;ನ ಅQಾರ ಸಂಪ;Iನ </w:t>
        <w:br/>
        <w:t xml:space="preserve">ಾಣ ೕರು ಪವತ&lt;ಾದ-ೆ, ರಸಂದ ಸJತ&lt;ಾದ, ಜ8ಾಶಯಗಳ&amp;' ಬಹಳ ೊಡÏಾರುವNದು ,ಾಗರ. </w:t>
        <w:br/>
        <w:t xml:space="preserve">“ಅದರ&amp;' ಭೂ;qಾ DಾTೆCೕDೆ” ಎನುಾIDೆ ಕೃಷ¤. ಭೂಯ qಾವKಾಗದ&amp;' yಾ ೋದರೂ </w:t>
        <w:br/>
        <w:t xml:space="preserve">XJ Tೕರು. ಆದ-ೆ ಅಪರಂQಾರ&lt;ಾದ ,ಾಗರದ Tೕರು ಉಪN. ಇದು ಏ=ೆ ಎಂದು ನಮೆ ೊ;Iಲ'. ರvಾGದ </w:t>
        <w:br/>
        <w:t xml:space="preserve">ÃಾGತ ಮನಃoಾಸºÜ &amp;=ೋ^X&gt;(Velikovsky) ತನ ‘Worlds in Collision’ ಎನುವ ಪNಸIಕದ&amp;' </w:t>
        <w:br/>
        <w:t xml:space="preserve">/ೇಳMಾIDೆ: “DಾವN ಶ5ದ ಸFಯವDೆ8ಾ' KೇXದ ಭ ಯ&amp;'ೆCೕ&lt;ೆ, ಆದ-ೆ ನಮೆ  ಏನೂ ೊ;Iಲ'” </w:t>
        <w:br/>
        <w:t xml:space="preserve">ಎಂದು. ಇಂದು ಸಮುದ ದ Tೕರು ಉಪN ಏ=ೆ, yಾಯ Tೕರು XJ ಏ=ೆ ಎನುವNದೂ ನಮೆ ೊ;Iಲ'. </w:t>
        <w:br/>
        <w:t xml:space="preserve">ಭಗವಂತ ಇತರ ಎ8ಾ' ರಸವನು ಹ ¤ನ&amp;'ಟB. ಆದ-ೆ ರಸದ-ರಸ ಲವಣರಸ ಉಪನು ?ಾತ  qಾವ </w:t>
        <w:br/>
        <w:t xml:space="preserve">ಹ ¤ನಲೂ' ಇಡೆ-ಸಮುದ ದ Tೕ$ನ&amp;'ಟB. ಈ ಸಮುದ  ಒಂದು ಸFಯ. ಭೂ ೕ&amp;ನ Qಾ   </w:t>
        <w:br/>
        <w:t xml:space="preserve">&lt;ೈದG[&gt;ಂತ /ೆಚುj &lt;ೈದG ಸಮುದ ದ&amp;'ೆ. ಭಗವಂತ ಸಮುದ ವನು ಸೃ°B ?ಾ ಅದರ&amp;' ,ಾಗರಃ </w:t>
        <w:br/>
        <w:t xml:space="preserve">ಶಬC&lt;ಾಚGDಾ ತುಂsಾCDೆ. </w:t>
        <w:br/>
        <w:t xml:space="preserve">ಇ&amp;' ಬಂರುವ ಭಗವಂತನ ಭೂ;Dಾಮ ,ಾಗರಃ. ,ಾರ+ಗರ-,ಾಗರ. ,ಾರ&lt;ಾರುವNದನು </w:t>
        <w:br/>
        <w:t xml:space="preserve">X5ೕಕ$ಸುವ ಭಗವಂತ ,ಾರಃ. ಎಲ'[&gt;ಂತ ಮಹಾIದ ,ಾರ-ಲವಣ, ಅದರ&amp;' ತುಂsರುವ ಭಗವಂತ ,ಾಗರಃ. </w:t>
        <w:br/>
        <w:t>,ಾರಂ ಗರ; ದಾ;ೕ; ,ಾಗರಃ. ಜಗ;Iೆ 1ೕವನದ ,ಾರ ಸವಸ5ವನು =ೊಡುವ ಭಗವಂತ ,ಾಗರಃ.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10.25</w:t>
      </w:r>
      <w:r>
        <w:rPr>
          <w:i/>
          <w:color w:val="808080"/>
          <w:sz w:val="20"/>
        </w:rPr>
        <w:t xml:space="preserve">   (p.346)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ಮಹ°ೕuಾಂ ಭೃಗುರಹಂ -ಾಮ,ೆ.ೖಕಮರ। </w:t>
        <w:br/>
        <w:t>ಯಾDಾಂ ಜಪಯೋSXF ,ಾ½ವ-ಾuಾಂ J?ಾಲಯಃ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ಮ/ಾ ಋ°ೕuಾ  ಭೃಗುಃ ಅಹ  -ಾ ಅXF ಏಕ ಅರ। </w:t>
        <w:br/>
        <w:t xml:space="preserve">ಯಾDಾ ಜಪಯÜಃ ಅXF ,ಾ½ವ-ಾuಾ  J?ಾಲಯಃ –ಮಹ°ಗಳ&amp;' ಭೃಗು Dಾನು. [=ೆಟBವರನು </w:t>
        <w:br/>
        <w:t xml:space="preserve">ಸುಟುB$ದು, ‘ಭೃಗು’ ಎTX, ‘ಭೃಗು’ಮುTಯ&amp;'ೆCೕDೆ.] &lt;ಾಙFಯಗಳ&amp;' ಓಂ=ಾರ&lt;ೆಂಬ ಒಂದರ Dಾನು. </w:t>
        <w:br/>
        <w:t xml:space="preserve">[ಎಲ'[&gt;ಂತ 8ಾ ‘ಏಕ’ ಎTX, ಅkರದC$ಂದ ‘ಅರ’ ಎTX ಓಂ=ಾರ&lt;ಾಚGDಾೆCೕDೆ.] ಯÜಗಳ&amp;' </w:t>
        <w:br/>
        <w:t xml:space="preserve">ಜಪಯÜ Dಾನು.[ಜ=ಹು¯BದCDೆ8ಾ', ಪ=Qಾ&amp;ಸುವNದ$ಂದ ‘ಜಪ’ಎTX, ಎಲ'ರ ಎ8ಾ' ಪ*ೆಗಳನು </w:t>
        <w:br/>
        <w:t xml:space="preserve">=ೊಳMnವNದ$ಂದ ‘ಯÜ’ಎTX ಜಪಯÜದ&amp;'ೆCೕDೆ.] ಘನ&lt;ಾದ yೆಟBಗಳ&amp;' J?ಾಲಯ Dಾನು. </w:t>
        <w:br/>
        <w:t xml:space="preserve">[J ೕ=ಲtÅಯ ‘J ೕ’Dಾಮಕ ರೂಪ=ೆ&gt; ಮತುI ?ಾ=’¼ ೕ’ Dಾಮಕ ರೂಪ=ೆ&gt; ಆಲಯ=Dೆ8ೆqಾದC$ಂದ </w:t>
        <w:br/>
        <w:t>‘J?ಾಲಯ’ ಎTX Jಮ$ಯ&amp;'ೆCೕDೆ.]</w:t>
        <w:br/>
        <w:br/>
        <w:t xml:space="preserve">ಂೆ ೋಂಾಾಯರ ೕಾಪವಚನ  </w:t>
        <w:br/>
        <w:t xml:space="preserve">ಈ Jಂೆ DಾವN ೇವ° ಬೃಹಸ;ಯ ಬೆ DೋೆವN. ಇವರು ೇವ8ೋಕ=ೆ&gt; ಸಂಬಂಧಪಟBವರು. </w:t>
        <w:br/>
        <w:t xml:space="preserve">ಇವರನು sಟುB ಇತರ ಮಹ°ಗಳನು Dೋದ-ೆ-ಭಗವಂತನನು ಕಂಡ ¼ಷBರ&amp;' ಅತGಂತ </w:t>
        <w:br/>
        <w:t xml:space="preserve">oೆ ೕಷ»-ಾದವರು ಭೃಗು ಮಹ°ಗಳM. oಾ5ತ -ವXಷ»ರು ಾರತಮG ಕೆಯ&amp;' ಹDಾರDೇ </w:t>
        <w:br/>
        <w:t xml:space="preserve">,ಾ½ನದ&amp;'ದC-ೆ,  ಭೃಗುಮುTಗಳM ಇವ$ಂದ ಎತIರದ&amp;' ಹDೈದDೇ ಕೆಯ&amp;' ಅೆ ಸ?ಾನ-ಾಾC-ೆ. </w:t>
        <w:br/>
        <w:t xml:space="preserve">ಇವರು ಭೂಯ&amp;' ಋ°ಗಳ ?ಾ&amp;=ೆಯ&amp;' /ೊಸ ಆvಾ&gt;ರ ?ಾದವರು. Kಾಗವತದ&amp;' ಬರುವ ಒಂದು </w:t>
        <w:br/>
        <w:t xml:space="preserve">ಕೆಯಂೆ ; ಮೂ;ಗಳ&amp;' qಾರು ಅತGಂತ oೆ ೕಷBರು ಎಂದು ಅೆಯುವ T¾ೕಗoೆ ೕಷ»-ಾ /ೋ, </w:t>
        <w:br/>
        <w:t xml:space="preserve">‘Dಾ-ಾಯಣ’ ಸವ oೆ ೕಷ» ಎಂದು ಜಗ;Iೆ ,ಾ$ದ ಬಹಳ ೊಡÏ ಮುT ಭೃಗು. ಈ ಕೆಯ&amp;' /ೇಳMವಂೆ- </w:t>
        <w:br/>
        <w:t xml:space="preserve">T¾ೕಗ oೆ ೕಷ»-ಾ ಭೃಗು eದಲು ¼ವನ&amp;'ೆ, ನಂತರ ಬ ಹFನ&amp;'ೆ /ೋಗುಾI-ೆ. ಅ&amp;' ಅವ$ೆ qಾವ </w:t>
        <w:br/>
        <w:t xml:space="preserve">ಪNರ,ಾ&gt;ರವ* ೊ-ೆಯಾCಗ, ಭೃಗು X¯BTಂದ8ೇ Dಾ-ಾಯಣನ&amp;'ೆ /ೋಗುಾI-ೆ. ಅ&amp;' ಷು¤ ಕೂRಾ </w:t>
        <w:br/>
        <w:t xml:space="preserve">ಇವರನು ಗಮTಸೇ ಇಾCಗ, X¯BTಂದ ಷು¤ನ ಎೆೆ ಒೆಯುಾI-ೆ. ಆಗ ಭಕIವತÄಲ Dಾ-ಾಯಣ: </w:t>
        <w:br/>
        <w:t xml:space="preserve">“TೕವN ಕ-ೆದC-ೆ Dಾನು ಬರು;IೆC, ಈ $ೕ; ಒೆದುದ$ಂದ TಮF =ಾ&amp;ೆ ಅೆಷುB Dೋ&lt;ಾೋ” </w:t>
        <w:br/>
        <w:t xml:space="preserve">ಎಂದು ಅವರ =ಾಲನು ಉಜÎಲು ಆರಂ¡ಸುಾIDೆ. ಆಗ ಭೃಗು ತನ ತಪನು ಅ$ತು Dಾ-ಾಯಣನ&amp;' </w:t>
        <w:br/>
        <w:t xml:space="preserve">ಶರuಾಗುಾI-ೆ. ಈ ಕೆಯನು Dೋಾಗ ನಮೆ ಈ ಮುTಗkೆ ಭಗವಂತನ ಮಹತ5 ೊ;Iರ&amp;ಲ'&lt;ೇ </w:t>
        <w:br/>
        <w:t xml:space="preserve">ಎನುವ ಪ oೆ ಮೂಡುತIೆ. ಖಂತ&lt;ಾ ಅವ$ೆ ಭಗವಂತನ ಪ*ಣ ಮಹತ5 ;kತುI. ಇದು =ೇವಲ </w:t>
        <w:br/>
        <w:t xml:space="preserve">ಜನ,ಾ?ಾನG$ೆ [ ¢ಯ ಮೂಲಕ ಷಯನು ;kಸುವ ಒಂದು =ಾಯ ಅvೆB. ಇೇ $ೕ; “Tೕನು </w:t>
        <w:br/>
        <w:t xml:space="preserve">ಭೂಯ ೕ8ೆ ಹತುI yಾ$ ಅವಾರ ಾಳM” ಎಂದು ಭಗವಂತTೆ oಾಪ =ೊಟBವರು ಭೃಗು. ಅವರ </w:t>
        <w:br/>
        <w:t xml:space="preserve">oಾಪ=ೆ&gt; ಪNರ,ಾ&gt;ರ =ೊಡುವNದ=ೆ&gt; ಭಗವಂತ ಭೂಯ ೕ8ೆ ಹತುI ಅವಾರ ಾkದ. ಲtÅ </w:t>
        <w:br/>
        <w:t xml:space="preserve">Kಾಗqಾ ಭೃಗು ಮುTಯ&amp;' ಮಗಾ ಹು¯BದಳM. ಈ $ೕ; ಭೃಗುನ&amp;' ಅDೇಕ &lt;ೈ¼ಷBãವನು </w:t>
        <w:br/>
        <w:t xml:space="preserve">=ಾಣುೆIೕ&lt;ೆ. ಇದ=ೆ&gt;ಲ' =ಾರಣ ಭೃಗುನ&amp;' ಭಗವಂತನ oೇಷ ಸTಾನ. </w:t>
        <w:br/>
        <w:t xml:space="preserve">ಇ&amp;' ಬಂರುವ ಭಗವಂತನ ಭೂ;Dಾಮ ‘ಭೃಗುಃ’. ಭಜDಾ¨ ಇ; ಭೃಗುಃ. ಪ ಳಯ =ಾಲದ&amp;' ಎಲ'ವನೂ </w:t>
        <w:br/>
        <w:t xml:space="preserve">ಭಜDೆ ?ಾಡುವ ಭಗವಂತ, ಮುಖG&lt;ಾ ಭಕIರ Qಾಪವನು ಭಜDೆ(Dಾಶ)?ಾಡುವ ಭೃಗುಃ. ಭಗವಂತ </w:t>
        <w:br/>
        <w:t xml:space="preserve">ತನ ಭಕIರ 1ೕವನದ&amp;' ಅÏ ?ಾಡುವ ದುಷB ಶ[Iಗಳನು ಭಜDೆ ?ಾಡುವವ. ದುಷBರನು ಮತುI </w:t>
        <w:br/>
        <w:t xml:space="preserve">ಅಧಮವನು ಭಜDೆ ?ಾ, ಧಮ ಸಂ,ಾ½ಪDೆ ?ಾಡುವ ಭಗವಂತ ಭೃಗುಃ ಶಬC &lt;ಾಚG. ಋ°ಗಳ&amp;' </w:t>
        <w:br/>
        <w:t xml:space="preserve">ಅತGಂತ ಎತIರ ,ಾ½ನ ಭೃಗುೆ ಬರುವಂೆ ?ಾ, ಅವರ&amp;' ಭೃಗು ಶಬC &lt;ಾಚGDಾ ಭಗವಂತ </w:t>
        <w:br/>
        <w:t xml:space="preserve">ಸTJತDಾಾCDೆ. </w:t>
        <w:br/>
        <w:t xml:space="preserve">ಋ°ಗಳ ಬೆ /ೇkಾಗ ಋ°ಗಳM ಭಗವಂತTೆ ಹ;Iರ /ೇಾದರು ಎನುವ ಪ oೆ ನಮF&amp;' ಮೂಡುತIೆ. </w:t>
        <w:br/>
        <w:t xml:space="preserve">ಇದ=ೆ&gt; =ಾರಣ- ಉQಾಸDೆ, ಮಂತ -ಜಪ X§.  ; ಯDಾದ oಾ5ತ  ಕೂRಾ &lt;ೇದಮಂತ  ಜಪ </w:t>
        <w:br/>
        <w:t xml:space="preserve">X§ಂದ ಬ ಹF°qಾದ. ಋ°qಾಗyೇ[ದC-ೆ, ಋ°ತ5 ಪRೆಯyೇ[ದC-ೆ ಓಂ=ಾರದ ಉQಾಸDೆಂದ </w:t>
        <w:br/>
        <w:t xml:space="preserve">ಭಗವಂತನನು ,ಾಾಾ&gt;ರಗkX=ೊಳnyೇಕು. ಪ ಪಂಚದ&amp;'ರುವ ಅತGಂತ ಮಹತ5&lt;ಾದ ಮತುI oೆ ೕಷ» ಶಬC </w:t>
        <w:br/>
        <w:t xml:space="preserve">ಓಂ=ಾರ. ಈ ಓಂ=ಾರದ&amp;' ಅರಃ Dಾಮಕ ಭಗವಂತನ oೇಷ ಸTಾನೆ. ಓಂ=ಾರ ಭಗವಂತನ </w:t>
        <w:br/>
        <w:t>oೇಷ(Exclusive)Dಾಮ. [ಓಂ=ಾರ=ೆ&gt; ಕೃಷ¤ ಇಷುB ಮಹತ5 ಏ=ೆ =ೊಟB, ಓಂ=ಾರದ&amp;'ರುವ ಅ,ಾ#ಾರಣ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10.26</w:t>
      </w:r>
      <w:r>
        <w:rPr>
          <w:i/>
          <w:color w:val="808080"/>
          <w:sz w:val="20"/>
        </w:rPr>
        <w:t xml:space="preserve">   (p.348)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ೂಡÏ ಯÜ ಅಂದ-ೆ ಜಪಯÜ. Jಂೆ /ೇkದಂೆ ಅ ಮುಖದ&amp;' ?ಾಡುವ ಪ*ೆ  </w:t>
        <w:br/>
        <w:t xml:space="preserve">?ಾತ  ಯÜವಲ'. =ೊಡು=ೆ, ಪ*ೆಯಂತಹ ಒೆnಯ =ಾಯ=ೆ&gt; ಒಂದು ಕRೆ ,ೇರು=ೆ(ಸಂಗ;ೕಕರಣ), </w:t>
        <w:br/>
        <w:t xml:space="preserve">ಾನಾನ, ಅನಾನ, ನಮF&amp;' /ೆUjೆ ಇರುವNದನು ಇಲ'ದವ$ೆ ಹಂU ಬದುಕುವNದು, ಎಲ'ವ* ಒಂದು </w:t>
        <w:br/>
        <w:t xml:space="preserve">ಯÜ&lt;ೇ. ,ಾ?ಾನG&lt;ಾ ಯÜದ&amp;' ಎರಡು ಧ. ಒಂದು ಅಂತರಂಗ ಯÜ ಇDೊಂದು yಾಹGಯÜ. </w:t>
        <w:br/>
        <w:t xml:space="preserve">ಅಂತರಂಗದ&amp;'  ಭಗವಂತನ Tರಂತರ ಪ*ೆ(ೇವಪ*ಾ); UತI-ಮನಸುÄ ಭಗವಂತನ ೊೆೆ </w:t>
        <w:br/>
        <w:t xml:space="preserve">,ೇರುವNದು(ಸಂಗ;ೕಕರಣ) ಮತುI ನಮFನು DಾವN ಭಗವಂತTೆ ಅZX=ೊಳMnವNದು-ಪ$ಪ*ಣ&lt;ಾದ </w:t>
        <w:br/>
        <w:t xml:space="preserve">?ಾನಸ ಯÜ. ಈ $ೕ; ಮನXÄನ&amp;' ?ಾಡುವ ಜಪಯÜ ಅತGಂತ oೆ ೕಷ». ಇದ=ೆ&gt; =ಾರಣ ಜಪಯÜದ&amp;'ನ </w:t>
        <w:br/>
        <w:t xml:space="preserve">ಭಗವಂತನ ಭೂ;. </w:t>
        <w:br/>
        <w:t xml:space="preserve">ಇ&amp;' ಬಂರುವ ಭಗವಂತನ ಭೂ;Dಾಮ 'ಜಪಃ' ಮತುI 'ಯÜಃ'. ಜಗ;Iನ&amp;' ಹು¯Bಬರುವ ಪ ;¾ಂದು </w:t>
        <w:br/>
        <w:t xml:space="preserve">1ೕವವನು Qಾ&amp;ಸುವ ಭಗವಂತ 'ಜಪಃ'. ಇಂತಹ ಭಗವಂತ ಎಲ'ರ ಎ8ಾ' ಪ*ೆಗಳನು =ೊಳMnವNದ$ಂದ </w:t>
        <w:br/>
        <w:t xml:space="preserve">‘ಯÜ’ಎTX ಜಪಯÜದ&amp;'ಾCDೆ. </w:t>
        <w:br/>
        <w:t xml:space="preserve">ಜಪದ ಬೆ /ೇkದ ೕ8ೆ, ಭೂಯ ೕ8ೆ ,ಾ;5ಕ ಕಂಪನ ಇರುವ ಅತGಂತ oೆ ೕಷ» ,ಾ½ವರದ ಬೆ ಕೃಷ¤ </w:t>
        <w:br/>
        <w:t xml:space="preserve">/ೇಳMಾIDೆ. Jಂೆ ಮDೆ ಕಟುB&lt;ಾಗ ಅ&amp;' /ೆಚುj ,ಾ;5ಕ ಕಂಪನ ಇರುವ ಸ½ಳದ&amp;' ೇವರ =ೋuೆಯನು </w:t>
        <w:br/>
        <w:t xml:space="preserve">Tಸು;IದCರು. ಒಂದು ಊ$ನ&amp;' ಅ; /ೆಚುj ,ಾ;5ಕ ಕಂಪನ ಇರುವ ಸ½ಳದ&amp;' ೇವ,ಾ½ನ </w:t>
        <w:br/>
        <w:t xml:space="preserve">Tಸು;IದCರು. ಈ ಭೂಯ&amp;' ಅ; /ೆಚುj ,ಾ;5ಕ ಕಂಪನ ಇರುವ ಏಕ ?ಾತ  ಸ½ಳ J?ಾಲಯ. ಇ&amp;' </w:t>
        <w:br/>
        <w:t xml:space="preserve">ಎ&amp;' ಕುkತರೂ ನಮF ಮನಸುÄ ಬಹು ಸುಲಭದ&amp;' ಭಗವಂತನ&amp;' ಶು ;ಗೂಡುತIೆ. J?ಾಲಯ=ೆ&gt; ಈ ಶ[I </w:t>
        <w:br/>
        <w:t xml:space="preserve">ಭಗವಂತನ oೇಷ ಸTಾನಂದ ಬಂತು. ಭಗವಂತ ‘J?ಾಲಯಃ’ DಾಮಕDಾ ಇ&amp;' Dೆ8ೆXಾCDೆ. </w:t>
        <w:br/>
        <w:t xml:space="preserve">ಭಗವಂತನ ಈ ಭೂ;Dಾಮ=ೆ&gt; oೇಷ ಅಥೆ. J ೕ+?ಾ+ಆಲಯ=J?ಾಲಯ. J ೕ ಅಂದ-ೆ </w:t>
        <w:br/>
        <w:t xml:space="preserve">¼ ೕಲtÅ, ?ಾ ಅಂದ-ೆ ಭೂೇ. ¼ ೕೇ ಮತುI ಭೂೇಯರ ಆಲಯDಾದ ಭಗವಂತ J?ಾಲಯಃ. </w:t>
        <w:br/>
        <w:t xml:space="preserve">ಭಗವಂತನ ಈ oೇಷ ಭೂ;ಂಾ J?ಾಲಯದ ಕಣಕಣವ* ಅ#ಾGತFದ ಸFಯಂದ ತುಂsೆ. </w:t>
        <w:br/>
        <w:t xml:space="preserve">ಮನುಷGನ ಮನಃಪ$ವತDೆ ?ಾ ಆತನನು ಅ#ಾGತFದತI ;ರುಸುವ oೇಷಶ[I J?ಾಲಯ[&gt;ೆ. </w:t>
        <w:br/>
        <w:t xml:space="preserve">&lt;ೇದ&lt;ಾGಸರು, ನರ-Dಾ-ಾಯಣರು, ಆಾಯ ಮಧ|ರು Dೆ8ೆXರುವ ಾಣ J?ಾಲಯ. ಅDೇಕ </w:t>
        <w:br/>
        <w:t xml:space="preserve">ೇವೆಗಳM Dೆ8ೆXರುವ Tಗೂಢ ಾಣ ಈ J?ಾಲಯ. ಭಗವಂತನ ಭೂ; ಈ Dೆಲ=ೆ&gt; ಈ ಅದುäತ </w:t>
        <w:br/>
        <w:t xml:space="preserve">ಶ[Iಯನು ತಂದು=ೊ¯Bೆ. </w:t>
        <w:br/>
        <w:t xml:space="preserve">ಅಶ5ತ½ಃ ಸವವೃಾuಾಂ ೇವ°ೕuಾಂ ಚ Dಾರದಃ । </w:t>
        <w:br/>
        <w:t>ಗಂಧ&lt;ಾuಾಂ Uತ ರಥಃ Xಾ§Dಾಂ ಕZ8ೋ ಮುTಃ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ಅಶ5ತ½ಃ ಸವ ವೃಾuಾ ೇವ°ೕuಾ ಚ Dಾರದಃ । </w:t>
        <w:br/>
        <w:t xml:space="preserve">ಗಂಧ&lt;ಾuಾ </w:t>
        <w:br/>
        <w:t xml:space="preserve">Uತ ರಥಃ </w:t>
        <w:br/>
        <w:t xml:space="preserve">Xಾ§Dಾ </w:t>
        <w:br/>
        <w:t xml:space="preserve">ಕZಲಃ </w:t>
        <w:br/>
        <w:t xml:space="preserve">ಮುTಃ </w:t>
        <w:br/>
        <w:t xml:space="preserve">–ಎ8ಾ' </w:t>
        <w:br/>
        <w:t xml:space="preserve">ಮರಗಳ&amp;' </w:t>
        <w:br/>
        <w:t xml:space="preserve">ಅರkಮರ </w:t>
        <w:br/>
        <w:t xml:space="preserve">Dಾನು.[ಅಶ5=ಕುದು-ೆಯ ರೂಪದ&amp;' ಸ½=ಇದುCದ$ಂದ, ‘ಅಶ5ತ½’ ಎTX ಅರkಮರದ&amp;'ೆCೕDೆ.] ೇವ8ೋಕದ </w:t>
        <w:br/>
        <w:t xml:space="preserve">ಋ¼ಗಳ&amp;' Dಾರದ Dಾನು. [Dಾರ=ನರರ ಬಯ=ೆ¢ಲ'ವನು ದ==ೊಡುವವDಾ ‘Dಾರದ’ ಎTX </w:t>
        <w:br/>
        <w:t xml:space="preserve">Dಾರದನ&amp;'ೆCೕDೆ.] ಗಂಧವರ ೊ-ೆ Uತ ರಥ Dಾನು. [Uತ =ಅಚj$ಯ, ರಥ=ೇ$ನ&amp;' ಚ$ಸುವNದ$ಂದ </w:t>
        <w:br/>
        <w:t xml:space="preserve">‘Uತ ರಥ’ </w:t>
        <w:br/>
        <w:t xml:space="preserve">ಎTX </w:t>
        <w:br/>
        <w:t xml:space="preserve">ಗಂದವ </w:t>
        <w:br/>
        <w:t xml:space="preserve">-ಾಜ </w:t>
        <w:br/>
        <w:t xml:space="preserve">Uತ ರಥನ&amp;'ೆCೕDೆ.] </w:t>
        <w:br/>
        <w:t xml:space="preserve">¾ೕಗXದ§ರ&amp;'[ಕ=ಸುಖರೂಪDಾ, </w:t>
        <w:br/>
        <w:t>Z=Qಾ&amp;ಸುವNದ$ಂದ, ಮತುI ಲ=ಲಯೊkಸುವNದ$ಂದ] ಕZಲ ಮುT Dಾನು.</w:t>
        <w:br/>
        <w:br/>
        <w:t xml:space="preserve">ಕೃಷ¤ /ೇಳMಾIDೆ: “ಸವ ವೃಗಳ&amp;'  ಅಶ5ತ½ Dಾನು” ಎಂದು. ಅಶ5ತ½ಮರ ಇಂದು ೕ8ೋಟದ&amp;' </w:t>
        <w:br/>
        <w:t xml:space="preserve">Dೋಡುವವ$ೆ qಾವNದಕೂ&gt; ಉಪ¾ೕಗಲ'ದ ಮರ. ಭಗವಂತ ಈ ಮರ=ೆ&gt; ಮಹತ5 =ೊಟುB /ೇಳದC-ೆ </w:t>
        <w:br/>
        <w:t xml:space="preserve">ಈ ಮರದ ಬೆ ನಮೆ ಏನೂ ;kರು;Iರ&amp;ಲ'. ಏ=ೆಂದ-ೆ ಈ ಮರ ನಮೆ ;ನುವ ಹಣ¤Dಾಗ&amp;, </w:t>
        <w:br/>
        <w:t xml:space="preserve">ಸುಗಂಧ&lt;ಾದ ಹೂವDಾಗ&amp;ೕ =ೊಡುವNಲ'. ಈ ಮರಂದ Zೕೊಪಕರಣ ?ಾಡಲು ,ಾಧGಲ'. </w:t>
        <w:br/>
        <w:t xml:space="preserve">oಾಲ&lt;ಾ yೆೆದು ತನ ಸುತI&amp;ನ ಪ ೇಶವನು ಆಕ X Tಲು'ವ ಈ ಮರ, ೕ8ೋಟ=ೆ&gt; ಜನ$ೆ =ಾಟ </w:t>
        <w:br/>
        <w:t xml:space="preserve">=ೊಡುವ ಮರ! ಆದ-ೆ ಇ&amp;' ಕೃಷ¤ /ೇಳMಾIDೆ: “ವೃಗಳ ಸಮುಾಯದ&amp;' oೆ ೕಷ» ವೃ ಅಶ5ತ½” ಎಂದು. ಏ=ೆ  </w:t>
        <w:br/>
        <w:t xml:space="preserve">ಈ ಮರ=ೆ&gt; ಇಷುB Qಾ #ಾನGೆ ಎನುವNದು ;kಯೇ ಇಂದು DಾವN ಅದನು ಪ*1ಸುೆIೕ&lt;ೆ ಅಥ&lt;ಾ ಇನು </w:t>
        <w:br/>
        <w:t xml:space="preserve">=ೆಲವರು TಲtಸುಾI-ೆ. ಈ ಮರವನು DೆಟB-ೆ ಪNಣGಬರುತIೆ ಎನುವ =ಾರಣ=ೆ&gt; ಮDೆಂದ ದೂರದ&amp;' </w:t>
        <w:br/>
        <w:t xml:space="preserve">ಎ8ೊ'ೕ ೇವ,ಾ½ನದ&amp;' ಅರk ಮರ DೆಡುವNವವ$ಾC-ೆ. ಇಂದು ಈ ಮರದ ಮಹತ5 /ೆUjನವ$ೆ ;kಲ'. </w:t>
        <w:br/>
        <w:t xml:space="preserve">Jಂನವರು ಆಲ, ಅರk ಮತುI ಅ;I ಈ ಮೂರು ಮರಗkೆ ಬಹಳ ಮಹತ5 =ೊಟBರು. [yೇಂೆ ಯವರು </w:t>
        <w:br/>
        <w:t xml:space="preserve">ತಮF ೋಟದ&amp;' ಮೂಬಂದ ಈ ಮೂರು ಡಗಳನು Dೋ- “ನಮF ೋಟದ&amp;' ಭಗವಂತ ಮೂರು </w:t>
        <w:br/>
        <w:t xml:space="preserve">ರೂಪದ&amp;' ಬಂಾCDೆ” ಎಂದು ಹೃದಯತುಂs /ೇkದCನು ಇ&amp;' ಬನಂೆಯವರು DೆನZX=ೊಂಾC-ೆ].   </w:t>
        <w:br/>
        <w:t xml:space="preserve">Jಂೆ ಯÜ ?ಾಡು&lt;ಾಗ ಶ ಮತುI ಅರ (ಅರk) ಸೆಯನು ಮಥನ ?ಾ ಅದ$ಂದ ಅ [ </w:t>
        <w:br/>
        <w:t xml:space="preserve">ತ$X, ಅ ಸೃ°B ?ಾಡು;IದCರು. ಯÜದ&amp;' ಅರkಯ ಸೆಯನು ಮುಖG&lt;ಾ ಉಪ¾ೕಸುಾI-ೆ. </w:t>
        <w:br/>
        <w:t xml:space="preserve">ಅಶ5ತ½ಮರದ ಸೆಯನು =ಾಷB&lt;ಾ ಯÜದ&amp;' ಉಪ¾ೕXದ-ೆ, ಅ&amp;' ಉ$ಯುವ yೆಂ[ಯ </w:t>
        <w:br/>
        <w:t xml:space="preserve">ಾ58ೆಯ&amp;' ಒಂದು ¼ಷB ಶ[I /ೊರ /ೊಮುFತIೆ. /ೇೆ ಸೂಯನ [ರಣದ&amp;' ಏಳM ಬಣ¤ೆ¾ೕ /ಾೇ </w:t>
        <w:br/>
        <w:t xml:space="preserve">ಅಯ&amp;' ಏಳM ಬಣ¤ೆ. ಮುಂಡಕ ಉಪTಷ;Iನ&amp;' ಅಯ ಾ58ೆಂದ /ೊಮುFವ ಏಳM ಬಣ¤ವನು =ಾk, </w:t>
        <w:br/>
        <w:t xml:space="preserve">ಕ-ಾk, ಮDೋಜ&lt;ಾಚ, ಸು8ೋJಾqಾಚ, ಸುಧೂಮ ವuಾ, ಸು/&amp;ಂTೕ, ಶ5ರುU ಎಂದು </w:t>
        <w:br/>
        <w:t xml:space="preserve">ಕ-ೆಾC-ೆ. ಅಯ ಈ ಏಳM ಬಣ¤ವನು ಸೂಯ [ರಣದ ಏಳM ಬಣ¤ೊಂೆ ಸಂ=ಾ ಂತೊkX </w:t>
        <w:br/>
        <w:t xml:space="preserve">&lt;ಾಾವರಣದ&amp;' ಅದರ ಪ Kಾವ ತರುವNೇ ಯÜ. ಈ [ ¢ೆ ಅಶ5ತ½ಸೆ ಒಂದು ಪ ಮುಖ ,ಾಧನ. </w:t>
        <w:br/>
        <w:t xml:space="preserve">ಇಂದು ಹಲವರು ಅಶ5ತ½ಮರದ&amp;' ೇವಾ ಸT#ಾನೆ ಎಂದು ಅದ=ೆ&gt; ಪ ದtuೆ ಬರುಾI-ೆ. </w:t>
        <w:br/>
        <w:t xml:space="preserve">ಮಕ&gt;ಾಗಾCಗ ೊGೕ;°ಗಳM ಅಶ5ತ½ ಪ ದtuೆ ಬರುವಂೆ /ೇಳMಾI-ೆ. ಇದು ಏ=ೆ ಎನುವ ಕಲDೆ ಇಲ'ದ </w:t>
        <w:br/>
        <w:t>ಜನ ಇೆಲ'ವ* ಮೂಢನಂs=ೆ ಎಂದು ?ಾತDಾ=ೊಳMnಾI-ೆ. ಜಗ;Iನ&amp;'ರುವ ಎ8ಾ' ಮರಗkಂತ /ೆಚುj</w:t>
        <w:br/>
        <w:br/>
        <w:t xml:space="preserve">ಂೆ ೋಂಾಾಯರ ೕಾಪವಚನ  </w:t>
        <w:br/>
        <w:t xml:space="preserve">ಆಮ'ಜನಕ =ೊಡುವ ವೃ ಅಶ5ತ½. ಇಂತಹ ಶುದ§ &lt;ಾಯುನ ಉX-ಾಟಂದ ಗಭೋಷ ಸ$/ೋಗುವ </w:t>
        <w:br/>
        <w:t xml:space="preserve">,ಾಧGೆ ಇೆ ಎಂದು ಇಂದು ಾನ ಕೂRಾ ಒZ=ೊಂೆ. Jಂನ =ಾಲದ&amp;' ಋ°ಗಳM ಅಶ5ತ½ ಮರದ </w:t>
        <w:br/>
        <w:t xml:space="preserve">ಬುಡದ&amp;' ಕುkತು &lt;ೇಾ#ಾGಯನ ?ಾಡು;IದCರು. Jೕೆ ಅಶ5ತ½ ಮರದ&amp;' ಭಗವಂತನ oೇಷ ಭೂ; ಆ </w:t>
        <w:br/>
        <w:t xml:space="preserve">ಮರ=ೆ&gt; ಇಂತಹ ಅDೇಕ oೇಷ ಶ[Iಯನು =ೊ¯Bೆ. </w:t>
        <w:br/>
        <w:t xml:space="preserve">ಇ&amp;' ಬಂರುವ ಭಗವಂತನ Dಾಮ ‘ಅಶ5ತ½ಃ’. &lt;ೇದವನು ಉಪೇಶ ?ಾದ ಭಗವಂತನ oೇಷ </w:t>
        <w:br/>
        <w:t xml:space="preserve">ಅವಾರ ಅಶ5ರೂಪ ಹಯ ೕವ. ಅಶ5ದ /ಾೆ ಇದುC &lt;ೇೋಪೇಶ ?ಾದ ಭಗವಂತನನು ‘ಅಶ5ತ½ಃ’ </w:t>
        <w:br/>
        <w:t xml:space="preserve">ಎಂದು ಕ-ೆಯುಾI-ೆ. </w:t>
        <w:br/>
        <w:t xml:space="preserve">ಮುಂದುವ$ದು ಕೃಷ¤ /ೇಳMಾIDೆ “ೇವ°ೕuಾಂ ಚ Dಾರದಃ” ಎಂದು. Dಾರದ ಗಂಧವರ&amp;' ಒಬw. ಆದ-ೆ </w:t>
        <w:br/>
        <w:t xml:space="preserve">ಭಗವಂತನ oೇಷ  ಸT#ಾನಂದ ಆತ ತುಂyಾ ಎತIರ=ೆ&gt;ೕ$  ೇವ°qಾದ. Dಾರದ ಭಗವಂತನನು </w:t>
        <w:br/>
        <w:t xml:space="preserve">ಪRೆದದುC ಮ/ಾ ,ಾಧDೆಂದ. Jಂನ ಬ ಹFಕಲದ&amp;' Dಾರದ ಒಂದು ಬಡ ಕುಟುಂಬದ&amp;' ಹು¯BದC. ಆತನ </w:t>
        <w:br/>
        <w:t xml:space="preserve">ಾ ಋ°-ಮುTಗಳ ಆಶ ಮದ&amp;' =ೆಲಸ ?ಾ=ೊಂಡು ಬದುಕು;ದCಳM. ಪNಟB ಮಗು&lt;ಾದC ಈತ </w:t>
        <w:br/>
        <w:t xml:space="preserve">ಋ°ಗಳ ಅ#ಾGತF ಸಂKಾಷuೆಯನು =ೇಳMಾI yೆೆದ. ಈತ ಐದು ವಷದವTಾCಗ ಆತನ ಾ /ಾವN </w:t>
        <w:br/>
        <w:t xml:space="preserve">ಕUj ,ಾಯುಾIೆ. ;kದವರು /ೇಳMವಂೆ- “ನಮೆ ೇವ-ೇ ‘Dಾಥ’ ಎಂದು ೊತುI ?ಾಸಲು  </w:t>
        <w:br/>
        <w:t xml:space="preserve">ಭಗವಂತ ನಮFನು eದಲು ‘ಅDಾಥ’ ?ಾಡುಾIDೆ”. /ಾೆ ಅDಾಥDಾದ ಈತ  ತನ ಐದDೇ </w:t>
        <w:br/>
        <w:t xml:space="preserve">ವಷಂದ8ೇ, ಋ°ಗkಂದ ;kದ ಾನಂದ ,ಾಧDೆ ಆರಂ¡ಸುಾIDೆ. ಆದ-ೆ ಆತTೆ ಆ ಜನFದ&amp;' </w:t>
        <w:br/>
        <w:t xml:space="preserve">ಭಗವಂತನ ದಶನ&lt;ಾಗುವNಲ'. ಆದ-ೆ ಆತ ಭಗವಂತನ &lt;ಾ ಯನು ‘=ೇkದ’. “ಈ ಜನFದ&amp;' ನನನು </w:t>
        <w:br/>
        <w:t xml:space="preserve">=ಾಣುವ ಪ ಯತ ?ಾಡyೇಡ. Tೕನು ಮುಂನ ಕಲದ&amp;' ಸಾ ನನನು =ಾಣು&lt;ೆ” ಎಂದು. ನಂತರ ಈತ ಈ </w:t>
        <w:br/>
        <w:t xml:space="preserve">ಬ ಹFಕಲದ&amp;' DಾರದDಾ ಹು¯B ಭಗವಂತನ ಮ/ಾ ಅನುಗ ಹ=ೆ&gt; Qಾತ Dಾದ. </w:t>
        <w:br/>
        <w:t xml:space="preserve">Dಾರದರು ನಮF ಅಂತಃಪ ೆಯ ಅ¡?ಾT ೇವೆ. Jಂನ =ಾಲದ ಕೆಗಳ&amp;' =ಾಣುವಂೆ </w:t>
        <w:br/>
        <w:t xml:space="preserve">qಾವNಾದರು ಒೆnಯ =ೆಲಸ&lt;ಾಗyೇ=ಾದ-ೆ ಅ&amp;' Dಾರದರು ಬಂದು /ೇk /ೋಗು;IದCರು. ಉಾಹರuೆೆ </w:t>
        <w:br/>
        <w:t xml:space="preserve">&lt;ಾ&amp;æ[ೆ -ಾ?ಾಯಣ ಬ-ೆಯುವಂೆ /ೇk /ೋದವರು Dಾರದರು. ಇ&amp;' ನಮೆ ಒಂದು ಪ oೆ ಬರುತIೆ. </w:t>
        <w:br/>
        <w:t xml:space="preserve">ಈಗ ಏ=ೆ Dಾರದರು ಬರುವNಲ', ಏ=ೆ ನಮೆ ?ಾಗದಶನ XಗುವNಲ' ಎಂದು. Dಾರದರನು DಾವN </w:t>
        <w:br/>
        <w:t xml:space="preserve">ಕ-ೆದ-ೆ ಖಂತ ಇವ;Iಗೂ ಬರುಾI-ೆ!  ‘Dಾರದ’ ಅಂದ-ೆ ನಮF ಅಂತರಂಗದ ಧ|T(intuitional flash). </w:t>
        <w:br/>
        <w:t xml:space="preserve">DಾವN ನಮF ಆತFದ ಕ-ೆೆ [ =ೊಟB-ೆ ಅ&amp;' Dಾರದರು ?ಾತDಾಡುಾI-ೆ. DಾವN ನಮF ಒಳನ </w:t>
        <w:br/>
        <w:t xml:space="preserve">ಸಂೇಶವನು ಆ&amp;ಸಲು ಅKಾGಸ ?ಾದ-ೆ ಆಗ ನಮF ಆಾಚಕ  ೆ-ೆದು=ೊಳMnತIೆ. ಇದ$ಂದ 'ಈ $ೕ; </w:t>
        <w:br/>
        <w:t xml:space="preserve">?ಾಡು' ಎನುವ ಸಂೇಶ(Divine Message) ಬರುತIೆ. ಇೇ ಅಶ$ೕರ&lt;ಾ  ಅಥ&lt;ಾ ಅಂತಃ&lt;ಾ . ಇೇ </w:t>
        <w:br/>
        <w:t xml:space="preserve">Dಾರದ. ಪ ತG =ಾಣ8ಾಗದCರೂ ಕೂRಾ ಅವರನು =ೇಳಬಹುದು. Dಾರದ$ೆ ಈ ಎ8ಾ' ¼ಷB ಶ[I </w:t>
        <w:br/>
        <w:t xml:space="preserve">ಭಗವಂತನ oೇಷ ಸT#ಾನಂದ  ಬಂತು. </w:t>
        <w:br/>
        <w:t xml:space="preserve">ಇ&amp;' ಬಂರುವ ಭಗವಂತನ ಭೂ;Dಾಮ ‘Dಾರದಃ’. ನರರ ಅಾನವನು ಕೆದು(Dಾರ-ಧG;), ಅವರು </w:t>
        <w:br/>
        <w:t>ಬಯXದCನು #ಾ-ೆ ಎ-ೆಯುವ(Dಾರ-ದಾ;) ಭಗವಂತ Dಾರದಃ.</w:t>
        <w:br/>
        <w:br/>
        <w:t xml:space="preserve">ಂೆ ೋಂಾಾಯರ ೕಾಪವಚನ  </w:t>
        <w:br/>
        <w:t xml:space="preserve">Dಾರದರ ನಂತರ ಗಂಧವರ&amp;' ತನ oೇಷ ಭೂ;ಯನು ಕೃಷ¤ ವ$ಸುಾIDೆ. ಕೃಷ¤ /ೇಳMಾIDೆ </w:t>
        <w:br/>
        <w:t xml:space="preserve">“ಗಂಧವರ&amp;' Uತ ರಥ Dಾನು” ಎಂದು. ೇವ8ೋಕದ ಪ$ಾ$=ೆ ?ಾಡುವ ಉಪೇವಾ ಗಣ </w:t>
        <w:br/>
        <w:t xml:space="preserve">ಗಂಧವರು. ಇವರು ಅ&lt;ಾಂತರ ೇವೆಗಳM. ಈ ಗಣದ -ಾಜ Uತ ರಥ. ‘-ಾಾ ಪ ತG ೇವಾ’ </w:t>
        <w:br/>
        <w:t xml:space="preserve">ಎನುವಂೆ ಭಗವಂತ Uತ ರಥನ&amp;' oೇಷ ಭೂ;qಾ ಸTJತDಾಾCDೆ.  ಇ&amp;' ಬಂರುವ </w:t>
        <w:br/>
        <w:t>ಭಗವಂತನ ಭೂ;Dಾಮ ‘Uತ ರಥಃ’.  Uತ &lt;ಾದ ರಥ ಉಳn ಭಗವಂತ Uತ ರಥಃ. ಭಗವಂತನ &lt;ಾಹನ-</w:t>
        <w:br/>
        <w:t xml:space="preserve">ಗರುಡ. ಇದು ಇತರ ಎ8ಾ' &lt;ಾಹನಗkಂತ ¼ಷB. ಇಂತಹ ರಥದ&amp;' ಸಂಚ$ಸುವ ಭಗವಂತ Uತ ರಥಃ.   </w:t>
        <w:br/>
        <w:t xml:space="preserve">ಕೃಷ¤ /ೇಳMಾIDೆ “Xಾ§Dಾಂ ಕZ8ೋ ಮುTಃ” ಎಂದು. ಇ;/ಾಸದ&amp;' ಇಬwರು ಕZಲಮುTಗಳM ಬರುಾI-ೆ. </w:t>
        <w:br/>
        <w:t xml:space="preserve">ಇವ$ಬwರೂ ,ಾಂಖGವನು /ೇkದವರು. ಆದ-ೆ ಒಬw ಭಗವಂತನನು ನಂಬದವ. ಆದC$ಂದ ಇ&amp;' ಬಂರುವ </w:t>
        <w:br/>
        <w:t xml:space="preserve">ಕZಲಮುT-ಕZಲ &lt;ಾಸುೇವ. ,ಾಂಖGವನು ಮೂಲತಃ ಜಗ;Iೆ =ೊಟB ,ಾಾ¨ ಭಗವಂತನ ಅವಾರ. </w:t>
        <w:br/>
        <w:t xml:space="preserve">,ಾ5ಯಂಭುವ ಮನುನ ಮಗಳM ೇವಭೂ; /ಾಗೂ ಕಧಮ ಪ ಾಪ;ಯ ಾಂಪತG ಫಲದ&amp;' </w:t>
        <w:br/>
        <w:t xml:space="preserve">ಮೂಬಂದ ಭಗವಂತನ ಅವಾರ. &lt;ೇದ&lt;ಾGಸರು ಕೂRಾ ಕZಲ /ೇkರುವNದDೇ ನಮF ಮುಂೆ ಪ ಸುI; </w:t>
        <w:br/>
        <w:t xml:space="preserve">?ಾರುವNದು. /ೊಸತನು ಜಗ;Iೆ =ೊಟB ಭಗವಂತನ ಅವಾರ ‘ಕZ8ಾವಾರ’. </w:t>
        <w:br/>
        <w:t xml:space="preserve">ಇ&amp;' ಬಂರುವ ಭಗವಂತನ ಭೂ;Dಾಮ ‘ಕZಲಃ’. ಕ-Z-ಲ; ಇೕ ಜಗತIನು Qಾ&amp;ಸುವ(Z), ಮತುI </w:t>
        <w:br/>
        <w:t xml:space="preserve">ಲಯೊkಸುವ(ಲ), ಆನಂದಮೂ;(ಕ) ಭಗವಂತ ಕZಲಃ. ಸಾ ಆನಂದವನು Qಾನ?ಾಡುವ, </w:t>
        <w:br/>
        <w:t>ಅದುäತ&lt;ಾದ ,ಾಂಖGದ ಮೂಲಕ ಶ5ದ ರಹಸGವನು ೆ-ೆಟB ಭಗವಂತ ‘ಕZಲಃ’.</w:t>
        <w:br/>
        <w:br/>
        <w:t xml:space="preserve">ಋ°, ಬ ಹF°, ೇವ°, ಮಹ°ಗಳM Jೕೆ ಬ ಹF ೇಜಸುÄ ಮತುI ಅವರು ?ಾಡುವ &lt;ೇಾ#ಾGಯನ, </w:t>
        <w:br/>
        <w:t>ತಪಸುÄ, ಯÜ-ಎಲ'ದರ ಬೆ  /ೇkದ ಕೃಷ¤, ಮುಂನ oೆp'ೕಕದ&amp;'  ಾತ ೇಜXÄನ ಬೆ /ೇಳMಾIDೆ.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10.27</w:t>
      </w:r>
      <w:r>
        <w:rPr>
          <w:i/>
          <w:color w:val="808080"/>
          <w:sz w:val="20"/>
        </w:rPr>
        <w:t xml:space="preserve">   (p.351)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ಉೆÈಃಶ ವಸಮoಾ5Dಾಂ § ?ಾಮಮೃೋದäವ .। </w:t>
        <w:br/>
        <w:t>ಐ-ಾವತಂ ಗೇಂಾ uಾಂ ನ-ಾuಾಂ ಚ ನ-ಾ{ಪ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ಉೆÈಃಶ ವಸ ಅoಾ5Dಾ § ?ಾ ಅಮೃತ ಉದäವ  । </w:t>
        <w:br/>
        <w:t xml:space="preserve">ಐ-ಾವತ ಗೇಂಾ uಾ ನ-ಾuಾ ಚ ನ-ಾ{ಪ—ಕುದು-ೆಗಳ&amp;' ಕಡಲ&amp;' ಮೂಬಂದ </w:t>
        <w:br/>
        <w:t xml:space="preserve">ಉೆÈಃಶ ವಸÄನು, J$qಾDೆಗಳ&amp;' ಐ-ಾವತವನು, ಮನುಜರ&amp;' ಒRೆಯDಾದ ಅರಸನನು[ಉನತ[ೕ; </w:t>
        <w:br/>
        <w:t xml:space="preserve">ಪRೆದು ‘ಉೆÈಃಶ ವ’ ಎTX ಉೆÈಃಶ ವದ&amp;'ರುವವನು, ಐ-ಾ=ಲtÅೆ, ಅವನ=ರಕDಾ ‘ಐ-ಾವತ’ </w:t>
        <w:br/>
        <w:t xml:space="preserve">ಎTX ಐ-ಾವತದ&amp;'ರುವವನು, ನರ$ೆ8ಾ' ಒRೆಯDಾದC$ಂದ ‘ನ-ಾ{ಪ’ ಎTX ಅರಸನ&amp;'ರುವವನು] </w:t>
        <w:br/>
        <w:t xml:space="preserve">DಾDೆಂದು ;k. </w:t>
        <w:br/>
        <w:t xml:space="preserve">Jಂೆ ,ೇDೆಯ&amp;' ಮುಖG&lt;ಾದ ಅಂಗಗಾ ಕುದು-ೆ ಮತುI  ಆDೆಗಳನು -ಾಜರು ಬಳಸು;IದCರು. ಕೃಷ¤ ಈ </w:t>
        <w:br/>
        <w:t xml:space="preserve">oೆp'ೕಕದ&amp;' ಕುದು-ೆ, ಆDೆ ಮತುI -ಾಜರ&amp;' ತನ oೇಷ ಭೂ;ಯನು /ೇkಾCDೆ. ಕೃಷ¤ /ೇಳMಾIDೆ </w:t>
        <w:br/>
        <w:t>“ಸಮುದ  ಮಥನದ&amp;' ಅಮೃತದ ೊೆೆ ಹು¯Bದ ಅಶ5 ‘ಉೆÈಃಶ ವಸುÄ’ ಮತುI J$qಾDೆ ‘ಐ-ಾವತ’</w:t>
        <w:br/>
        <w:br/>
        <w:t xml:space="preserve">ಂೆ ೋಂಾಾಯರ ೕಾಪವಚನ  </w:t>
        <w:br/>
        <w:t xml:space="preserve">DಾDೆಂದು ;k” ಎಂದು. ಈ ಎರಡೂ Qಾ  ಗಳM ಬಹಳ oೇಷ Qಾ  ಗಳM. ಕುದು-ೆ ಮತುI ಆDೆ  </w:t>
        <w:br/>
        <w:t xml:space="preserve">,ಾ5Tvೆ»ೆ /ೆಸ-ಾದ Qಾ  ಗಳM. ಇವN ತನನು Z ೕ;ಂದ ,ಾಕುವ ಧTೆ ಎಂದೂ eೕಸ </w:t>
        <w:br/>
        <w:t xml:space="preserve">?ಾಡುವNಲ'. ಇನು ನರರ&amp;' oೆ ೕಷ» ‘ನ-ಾ{ಪ’. ಮನುಕುಲ=ೆ&gt; Dಾಯಕ-ಾ Tಂತು ಧಮTಷ»-ಾ </w:t>
        <w:br/>
        <w:t xml:space="preserve">ಜನQಾಲDೆ ?ಾಡುವ ಮುಖಂಡರ&amp;' ಭಗವಂತನ oೇಷ ಸT#ಾನರುತIೆ. Jಂೆ -ಾಜGKಾರ ?ಾದ </w:t>
        <w:br/>
        <w:t xml:space="preserve">ಧಮ-ಾಜ, ಪ$ೕtತ ಇಾG -ಾಜರನು ಇ&amp;' DಾವN DೆನZX=ೊಳnಬಹುದು. </w:t>
        <w:br/>
        <w:t xml:space="preserve">ಇ&amp;' ಬಂರುವ ಭಗವಂತನ ಭೂ;Dಾಮ ಉೆÈಃಶ ವಸುÄ, ಐ-ಾವತಃ ಮತುI ನ-ಾ{ಪಃ. ‘ಶ ವಸುÄ’ ಎಂದ-ೆ </w:t>
        <w:br/>
        <w:t>[ೕ;, ಾನ, ಕಮ. ಹswರುವ [ೕ; /ೊಂರುವ, ಮ/ಾಾTqಾದ ಭಗವಂತ ಈ ಸೃ°B-X½;-</w:t>
        <w:br/>
        <w:t xml:space="preserve">ಸಂ/ಾರ&lt;ೆಂಬ ಮ/ಾಕಮವನು ಸಾ ?ಾಡು;Iರುವ ‘ಉೆÈಃಶ ವಸುÄ’. ಐ-ಾ ಎಂದ-ೆ ಭೂೇಯ&amp;' </w:t>
        <w:br/>
        <w:t xml:space="preserve">ಸTJತಾರುವ ಲtÅ. ಇಂತಹ ಲtÅೆ ಪ;qಾರುವ ಭಗವಂತ ‘ಐ-ಾವತಃ’. ನರ$ೆ, ಸವ </w:t>
        <w:br/>
        <w:t>1ೕವಾತ=ೆ&gt; ಅ{ಪ;qಾ, ಅರಸರ&amp;' ಸTJತDಾರುವ ಭಗವಂತ ‘ನ-ಾ{ಪಃ’.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10.28</w:t>
      </w:r>
      <w:r>
        <w:rPr>
          <w:i/>
          <w:color w:val="808080"/>
          <w:sz w:val="20"/>
        </w:rPr>
        <w:t xml:space="preserve">   (p.352)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ಆಯು#ಾDಾಮಹಂ ವಜ ಂ #ೇನೂDಾಮXF =ಾಮಧುâ । </w:t>
        <w:br/>
        <w:t>ಪ ಜನoಾjXF ಕಂದಪಃ ಸQಾuಾಮXF &lt;ಾಸು[ಃ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ಆಯು#ಾDಾ ಅಹ ವಜ  #ೇನೂDಾ ಅXF =ಾಮಧುâ । </w:t>
        <w:br/>
        <w:t xml:space="preserve">ಪ ಜನಃ ಚ ಅXF ಕಂದಪಃ ಸQಾuಾ ಅXF &lt;ಾಸು[ಃ –ಆಯುಧಗಳ&amp;' ವಾ ಯುಧ Dಾನು. </w:t>
        <w:br/>
        <w:t xml:space="preserve">[ಅ$ವ1ತDಾದC$ಂದ ‘ವಜ ’ ಎTX ವಾ ಯುಧದ&amp;'ೆCೕDೆ.] ಹಸುಗಳ&amp;' =ಾಮ#ೇನು Dಾನು. </w:t>
        <w:br/>
        <w:t xml:space="preserve">[=ಾಮ=ಬಯXದCನು, </w:t>
        <w:br/>
        <w:t xml:space="preserve">ಧುâ=ಕ-ೆಯುವNದ$ಂದ </w:t>
        <w:br/>
        <w:t xml:space="preserve">‘=ಾಮಧುâ’ </w:t>
        <w:br/>
        <w:t xml:space="preserve">ಎTX </w:t>
        <w:br/>
        <w:t xml:space="preserve">=ಾಮ#ೇನುನ&amp;'ೆCೕDೆ.] </w:t>
        <w:br/>
        <w:t xml:space="preserve">ಸಂಾನವTೕಯುವ =ಾಮೇವ [ಕಂ=ಸುಖದ, ದರ=ಹಲವN ಬೆಗಳನು, ಪ=ಉ ¤ಸುವNದ$ಂದ ‘ಕಂದಪ’ </w:t>
        <w:br/>
        <w:t xml:space="preserve">ಎTX =ಾಮೇವನ&amp;'ದುC ಅವTೆ ಹು¯Bನ ,ೆೆತದ ಶ[IಯTತIವನು] Dಾನು. /ಾವNಗಳ&amp;' &lt;ಾಸು[ Dಾನು. </w:t>
        <w:br/>
        <w:t>[&lt;ಾಸು=ಎ8ೆ'Rೆ &lt;ಾಸ?ಾ, [=ಸುಖವTೕಯುವNದ$ಂದ ‘&lt;ಾಸು[’ ಎTX &lt;ಾಸು[ಯ&amp;'ೆCೕDೆ.]</w:t>
        <w:br/>
        <w:br/>
        <w:t xml:space="preserve">ಆಯುಧಗಳ&amp;' ಸವoೆ ೕಷ» ಆಯುಧ ಭಗವಂತ ಧ$ಸುವ ಸುದಶನ. ಭಗವಂತನ ಆಯುಧವನು sಟB-ೆ </w:t>
        <w:br/>
        <w:t xml:space="preserve">oೆ ೕಷ» ಆಯುಧ ವಾ ಯುಧ. ಕೃಷ¤ /ೇಳMಾIDೆ “ಆಯುಧಗಳ&amp;' ವಾ ಯುಧ Dಾನು” ಎಂದು. ಈ </w:t>
        <w:br/>
        <w:t xml:space="preserve">ವಾ ಯುಧ ಇಂದ ನ ಆಯುಧ. ಇದ=ೆ&gt; ಮೂರು 8ೋಕವನು Tಯಂ; ಸುವ ಶ[Iಯನು ಭಗವಂತ =ೊಟB.  </w:t>
        <w:br/>
        <w:t xml:space="preserve">ವ ತ ನನು ಸಂ/ಾರ ?ಾಡಲು ಭಗವಂತನ ಆೇಶದಂೆ ದ{ೕU ಎನುವ ಮುTಯ ಪ*ಣ ತಪXÄನ </w:t>
        <w:br/>
        <w:t>ಫಲವನು ಆ&lt;ಾಹDೆ ?ಾ T?ಾಣೊಂಡ ಆಯುಧ ವಾ ಯುಧ. ಮೆ ಬಂಾಗ =ಾಣುವ Xಲು-</w:t>
        <w:br/>
        <w:t xml:space="preserve">ಂಚನು ವಾ ಯುಧದ ಪ ;ೕಕ&lt;ೆನುಾI-ೆ. ಈ ಆಯುಧದ&amp;' ಭಗವಂತ ‘ವಜ ಃ’ DಾಮಕDಾ </w:t>
        <w:br/>
        <w:t xml:space="preserve">ಸTJತDಾಾCDೆ. ‘ವಜDಾ¨ ಇ; ವಜ ಃ’. ಶತು ಗಳನು, ಸಮಸI ೋಷವನು, ವಜDೆ ?ಾಡುವ </w:t>
        <w:br/>
        <w:t>ಭಗವಂತ ವಜ ಃ.</w:t>
        <w:br/>
        <w:br/>
        <w:t xml:space="preserve">ಂೆ ೋಂಾಾಯರ ೕಾಪವಚನ  </w:t>
        <w:br/>
        <w:t xml:space="preserve">ಅಸºದ ಬೆ /ೇkದ ಕೃಷ¤ ಮುಂೆ oಾ5ತ ನ ಸಮಸI ಅಸºವನು Dಾಶ?ಾದ ವXಷ»ಮುTಯ </w:t>
        <w:br/>
        <w:t xml:space="preserve">=ಾಮ#ೇನುನ ಬೆ /ೇಳMಾIDೆ. Qಾ  ಗಳ8ೆ'ೕ oೆ ೕಷ» Qಾ  -#ೇನು(ಹಸು). ನಮF 1ೕವ?ಾನೕ </w:t>
        <w:br/>
        <w:t xml:space="preserve">ನಮೆ /ಾಲು X ùೕ°ಸುವ ಭಗವಂತನ ¼ಷB ಭೂ; ಹಸು. ಈ =ಾರಣ=ಾ&gt; ಕೃಷ¤ yಾಲಕTಾCಗ </w:t>
        <w:br/>
        <w:t xml:space="preserve">ೋಪ*ೆಯನು ಾ&amp;Iೆ ತಂದ. ಹಸುನ ಮಲ-ಮೂತ  ಕೂRಾ ಾGಜGವಲ'. qಾವNದ$ಂದಲೂ </w:t>
        <w:br/>
        <w:t xml:space="preserve">ಗುಣ&lt;ಾಗದ ಚಮ-ೋಗ ೋಮಯ ಮತುI  ಮೃ;I=ೆ(=ೆಂಪN ಮಣು¤)ಂದ ,ಾನ ?ಾದ-ೆ ಆ -ೋಗ </w:t>
        <w:br/>
        <w:t xml:space="preserve">ಗುಣ&lt;ಾಗುತIೆ. ಮDೆ ಮುಂೆ ಸಗ  ,ಾ$ಸುವNದ$ಂದ ಅ&amp;' [  [ೕಟ ಇಲ'&lt;ಾಗುತIೆ. ೋಮಯದ&amp;' </w:t>
        <w:br/>
        <w:t xml:space="preserve">ಲtÅಯ ಸT#ಾನೆ ಎಂದು ಮ/ಾKಾರತದ&amp;' ಬರುವ ಒಂದು ಕೆಯ&amp;' /ೇಳ8ಾೆ. Jೕೆ </w:t>
        <w:br/>
        <w:t xml:space="preserve">ಅDೇ=ಾDೇಕ ಉಪ¾ೕಗ ಹಸುTಂದ. ಭಗವಂತ ಬಯXದCನು =ೊಡುವ ‘=ಾಮಧುâ’ DಾಮಕDಾ </w:t>
        <w:br/>
        <w:t xml:space="preserve">=ಾಮ#ೇನುನ&amp;' ಭೂ;qಾ Tಂತ. </w:t>
        <w:br/>
        <w:t xml:space="preserve">ಈ ಪ ಪಂಚದ&amp;'ರುವ 1ೕಗಳ&amp;' ಗಂಡು-/ೆ ¤ನ ನಡು&lt;ೆ ಹು¯Bನ ,ೆೆತ(Sexual desire)&lt;ಾ Tಂ;ರುವವ- </w:t>
        <w:br/>
        <w:t xml:space="preserve">ಸಂಾನವTೕಯುವ =ಾಮೇವ. ಈ =ಾಮೇವ(ಕಂದಪ)ನ&amp;' ಭಗವಂತನ ¼ಷB ಶ[I ಅಡೆ. </w:t>
        <w:br/>
        <w:t xml:space="preserve">ಸೃ°Bಯ&amp;' ಸಂಾನ [ ¢ ನRೆಯುವNದ=ೊ&gt;ೕಸ&gt;ರ ಅಧಮG ಬಯ=ೆಯನು ಎಲ'-ೊಳೆ ತುಂs, ಅ&amp;' </w:t>
        <w:br/>
        <w:t xml:space="preserve">ಭಗವಂತ ಕೂತ. ಈ =ಾರಣಂದ ಭಗವಂತನ ಅನುಗ ಹಲ'ೆ &amp;ೕ8ಾಾಲ&lt;ಾ qಾರೂ ಕೂRಾ ಈ </w:t>
        <w:br/>
        <w:t xml:space="preserve">ಶ[Iಂೕೆೆ ಬರ8ಾರರು. ಬಲವಂತ&lt;ಾ ಅದನು sಡ8ಾಗದು. ಭಗವಂತ ಕಂದಪಃ DಾಮಕDಾ </w:t>
        <w:br/>
        <w:t xml:space="preserve">=ಾಮೇವನ&amp;' ತುಂsಾCDೆ. ಮನುಷGTೆ ಅDೇಕ $ೕ;ಯ ಬಯ=ೆಗಳನು =ೊಟುB, ಆ ಬಯ=ೆಂದ </w:t>
        <w:br/>
        <w:t xml:space="preserve">ಅವರನು ಸಂತೃZIೊkX, Uತ  ಸುಖದ ಸುಪ;Iೆಯ&amp;' ಓ8ಾಸುವ ಭಗವಂತ ‘ಕಂದಪಃ’. </w:t>
        <w:br/>
        <w:t xml:space="preserve">=ಾಮೇವ-ಮನFಥನ  ನಂತರ =ಾಮದ ಸಂ=ೇತ&lt;ಾದ ಸಪದ ಬೆ ಕೃಷ¤ ವ$ಸುಾIDೆ. /ೊೆBಯನು </w:t>
        <w:br/>
        <w:t xml:space="preserve">/ೊ,ೆದು=ೊಂಡು /ೋಗುವ ಸ$ೕಸೃಪವನು ಸಪ ಎನುಾI-ೆ. ಸ$ೕಸೃಪಗkೆ8ಾ'  -ಾಜ &lt;ಾಸು[. </w:t>
        <w:br/>
        <w:t xml:space="preserve">ಭಗವಂತ ‘&lt;ಾಸು[ಃ’ DಾಮಕDಾ Tಂತು, &lt;ಾಸು[ೆ ಈ ,ಾ½ನವನು =ೊಟB. ಭಗವಂತ ಇಲ'ದ ಸ½ಳಲ'. </w:t>
        <w:br/>
        <w:t>ಎ8ೆ'Rೆ &lt;ಾಸ?ಾಡುವ ಭಗವಂತ ‘&lt;ಾಸು[ಃ’.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10.29</w:t>
      </w:r>
      <w:r>
        <w:rPr>
          <w:i/>
          <w:color w:val="808080"/>
          <w:sz w:val="20"/>
        </w:rPr>
        <w:t xml:space="preserve">   (p.353)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ಅನಂತoಾjXF DಾಾDಾಂ ವರುuೋ qಾದ,ಾಮಹ  । </w:t>
        <w:br/>
        <w:t>Zತೄuಾಮಯ?ಾ ಾXF ಯಮಃ ಸಂಯಮಾಮಹ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ಅನಂತಃ ಚ ಅXF DಾಾDಾ ವರುಣಃ qಾದ,ಾ ಅಹ । </w:t>
        <w:br/>
        <w:t xml:space="preserve">Zತೄuಾ ಅಯ?ಾ ಚ ಅXF ಯಮಃ ಸಂಯಮಾ ಅಹ –Dಾಗರ/ಾವNಗಳ&amp;' oೇಷ Dಾನು. </w:t>
        <w:br/>
        <w:t xml:space="preserve">[ಅkರದC$ಂದ ‘ಅನಂತ’ ಎTX oೇಷನ&amp;'ೆCೕDೆ.] ಜಲಚರಗಳ ಒRೆಯ ವರುಣ [ವರ=J$ಾದ, </w:t>
        <w:br/>
        <w:t xml:space="preserve">ಣ=ಆನಂದಸ5ರೂಪDಾದC$ಂದ ‘ವರುಣ’ ಎTX ವರುಣನ&amp;'ದುC ಅವTೆ ಜಲಚರಗಳ ಒRೆತನವTತIವನು] </w:t>
        <w:br/>
        <w:t xml:space="preserve">Dಾನು. Zತೃೇವೆಗಳ&amp;' ಅಯಮ Dಾನು. [ಅಯ=ಅ$ಯyೇ=ಾದವನು ಮತುI ?ಾ=ಅ$ತವನು </w:t>
        <w:br/>
        <w:t>ಆದC$ಂದ ‘ಅಯಮ’ ಎTX, Zತೃಪ;qಾದ ಅಯಮDೆಂಬ ಆತGನ&amp;'ೆCೕDೆ.] ದಂಸುವವರ&amp;'</w:t>
        <w:br/>
        <w:br/>
        <w:t xml:space="preserve">ಂೆ ೋಂಾಾಯರ ೕಾಪವಚನ  </w:t>
        <w:br/>
        <w:t xml:space="preserve">ಯಮ[TಯಸುವNದ$ಂದ </w:t>
        <w:br/>
        <w:t xml:space="preserve">‘ಯಮ’ </w:t>
        <w:br/>
        <w:t xml:space="preserve">ಎTX, </w:t>
        <w:br/>
        <w:t xml:space="preserve">ಯಮನ&amp;'ದುC </w:t>
        <w:br/>
        <w:t xml:space="preserve">ಅವTೆ </w:t>
        <w:br/>
        <w:t xml:space="preserve">QಾZಗಳನು </w:t>
        <w:br/>
        <w:t xml:space="preserve">ದಂಸುವ </w:t>
        <w:br/>
        <w:t>/ೊuೆತIವನು]Dಾನು.</w:t>
        <w:br/>
        <w:br/>
        <w:t xml:space="preserve">ಸಪಗಳ ಾ;ಯ&amp;' /ೆRೆ ಉಳnದುC ‘Dಾಗರ’. Dಾಗರದ&amp;' ಅತGಂತ oೆ ೕಷ» ‘oೇಷ’. ಬಲ-ಾಮDಾ, </w:t>
        <w:br/>
        <w:t xml:space="preserve">ಲÅಣDಾ, ಸಾ ಭಗವಂತನ /ಾXೆqಾ ಇರುವ ಬಹಳ ೊಡÏ ೇವಾಶ[I oೇಷ. oೇಷ ಭೂಯ </w:t>
        <w:br/>
        <w:t xml:space="preserve">ಆಕಷಣ ಶ[Iqಾದ(Gravity) ಸಂಕಷಣ. Jೕಾ ಭೂಯನು oೇಷ /ೊ;IಾCDೆ ಎನುಾI-ೆ. ಇಂತಹ </w:t>
        <w:br/>
        <w:t xml:space="preserve">oೇಷನ&amp;' ಭಗವಂತ oೇಷ&lt;ಾ ಸTJತDಾಾCDೆ. /ೆRೆರುವ /ಾವNಗkೆ8ಾ' ಮೂಲಶ[Iqಾ </w:t>
        <w:br/>
        <w:t xml:space="preserve">oೇಷನ&amp;' ತುಂsದ, ಎಂದೂ ಅkರದ oೇಷಶಯನ ಭಗವಂತ ‘ಅನಂತಃ’. </w:t>
        <w:br/>
        <w:t xml:space="preserve">“ಜಲಚರ Qಾ  ಗಳ&amp;' ಅವNಗಳ ಒRೆಯ ‘ವರುಣ’ Dಾನು”  ಎನುಾIDೆ ಕೃಷ¤. Tೕ$ನ ಆವರಣದ&amp;' ಅDೇಕ </w:t>
        <w:br/>
        <w:t xml:space="preserve">ಜಲಚರ Qಾ  ಗkೆ ಬದುಕು =ೊಡುವ ವರುಣDೊಳೆ oೇಷ ಭೂ;qಾ ಭಗವಂತ ತುಂsದ. ಇ&amp;' </w:t>
        <w:br/>
        <w:t xml:space="preserve">ಬರುವ ಭಗವಂತನ ಭೂ;Dಾಮ ವರುಣಃ. J$ಾದ ಆನಂದ ಸ5ರೂಪDಾದC$ಂದ ‘ವರುಣ’ ಎTX </w:t>
        <w:br/>
        <w:t xml:space="preserve">ವರುಣನ&amp;'ದುC, ಅವTೆ ಜಲಚರಗಳ ಒRೆತನತI ಭಗವಂತ ‘ವರುಣಃ’. </w:t>
        <w:br/>
        <w:t xml:space="preserve">ಭೂಂದ ೇಹಾGಗ ?ಾ /ೋಗುವ 1ೕವಗಳನು Tಯಂ; ಸುವ ೇವಾ ಶ[I-ZತೃೇವೆಗಳM. </w:t>
        <w:br/>
        <w:t xml:space="preserve">ಅವರ&amp;' ಅವರ ಮುಖಂಡDಾದ, ಾ5ದoಾತGರ&amp;' ಒಬwDಾದ ಅಯಮನ&amp;' ಭಗವಂತ oೇಷ ಶ[Iqಾ </w:t>
        <w:br/>
        <w:t xml:space="preserve">Tಂತ. “ಅ$ಯyೇ=ಾದವನು(ಅಯ) ಮತುI ಅ$ತವನು(?ಾ) ಆದC$ಂದ ‘ಅಯಮ’ ಎTX, </w:t>
        <w:br/>
        <w:t xml:space="preserve">Zತೃಪ;qಾದ ಅಯಮDೆಂಬ ಆತGನ&amp;'ೆCೕDೆ” ಎನುಾIDೆ ಕೃಷ¤. </w:t>
        <w:br/>
        <w:t xml:space="preserve">Qಾಪ ?ಾದ 1ೕವಗಳನು Tಯಂ; ಸುವವ ಯಮ. ಯಮDೊಳೆ ಭಗವಂತನ oೇಷ ಸT#ಾನೆ. </w:t>
        <w:br/>
        <w:t xml:space="preserve">ಯಮನ&amp;'ದುC Tಯಸುವ ಭಗವಂತ ‘ಯಮಃ’. ¾ೕಗoಾಸºದ&amp;' ಯಮ ಎನುವ ಪದವನು ¼ಷB </w:t>
        <w:br/>
        <w:t xml:space="preserve">ಅಥದ&amp;' ಬಳXಾC-ೆ. ಅದು DಾವN ?ಾಡyಾರದ ಐದು Tಯಮಗಳನು /ೇಳMತIೆ. (೧) Jಂ,ೆ, (೨) ಸುಳMn </w:t>
        <w:br/>
        <w:t xml:space="preserve">/ೇಳMವNದು,(೩) ಕಯುವNದು,(೪) ಅ;qಾದ =ಾಮ ಮತುI (೫) ಇDೊಬwರ ಮುಂೆ =ೈಾಚುವNದು. </w:t>
        <w:br/>
        <w:t xml:space="preserve">ಭಗವಂತನ ಉQಾಸDೆಯ ?ಾಗದ&amp;' sಡyೇ=ಾದ ಈ ಐದು Tಯಮಗಳನು =ೊಟB ಭಗವಂತ ಯಮಃ. </w:t>
        <w:br/>
        <w:t>ಇೕ ಜಗತIನು Tಯಂ; ಸುವ, ಯಮಧಮನನೂ Tಯಂ; ಸುವ ಭಗವಂತ ಯಮಃ.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10.30</w:t>
      </w:r>
      <w:r>
        <w:rPr>
          <w:i/>
          <w:color w:val="808080"/>
          <w:sz w:val="20"/>
        </w:rPr>
        <w:t xml:space="preserve">   (p.354)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/ಾ'ದoಾjXF ೈಾGDಾಂ =ಾಲಃ ಕಲಯಾಮಹ । </w:t>
        <w:br/>
        <w:t>ಮೃಾuಾಂ ಚ ಮೃೇಂೊ ೕSಹಂ &lt;ೈನೇಯಶj ಪtuಾ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/ಾ'ದಃ ಚ ಅXF ೈಾGDಾ  =ಾಲಃ ಕಲಯಾ ಅಹ । </w:t>
        <w:br/>
        <w:t xml:space="preserve">ಮೃಾuಾ  ಚ ಮೃೇಂದ ಃ ಅಹ  &lt;ೈನೇಯಃ ಚ  ಪtuಾ –;ಯ ವಂಶದವರ&amp;' J$ಯDಾದ </w:t>
        <w:br/>
        <w:t xml:space="preserve">ಪ /ಾ'ದ Dಾನು [J$ಯ ಆನಂದಂದ ‘ಪ /ಾ'ದ’ ಎTX ಪ /ಾ'ದನ&amp;'ೆCೕDೆ.] 8ೆ[&gt;ಗರ&amp;' =ಾಲ Dಾನು. </w:t>
        <w:br/>
        <w:t xml:space="preserve">[=ೊಲು'ವವDಾದC$ಂದ </w:t>
        <w:br/>
        <w:t xml:space="preserve">‘=ಾಲ’ </w:t>
        <w:br/>
        <w:t xml:space="preserve">ಎTX </w:t>
        <w:br/>
        <w:t xml:space="preserve">=ಾಲೇವೆಯ&amp;'ೆCೕDೆ.] </w:t>
        <w:br/>
        <w:t xml:space="preserve">ಮೃಗಗಳ&amp;' </w:t>
        <w:br/>
        <w:t xml:space="preserve">Xಂಹ </w:t>
        <w:br/>
        <w:t>Dಾನು.</w:t>
        <w:br/>
        <w:br/>
        <w:t xml:space="preserve">ಂೆ ೋಂಾಾಯರ ೕಾಪವಚನ  </w:t>
        <w:br/>
        <w:t xml:space="preserve">[ಮೃಗ=ಭಗವಂತನನರಸುವ ಭಕI$ೆ, ಇಂದ  =ಒRೆಯDಾದC$ಂದ ‘ಮೃೇಂದ ’ ಎTX Xಂಹದ&amp;'ೆCೕDೆ.] </w:t>
        <w:br/>
        <w:t>ಹ[&gt;ಗಳ&amp;' ಗರುಡ Dಾನು. [ನತ =ಶರuಾದವ$ೆ  ಆಸ-ೆqಾ ‘&lt;ೈನೇಯ’ ಎTX ಗರುಡನ&amp;'ೆCೕDೆ.]</w:t>
        <w:br/>
        <w:br/>
        <w:t xml:space="preserve">ಭಗವಂತನ ಸT#ಾನ ಸಜÎನರಲೂ' ಇೆ, ದುಜನರಲೂ' ಇೆ.  ೈತG$ೆ ಬಲವನು =ೊಡುವವನೂ </w:t>
        <w:br/>
        <w:t xml:space="preserve">ಭಗವಂತ. ,ಾ?ಾನG&lt;ಾ ೈತGರು ಇDೊಬwರ ಬದುಕನು /ಾಳMೆಡುವವರು. ಆದ-ೆ ಇಂತಹ </w:t>
        <w:br/>
        <w:t xml:space="preserve">ೈತGವಂಶದ ಆಯ&amp;' ಹು¯Bದ ಪ /ಾ'ದ-ಎಲ'$ಂತ ¡ನ. ಇದ=ೆ&gt; =ಾರಣ ಭಗವಂತ ಈತನ&amp;' </w:t>
        <w:br/>
        <w:t xml:space="preserve">oೇಷ&lt;ಾ ಸT#ಾನ;IರುವNದು. ೈತG ವಂಶದ&amp;' ಹು¯B, ಆ ಸ5Kಾವಂದ ಕಳU=ೊಂಡು ಬಹಳ </w:t>
        <w:br/>
        <w:t xml:space="preserve">ಎತIರ=ೆ&gt;ೕ$ದವ  ಪ /ಾ'ದ. ಈ =ಾರಣಂದ ೈತGರ8ೆ'ೕ oೇಷ ಭೂ; ಈತ. ಪ /ಾ'ದನ ೕ8ೆ </w:t>
        <w:br/>
        <w:t xml:space="preserve">ಭಗವಂತನ oೇಷ ಅನುಗ ಹ. ಆತ ಗಭದ&amp;'ಾCಗ8ೇ ಆತTೆ ೇವ° Dಾರದರ ಮೂಲಕ ಅ#ಾGತF </w:t>
        <w:br/>
        <w:t xml:space="preserve">ಉಪೇಶ ಪRೆಯುವ KಾಗG ೊ-ೆತು. ಈತ ಧು ವನಂೆ ತನ ಐದDೇ ವಯXÄನ&amp;' ೇವರನು ಕಂಡ </w:t>
        <w:br/>
        <w:t xml:space="preserve">,ಾಧಕ. ಪ /ಾ'ದನ ಮುÃೇನ ಪ ಪಂಚ=ೆ&gt; ಭಗವಂತ ಬಹಳ ಮುಖG&lt;ಾದ ಸಂೇಶವನು TೕಾCDೆ. </w:t>
        <w:br/>
        <w:t xml:space="preserve">‘ಭಗವಂತ ಭqಾನಕ ಅಲ', Z ೕ;ಂದ ಭಗವಂತನ ಬkೆ /ೋದ-ೆ ಆತ ನಮFನು ಅvೆBೕ Z ೕ;ಂದ </w:t>
        <w:br/>
        <w:t xml:space="preserve">=ಾಣುಾIDೆ; </w:t>
        <w:br/>
        <w:t xml:space="preserve">ಭಗವಂತನ </w:t>
        <w:br/>
        <w:t xml:space="preserve">ಪ*ೆ </w:t>
        <w:br/>
        <w:t xml:space="preserve">ಒಂದು </w:t>
        <w:br/>
        <w:t xml:space="preserve">&lt;ಾGQಾರವಲ', </w:t>
        <w:br/>
        <w:t xml:space="preserve">ನಮF </w:t>
        <w:br/>
        <w:t xml:space="preserve">qಾವNೋ </w:t>
        <w:br/>
        <w:t xml:space="preserve">ಬಯ=ೆಯನು </w:t>
        <w:br/>
        <w:t xml:space="preserve">,ಾ{X=ೊಳMnವNದ=ೊ&gt;ೕಸ&gt;ರ DಾವN ೇವರ ಪ*ೆ ?ಾಡyಾರದು; ನಮF Tvಾ&gt;ಮ ಭ[I ಭಗವಂತTೆ </w:t>
        <w:br/>
        <w:t xml:space="preserve">ಇಷB; ಈ $ೕ; ಭಗವಂತನನು ಪ*1ಸುವNದ$ಂದ DಾವN ಸಾ ಆನಂದಂರಬಹುದು’ ಎನುವ ಸತGವನು </w:t>
        <w:br/>
        <w:t xml:space="preserve">ಪ /ಾ'ದ ಪ ಪಂಚ=ೆ&gt; ೋ$X=ೊಟB. ಇ&amp;' ಬರುವ ಭಗವಂತನ ಭೂ;Dಾಮ ಪ /ಾ'ದಃ. ಎಂದೂ </w:t>
        <w:br/>
        <w:t xml:space="preserve">ದುಃಖಲ'ದ ಪ*ಣ&lt;ಾದ ಆನಂದಮೂ; ಭಗವಂತ ಪ /ಾ'ದಃ. </w:t>
        <w:br/>
        <w:t xml:space="preserve">ಕೃಷ¤ /ೇಳMಾIDೆ: “=ಾಲಃ ಕಲಯಾ ಅಹ” ಎಂದು. ಈ ಜಗ;Iನ&amp;' ಅDಾ{ ಅನಂತ =ಾಲದ&amp;' </w:t>
        <w:br/>
        <w:t xml:space="preserve">ನRೆಯತಕ&gt; ಪ ;¾ಂದು ಹುಟುB-,ಾವN ಪ*ವT¼jತ. ಇದನು ಬದ&amp;ಸಲು qಾ$ಂದಲೂ ,ಾಧGಲ'. ಇ&amp;' </w:t>
        <w:br/>
        <w:t xml:space="preserve">=ಾಲ ಎನುವ ಪದ 8ೆಕ&gt;, ಮೃತುG, ¼ವ, ದುೆ, =ಾ8ಾ, ಇಾG ಅDೇಕ ಅಥವನು =ೊಡುತIೆ. </w:t>
        <w:br/>
        <w:t xml:space="preserve">ಇ&lt;ೆಲ'ದರಲೂ' ಭಗವಂತನ oೇಷ ಭೂ; ಅಡೆ. ಭಗವಂತ =ಾಲಃ DಾಮಕDಾ ‘=ಾಲ’ದ&amp;' </w:t>
        <w:br/>
        <w:t xml:space="preserve">ತುಂsಾCDೆ. =ಾಲ ಎನುವNದು 'ಕಲ' ಎನುವ #ಾತುTಂದ ಬಂದ ಪದ. ಎ8ಾ' ಗುಣಗಳನು, ಎ8ಾ' </w:t>
        <w:br/>
        <w:t xml:space="preserve">,ಾಮಥGವನು ತDೊಳೆ 'ಕ8ೆ' /ಾ[ದವನು =ಾಲಃ. ಭಗವಂತ ಸಮಸI ಸದುಣಗkಂದ ಪ$ಪ*ಣ&lt;ಾದ </w:t>
        <w:br/>
        <w:t xml:space="preserve">ತತ5. ಈ ತತ5ವನು DಾವN ಅ$ಯೇ ಅಹಂ=ಾ$ಗಾಾಗ, ಅೇ ತತ5 '=ಾಲ ಪNರುಷDಾ' ನಮF </w:t>
        <w:br/>
        <w:t xml:space="preserve">ಸಂ/ಾರ=ೆ&gt; =ಾರಣ&lt;ಾಗುತIೆ. ನಮF ಉಾ§ರ =ೆಲ£F 'ಬದು[ನ&amp;' ದC-ೆ ಇನು  =ೆಲ£F ನಮF </w:t>
        <w:br/>
        <w:t xml:space="preserve">',ಾನ&amp;' ; =ೆಲ£F ನಮF '?ಾನದ&amp;' , ಇನು =ೆಲ£F ನಮF 'ಅವ?ಾನದ&amp;' .; =ೆಲ£F ನಮF </w:t>
        <w:br/>
        <w:t xml:space="preserve">'ಾನದ&amp;'  ನಮF ಉಾ§ರದC-ೆ, ಇನು =ೆಲ£F ನಮF 'ಅಾನದ&amp;'  ನಮF ಉಾ§ರರುತIೆ. ಆದ-ೆ </w:t>
        <w:br/>
        <w:t xml:space="preserve">ನಮF 'ಅಹಂ=ಾರದ&amp;'  ಎಂೆಂದೂ ಉಾ§ರಲ'. ಜಗ;Iನ&amp;' ಅಹಂ=ಾರ ಭ$ತ ಅಾನ ತುಂsಾಗ </w:t>
        <w:br/>
        <w:t xml:space="preserve">ಭಗವಂತ '=ಾಲ ಪNರುಷDಾ' yೆೆದು Tಲು'ಾIDೆ. =ಾಲ ಎನುವNದ=ೆ&gt; ಇDೊಂದು ಅಥ 'ಸಮಯ'. </w:t>
        <w:br/>
        <w:t xml:space="preserve">ಪ ;¾ಂದು [ ¢ಯ Jಂೆ '=ಾಲ' ಸವ =ಾರಣ&lt;ಾರುತIೆ. =ಾಲTqಾಮಕ ಭಗವಂತ =ಾಲಃ. </w:t>
        <w:br/>
        <w:t>ಾನ=ಾರಕ&lt;ಾದ ಅವಾರಗkಂದ (&lt;ಾGಸ,ಕZಲ,ದಾIತ ಯ, ನರ-Dಾ-ಾಯಣ, ಇಾG) ಅಾನ=ೆ&gt;</w:t>
        <w:br/>
        <w:br/>
        <w:t xml:space="preserve">ಂೆ ೋಂಾಾಯರ ೕಾಪವಚನ  </w:t>
        <w:br/>
        <w:t xml:space="preserve">'=ಾಲ&lt;ಾದ' ಭಗವಂತ, ಬಲ=ಾರಕ ಅವಾರಗkಂದ(ನರXಂಹ, ವ-ಾಹ, -ಾಮ,ಪರಶು-ಾಮ, ಇಾG) </w:t>
        <w:br/>
        <w:t xml:space="preserve">ಅಹಂ=ಾರ=ೆ&gt; '=ಾಲDಾದ'. Jೕೆ ಸವ ಗುಣಪ*ಣ, ಸವ ಸಂ/ಾರಕ /ಾಗೂ =ಾಲTqಾಮಕ ಭಗವಂತ </w:t>
        <w:br/>
        <w:t xml:space="preserve">=ಾಲಃ. </w:t>
        <w:br/>
        <w:t xml:space="preserve">ಸಂ/ಾರ ಶ[Iqಾ ತನ ಭೂ;ಯನು /ೇkದ ಕೃಷ¤, ಮುಂೆ Qಾ  ಗಳ&amp;' ಬಹಳ ಉಗ  ಮತುI ಬ&amp;ಷ» </w:t>
        <w:br/>
        <w:t xml:space="preserve">Qಾ  ಯ&amp;' ತನ ಭೂ;ಯನು ವ$ಸುಾIDೆ. ಭೂಯ&amp;' /ೆಚುj ಬ&amp;ಷ» ಮತುI ೊಡÏ Qಾ   ಆDೆ. ಆದ-ೆ </w:t>
        <w:br/>
        <w:t xml:space="preserve">ಇಂತಹ ಆDೆಯನೂ ಕೂRಾ ಸಂ/ಾರ ?ಾಡಬಲ' =ಾನ -ಾಜ ಮೃೇಂದ -Xಂಹ. ಮೃಗಗಳ8ೆ'ೕ oೆ ೕಷ» </w:t>
        <w:br/>
        <w:t xml:space="preserve">ಮೃಗ ಎTX=ೊಳMnವ ಭೂ;qಾ ಭಗವಂತ Xಂಹದ&amp;' ಕೂತ. ಇ&amp;' ಬರುವ ಭಗವಂತನ Dಾಮ </w:t>
        <w:br/>
        <w:t xml:space="preserve">‘ಮೃೇಂದ ಃ’. ಭಗವಂತನ ,ಾಧDೆಯ&amp;' Tಂತವ$ೆ ?ಾಗದಶಕDಾ Tಲು'ವ(ಮೃಗ) ಸವoೆ ೕಷ» </w:t>
        <w:br/>
        <w:t xml:space="preserve">ಭಗವಂತ ‘ಮೃೇಂದ ಃ’. </w:t>
        <w:br/>
        <w:t xml:space="preserve">Qಾ  ಯ ನಂತರ ಪtಗಳ&amp;' ಭಗವಂತನ ಭೂ;. ಪtಗಳ8ೆ'ೕ ಅತGಂತ oೆ ೕಷ» ಪt ‘ಗರುಡ’. /ೊೆBಯ </w:t>
        <w:br/>
        <w:t xml:space="preserve">Kಾಗ yೆಳnರುವ ಹCನ ಾ;ಯ ಪt ಗರುಡ. ಭಗವಂತನ &lt;ಾಹನ ಗರುಡ ನುೆಯ ಮಗ. ಆದC$ಂದ </w:t>
        <w:br/>
        <w:t xml:space="preserve">ಈತನನು &lt;ೈನೇಯ ಎನುಾI-ೆ. ತನೆ ಶರuಾಗುವ ಭಕI$ೆ(ನತ) ಆಸ-ೆqಾ ‘&lt;ೈನೇಯ’ ಎTX </w:t>
        <w:br/>
        <w:t>ಭಗವಂತ ಗರುಡನ&amp;' ಸTJತDಾಾCDೆ. ಭಗವಂತನನು ತನ /ೆಗಲ ೕ8ೆ /ೊತುI ಓRಾಡುವ ಗರುಡ-</w:t>
        <w:br/>
        <w:t>ಭಗವಂತನ oೇಷ ಭೂ;.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10.31</w:t>
      </w:r>
      <w:r>
        <w:rPr>
          <w:i/>
          <w:color w:val="808080"/>
          <w:sz w:val="20"/>
        </w:rPr>
        <w:t xml:space="preserve">   (p.356)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ಪವನಃ ಪವಾಮXF -ಾಮಃ ಶಸºಭೃಾಮಹ । </w:t>
        <w:br/>
        <w:t>ಝvಾuಾಂ ಮಕರoಾjXF ,ೊ ೕತ,ಾಮXF ಾಹೕ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ಪವನಃ ಪವಾ ಅXF -ಾಮಃ ಶಸºಭೃಾ ಅಹ । </w:t>
        <w:br/>
        <w:t xml:space="preserve">ಝvಾuಾ ಮಕರಃ ಚ ಅXF ,ೊ ೕತ,ಾ ಅXF ಾಹೕ—ಚ&amp;ಸುವ ವಸುIಗಳ&amp;' 8ಾದ ಾk </w:t>
        <w:br/>
        <w:t xml:space="preserve">Dಾನು.[ಪ=ಜಗತIನು </w:t>
        <w:br/>
        <w:t xml:space="preserve">Qಾ&amp;ಸುವ </w:t>
        <w:br/>
        <w:t xml:space="preserve">ೇವೆಗkಂದಲೂ, </w:t>
        <w:br/>
        <w:t xml:space="preserve">ವನ=,ೇವGDಾದC$ಂದ </w:t>
        <w:br/>
        <w:t xml:space="preserve">‘ಪವನ’ </w:t>
        <w:br/>
        <w:t xml:space="preserve">ಎTX </w:t>
        <w:br/>
        <w:t xml:space="preserve">ಾkಯ&amp;'ೆCೕDೆ.] </w:t>
        <w:br/>
        <w:t xml:space="preserve">ಆಯುಧಂದ </w:t>
        <w:br/>
        <w:t xml:space="preserve">/ೋ-ಾಡಬಲ' </w:t>
        <w:br/>
        <w:t xml:space="preserve">ೕರರ&amp;' </w:t>
        <w:br/>
        <w:t xml:space="preserve">Dಾನು </w:t>
        <w:br/>
        <w:t xml:space="preserve">[ರ=ಆನಂದರೂಪDಾ, </w:t>
        <w:br/>
        <w:t xml:space="preserve">ಅಮ=ಅಪ$ತDಾದC$ಂದ ಮತುI 8ೋಕವನು ರಸುವNದ$ಂದ] -ಾಮDೆಂದು /ೆಸ-ಾೆCೕDೆ. </w:t>
        <w:br/>
        <w:t xml:space="preserve">ೕನುಗಳ&amp;' </w:t>
        <w:br/>
        <w:t xml:space="preserve">;ಂಲ </w:t>
        <w:br/>
        <w:t xml:space="preserve">Dಾನು. </w:t>
        <w:br/>
        <w:t xml:space="preserve">[ಮ=;kವನು, </w:t>
        <w:br/>
        <w:t xml:space="preserve">ಕರ==ೊಡುವವDಾದC$ಂದ </w:t>
        <w:br/>
        <w:t xml:space="preserve">‘ಮಕರ’ </w:t>
        <w:br/>
        <w:t xml:space="preserve">ಎTX </w:t>
        <w:br/>
        <w:t xml:space="preserve">ಮಕರದ&amp;'ೆCೕDೆ.] ನಯ&amp;' ಗಂೆ Dಾನು. [ಜಹ¨ ==ಾಮDೆಗಳನು ೊ-ೆದವ$ೆ, ಅ=ರಕDಾ, </w:t>
        <w:br/>
        <w:t>‘ಾಹ’ ಎTX ಗಂೆಯ&amp;'ೆCೕDೆ.]</w:t>
        <w:br/>
        <w:br/>
        <w:t xml:space="preserve">ಮುಂದುವ$ದು ಕೃಷ¤ /ೇಳMಾIDೆ “ಪವನಃ ಪವಾಮXF” ಎಂದು. ‘ಪವನ' ಎನುವ ಪದದ ಪ Xದ§&lt;ಾದ </w:t>
        <w:br/>
        <w:t xml:space="preserve">ಅಥ 'ಾk' ಅಥ&lt;ಾ &lt;ಾಯುೇವರು. ಆ=ಾಶದ&amp;' ಸಂಚ$ಸುವ ಶ[Iಗಳ8ೆ'ೕ ೊಡÏ ಭೂ; ‘&lt;ಾಯು’. ನಮF </w:t>
        <w:br/>
        <w:t xml:space="preserve">1ೕವವನು Tಯಂ; ಸುವ &lt;ಾಯುೇವರ&amp;' oೇಷ&lt;ಾ  ಸTJತDಾರುವ ಭಗವಂತ ಪವನಃ. ಪವೇ </w:t>
        <w:br/>
        <w:t>ಇ; ಪವನಃ - ಅಂದ-ೆ Tರಂತರ ಚ&amp;ಸುವಂಾದುC. ಎಲ'ರ ಒಳಗೂ ಅಂತqಾqಾರುವ ಭಗವಂತ,</w:t>
        <w:br/>
        <w:br/>
        <w:t xml:space="preserve">ಂೆ ೋಂಾಾಯರ ೕಾಪವಚನ  </w:t>
        <w:br/>
        <w:t xml:space="preserve">ಆqಾ ವಸುIನ&amp;' ಆqಾ ರೂಪದ&amp;'ದುC Tರಂತರ ಚಲDೆ =ೊಡು;IರುಾIDೆ. ನಮF ೇಹದ&amp;' ಆತನ ಚಲDೆ </w:t>
        <w:br/>
        <w:t xml:space="preserve">Tಂಾಣ DಾವN 'ಶವ' &lt;ಾಗುೆIೕ&lt;ೆ. ಉಪTಷ;Iನ&amp;' ಭಗವಂತನನು ವನಃ ಎಂಾC-ೆ. ಅವನು ಪ+ವನಃ; </w:t>
        <w:br/>
        <w:t xml:space="preserve">ಇ&amp;' 'ಪ' ಎಂದ-ೆ 'QಾಲDೆ'. ನಮFನು /ಾಗೂ ಸಮಸI ಬ /ಾF ೇವೆಗಳನು Qಾ&amp;ಸುವ ಶ[I. ವನಃ </w:t>
        <w:br/>
        <w:t xml:space="preserve">ಎಂದ-ೆ ಎಲ'ರೂ ಭ1ಸyೇ=ಾದ, Z ೕ;ಂದ ಉQಾಸDೆ ?ಾಡತಕ&gt;ಂತಹ, ಎಲ'ರೂ ಆoೆ¦ಸyೇ=ಾದ ವಸುI. </w:t>
        <w:br/>
        <w:t xml:space="preserve">ಸಹಸ  ರೂಪDಾ ಸಹಸ  1ೕವರ&amp;' Dೆ8ೆX, Tರಂತರ Qಾ&amp;ಸುವ ಭಗವಂತ ಪವನಃ. </w:t>
        <w:br/>
        <w:t xml:space="preserve">“ಆಯುಧವನು Jದು /ೋ-ಾಡಬಲ' ೕರರ&amp;' -ಾಮ Dಾನು” ಎಂದು ತನ ಸ5ರೂಪ ಭೂ;ಯನು </w:t>
        <w:br/>
        <w:t xml:space="preserve">ವ$ಸುಾIDೆ </w:t>
        <w:br/>
        <w:t xml:space="preserve">ಕೃಷ¤. </w:t>
        <w:br/>
        <w:t xml:space="preserve">ಭಗವಂತನ </w:t>
        <w:br/>
        <w:t xml:space="preserve">ಇತರ </w:t>
        <w:br/>
        <w:t xml:space="preserve">ಎ8ಾ' </w:t>
        <w:br/>
        <w:t xml:space="preserve">ಅವಾರ[&gt;ಂತ </w:t>
        <w:br/>
        <w:t xml:space="preserve">-ಾ?ಾವಾರದ&amp;' </w:t>
        <w:br/>
        <w:t xml:space="preserve">ಆತ </w:t>
        <w:br/>
        <w:t xml:space="preserve">=ೋದಂಡQಾ qಾ ಶಸºದ ಪ*ಣ ಬಳ=ೆ ?ಾ ಶತು  Tಗ ಹ ?ಾದ. </w:t>
        <w:br/>
        <w:t xml:space="preserve">-ಾಮ ಎನುವ Dಾಮ=ೆ&gt; oಾಸºದ&amp;' ಅDೇಕ ಅಥಗಳನು =ಾಣಬಹುದು. '-ಾ+ಅಮಃ', ಎಂದ-ೆ </w:t>
        <w:br/>
        <w:t xml:space="preserve">ಅಪ$ತ&lt;ಾದ ಆನಂದಸ5ರೂಪ /ಾಗೂ ಎಲ'$ಗೂ ಆನಂದವನು ಹಂಚುವವನು. ಭಗವಂತನ ಈ ಗುಣ </w:t>
        <w:br/>
        <w:t xml:space="preserve">-ಾ?ಾವಾರದ&amp;' ಸಷB&lt;ಾ =ಾಣXಗುತIೆ. -ಾ?ಾವಾರದ&amp;' ಭಗವಂತ ಎ&amp;'ಯೂ ಇDೊಬw$ೆ </w:t>
        <w:br/>
        <w:t xml:space="preserve">Dೋ&lt;ಾಗುವಂೆ ನRೆದು=ೊಂಲ'. ತನನು =ಾೆ ಕಳMJಸಲು =ಾರಣಕೆqಾದ =ೈ=ೇಯ ೕ8ೆ </w:t>
        <w:br/>
        <w:t xml:space="preserve">ಎಲ'ರು =ೋಪೊಂRಾಗಲೂ ಸಹ, -ಾಮಚಂದ  ಒFಯೂ ಕೂRಾ =ೆಟB ?ಾತನು ಆಡ&amp;ಲ'. ಬದ&amp;ೆ </w:t>
        <w:br/>
        <w:t xml:space="preserve">"ನTಂೇDಾದರೂ ಅಪ-ಾಧ&lt;ಾದC-ೆ ಸು" ಎಂದು /ೇk ಸಂೋಷಂದ =ಾೆ /ೊರಟು /ೋದ. </w:t>
        <w:br/>
        <w:t xml:space="preserve">Jೕೆ ಇDೊಬwರ ಸಂೋಷ=ಾ&gt; ಾGಗ?ಾ ೋ$Xದ ಅಪ*ವ ಅವಾರ -ಾ?ಾವಾರ. ರಯ </w:t>
        <w:br/>
        <w:t xml:space="preserve">ಅರ,ಾದ Xೕಾಪ; ಭಗವಂತ, ಈ ಅವಾರದ&amp;' ಗಂಡು-/ೆ ¤ನ ನಡು&lt;ೆ ಾಂಪತG 1ೕವನ /ೇರyೇಕು, </w:t>
        <w:br/>
        <w:t xml:space="preserve">ಅಣ¤-ತಮFಂರ Z ೕ; /ೇರyೇಕು, ತಂೆ-ಾ-ಮಕ&gt;ಳ yಾಂಧವG /ೇರyೇಕು ಎನುವNದನು ಸ5ಯಂ </w:t>
        <w:br/>
        <w:t xml:space="preserve">ೋ$X =ೊ¯BಾCDೆ. ಇದು ಜಗ;Iೆ ಆನಂದ =ೊಟB ಭಗವಂತನ ಅಾನಂದಸ5ರೂಪ ಭೂ;. </w:t>
        <w:br/>
        <w:t xml:space="preserve">Tೕ$ನ&amp;'ರುವ ೕನುಗಳ8ೆ'ೕ ಅತGಂತ ಶ[Ioಾ&amp; ಮತುI ಅತGಂತ ೊಡÏ ಆ=ಾರವNಳnದುC ;ಂಲ. ಕೃಷ¤ </w:t>
        <w:br/>
        <w:t xml:space="preserve">/ೇಳMಾIDೆ “ಝvಾuಾಂ ಮಕರoಾjXF” ಎಂದು. ಇ&amp;' ಮಕರ ಎಂದ-ೆ ;ಂಲ. ಭಗವಂತ ಮಕರಃ </w:t>
        <w:br/>
        <w:t xml:space="preserve">ಶಬC&lt;ಾಚGDಾ ;ಂಲನ&amp;' oೇಷ ಭೂ;qಾ ಅದ=ೆ&gt; ಆ ಶ[Iಯನು =ೊಟB. ;kವನು(ಮ) </w:t>
        <w:br/>
        <w:t xml:space="preserve">=ೊಡುವ(ಕರ) ಭಗವಂತ ಮಕರಃ. </w:t>
        <w:br/>
        <w:t xml:space="preserve">“ನಗಳ&amp;' ಗಂೆ Dಾನು” ಎನುಾIDೆ ಕೃಷ¤. ನಗಳ8ೆ'ೕ oೆ ೕಷ»-ಗಂೆ. ಈ ನ Tೕ$ೆ ,ಾ¯qಾದ ಔಷಧ </w:t>
        <w:br/>
        <w:t xml:space="preserve">ಇDೊಂಲ'. ಗಂೆಯ&amp;' ಂದ-ೆ DಾವN ನಮF ಮನಃ ಶು§ ?ಾ=ೊಳnಬಹುದು. ಅ&amp;'ರುವ qಾವNೇ </w:t>
        <w:br/>
        <w:t xml:space="preserve">=ೊೆ ನಮಗಂಟದು. oೇಖ$XಟB-ೆ ಎಂದೂ =ೆಡದ Tೕರು ಗಂೆ. ಗಂೆೆ ಈ ಮ/ಾ ಶ[Iಯನು =ೊಟB </w:t>
        <w:br/>
        <w:t xml:space="preserve">ಭಗವಂತನ ಭೂ;Dಾಮ ‘ಾಹ’. ‘ಜಹು’ ಅಂದ-ೆ ೊ-ೆಯುವNದು. ುದ  Kೌ;ಕ ಬಯ=ೆಗಳನು </w:t>
        <w:br/>
        <w:t xml:space="preserve">ೊ-ೆದು, ಭಗವಂತನ ?ಾಗದ&amp;' ,ಾಗುವವರ ರuೆ ?ಾಡುವ ಭಗವಂತ ‘ಾಹ’. ಇದು ಭಗವಂತನ </w:t>
        <w:br/>
        <w:t xml:space="preserve">Xºೕರೂಪ ಪ ;ೕಕ Dಾಮ. ಾಯಂೆ ಸಲಹುವ ಭಗವಂತನನು Xºೕ ರೂಪದ&amp;' ಕೂRಾ ಉQಾಸDೆ </w:t>
        <w:br/>
        <w:t>?ಾಡುಾI-ೆ. ಾಹ ಭಗವಂತನ Xºೕರೂಪದ Dಾಮ.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10.32</w:t>
      </w:r>
      <w:r>
        <w:rPr>
          <w:i/>
          <w:color w:val="808080"/>
          <w:sz w:val="20"/>
        </w:rPr>
        <w:t xml:space="preserve">   (p.358)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ಸಾuಾ?ಾರಂತಶj ಮಧGಂ ೈ&lt;ಾಹಮಜುನ । </w:t>
        <w:br/>
        <w:t>ಅ#ಾGತFಾG ಾGDಾಂ &lt;ಾದಃ ಪ ವದಾಮಹ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ಸಾuಾ ಆಃ ಅಂತಃ ಚ ಮಧG ಚ ಏವ ಅಹ ಅಜುನ । </w:t>
        <w:br/>
        <w:t xml:space="preserve">ಅ#ಾGತFಾG ಾGDಾ &lt;ಾದಃ ಪ ವದಾ ಅಹ—ಓ ಅಜುDಾ, 1ೕಗಳ ಹು¯Bೆ, ,ಾೆ, </w:t>
        <w:br/>
        <w:t xml:space="preserve">ಇರೆ =ಾರಣ Dಾನು. ಅ$ವNಗಳ&amp;' ಅ#ಾGತFದ ಅ$ವN Dಾನು. [1ೕವ$ೆ ಒRೆಯDಾದC$ಂದ ‘ಅ#ಾGತF’ </w:t>
        <w:br/>
        <w:t xml:space="preserve">ಎTX, ಾನರೂಪDಾದC$ಂದ ‘ಾG’ ಎTX ಅ#ಾGತF ೆGಯ&amp;'ೆCೕDೆ.] ಚUಸುವವರ ಚೆಯ&amp;' </w:t>
        <w:br/>
        <w:t xml:space="preserve">[ತತ5ದ ;kಾ ನRೆಸುವ] &lt;ಾದ Dಾನು. [ಎ8ಾ' Dಾಮಗkಂದ &lt;ಾಚGDಾ ‘&lt;ಾದ’ ಎTX </w:t>
        <w:br/>
        <w:t>&lt;ಾದದ&amp;'ೆCೕDೆ.]</w:t>
        <w:br/>
        <w:br/>
        <w:t xml:space="preserve">ಪ ಪಂಚದ&amp;' ಇರುವ ಪ ;¾ಂದು ವಸುIನ&amp;'ಯೂ ಭಗವಂತನ ಭೂ; ಅಡೆ. ನಮೆ ೕ8ೋಟ=ೆ&gt; </w:t>
        <w:br/>
        <w:t xml:space="preserve">ವGಥ&lt;ೆಂದು =ಾಣುವ ವಸುIನಲೂ' ಕೂRಾ ಇDೊಂದು ವಸುIನ&amp;'ರದ ಒಂದು ¼ಷBಗುಣ(Exclusive </w:t>
        <w:br/>
        <w:t xml:space="preserve">Quality) ಅಡರುತIೆ. ಆದC$ಂದ ಒಂದು ಹುಲು'ಕÏಂದ Jದು ಚತುಮುಖ ಬ ಹFನವ-ೆೆ ಎಲ'ವ* </w:t>
        <w:br/>
        <w:t xml:space="preserve">ಭಗವಂತನ ಭೂ;. ಇ&amp;' ಕೃಷ¤ =ೇವಲ ಆ ಗುಂZನ&amp;' ¼ಷBಭೂ;ಯನು /ೇkಾCDೆ ಅvೆB. 1ೕವ ಹುಟುBವ </w:t>
        <w:br/>
        <w:t xml:space="preserve">eದಲು ಇದCವ, 1ೕವದ ಇರೆ =ಾರಣDಾದವ, =ೊDೆೆ ಸಂ/ಾರಶ[Iqಾ Tಲು'ವವ ಆ ಭಗವಂತ. Jೕೆ </w:t>
        <w:br/>
        <w:t xml:space="preserve">“ಹುಟುB&lt;ಾಗ, ಇರು&lt;ಾಗ ಮತುI ಅಂತದಲೂ' DಾTೆCೕDೆ” ಎನುಾIDೆ ಕೃಷ¤. “ಈ ಷಯ-ಾDಾಜನ </w:t>
        <w:br/>
        <w:t xml:space="preserve">?ಾದ, ,ಾ;5ಕDಾದ, Tನೆ ;kೇ ಇೆ” ಎನುವ ಅಥದ&amp;' ಕೃಷ¤ ಇ&amp;' Qಾಥನನು  ‘ಅಜುನ’ ಎಂದು </w:t>
        <w:br/>
        <w:t xml:space="preserve">oೇಷ&lt;ಾ ಸಂyೋ{XಾCDೆ. </w:t>
        <w:br/>
        <w:t xml:space="preserve">“ಅ$ವNಗಳ&amp;' ಅ#ಾGತFದ ಅ$ವN Dಾನು” ಎನುಾIDೆ ಕೃಷ¤. ಭಗವಂತನನು ಸಶ?ಾಡುವ ಅ#ಾGತF </w:t>
        <w:br/>
        <w:t xml:space="preserve">ೆGಯ&amp;' ಪರ?ಾತF ತುಂsಾCDೆ. ಎ8ಾ' ಆತFಗkೆ J$ಾದ ಭಗವಂತ ಅ{ಕ-ಆತF(ಅ#ಾGತF). </w:t>
        <w:br/>
        <w:t xml:space="preserve">ಅ#ಾGತF ೆGಯನು ಪRೆಯyೇ=ಾದ-ೆ DಾವN ಇDೊಬw-ೊಂೆ ಸಂ&lt;ಾದ ?ಾಡyೇಕು. ಇದು ನಮF </w:t>
        <w:br/>
        <w:t xml:space="preserve">;ಳMವk=ೆಯನು /ೆUjX=ೊಳMnವNದ=ಾ&gt;, ಾನ ಾಹವನು ಇಂX=ೊಳMnವNದ=ಾ&gt; ?ಾಡುವ oಾXºೕಯ </w:t>
        <w:br/>
        <w:t xml:space="preserve">ಚೆ. ಇಂತಹ ಚೆಯ&amp;' ‘&lt;ಾದಃ' ಶಬC&lt;ಾಚGDಾ ಭಗವಂತTರುಾIDೆ. ಎ8ಾ' Dಾಮಗkಂದ &lt;ಾಚGDಾದ </w:t>
        <w:br/>
        <w:t>ಭಗವಂತ &lt;ಾದಃ.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10.33</w:t>
      </w:r>
      <w:r>
        <w:rPr>
          <w:i/>
          <w:color w:val="808080"/>
          <w:sz w:val="20"/>
        </w:rPr>
        <w:t xml:space="preserve">   (p.358)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ಅ-ಾuಾಮ=ಾ-ೋXF ದ5ಂದ5ಃ ,ಾ?ಾXಕಸG ಚ । </w:t>
        <w:br/>
        <w:t>ಅಹೕ&lt;ಾಯಃ =ಾ8ೋ #ಾಾSಹಂ ಶ5ೋಮುಖಃ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ಅ-ಾuಾ ಅ=ಾರಃ ಅXF ದ5ಂದ5ಃ ,ಾ?ಾXಕಸG ಚ । </w:t>
        <w:br/>
        <w:t xml:space="preserve">ಅಹ ಏವ ಅಯಃ =ಾಲಃ #ಾಾ ಅಹ  ಶ5ೋಮುಖಃ –ಅರಗಳ&amp;' eದಲ ಅ=ಾರ Dಾನು. [‘ಅ’ </w:t>
        <w:br/>
        <w:t>ಎಂದು ಕ-ೆX=ೊಂಡು, ‘ಅ=ಾರ’ ಎTX  ಅ-=ಾರಂದ &lt;ಾಚGDಾೆCೕDೆ.] ಸ?ಾಸಗಳ ಗುಂZನ&amp;' ದ5ಂದ5</w:t>
        <w:br/>
        <w:br/>
        <w:t xml:space="preserve">ಂೆ ೋಂಾಾಯರ ೕಾಪವಚನ  </w:t>
        <w:br/>
        <w:t xml:space="preserve">ಸ?ಾಸ Dಾನು. [ಎರಡು ರೂಪಗkಂದ ಒಳಗೂ /ೊರಗೂ ಇರುವNದ$ಂದ ‘ದ5ಂದ5’ ಎTX ದ5ಂದ5 </w:t>
        <w:br/>
        <w:t xml:space="preserve">ಸ?ಾಸದ&amp;'ೆCೕDೆ.] ಅkರದ DಾDೇ [=ಾಲದ&amp;'ದುC] ಕಬkಸುವವನು. ಎ8ೆ'Rೆ ತುಂsದುC ಎಲ'ವನು </w:t>
        <w:br/>
        <w:t>ಸಲಹುವವನೂ DಾDೇ.</w:t>
        <w:br/>
        <w:br/>
        <w:t xml:space="preserve">Jಂೆ ಶಬCಗಳ&amp;' ಓಂ=ಾರವನು /ೇkದC ಕೃಷ¤, ಇ&amp;' ಅರದ&amp;' ತನ ಭೂ;ಯನು /ೇಳMಾI /ೇಳMಾIDೆ: </w:t>
        <w:br/>
        <w:t xml:space="preserve">“ಅ-ಾuಾಮ=ಾ-ೋXF” ಎಂದು. ‘ಅ’ ಪ*;qಾ ಭಗವಂತನ ಎ8ಾ' ಗುಣಗಳನೂ /ೇಳMವ ¼ಷB </w:t>
        <w:br/>
        <w:t xml:space="preserve">ಅರ. ಅ- ಅಂದ-ೆ ‘ಅಲ'’. ಭಗವಂತ ‘ಅಲ'’. ಅಂದ-ೆ ನಮೆ ;kರುವ qಾವ ವಸುIವ* ಅವನಲ'. ಆತ </w:t>
        <w:br/>
        <w:t xml:space="preserve">ಪ ಪಂಚಂದ ಲಣ. ಇಂತಹ ಭಗವಂತ ‘ಇಲ'’. ಅಂದ-ೆ ಆತನ&amp;' qಾವ ೋಷವ* ಇಲ'. ಆತ </w:t>
        <w:br/>
        <w:t xml:space="preserve">ಸವಗುಣಪ*ಣ. </w:t>
        <w:br/>
        <w:t xml:space="preserve">Jೕೆ </w:t>
        <w:br/>
        <w:t xml:space="preserve">ಸವಲಣ, </w:t>
        <w:br/>
        <w:t xml:space="preserve">ಸವೋಷದೂರ, </w:t>
        <w:br/>
        <w:t xml:space="preserve">ಸವಗುಣಪ*ಣ </w:t>
        <w:br/>
        <w:t xml:space="preserve">ಭಗವಂತ </w:t>
        <w:br/>
        <w:t>ಅ-</w:t>
        <w:br/>
        <w:t xml:space="preserve">=ಾರ&lt;ಾಚGDಾ ‘ಅ’=ಾರದ&amp;' ತುಂsಾCDೆ. </w:t>
        <w:br/>
        <w:t xml:space="preserve">ಅರದ ನಂತರ ಸ?ಾಸಗಳ ಬೆ /ೇಳMಾI ಕೃಷ¤ /ೇಳMಾIDೆ: “ದ5ಂದ5ಃ ,ಾ?ಾXಕಸG” ಎಂದು.  ನಮೆ </w:t>
        <w:br/>
        <w:t xml:space="preserve">;kದಂೆ qಾವNೇ ಸ?ಾಸ&lt;ಾಗyೇ=ಾದ-ೆ ಅ&amp;' ಎರಡು ಶಬCರyೇಕು (ಅಥ&lt;ಾ ಒಂದು ಶಬC ಮತುI </w:t>
        <w:br/>
        <w:t xml:space="preserve">ಒಂದು ಪ ತGಯರyೇಕು). ಇತರ ಎ8ಾ' ಸ?ಾಸಗಳ&amp;' ಒಂದು ಪದ, ಅಥ&lt;ಾ ಎರಡೂ ಪದ(ಬಹು ೕJ)  </w:t>
        <w:br/>
        <w:t xml:space="preserve">ತನ Qಾ #ಾನGೆಯನು ಕೆದು=ೊಳnಬಹುದು. ಆದ-ೆ ದ5ಂದ5 ಸ?ಾಸದ&amp;' ಎರಡೂ ಪದಗಳM ಮುಖG. </w:t>
        <w:br/>
        <w:t xml:space="preserve">ಉಭಯಪದ ಪ #ಾನ ಸ?ಾಸ&lt;ಾದ ದ5ಂದ5 ಸ?ಾಸದ&amp;' ಭಗವಂತ ದ5ಂದ5ಃ DಾಮಕDಾ ತುಂsಾCDೆ. </w:t>
        <w:br/>
        <w:t xml:space="preserve">ಎರಡು ರೂಪಂದ ನಮF ಒಳಗೂ-/ೊರಗೂ ತುಂsರುವ ಭಗವಂತ ದ5ಂದ5ಃ. </w:t>
        <w:br/>
        <w:t xml:space="preserve">ಎಲ'ವನು ಸಂ/ಾರ ?ಾಡುವ =ಾಲಪNರುಷ ಭಗವಂತ, ಎಲ'ವನು #ಾರuೆ ?ಾ, ùೕಷuೆ ?ಾಡುವ </w:t>
        <w:br/>
        <w:t xml:space="preserve">‘#ಾತ’. ಇಂತಹ ಭಗವಂತ ಶ5ೋಮುಖಃ. ಆತ ಎ8ೆ'Rೆ ತುಂsಾCDೆ. ಆತTಲ'ದ ಾಣಲ'. ಆತ =ಾಣದ </w:t>
        <w:br/>
        <w:t>ಎRೆಲ'.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10.34</w:t>
      </w:r>
      <w:r>
        <w:rPr>
          <w:i/>
          <w:color w:val="808080"/>
          <w:sz w:val="20"/>
        </w:rPr>
        <w:t xml:space="preserve">   (p.359)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ಮೃತುGಃ ಸವಹರoಾjಹಮುದäವಶj ಭಷGಾ । </w:t>
        <w:br/>
        <w:t>[ೕ;ಃ ¼ ೕ&lt;ಾâ ಚ Dಾ$ೕuಾಂ ಸ;ೕ#ಾ ಧೃ;ಃ ?ಾ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ಮೃತುGಃ ಸವ ಹರಃ ಚ ಅಹ ಉದäವಃ ಚ  ಭಷGಾ । </w:t>
        <w:br/>
        <w:t xml:space="preserve">[ೕ;ಃ ¼ ೕಃ &lt;ಾâ ಚ Dಾ$ೕuಾಂ ಸ;ಃ ೕ#ಾ ಧೃ;ಃ ?ಾ –ಎಲ'ವನೂ ಕಬkಸುವ ಮೃತುGೇವೆ </w:t>
        <w:br/>
        <w:t xml:space="preserve">[,ಾಸುವವDಾದC$ಂದ ‘ಮೃತುG’DಾಮಕDಾ, ಯಮನ ಪ$&lt;ಾರ ೇವೆqಾದ ಮೃತುGನ&amp;'ದುC </w:t>
        <w:br/>
        <w:t xml:space="preserve">ಅವTೆ ಎಲ'ವನೂ ಕಬkಸುವ ಶ[IತIವನು] Dಾನು. ಮುಂೆ ಆಗುವವರನು ಹು¯Bಸುವವನೂ Dಾನು. </w:t>
        <w:br/>
        <w:t xml:space="preserve">/ೆಂಗಸರ&amp;' [ೕ;ಯ ೇವೆ Dಾನು;  ¼ ೕೇ Dಾನು; &lt;ಾೆCೕ Dಾನು. ಸFರಣಶ[Iಯ ೇವೆ Dಾನು; </w:t>
        <w:br/>
        <w:t xml:space="preserve">#ಾರಣಶ[Iಯ ೇವೆ Dಾನು; ಸಹDೆಯ ೇವೆ Dಾನು; ?ಾ ೇ Dಾನು.[[ೕತTೕಯ&lt;ಾ ‘[ೕ;’ </w:t>
        <w:br/>
        <w:t xml:space="preserve">ಎTX [ೕ;ೇಯ&amp;'ೆCೕDೆ; ಆಶ ಯDಾ ‘¼ ೕ’ ಎTX ¼ ೕೇಯ&amp;'ೆCೕDೆ; ವ=ಾIರDಾ ‘&lt;ಾâ’ ಎTX </w:t>
        <w:br/>
        <w:t>&lt;ಾೆCೕಯ&amp;'ೆCೕDೆ; ಸFರ ೕಯDಾ ‘ಸ;’ ಎTX ಸ;ೇಯ&amp;'ೆCೕDೆ; ಅ$ನ ಮೂ;qಾ</w:t>
        <w:br/>
        <w:br/>
        <w:t xml:space="preserve">ಂೆ ೋಂಾಾಯರ ೕಾಪವಚನ  </w:t>
        <w:br/>
        <w:t xml:space="preserve">‘ಧೃ;’ </w:t>
        <w:br/>
        <w:t xml:space="preserve">ಎTX </w:t>
        <w:br/>
        <w:t xml:space="preserve">ಧೃ;ೇಯ&amp;'ೆCೕDೆ; </w:t>
        <w:br/>
        <w:t xml:space="preserve">ತಪNಗಳನು </w:t>
        <w:br/>
        <w:t xml:space="preserve">ಮTಸುವವDಾ </w:t>
        <w:br/>
        <w:t xml:space="preserve">‘?ಾ’ </w:t>
        <w:br/>
        <w:t xml:space="preserve">ಎTX </w:t>
        <w:br/>
        <w:t>?ಾೇಯ&amp;'ೆCೕDೆ.]</w:t>
        <w:br/>
        <w:br/>
        <w:t xml:space="preserve">ಭಗವಂತ ಪ ಳಯ=ಾಲದ&amp;' ಎಲ'ವನು ಕಬkಸುವ ಮೃತುGೇವೆ ಕೂRಾ /ೌದು. ಪ ಳಯ=ಾಲ ನಂತರ </w:t>
        <w:br/>
        <w:t xml:space="preserve">ಸೃ°Bಯನು ಪNನಃ T?ಾಣ ?ಾಡುವವನೂ ಅವDೇ. Xºೕ ರೂಪದ&amp;'ನ  ತನ ಭೂ;ಯನು /ೇಳMಾI </w:t>
        <w:br/>
        <w:t xml:space="preserve">ಕೃಷ¤ ಇ&amp;' ಮುಖG&lt;ಾ ಲtÅ, ಸರಸ5; ಮತುI Kಾರ;ಯರ&amp;' ತನ ಭೂ;ಯನು ವ$XಾCDೆ. [ೕ;, </w:t>
        <w:br/>
        <w:t xml:space="preserve">ಅದೃಷB, ಸುಂದರ ?ಾತು, ಸFರಣಶ[I, ಬು§ಶ[I, ದೃಢೆ ಮತುI ಾೆF -ಇವNಗಳ ಅ¡?ಾT ೇವೆಯರು </w:t>
        <w:br/>
        <w:t xml:space="preserve">ಮುಖG&lt;ಾ ಲtÅ, ಸರಸ5;  ಮತುI Kಾರ;ಯರು. ಇವರ&amp;' Xºೕರೂಪ ಭೂ;qಾ  ಭಗವಂತ </w:t>
        <w:br/>
        <w:t>Tಂ;ಾCDೆ.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10.35</w:t>
      </w:r>
      <w:r>
        <w:rPr>
          <w:i/>
          <w:color w:val="808080"/>
          <w:sz w:val="20"/>
        </w:rPr>
        <w:t xml:space="preserve">   (p.360)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ಬೃಹಾÄಮ ತಾ ,ಾ?ಾಂ ಾಯ;º ಛಂದ,ಾಮಹ । </w:t>
        <w:br/>
        <w:t>?ಾ,ಾDಾಂ ?ಾಗ¼ೕvೋSಹಮೃತೂDಾಂ ಕುಸು?ಾಕರಃ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ಬೃಹಾÄಮ ತಾ ,ಾ?ಾ  ಾಯ;ºೕ  ಛಂದ,ಾ ಅಹ । </w:t>
        <w:br/>
        <w:t xml:space="preserve">?ಾ,ಾDಾ  ?ಾಗ¼ೕಷಃ ಅಹ ಋತೂDಾ  ಕುಸು?ಾಕರಃ –,ಾಮದ ಾನಗಳ&amp;' ಬೃಹ¨ </w:t>
        <w:br/>
        <w:t xml:space="preserve">,ಾಮ&lt;ೆಂಬ ಾನ Dಾನು. [ಬೃಹ¨ =J$ಾದ, ಸ=,ಾರವಸುI ಮತುI, ಅಮ=ಅ$ೆಟುಕದವDಾದC$ಂದ </w:t>
        <w:br/>
        <w:t xml:space="preserve">‘ಬೃಹಾÄಮ’ ಎTX ಬೃಹಾÄಮ&lt;ೆಂಬ ಾನದ&amp;'ೆCೕDೆ]. ಛಂದಸುÄಗಳ&amp;' ಾಯ;º Dಾನು. [ಾಯ </w:t>
        <w:br/>
        <w:t xml:space="preserve">=ಾಯಕರನು ; =ಸಲಹುವNದ$ಂದ ‘ಾಯ;º’ ಎTX ಾಯ;º ಛಂದXÄನ&amp;'ೆCೕDೆ]. ;ಂಗಳ&amp;' ?ಾಗ¼ರ </w:t>
        <w:br/>
        <w:t xml:space="preserve">Dಾನು. [ಾ$ಯ =ೊDೆಯ&amp;'ರುವNದ$ಂದ </w:t>
        <w:br/>
        <w:t xml:space="preserve">‘?ಾಗ¼ೕಷ’ ಎTX ?ಾಗ¼ರ?ಾಸದ&amp;'ೆCೕDೆ.] </w:t>
        <w:br/>
        <w:t xml:space="preserve">ಋತುಗಳ&amp;' ವಸಂತ Dಾನು. [ಕು==ೆಟB, ಸು= ಒೆnಯ, ?ಾ=ಅ$ವನು, ಕರ=TೕಡುವNದ$ಂದ ‘ಕುಸು?ಾಕರ’ </w:t>
        <w:br/>
        <w:t>ಎTX ವಸಂತ ಋತುನ&amp;'ೆCೕDೆ.]</w:t>
        <w:br/>
        <w:br/>
        <w:t xml:space="preserve">,ಾಮಾನದ&amp;' ಅDೇಕ ಧ. ಸಪI ಸ5ರವನು ಬಳX /ಾಡುವNದು ,ಾಮ&lt;ೇದದ&amp;' ?ಾತ . ಇದು ಋೆ5ೕದ </w:t>
        <w:br/>
        <w:t xml:space="preserve">ಯಜು&lt;ೇದದ&amp;' ಇಲ'. ಎ8ಾ' ,ಾಮಗಳ&amp;' ಸಪIಸ5ರದ ಬಳ=ೆ ಇಲ'. ಈ $ೕ; ಸಪIಸ5ರರುವ ,ಾಮದ&amp;' </w:t>
        <w:br/>
        <w:t xml:space="preserve">“ಬೃಹಾÄಮ&lt;ೆಂಬ ಾನ Dಾನು” ಎನುಾIDೆ ಕೃಷ¤. ಇ&amp;' ಬಂರುವ ಭಗವಂತನ Dಾಮ ‘ಬೃಹಾÄಮಃ’ – </w:t>
        <w:br/>
        <w:t xml:space="preserve">J$ಾದ, ,ಾರಭೂತDಾದ  ಮತುI ನಮF ಅ$ೆಟುಕೆ ಅತ&lt;ಾರುವ ಭಗವಂತ ‘ಬೃಹಾÄಮಃ’. </w:t>
        <w:br/>
        <w:t>ಪದGದ ರೂಪದ&amp;' ಒಂದು ಅಪ*ವ&lt;ಾದ ಅಥವನು, ಅ#ಾGತFದ ಸಂೇಶವನು ತುಂsಡುವಂಾದುC-</w:t>
        <w:br/>
        <w:t xml:space="preserve">ಛಂದಸುÄ. ಇದು ನಮF ಅ¡Qಾ ಯವನು ಲಯಬದ§&lt;ಾ ವGಕIಪಸುವ #ಾನ. ಛಂದXÄನ&amp;' ಪ #ಾನ&lt;ಾ </w:t>
        <w:br/>
        <w:t xml:space="preserve">ಏಳM ಛಂದಸುÄಗk&lt;ೆ. 24 ಅರದ ಾಯ;º,  28 ಅರದ ಉ°¤â,  32 ಅರದ ಅನುಷು,, 36 ಅರದ </w:t>
        <w:br/>
        <w:t xml:space="preserve">ಬೃಹ;ೕ, 40 ಅರದ ಪಂ[I, 44 ಅರದ ; ಷು, ಮತುI  48 ಅರದ ಜಗ;ೕ.  ಈ ಛಂದಸುÄಗಳ&amp;' </w:t>
        <w:br/>
        <w:t>ಭಗವಂತನ oೇಷ ಭೂ; ಇರುವ  ಛಂದಸುÄ ‘ಾಯ;º’. ಇದು ಭಗವಂತನ /ೆಸರು ಕೂRಾ /ೌದು.</w:t>
        <w:br/>
        <w:br/>
        <w:t xml:space="preserve">ಂೆ ೋಂಾಾಯರ ೕಾಪವಚನ  </w:t>
        <w:br/>
        <w:t xml:space="preserve">‘ಾಯತಂ ಾ ಯೆ ಇ; ಾಯ;ºಃ’. qಾರು ಭಗವಂತನನು ಈ ಮಂತ ಂದ ,ೊIೕತ  ?ಾಡುಾI-ೋ </w:t>
        <w:br/>
        <w:t xml:space="preserve">ಅವರನು ಆತ ರuೆ ?ಾಡುಾIDೆ. ಾಯ;º ಛಂದಸುÄ ಏಳM ಛಂದಸುÄಗಳ&amp;' eದಲDೆಯದು. ಎಂಟು </w:t>
        <w:br/>
        <w:t xml:space="preserve">ಅರದ ಮೂರು QಾದಗಳMಳn ಾಯ;º ಎಲ'ದರ ಪಂಾಂಗ(Foundation)ದಂ;ೆ. ಋೆ5ೕದದ&amp;'ನ /ೆUjನ </w:t>
        <w:br/>
        <w:t xml:space="preserve">ಮಂತ ಗಳM ಾಯ;º ಛಂದXÄನ&amp;'ೆ. ಸಮಸI &lt;ೇದಗಳ ‘&lt;ೇದ?ಾತ’ ಎTX=ೊಂರುವ ಾಯ;º </w:t>
        <w:br/>
        <w:t xml:space="preserve">ಮಂತ ರುವNದು ‘ಾಯ;º’ ಛಂದXÄನ&amp;'. Jೕೆ ಾಯ;º ಇತರ ಛಂದXÄೆ ?ಾತೃ,ಾ½Tೕಯ&lt;ಾೆ. </w:t>
        <w:br/>
        <w:t xml:space="preserve">ಾಯ;º  ಅ#ಾGತFದ ಮೂಲಭೂತ&lt;ಾದ ಮುಖವನು /ೊಂರತಕ&gt;ಂತಹ  ಮಂತ . ಸೂಯನ&amp;'ರುವ </w:t>
        <w:br/>
        <w:t xml:space="preserve">,ೌರಶ[Iಯನು ನಮೆ ಹ$ಸುತI, ,ೌರಮಂಡಲದ&amp;'ರುವ ನಮF 1ೕವಪ #ಾನ&lt;ಾದ ಭಗವಂತನ ,ೊIೕತ  </w:t>
        <w:br/>
        <w:t xml:space="preserve">?ಾಡುವNದು ಾಯ;º. ‘ಇೕ ಬ /ಾFಂಡದ TqಾಮಕDಾದುC,  ,ೌರ ಶ[Iಂದ ಬಂದು, ನಮF ಆತFದ </w:t>
        <w:br/>
        <w:t xml:space="preserve">ಒಳೆ ನಮF ಹೃದಯ ಕಮಲದ&amp;' ‘{ೕ’ ಶ[Iಯನು Qೆ ೕರuೆ ?ಾಡುವಂತಹ ಶ[I ಭಗವಂತ’ ಎನುವ ಸಮ°B </w:t>
        <w:br/>
        <w:t xml:space="preserve">Uಂತನ ಇರುವ ಮಂತ  ಾಯ;º. ಾಯ;º ¼ಷB&lt;ಾ(Exclusively) &lt;ೈಕ ಛಂದ,ಾÄ ಬಳ=ೆqಾೆ. </w:t>
        <w:br/>
        <w:t xml:space="preserve">8ೌ[ಕ&lt;ಾ ಇದರ ಬಳ=ೆ ಇಲ'. ಾಯ;ºೆ ಈ ¼ಷB ,ಾ½ನ ಭಗವಂತನ oೇಷ ಭೂ;ಂದ ಬಂತು. </w:t>
        <w:br/>
        <w:t xml:space="preserve">[ಇ&amp;' ಒಂದು ಷಯವನು DಾವN ;kರyೇಕು: ಐತ-ೇಯ ಉಪTಷ;Iನ&amp;' ಬೃಹ;ೕ ಛಂದಸÄನು oೆ ೕಷ» </w:t>
        <w:br/>
        <w:t xml:space="preserve">ಎಂದು /ೇkಾC-ೆ. ಇದ=ೆ&gt; =ಾರಣ ಏDೆಂದ-ೆ ಅ¡?ಾT ೇವಾ ಾರತಮGದ&amp;' Dೋಾಗ ಾಯ;º </w:t>
        <w:br/>
        <w:t xml:space="preserve">ಅ¡?ಾT ೇವೆಯರು ಲtÅ, ಸರಸ5;, Kಾರ;, ಗರುಡ ಮತುI ಅಪ; ,ಾ5ಹ. ಬೃಹ;ೕ ಛಂದಸÄನು </w:t>
        <w:br/>
        <w:t xml:space="preserve">Dೋಾಗ ಅ&amp;' ಲtÅ, ಸರಸ5;, Kಾರ;, ಗರುಡ ಮತುI ಬೃಹಸ;ಪ; ಾರ ಅ¡?ಾT ೇವೆಗಳM. </w:t>
        <w:br/>
        <w:t xml:space="preserve">ಅಪ; ,ಾ5ಹ[&gt;ಂತ ಾರ ೇವಾ ಾರತಮGದ&amp;' ಎತIರದ&amp;'ರುವNದ$ಂದ, ೇವಾ ಾರತಮGವನು </w:t>
        <w:br/>
        <w:t xml:space="preserve">ಮುಖG&lt;ಾಟುB=ೊಂಡು ಅ&amp;' /ಾೆ /ೇkಾC-ೆ. ಈ ಾರ ;kಾಗ ಇ&amp;' ೊಂದಲಲ'.] </w:t>
        <w:br/>
        <w:t xml:space="preserve">“Dಾನು ?ಾಸಗಳ&amp;' ?ಾಗ¼ರ, ಋತುಗಳ&amp;' ವಸಂತ” ಎನುಾIDೆ ಕೃಷ¤. ?ಾಗ¼ರ?ಾಸ-?ಾಸಗಳ&amp;' </w:t>
        <w:br/>
        <w:t xml:space="preserve">eದಲDೇ ?ಾಸ; =ಾ;ಕ =ೊDೆಯ ?ಾಸ. ಈ =ಾರಣ=ಾ&gt; =ಾ;ಕ ?ಾಸದ&amp;' (?ಾಗ¼ರ ?ಾಸದ   </w:t>
        <w:br/>
        <w:t xml:space="preserve">eದಲು) ೕQಾವkಯನು ಆಚ$ಸುಾI-ೆ. ಒಂದು ವಷವನು ಕೃತÜೆಂದ ಕಳMJX=ೊಡುವNದು </w:t>
        <w:br/>
        <w:t xml:space="preserve">ೕQಾವkಯ ಮಹತ5. ?ಾಗ¼ರ=ೆ&gt; ಆಗ -/ಾಯಣ ಎನುಾI-ೆ. /ಾಯಣ ಎಂದ-ೆ ?ಾಸ. ಆಗ  ಅಂದ-ೆ </w:t>
        <w:br/>
        <w:t xml:space="preserve">eದಲDೆಯದು. DಾವN ೕಾಜಯಂ;ಯನು ಈ ?ಾಸದ&amp;' ಆಚ$ಸುೆIೕ&lt;ೆ. ಇದ$ಂದ ಕೃಷ¤ ಅಜುನTೆ </w:t>
        <w:br/>
        <w:t xml:space="preserve">ೕೋಪೇಶ ?ಾದ ?ಾಸ ಕೂRಾ ?ಾಗ¼ರ ಎನಬಹುದು(ಈ ಬೆ ಇನೂ /ೆUjನ ಸಂoೆpೕಧDೆ </w:t>
        <w:br/>
        <w:t xml:space="preserve">ಅಗತG). ಈ ?ಾಸದ&amp;' ಭೂ;qಾ ಕುk;ರುವ ಭಗವಂತನ ಭೂ;Dಾಮ ‘?ಾಗ¼ೕಷ’. ,ಾಧDಾ </w:t>
        <w:br/>
        <w:t xml:space="preserve">?ಾಗದ&amp;' DಾವN ,ಾಗyೇ=ಾದ ?ಾಗದ ತುತIತುqಾದ ಆ ಭಗವಂತ ‘?ಾಗ¼ೕಷ’. ಹೂ ಅರk </w:t>
        <w:br/>
        <w:t xml:space="preserve">ಡಮರಗಳM Uಗುರುವ ವಸಂತ ಋತುನ&amp;' ‘ಕುಸು?ಾಕರDಾ’ DಾTೆCೕDೆ ಎನುಾIDೆ ಕೃಷ¤. =ೆಟBವ$ೆ </w:t>
        <w:br/>
        <w:t>ಕುXÄತ&lt;ಾದ ಮತುI ಸಜÎನ$ೆ ಉತIಮ ಾನವನು =ೊಡುವ ಭಗವಂತ ‘ಕುಸು?ಾಕರಃ’.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10.36</w:t>
      </w:r>
      <w:r>
        <w:rPr>
          <w:i/>
          <w:color w:val="808080"/>
          <w:sz w:val="20"/>
        </w:rPr>
        <w:t xml:space="preserve">   (p.361)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ದೂGತಂ ಛಲಯಾಮXF ೇಜ,ೆIೕಜX5Dಾಮಹ । </w:t>
        <w:br/>
        <w:t>ಜ¾ೕSXF ವGವ,ಾ¾ೕSXF ಸತI¥ಂ ಸತI¥ವಾಮಹ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ದೂGತ  ಛಲಯಾ ಅXF ೇಜಃ ೇಜX5Dಾ ಅಹ । </w:t>
        <w:br/>
        <w:t xml:space="preserve">ಜಯಃ ಅXF ವGವ,ಾಯಃ ಅXF ಸತI¥  ಸತI¥ವಾ ಅಹ—eೕಸಾರರ ಜೂಜು Dಾನು. </w:t>
        <w:br/>
        <w:t xml:space="preserve">[[ ೕRಾರೂಪDಾ ‘ದೂGತ’ ಎTX ಜೂ1ನ&amp;'ೆCೕDೆ.] ೕರ-ಾದವರ sೕರ Dಾನು. [ಪ =ಾಶರೂಪDಾದC$ಂದ </w:t>
        <w:br/>
        <w:t xml:space="preserve">‘ೇಜ’ ಎTX sೕರದ&amp;'ೆCೕDೆ.] ೆಲುವN Dಾನು. [ಎಲ'ವನು ೆದCವDಾ ‘ಜಯ’ ಎTX ೆಲುನ&amp;'ೆCೕDೆ.] </w:t>
        <w:br/>
        <w:t xml:space="preserve">ದು Dಾನು. [Tಶjಯ ಾನರೂಪDಾದC$ಂದ ‘ವGವ,ಾಯ’ ಎTX ದುಯ&amp;'ೆCೕDೆ.] J$ಯ ವG[Iಗಳ </w:t>
        <w:br/>
        <w:t>ಘನೆ Dಾನು.[ಸದುಣಗಳ ಗ qಾ ‘ಸತ5’ ಎTX ೊಡÏವರ ಘನೆಯ&amp;'ೆCೕDೆ.]</w:t>
        <w:br/>
        <w:br/>
        <w:t xml:space="preserve">=ೌರವ Qಾಂಡವರ ನಡು&lt;ೆ ಯುದ§&lt;ಾಗಲು =ಾರಣ&lt;ಾ =ಾಣುವNದು ದೂGತ. ಇದು eೕಸಾ$=ೆಯ&amp;' </w:t>
        <w:br/>
        <w:t xml:space="preserve">ಅತGಂತ oೆ ೕಷ» ಕ8ೆ! ಭಗವಂತ ‘ದೂGತ’ ಎTX ಜೂ1ನ&amp;'ಾCDೆ. ಇ&amp;' ಭಗವಂತನ Dಾಮ ‘ದೂGತ’. ವN </w:t>
        <w:br/>
        <w:t xml:space="preserve">ಅಂದ-ೆ [ ೕRೆ. ಸಾ ಸೃ°B X½; ಸಂ/ಾರಗಳ [ ೕRೆಯ&amp;' TರತDಾದ ಭಗವಂತ ‘ದೂGತ’ ಶಬC &lt;ಾಚG. </w:t>
        <w:br/>
        <w:t xml:space="preserve">ಆತFಬಲವNಳnವರ ೇಜಸುÄ ಭಗವಂತ. ಜಯಃ DಾಮಕDಾ ೆಲುನ&amp;' ಭಗವಂತTಾCDೆ. ಜಗ;Iನ ಎ8ಾ' </w:t>
        <w:br/>
        <w:t xml:space="preserve">ಜಯಗಳ Qೆ ೕರಕ ಭಗವಂತ.  ಒಂದು =ಾಯದ&amp;' ಉಾÄಹಂದ ೊಡಗುವಂೆ ?ಾಡುವವನು </w:t>
        <w:br/>
        <w:t xml:space="preserve">‘ವGವ,ಾಯ’ Dಾಮಕ  ಭಗವಂತ. ಬಲTqಾಮಕDಾ ಆತ ಬಲoಾ&amp;ಗಳ&amp;' ‘ಸತ5’ DಾಮಕDಾ </w:t>
        <w:br/>
        <w:t>ಕೂ;ಾCDೆ.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10.37</w:t>
      </w:r>
      <w:r>
        <w:rPr>
          <w:i/>
          <w:color w:val="808080"/>
          <w:sz w:val="20"/>
        </w:rPr>
        <w:t xml:space="preserve">   (p.362)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ವೃ°¤ೕDಾಂ &lt;ಾಸುೇ£ೕSXF Qಾಂಡ&lt;ಾDಾಂ ಧನಂಜಯಃ । </w:t>
        <w:br/>
        <w:t>ಮುTೕDಾಮಪGಹಂ &lt;ಾGಸಃ ಕೕDಾಮುಶDಾ ಕಃ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ವೃ°¤ೕDಾ  &lt;ಾಸುೇವಃ ಅXF Qಾಂಡ&lt;ಾDಾ  ಧನಂಜಯಃ । </w:t>
        <w:br/>
        <w:t xml:space="preserve">ಮುTೕDಾ ಅZ ಅಹ  &lt;ಾGಸಃ ಕೕDಾ ಉಶDಾ ಕಃ – ವೃ°¤ವಂಶದ -ಾಜನGರ&amp;' </w:t>
        <w:br/>
        <w:t xml:space="preserve">[&lt;ಾಸು=ಎಲ'ವನೂ ಆವ$X, ಎಲ'ದ-ೊಳಗೂ Dೆ8ೆXರುವ, ೇವ=ವGರೂಪDಾದC$ಂದ] &lt;ಾಸುೇವDಾ </w:t>
        <w:br/>
        <w:t xml:space="preserve">ಅವತ$XೆCೕDೆ. Qಾಂಡವರ&amp;' ಅಜುನ Dಾನು. [X$ಯನು ೆದCವDಾ ‘ಧನಂಜಯ’ ಎTX </w:t>
        <w:br/>
        <w:t xml:space="preserve">ಅಜುನನ&amp;'ೆCೕDೆ.] </w:t>
        <w:br/>
        <w:t xml:space="preserve">ಮುTಗಳ&amp;' </w:t>
        <w:br/>
        <w:t xml:space="preserve">[=ಎಲ'[&gt;ಂತ </w:t>
        <w:br/>
        <w:t xml:space="preserve">¼ಷBDಾ, </w:t>
        <w:br/>
        <w:t xml:space="preserve">ಆ=ಎ8ೆ'Rೆಯೂ, </w:t>
        <w:br/>
        <w:t xml:space="preserve">ಸಃ </w:t>
        <w:br/>
        <w:t xml:space="preserve">=ಅವDೇ </w:t>
        <w:br/>
        <w:t>ತುಂsರುವNದ$ಂದ]</w:t>
        <w:br/>
        <w:br/>
        <w:t xml:space="preserve">&lt;ಾGಸ </w:t>
        <w:br/>
        <w:t xml:space="preserve">Dಾನು. </w:t>
        <w:br/>
        <w:t xml:space="preserve">ಾTಗಳ&amp;' </w:t>
        <w:br/>
        <w:t xml:space="preserve">J$ಯ </w:t>
        <w:br/>
        <w:t xml:space="preserve">ಾ5ಂಸDಾದ </w:t>
        <w:br/>
        <w:t xml:space="preserve">ಶುಕ  </w:t>
        <w:br/>
        <w:t xml:space="preserve">Dಾನು. </w:t>
        <w:br/>
        <w:t>[ಇಾ¶ರೂಪDಾದC$ಂದ ‘ಉಶನ’ ಎTX ೈತGಗುರು ಶುಕ ನ&amp;'ೆCೕDೆ.]</w:t>
        <w:br/>
        <w:br/>
        <w:t xml:space="preserve">,ಾಾ¨ ಭೂ;ಯನು /ೇಳMಾI ಕೃಷ¤ /ೇಳMಾIDೆ “ವೃ°¤ೕDಾ  &lt;ಾಸುೇವಃ ಅXF” ಎಂದು.  ಇ&amp;' </w:t>
        <w:br/>
        <w:t xml:space="preserve">ಭಗವಂತನ ಭೂ; Dಾಮ ‘&lt;ಾಸುೇವಃ’. ಎ8ೆ'Rೆ ಇದCರೂ =ಾ ಸೆ, ಅಪ-ೋ ಾನವನು ಕರು X </w:t>
        <w:br/>
        <w:t xml:space="preserve">ಪ ತGDಾಗುವ ಭಗವಂತ &lt;ಾಸುೇವಃ. Qಾಂಡವರ&amp;' ‘ಧನಂಜಯಃ’ Dಾನು ಎನುಾIDೆ ಕೃಷ¤. ಇದು </w:t>
        <w:br/>
        <w:t xml:space="preserve">ಏಕೇಶ ಭೂ;. ಅಜುನನ&amp;' ಭಗವಂತನ oೇಷ ಆ&lt;ೇಶ ಇತುI. ಆತನ&amp;' ಭಗವಂತ  ‘ಧನಂಜಯಃ’ </w:t>
        <w:br/>
        <w:t>DಾಮಕDಾ Tಂ;ದC. ಧನಂಜಯಃ ಎನುವ&amp;'  ಧನ ಎಂದ-ೆ ಾನ.  ಭಗವಂತನ ಅ$ವN, ಅದ$ಂದ</w:t>
        <w:br/>
        <w:br/>
        <w:t xml:space="preserve">ಂೆ ೋಂಾಾಯರ ೕಾಪವಚನ  </w:t>
        <w:br/>
        <w:t xml:space="preserve">ಪRೆಯುವ eೕ oಾಶ5ತ ಧನ. ಅದನು =ೊಡುವ ಭಗವಂತ ಧನಂಜಯಃ. ಮುTಗಳ&amp;' &lt;ಾGಸ. ಇದು </w:t>
        <w:br/>
        <w:t xml:space="preserve">ಭಗವಂತನ ,ಾಾ¨ ಭೂ;. &lt;ಾGಸರು &lt;ೇದವನು 1137 ಸಂJೆqಾ Kಾಗ?ಾ ಾTಗಳ </w:t>
        <w:br/>
        <w:t xml:space="preserve">ಮುÃೇನ ನಮೆ =ೊ¯BಾC-ೆ. ಪ #ಾನ&lt;ಾ &lt;ೇದಗಳM Dಾಲು&gt;. ಪದG ಸಂಕಲನ ಋೆ5ೕದ, ಗದG ಸಂಕಲನ </w:t>
        <w:br/>
        <w:t xml:space="preserve">ಯಜು&lt;ೇದ, ಾನ=ೊ&gt;ೕಸ&gt;ರ ,ಾಮ&lt;ೇದ, ಅಥವ ಮುT ಬ ಹFTಂದ ಉಪೇಶ ಪRೆದು ಬ-ೆದ ಅಥವಣ </w:t>
        <w:br/>
        <w:t xml:space="preserve">&lt;ೇದ. ಮೂಲಭೂತ&lt;ಾ &lt;ೇದಗಳM ಮೂರು ಆದ-ೆ ಋ° ಸಂಪ ಾಯಂದ Dಾಲು&gt; &lt;ೇದಗಳ </w:t>
        <w:br/>
        <w:t xml:space="preserve">ಸೃ°Bqಾತು. ಇದDೇ &lt;ೇದ&lt;ಾGಸರು Dಾಲು&gt; ಜನ ಮುTಗkೆ (yೈಲ, &lt;ೈಶಂQಾಯನ, ಸುಮಂತು </w:t>
        <w:br/>
        <w:t xml:space="preserve">ಮತುI ೈTೆ) /ೇkದರು. ಈ Dಾಲು&gt; ಮುTಗಳM ಮೆI &lt;ೇದವನು ಅDೇಕ oಾÃೆಗಾ(ಸಂJೆ) </w:t>
        <w:br/>
        <w:t xml:space="preserve">ಂಗXದರು. ಋೆ5ೕದದ&amp;' 24 ಸಂJೆಗk&lt;ೆ; ಯಜು&lt;ೇದದ&amp;' ಪ ಮುಖ&lt;ಾ ಎರಡು oಾÃೆ. ಒಂದು ಶುಕ' </w:t>
        <w:br/>
        <w:t xml:space="preserve">ಯಜು&lt;ೇದ /ಾಗೂ ಇDೊಂದು ಕೃಷ¤ ಯಜು&lt;ೇದ. ಶುಕ' ಯಜು&lt;ೇದದ&amp;' 15 ಸಂJೆ, /ಾಗೂ ಕೃಷ¤ </w:t>
        <w:br/>
        <w:t xml:space="preserve">ಯಜು&lt;ೇದದ&amp;' 86 ಸಂJೆ, ಒಟುB 101 ಸಂJೆ. ,ಾಮ&lt;ೇದದ&amp;' 1000 oಾÃೆಗಳM, ಒಂದು ,ಾರ </w:t>
        <w:br/>
        <w:t xml:space="preserve">ಬೆಯ ಾನ ಪದ§;! ಆದ-ೆ ಇಂದು =ೇವಲ ಮೂರು (ೈTಯ, ರuಾಯTಯ  /ಾಗೂ =ೌತುಮನ) </w:t>
        <w:br/>
        <w:t xml:space="preserve">ಾನಪದ§; ?ಾತ  ಪ ಚ&amp;ತದ&amp;'ೆ. ಅಥವ &lt;ೇದದ&amp;'  ಒಟುB 12  oಾÃೆಗಳM. Jೕೆ &lt;ೇದವನು  1137 </w:t>
        <w:br/>
        <w:t xml:space="preserve">(24+101+12+1000) ಸಂJೆಗಾ ಂಗX ,ಾIರ ?ಾದ ಮುT &lt;ಾGಸ. ಮನುಷG ಸ5Kಾವದ ಬು§ </w:t>
        <w:br/>
        <w:t xml:space="preserve">&lt;ೈUತ ãದ ಾನ ,ಾಗರವನು ನಮF ಮುಂೆ ೆ-ೆಟB, ಎ8ೆ'Rೆ ತುಂsರುವ ಭಗವಂತ &lt;ಾGಸಃ. ೈತG ಗುರು </w:t>
        <w:br/>
        <w:t xml:space="preserve">ಶು=ಾ ಾಯರ&amp;' ‘ಉಶನ’ DಾಮಕDಾ ಭಗವಂತ Tಂತ. ಈ =ಾರಣಂದ ಗ ಹಗಳ&amp;' ಶುಕ  ಒಬwDಾ </w:t>
        <w:br/>
        <w:t>,ಾ½ನ ಪRೆದ. ತನ ಇಾ¶?ಾತ ಂದ8ೇ ಎ8ಾ' =ಾಯವನು ?ಾಡುವ ಭಗವಂತ ‘ಉಶನ’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10.38</w:t>
      </w:r>
      <w:r>
        <w:rPr>
          <w:i/>
          <w:color w:val="808080"/>
          <w:sz w:val="20"/>
        </w:rPr>
        <w:t xml:space="preserve">   (p.363)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ದಂRೋ ದಮಯಾಮXF Tೕ;ರXF 1ೕಷಾ । </w:t>
        <w:br/>
        <w:t>?ೌನಂ ೈ&lt;ಾXF ಗು/ಾGDಾಂ ಾನಂ ಾನವಾಮಹ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ದಂಡಃ ದಮಯಾ ಅXF Tೕ;ಃ ಅXF 1ೕಷಾ । </w:t>
        <w:br/>
        <w:t xml:space="preserve">?ೌನ  ಚ ಏವ ಅXF ಗು/ಾGDಾ ಾನ ಾನವಾ ಅಹ  --ಬಗುಬಯುವವರ ದಂಡTೕ; </w:t>
        <w:br/>
        <w:t xml:space="preserve">Dಾನು. [ದಂಸುವವDಾದC$ಂದ ‘ದಂಡ’ ಎTX ದಂಡTೕ;ಯ&amp;'ೆCೕDೆ.] ೆಲ'ಬಯಸುವವರ ನಯಾ$=ೆ </w:t>
        <w:br/>
        <w:t xml:space="preserve">Dಾನು. [ೆಲುನತI ಕ-ೆೊಯುGವNದ$ಂದ ‘Tೕ;’ ಎTX ನಯಾ$=ೆಯ&amp;'ೆCೕDೆ.] ಗುಟುBಗಳ&amp;' ?ೌನ </w:t>
        <w:br/>
        <w:t xml:space="preserve">Dಾನು. [ಮುTಗkಂದ ಸುIತDಾ ‘?ೌನ’ ಎTX ?ೌನದ&amp;'ೆCೕDೆ.] ಬಲ'ವರ ;kವN Dಾನು. [ಅ$ನ </w:t>
        <w:br/>
        <w:t>ಮೂ;qಾದC$ಂದ ‘ಾನ’ ಎTX ;kನ&amp;'ೆCೕDೆ.]</w:t>
        <w:br/>
        <w:br/>
        <w:t xml:space="preserve">“ದುಷBರನು ದಮನ ?ಾಡುವ ದಮನಶ[I Dಾನು” ಎನುಾIDೆ ಕೃಷ¤. ಈ ದಮನಶ[Iqಾ ೕರರ&amp;' </w:t>
        <w:br/>
        <w:t xml:space="preserve">ಭಗವಂತ ಕೂ;ಾCDೆ. ದಂಡ ಎಂದ-ೆ ¼ೆ. ಸಂಸiತದ&amp;' ¼ೆ ಎನುವNದ=ೆ&gt; ¼ಣ ಎನುವ ಅಥೆ. ಆದ-ೆ </w:t>
        <w:br/>
        <w:t xml:space="preserve">ಇ&amp;' ದಂಡ ಎಂದ-ೆ ದಂಸುವNದು(Punishment). ತಪN ?ಾದವ$ೆ ೇವರ -ಾಜGದ&amp;'  ಇಲ'. DಾವN </w:t>
        <w:br/>
        <w:t>?ಾದ ಕಮವನು DಾವN ಅನುಭಸ8ೇyೇಕು. ತಪN ?ಾದವ$ೆ TಾtಣG /ಾಗೂ Tಷು»ರ&lt;ಾದ</w:t>
        <w:br/>
        <w:br/>
        <w:t xml:space="preserve">ಂೆ ೋಂಾಾಯರ ೕಾಪವಚನ  </w:t>
        <w:br/>
        <w:t xml:space="preserve">ದಂಡDೆಯನು =ೊಡುವ ಭಗವಂತ ‘ದಂಡಃ’. ೆಲು'ವ ಶ[Iqಾ ಎಲ'ರನು Tಯಂತ ಣ ?ಾಡುವ ಭಗವಂತ </w:t>
        <w:br/>
        <w:t>‘Tೕ;ಃ’. ಮನನಶ[Iqಾ Tಂತ ಭಗವಂತ ‘?ೌನಃ’. ಬಲ'ವರ ;k&lt;ಾರುವ ಭಗವಂತ ‘ಾನಃ’.</w:t>
        <w:br/>
        <w:br/>
        <w:t xml:space="preserve">ಮೂಲಭೂತ&lt;ಾ ಭೂ;ಗಳ ,ಾIರ ಇ&amp;'ೆ ಮುತು. ಮುಂೆ ಭೂ;ಯ ಉಪಸಂ/ಾರವನು ಈ </w:t>
        <w:br/>
        <w:t>ಅ#ಾGಯದ ಉkದ Kಾಗದ&amp;'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10.39</w:t>
      </w:r>
      <w:r>
        <w:rPr>
          <w:i/>
          <w:color w:val="808080"/>
          <w:sz w:val="20"/>
        </w:rPr>
        <w:t xml:space="preserve">   (p.364)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ಯಾjZ ಸವಭೂಾDಾಂ sೕಜಂ ತದಹಮಜುನ । </w:t>
        <w:br/>
        <w:t>ನ ತದXI Dಾ ಯ¨ ,ಾGನFqಾ ಭೂತಂ ಚ-ಾಚರ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ಚ ಅZ ಸವ ಭೂಾDಾ  sೕಜ  ತ¨ ಅಹ ಅಜುನ । </w:t>
        <w:br/>
        <w:t xml:space="preserve">ನ ತ¨ ಅXI Dಾ ಯ¨ ,ಾG¨ ಮqಾ ಭೂತ ಚರ ಅಚರ –ಅಜುDಾ, ಸಮಸI 1ೕಗಳ&amp;'  </w:t>
        <w:br/>
        <w:t xml:space="preserve">ಏDೆ8ಾ' ¼ಷB ಗುಣೆ¾ೕ ಅವNಗಳ&amp;' DಾDೇ ಇದುC ಆ ಶ[I TೕೆCೕDೆ. ನನನು /ೊರತುಪX ಈ </w:t>
        <w:br/>
        <w:t>ಚ-ಾಚರದ&amp;' qಾವNದೂ ಾDೇ ಾDಾ ಇಲ'.</w:t>
        <w:br/>
        <w:br/>
        <w:t xml:space="preserve">“ಈ ಜಗ;Iನ&amp;'ರುವ ಸಮಸI ವಸುI(ಜಡ-ೇತನ)ಗೂ ಮೂಲಭೂತ&lt;ಾರುವ ಅ¡ವGಂಜಕ ರೂಪ ಮತುI ಶ[I </w:t>
        <w:br/>
        <w:t xml:space="preserve">=ೊಡುವವನು Dಾನು” ಎನುಾIDೆ ಕೃಷ¤. Jೕೆ ಭಗವಂತ ಸಮಸI ಸೃ°Bಗೂ sೕಜಪNರುಷDಾ Tಂ;ಾCDೆ. </w:t>
        <w:br/>
        <w:t xml:space="preserve">ಕ ¤ೆ =ಾಣದ 1ೕವ=ೆ&gt; ಕ ¤ೆ =ಾಣುವ ಶ$ೕರ =ೊಡುವವನು ಆತ. ಗಂನ -ೇತXÄನ&amp;'ದುC, 1ೕವವನು </w:t>
        <w:br/>
        <w:t xml:space="preserve">-ೇತXÄನ ಮುÃೇನ /ೆ ¤ನ ೇಹೊಳೆ ,ೇ$X, ಅ&amp;' 1ೕವ=ೆ&gt; ಒಂದು ರೂಪವನು =ೊಟುB yೆಳಸುವವ </w:t>
        <w:br/>
        <w:t xml:space="preserve">ಭಗವಂತ. Jೕೆ ಈ ಪ ಪಂಚದ&amp;'ರುವ ೇತDಾೇತನ ಅಥ&lt;ಾ ಚ-ಾಚ-ಾತFಕ-ಎಲ'ವನೂ ಹು¯Bಸುವವನು </w:t>
        <w:br/>
        <w:t xml:space="preserve">ಭಗವಂತ. “ಈ ಪ ಪಂಚದ&amp;' ನನನು ೊ-ೆದು ಸ5ತಂತ &lt;ಾ qಾವ ವಸುIವ* ಇಲ'” ಎನುಾIDೆ ಕೃಷ¤. ಇದು </w:t>
        <w:br/>
        <w:t xml:space="preserve">&lt;ೈಕ ಪರಂಪ-ೆಯ&amp;' ಇರುವ ೊಂದಲ=ೆ&gt; ಕೃಷ¤ =ೊಟB Dೇರ ಉತIರ. 1ೕವ ಮತುI ಭಗವಂತ ಒಂೇ ಅಲ'. </w:t>
        <w:br/>
        <w:t>1ೕವ ಭಗವಂತನ ಪ ;sಂಬ. ಎಲ'ವ* ಇೆ. ಆದ-ೆ  ಭಗವಂತನನು sಟುB ಸ5ತಂತ  ಅXIತ5 qಾ$ಗೂ ಇಲ'.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10.40</w:t>
      </w:r>
      <w:r>
        <w:rPr>
          <w:i/>
          <w:color w:val="808080"/>
          <w:sz w:val="20"/>
        </w:rPr>
        <w:t xml:space="preserve">   (p.364)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DಾಂೋSXI ಮಮ &lt;ಾGDಾಂ ಭೂ;ೕDಾಂ ಪರಂತಪ । </w:t>
        <w:br/>
        <w:t>ಏಷ ತೂೆCೕಶತಃ ù ೕ=ೊIೕ ಭೂೇಸI-ೋ ಮqಾ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ಅಂತಃ ಅXI ಮಮ &lt;ಾGDಾ ಭೂ;ೕDಾ ಪರಂತಪ । </w:t>
        <w:br/>
        <w:t xml:space="preserve">ಏಷಃ ತು ಉೆCೕಶತಃ ù ೕಕIಃ  ಭೂೇಃ ಸIರಃ  ಮqಾ—ಓ ಪರಂತQಾ, ನನ ವGರೂಪಗಳ </w:t>
        <w:br/>
        <w:t>J$ಗkೆ =ೊDೆಲ'. ನನ J$ಯ sತIರದ =ೆಲವನvೆBೕ ಇ&amp;' /ೆಸ$X /ೇkೆ.</w:t>
        <w:br/>
        <w:br/>
        <w:t xml:space="preserve">ಂೆ ೋಂಾಾಯರ ೕಾಪವಚನ  </w:t>
        <w:br/>
        <w:t xml:space="preserve">ಕೃಷ¤ /ೇಳMಾIDೆ: “ನನ ಭೂ; ಪ ಪಂಚದ&amp;'ರುವ ಪ ;¾ಂದು ವಸುIನಲೂ' ಇೆ. ಅದನು /ೇk =ೊDೆ </w:t>
        <w:br/>
        <w:t xml:space="preserve">ಇಲ'” ಎಂದು. 8ೋಕಲಣ&lt;ಾದ ಭಗವಂತನ ಭೂ;ೆ =ೊDೆ ಇಲ'. ಅದನು /ೇk ಮುಯುವNಲ'. ಇ&amp;' </w:t>
        <w:br/>
        <w:t xml:space="preserve">ಕೃಷ¤ </w:t>
        <w:br/>
        <w:t xml:space="preserve">ಅತGಂತ </w:t>
        <w:br/>
        <w:t xml:space="preserve">ಮುಖG&lt;ಾದ, </w:t>
        <w:br/>
        <w:t xml:space="preserve">DಾವN </w:t>
        <w:br/>
        <w:t xml:space="preserve">Tರಂತರ </w:t>
        <w:br/>
        <w:t xml:space="preserve">ಉQಾಸDೆ </w:t>
        <w:br/>
        <w:t xml:space="preserve">?ಾಡyೇ=ಾದ, </w:t>
        <w:br/>
        <w:t xml:space="preserve">TತG </w:t>
        <w:br/>
        <w:t>ಅನುಸಂ#ಾನದ&amp;'ರyೇ=ಾದುದCನು /ೇkಾCDೆ ಅvೆB.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10.41</w:t>
      </w:r>
      <w:r>
        <w:rPr>
          <w:i/>
          <w:color w:val="808080"/>
          <w:sz w:val="20"/>
        </w:rPr>
        <w:t xml:space="preserve">   (p.365)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ಯದGé ಭೂ;ಮ¨ ಸತI¥ಂ ¼ ೕಮದೂ1ತೕವ &lt;ಾ । </w:t>
        <w:br/>
        <w:t>ತತIೇ&lt;ಾವಗಚ¶ ತ5ಂ ಮಮ ೇೋSoಶಸಂಭವ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ಯ¨  ಭೂ; ಮ¨ ಸತI¥ ¼ ೕಮ¨ ಊ1ತ ಏವ &lt;ಾ । </w:t>
        <w:br/>
        <w:t xml:space="preserve">ತ¨ ತ¨ ಏವ ಅವಗಚ¶ ತ5 ಮಮ ೇಜಃ ಅಂಶ ಸಂಭವ—ಗುಂZನ&amp;' 8ಾದದುC , X$ಯ&amp;' </w:t>
        <w:br/>
        <w:t xml:space="preserve">J$ಾದದುC. ಎತIರದ&amp;' -ೆದದುC qಾವNೆ8ಾ' ಇೆ¾ೕ ಅೆಲ'ವ* ನನ J$ಯ yೆಳ[ನ [ಂದ </w:t>
        <w:br/>
        <w:t>ಮೂಬಂದದುC ಎಂದು ;k.</w:t>
        <w:br/>
        <w:br/>
        <w:t xml:space="preserve">ಒ¯Bನ&amp;' ಒಬw ವG[Iಯ&amp;', ಒಂದು ವಸುIನ&amp;', ಇDೊಬwರ&amp;'ಲ'ದ qಾವ ¼ಷB ಗುಣೆ¾ೕ ಅದು </w:t>
        <w:br/>
        <w:t>ಭಗವಂತನ J$ಯ ಒಂದು yೆಳ[ನ [. ಇದು ಭಗವಂತನ ಅನಂತ ೇಜXÄನ ಒಂದು ತುಣುಕು.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10.42</w:t>
      </w:r>
      <w:r>
        <w:rPr>
          <w:i/>
          <w:color w:val="808080"/>
          <w:sz w:val="20"/>
        </w:rPr>
        <w:t xml:space="preserve">   (p.365)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ಅಥ&lt;ಾ ಬಹುDೈೇನ [ಂ ಾೇನ ತ&lt;ಾಜುನ  । </w:t>
        <w:br/>
        <w:t>ಷBKಾGಹದಂ ಕೃತÄèೕ=ಾಂoೇನ X½ೋ ಜಗ¨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ಅಥ&lt;ಾ ಬಹುDಾ ಏೇನ [ ಾೇನ ತವ ಅಜುನ । </w:t>
        <w:br/>
        <w:t xml:space="preserve">ಷBಭG ಅಹ ಇದ  ಕೃತÄè ಏಕ ಅಂoೇನ X½ತಃ ಜಗ¨ –ಅಥ&lt;ಾ, ಓ ಅಜುDಾ, ಎಲ'ವನು ;kದು </w:t>
        <w:br/>
        <w:t xml:space="preserve">ಏನು ಬಂತು ? ,ಾರದು: Dಾನು ನನ ಒಂೇ ಅಂಶಂದ ಈ ಇಯ ಶ5ವನು ತsw ತRೆJದು </w:t>
        <w:br/>
        <w:t>ನRೆಸು;IೆCೕDೆ.</w:t>
        <w:br/>
        <w:br/>
        <w:t xml:space="preserve">ಒಂೊಂದನು ಪ ೆGೕಕ ;kದು /ೇಳMವNದು ಅ,ಾಧG. ಈ $ೕ; ?ಾಡುವ ಅಗತGವ* ಇಲ'. </w:t>
        <w:br/>
        <w:t xml:space="preserve">ಎಲ'ವNದ-ೊಳಗೂ ಒಂದು ¼ಷB ಶ[Iqಾ ಭಗವಂತTಾCDೆ. ಎಲ'ದರಲೂ' ಭಗವಂತನ ಭೂ; ಅಡೆ. </w:t>
        <w:br/>
        <w:t xml:space="preserve">ಕೃಷ¤ /ೇಳMಾIDೆ “ ಇೕ ಶ5ವನು Dಾನು ನನ ,ಾಮಥGದ ಒಂದು ತುಣು[Tಂದ  &lt;ಾGZX Tಂ;ೆCೕDೆ” </w:t>
        <w:br/>
        <w:t xml:space="preserve">ಎಂದು. ಪNರುಷ ಸೂಕIದ&amp;' /ೇಳMವಂೆ: </w:t>
        <w:br/>
        <w:t xml:space="preserve">QಾೋಸG oಾ5 ಭೂಾT| ; Qಾದ,ಾGಮೃತಂ | </w:t>
        <w:br/>
        <w:t xml:space="preserve">; Qಾದೂಧ| ಉೈತುರುಷಃ| Qಾೋ,ೆGೕ/ಾಭ&lt;ಾತುನಃ| </w:t>
        <w:br/>
        <w:t>ತೋ ಷ5ಂವG=ಾ ಮ¨| ,ಾಶDಾನಶDೇ ಅ¡|</w:t>
        <w:br/>
        <w:br/>
        <w:t xml:space="preserve">ಂೆ ೋಂಾಾಯರ ೕಾಪವಚನ  </w:t>
        <w:br/>
        <w:t xml:space="preserve">ಈ ಪ ಪಂಚದ&amp;' &lt;ಾGZXರುವNದು  ಭಗವಂತನ =ೇವಲ =ಾಲು KಾಗವvೆB. ಅಮೃತಮಯ&lt;ಾದ  ಮು=ಾ&gt;ಲು </w:t>
        <w:br/>
        <w:t xml:space="preserve">Kಾಗ ವG8ೋಕ (ಮುಕI8ೋಕ) ದ&amp;' Dೆ8ೆXೆ. “ಜಗ;Iನ ಸಮಸI ವಸುIನ ಒಳಗೂ /ೊರಗೂ  ತುಂs </w:t>
        <w:br/>
        <w:t xml:space="preserve">Dಾನು ಶ5 ರೂಪDಾೆCೕDೆ” ಎಂದು ಕೃಷ¤ /ೇkದ ಎನುವ&amp;'ೆ ಭಗವಂತನ ಭೂ; ಎನುವ ಈ  ಅ#ಾGಯ </w:t>
        <w:br/>
        <w:t>ಮುತು.</w:t>
        <w:br/>
        <w:br/>
        <w:t xml:space="preserve">ಇ; ದಶeೕS#ಾGಯಃ </w:t>
        <w:br/>
        <w:t xml:space="preserve">ಹತIDೆಯ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11</w:t>
      </w:r>
    </w:p>
    <w:p>
      <w:pPr>
        <w:jc w:val="center"/>
      </w:pPr>
      <w:r>
        <w:rPr>
          <w:b/>
          <w:i/>
          <w:color w:val="2E75B6"/>
          <w:sz w:val="32"/>
        </w:rPr>
        <w:t>ವಿಶ್ವರೂಪ ದರ್ಶನ ಯೋಗ</w:t>
      </w:r>
    </w:p>
    <w:p>
      <w:pPr>
        <w:jc w:val="center"/>
      </w:pPr>
      <w:r>
        <w:rPr>
          <w:i/>
          <w:sz w:val="24"/>
        </w:rPr>
        <w:t>— Viśvarūpa Darśana Yoga —</w:t>
      </w:r>
    </w:p>
    <w:p/>
    <w:p>
      <w:r>
        <w:rPr>
          <w:b/>
          <w:color w:val="1F4E79"/>
          <w:sz w:val="26"/>
        </w:rPr>
        <w:t>BG 11.1</w:t>
      </w:r>
      <w:r>
        <w:rPr>
          <w:i/>
          <w:color w:val="808080"/>
          <w:sz w:val="20"/>
        </w:rPr>
        <w:t xml:space="preserve">   (p.368)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ಅಜುನ ಉ&lt;ಾಚ । </w:t>
        <w:br/>
        <w:t xml:space="preserve">ಮದನುಗ /ಾಯ ಪರಮಂ ಗುಹGಮ#ಾGತFಸಂತ। </w:t>
        <w:br/>
        <w:t>ಯ¨ ತ5¾ೕಕIಂ ವಚ,ೆIೕನ eೕ/ೋSಯಂ ಗೋ ಮಮ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 ಅಜುನ /ೇkದನು: </w:t>
        <w:br/>
        <w:t xml:space="preserve">ಮ¨ ಅನುಗ /ಾಯ ಪರಮ  ಗುಹG ಅ#ಾGತF ಸಂತ। </w:t>
        <w:br/>
        <w:t xml:space="preserve">ಯ¨ ತ5qಾ ಉಕI  ವಚಃ ೇನ eೕಹಃ ಅಯ  ಗತಃ ಮಮ –- ನನ ೕ8ೆ ದ¢ೋರ8ೆಂದು, </w:t>
        <w:br/>
        <w:t>ಅ#ಾGತF&lt;ೆಂಬ J$ಯ ಗುಟBನು Tೕನು ನುೆ. ಆ ನುಂದ ನTೕ ಮಂಕು ಕೆತು.</w:t>
        <w:br/>
        <w:br/>
        <w:t xml:space="preserve">ಅಜುನ /ೇಳMಾIDೆ: “ನನ ೕ&amp;ನ ಅನುಗ ಹಂದ ಅ#ಾGತFದ ಪರಮ ಗುಹG&lt;ಾದ ಾರವನು ನನೆ </w:t>
        <w:br/>
        <w:t xml:space="preserve">/ೇk” ಎಂದು. ಇ&amp;' ‘ಅನುಗ ಹ’ ಎಂದ-ೆ-ತFಂದ Uಕ&gt;ವರನು ಸ$ಾ$ಯ&amp;' ತಂದು, ಎತIರ=ೆ&gt;ೕ$X </w:t>
        <w:br/>
        <w:t xml:space="preserve">ಉಾ§ರ ?ಾಡyೇಕು ಎಂಬ J$ಯರ ಇೆ¶. “ಾ$ ತZ ನRೆಯ&amp;ದC ನನನು ಸ$ಾ$ೆ ತಂದು ಉಾ§ರ </w:t>
        <w:br/>
        <w:t xml:space="preserve">?ಾ” ಎನುವ Kಾವವನು ಅಜುನ ವGಕIಪXಾCDೆ. ಇ&amp;' ‘ಮ¨’ ಎನುವ ಪದ ಬಳ=ೆqಾೆ. ‘ಮ¨’ </w:t>
        <w:br/>
        <w:t xml:space="preserve">ಎಂದ-ೆ =ೇವಲ ‘ನನ ಅಥ&lt;ಾ ನನೆ’ ಅನುವ ಅಥವvೆBೕ ಅಲ'. ‘ಮ¨’ ಎನುವNದು ಯ¨ ಇದCಂೆ. </w:t>
        <w:br/>
        <w:t xml:space="preserve">‘?ಾ;ೕ; ಮ¨’-ಅಂದ-ೆ ‘ಸಮಸI ಾTಗಳM’ ಅನುವ ಅಥವನು =ೊಡುತIೆ. ಆದC$ಂದ ಮದನುಗ ಹ </w:t>
        <w:br/>
        <w:t xml:space="preserve">ಅಂದ-ೆ ‘ಸಮಸI ಾTಗಳ ಉಾ§ರ=ೊ&gt;ೕಸ&gt;ರ’ ಎಂದಥ. ಭಗವಂತ ಸಮಸI ಮನುಕುಲ=ೆ&gt; ಈ ಅಪ*ವ </w:t>
        <w:br/>
        <w:t xml:space="preserve">ಸಂೇಶವನು ತಲುZಸಲು ೕೆಯನು ಅಜುನTೆ ಉಪೇಶ ?ಾ, ಅದನು ಾDೇ &lt;ಾGಸರೂಪDಾ </w:t>
        <w:br/>
        <w:t>ಾಖ&amp;X ನಮೆ =ೊಟBDೇ /ೊರತು, =ೇವಲ ಅಜುನTೋಸ&gt;ರ /ೇkದCಲ'.</w:t>
        <w:br/>
        <w:br/>
        <w:t xml:space="preserve">ಈ ಪ ಪಂಚದ&amp;' ಅತGಂತ ೋಪG&lt;ಾರyೇ=ಾದ ೆG-ಅ#ಾGತF ೆG. qಾ&lt;ಾಗಲೂ ಅಪ*ವ </w:t>
        <w:br/>
        <w:t xml:space="preserve">ಷಯವನು ೋಪG&lt;ಾಡುಾI-ೆ. ಏ=ೆಂದ-ೆ ಅದು ದುರುಪ¾ೕಗ&lt;ಾಗyಾರದು ಮತುI ಅದರ ಮಹತ5 </w:t>
        <w:br/>
        <w:t xml:space="preserve">;kಯದವ$ೆ ತಲುಪyಾರದು. ಅ#ಾGತF-ಮDೋಾನ, 1ೕವಾನ ಮತುI ಪರ?ಾತFಾನ. </w:t>
        <w:br/>
        <w:t xml:space="preserve">ಇಂತಹ ಅಪ*ವ ೆGಯನು ಕೃಷ¤ ಅಜುನನ ಮುಂೆ ೆ-ೆ¯BರುವNದ=ೆ&gt; ಅಜುನ ಭಗವಂತನನು </w:t>
        <w:br/>
        <w:t xml:space="preserve">=ೊಂRಾಡುಾIDೆ ಮತುI /ೇಳMಾIDೆ: “ಇದ$ಂದ ನDೆ8ಾ' ?ಾನXಕ ೊಂದಲ /ೊರಟು /ೋ eೕಹ </w:t>
        <w:br/>
        <w:t>ಕೆತು”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</w:t>
      </w:r>
      <w:r>
        <w:rPr>
          <w:i/>
          <w:color w:val="808080"/>
          <w:sz w:val="20"/>
        </w:rPr>
        <w:t xml:space="preserve">   (p.368)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ಭ&lt;ಾಪGqೌ J ಭೂಾDಾಂ ಶು ೌ ಸIರoೆpೕ ಮqಾ । </w:t>
        <w:br/>
        <w:t>ತ5ತIಃ ಕಮಲಪಾ  ?ಾ/ಾತ.ಮZ ಾವGಯ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ಭವ ಅಪGqೌ J ಭೂಾDಾ ಶು ೌ ಸIರಶಃ  ಮqಾ । </w:t>
        <w:br/>
        <w:t xml:space="preserve">ತ5ತIಃ ಕಮಲಪತ  ಅ ?ಾ/ಾತ. ಅZ ಚ ಅವGಯ –- 1ೕಗಳ ಹುಟುB ,ಾವNಗಳ sತIರವನು </w:t>
        <w:br/>
        <w:t>Dಾನು TTಂದ =ೇkೆ; ಓ ಾವ-ೆ ಎಸಳಂಥ ಕಣಳವDೇ, Tನ ಅkರದ ಮJಯನು ಕೂRಾ.</w:t>
        <w:br/>
        <w:br/>
        <w:t xml:space="preserve">“1ೕಗಳ ಭವ ಮತುI ಅಪGಯಗಳ sತIರವನು Dಾನು TTಂದ =ೇkೆ” ಎನುಾIDೆ ಅಜುನ. ಇ&amp;' ಭವ </w:t>
        <w:br/>
        <w:t xml:space="preserve">ಮತುI ಅಪGಯ ಎನುವNದ=ೆ&gt; ಹುಟುB-,ಾವN, ಸೃ°B-ಸಂ/ಾರ ಎನುವ ಅಥವಲ'ೆ ಇDೊಂದು ಬಹಳ </w:t>
        <w:br/>
        <w:t xml:space="preserve">-ೋಚಕ&lt;ಾದ ಅಥೆ. &lt;ೇದ=ಾಲದ ಋ°ಗಳM ಇದನು ಒಂದು /ೊಸ ಅಥದ&amp;' ಬಳಸು;IದCರು. </w:t>
        <w:br/>
        <w:t>“ಪ ಭ&lt;ಾಪGqೌ ಭೂಾDಾಂ” ಎಂದು ಉಪTಷ;Iನ&amp;' ಬರುತIೆ. ಸುಖQಾ ZI-ಭವ  ಮತುI ದುಃಖTವೃ;I-</w:t>
        <w:br/>
        <w:t xml:space="preserve">ಅಪGಯ. ಇದು Qಾ Uೕನ ಋ°ಗಳ ಅಥ. “qಾವ $ೕ;ಯ ನRೆಂದ ಸುಖ ಪRೆಯಬಹುದು, qಾವ </w:t>
        <w:br/>
        <w:t xml:space="preserve">$ೕ;ಯ ನRೆಂದ ನಮF ಬದು[ನ ದುಃಖಂದ Qಾ-ಾಗಬಹುದು ಎನುವ ಮೂಲ ಮಂತ ವನು Tನ </w:t>
        <w:br/>
        <w:t xml:space="preserve">yಾಂದ8ೇ /ೇk-ಅದನು Dಾನು [qಾ-ೆ =ೇkೆ” ಎನುಾIDೆ ಅಜುನ. </w:t>
        <w:br/>
        <w:t xml:space="preserve">ಇ&amp;' ‘ಕಮಲಪಾ ’ ಎನುವ ಒಂದು oೇಷಣ ಬಳXಾC-ೆ. ಇದನು ಅಜುನ ಪ ¾ೕಗ ?ಾಡುವNದರ&amp;' </w:t>
        <w:br/>
        <w:t xml:space="preserve">ಒಂದು oೇಷೆ. “Tೕನು ನನ ೕ8ೆ =ಾರುಣGದ ರಸ#ಾ-ೆಯನು ಹ$Xೆಯ8ಾ' ಕೃಷ¤” ಎನುವ Kಾವ </w:t>
        <w:br/>
        <w:t xml:space="preserve">ಈ oೇಷಣದ Jಂೆ. “Tನ ಮJ ಅವGಯ ಅನಂತ&lt;ಾಗುkಯುವ ಸಂಪತುI. ಆ ಮಹಾIದ ಾನವನು </w:t>
        <w:br/>
        <w:t>ನನೆ =ೊೆB. ಅ; ದುಲಭ&lt;ಾದ Tನ ಮJಯನು ನನೆ /ೇkೆ” ಎನುಾIDೆ ಅಜುನ.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</w:t>
      </w:r>
      <w:r>
        <w:rPr>
          <w:i/>
          <w:color w:val="808080"/>
          <w:sz w:val="20"/>
        </w:rPr>
        <w:t xml:space="preserve">   (p.369)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ಏವೕತé ಯಾSSತ½ ತ5?ಾಾFನಂ ಪರೕಶ5ರ । </w:t>
        <w:br/>
        <w:t>ದ ಷುBಾ¶ ೇ ರೂಪೖಶ5ರಂ ಪNರುvೋತIಮ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ಏವ ಏತ¨  ಯಾ ಆತ½ ತ5 ಆಾFನ  ಪರೕಶ5ರ । </w:t>
        <w:br/>
        <w:t xml:space="preserve">ದ ಷುB ಇಾ¶ ೇ ರೂಪ ಐಶ5ರ  ಪNರುvೋತIಮ –ಪರೕಶ5-ಾ, Tೕನು Tನ ಬೆೆ </w:t>
        <w:br/>
        <w:t>ಏನಂೆ¾ೕ ಅೆ8ಾ' Tಜ. ಓ ಪNರುvೋತI?ಾ, ಜಗವDಾಳMವ Tನ ರೂಪವನು =ಾಣುವ ತವಕ ನನೆ.</w:t>
        <w:br/>
        <w:br/>
        <w:t xml:space="preserve">“Tೕನು /ೇkದCರ&amp;' ನನೆ qಾವ ಸಂಶಯವ* ಇಲ'” ಎನುಾIDೆ ಅಜುನ. ಇ&amp;' ಅಜುನ ಕೃಷ¤ನನು </w:t>
        <w:br/>
        <w:t xml:space="preserve">‘ಪರೕಶ5ರಃ’ ಎಂದು ಸಂyೋ{XಾCDೆ. ಈಶ ಎಂದ-ೆ ಸಮಥ. ನಮFನು Tಯಂ; ಸುವ ೇವೆಗಳM </w:t>
        <w:br/>
        <w:t xml:space="preserve">ಈಶರು. ಅವರನು Tಯಂ; ಸುವ ಅಂತಃಕರಣ /ಾಗೂ 1ೕವಕ8ಾ¡?ಾT ೇವೆಗಾದ ಗರುಡ, oೇಷ </w:t>
        <w:br/>
        <w:t xml:space="preserve">ರುದ  /ಾಗೂ ಬ ಹF &lt;ಾಯು-ಈಶ5ರರು. ಈ ತಾI¥¡?ಾT ೇವೆಗಳ TqಾಮಕDಾದ, ಎಲ'[&gt;ಂತ </w:t>
        <w:br/>
        <w:t xml:space="preserve">ಎತIರದ&amp;'ರುವ, ಎಲ'ರ ಒRೆಯ ಭಗವಂತ ಪರೕಶ5ರಃ.  “Tೕನು /ೇkದ ಾರದ&amp;' ನನೆ ೊಂದಲಲ'. </w:t>
        <w:br/>
        <w:t xml:space="preserve">ಏ=ೆಂದ-ೆ Tೕನು ಪರೕಶ5ರಃ. ಆದ-ೆ ನನೆ ಆ Tನ ಸವ,ಾಮಥGಂದ ತುಂsದ ರೂಪವನು =ಾಣುವ </w:t>
        <w:br/>
        <w:t xml:space="preserve">ತವಕ&lt;ಾಗು;Iೆ” ಎಂದು ‘ಭಗವಂತನ ಅದುäತ ರೂಪವನು =ಾಣyೇಕು’ ಎನುವ ತನ ಬಯ=ೆಯನು ಅಜುನ </w:t>
        <w:br/>
        <w:t>ಕೃಷ¤ನ ಮುಂಡುಾIDೆ.</w:t>
        <w:br/>
        <w:br/>
        <w:t xml:space="preserve">ಂೆ ೋಂಾಾಯರ ೕಾಪವಚನ  </w:t>
        <w:br/>
        <w:t xml:space="preserve">ಇ&amp;' ಅಜುನ ಭಗವಂತನನು ‘ಪNರುvೋತIಮಃ’ ಎಂದು ಸಂyೋ{XಾCDೆ. ಈ ಪದ[&gt;ರುವ ¼ಷ» </w:t>
        <w:br/>
        <w:t xml:space="preserve">ಅಥವನು ಕೃಷ¤ ಅ#ಾGಯ ಹDೈದರ&amp;'(ಅ-೧೫, oೆp'ೕ-೧೬-೧೮) ವರ&lt;ಾ ವ$ಸುಾIDೆ.  8ೋಕದ&amp;' </w:t>
        <w:br/>
        <w:t xml:space="preserve">ಎರಡು ಬೆಯ ಪNರುಷ$ಾC-ೆ. ರಪNರುಷ ಮತುI ಅರಪNರುಷ. ಬ /ಾF ಸಮಸI  1ೕವರೂ ರಪNರುಷರು. </w:t>
        <w:br/>
        <w:t xml:space="preserve">ಈ ಚ-ಾಚರದ ಕೂಟವನು ಕೂXಟB U¨ ಪ ಕೃ;¢ೕ ಅರ ಪNರುಷೆTXಾCೆ-(ಅ-೧೫, oೆp'ೕ-೧೭); ಈ </w:t>
        <w:br/>
        <w:t xml:space="preserve">ಎರಡಕೂ&gt; 8ಾದವನು ಪNರುvೋತIಮ. ಅವನDೇ ಪರ?ಾತF ಎನುಾI-ೆ. ಅkರದ ಆ </w:t>
        <w:br/>
        <w:t xml:space="preserve">ಪರೕಶ5ರDೇ  ಮೂರು 8ೋಕೊಳದುC ಸಲಹುಾIDೆ (ಅ-೧೫, oೆp'ೕ-೧೭). ರವನು ೕ$ Tಂತವನು, </w:t>
        <w:br/>
        <w:t xml:space="preserve">ಅರ[&gt;ಂತಲೂ J$ಯನೂ ಆದ ಆ Dಾ-ಾಯಣ  'ಪNರುvೋತIಮ'.(ಅ-೧೫, oೆp'ೕ-೧೮). “Tನ </w:t>
        <w:br/>
        <w:t>ಪNರುvೋತIಮತ5ದ ರೂಪವನು Dಾನು =ಾಣyೇಕು” ಎನುವ ಅ¡8ಾvೆಯನು ಅಜುನ ಕೃಷ¤ನ ಮುಂಟB.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</w:t>
      </w:r>
      <w:r>
        <w:rPr>
          <w:i/>
          <w:color w:val="808080"/>
          <w:sz w:val="20"/>
        </w:rPr>
        <w:t xml:space="preserve">   (p.370)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ಮನG,ೇ ಯ ತಚ¶ಕGಂ ಮqಾ ದ ಷುB; ಪ Kೋ । </w:t>
        <w:br/>
        <w:t>¾ೕೇಶ5ರ ತೋ ೕ ತ5ಂ ದಶqಾSಾFನಮವGಯ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ಮನG,ೇ ಯ ತ¨ ಶಕG  ಮqಾ ದ ಷುB ಇ; ಪ Kೋ । </w:t>
        <w:br/>
        <w:t xml:space="preserve">¾ೕೇಶ5ರ </w:t>
        <w:br/>
        <w:t>ತತಃ</w:t>
        <w:br/>
        <w:br/>
        <w:t xml:space="preserve">ೕ </w:t>
        <w:br/>
        <w:t>ತ5</w:t>
        <w:br/>
        <w:br/>
        <w:t xml:space="preserve">ದಶಯ </w:t>
        <w:br/>
        <w:t xml:space="preserve">ಆಾFನ </w:t>
        <w:br/>
        <w:t xml:space="preserve">ಅವGಯ </w:t>
        <w:br/>
        <w:t xml:space="preserve">–ಜಗೊRೆಯDೇ, </w:t>
        <w:br/>
        <w:t xml:space="preserve">¾ೕಗೆzRೆಯDೇ, ಅದು ನTಂದ =ಾಣಲು ,ಾಧG&lt;ೆಂದು Tೕನು KಾಸುವNಾದ-ೆ, Tನ ಅkರದ </w:t>
        <w:br/>
        <w:t>ರೂಪವನು ನನೆ ೋ$ಸು.</w:t>
        <w:br/>
        <w:br/>
        <w:t xml:space="preserve">ಅಜುನ ಮುಂದುವ$ದು /ೇಳMಾIDೆ “Dಾನು ಆ Tನ ರೂಪವನು Dೋಡಲು ,ಾಧG ಎಂದು Tೕನು </w:t>
        <w:br/>
        <w:t xml:space="preserve">KಾಸುವNಾದ-ೆ, Tನ ರೂಪವನು ನನೆ ೋ$ಸು” ಎಂದು. ಇ&amp;' ಅಜುನ ಕೃಷ¤ನನು ‘ಪ Kೋ’ ಎಂದು </w:t>
        <w:br/>
        <w:t xml:space="preserve">ಸಂyೋ{XಾCDೆ.  “ಪ ಭು’ ಅಂದ-ೆ ,ಾಮಥG. “Dೋಡುವ ,ಾಮಥG ನನಲ'ದCರೂ, ಆ </w:t>
        <w:br/>
        <w:t xml:space="preserve">,ಾಮಥGವನು ಕರು X ೋ$ಸುವ ,ಾಮಥG Tನೆ” ಎನುವNದು ಈ ಸಂyೋಧDೆಯ Jಂರುವ </w:t>
        <w:br/>
        <w:t xml:space="preserve">Kಾವ. “ಏ=ೆಂದ-ೆ Tೕನು ¾ೕೇಶ5ರಃ” ಎನುಾIDೆ ಅಜುನ. ¾ೕಗ ಅಂದ-ೆ ಉQಾಯ. “ನನೆ /ೇೆ </w:t>
        <w:br/>
        <w:t xml:space="preserve">Tನ ರೂಪವನು ೋ$ಸyೇಕು ಎನುವ ಉQಾಯ ಕೂRಾ Tನೆ ;kೆ. Tೕನು ಎ8ಾ' </w:t>
        <w:br/>
        <w:t xml:space="preserve">ಉQಾಯ(¾ೕಗ)ಗಳ ,ಾ5.  ಆದC$ಂದ ಅkರದ, TತG&lt;ಾರುವ ಆ Tನ ರೂಪವನು ನನೆ </w:t>
        <w:br/>
        <w:t>ೋ$ಸು” ಎಂದು ಅಜುನ ಕೃಷ¤ನನು =ೇk=ೊಳMnಾIDೆ.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11.5</w:t>
      </w:r>
      <w:r>
        <w:rPr>
          <w:i/>
          <w:color w:val="808080"/>
          <w:sz w:val="20"/>
        </w:rPr>
        <w:t xml:space="preserve">   (p.370)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ಪಶG ೕ Qಾಥ ರೂQಾ  ಶತoೆpೕSಥ ಸಹಸ ಶಃ । </w:t>
        <w:br/>
        <w:t>DಾDಾ#ಾT &lt;ಾGT DಾDಾವuಾಕೃ;ೕT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ಭಗ&lt;ಾ ಉ&lt;ಾಚ-ಭಗವಂತ /ೇkದನು: </w:t>
        <w:br/>
        <w:t xml:space="preserve">ಪಶG ೕ Qಾಥ ರೂQಾ  ಶತಶಃ ಅಥ ಸಹಸ ಶಃ । </w:t>
        <w:br/>
        <w:t xml:space="preserve">DಾDಾ#ಾT &lt;ಾGT DಾDಾ ವಣ ಆಕೃ;ೕT ಚ –Dೋಡು Qಾಾ, ನನ ರೂಪಗಳನು. ನೂ-ಾರು, </w:t>
        <w:br/>
        <w:t>,ಾ-ಾರು; ಬೆಬೆಯವN; /ೊೆಯುವಂಥವN; ಹಲವN ಬಣ¤-ಆ=ಾರದವN.</w:t>
        <w:br/>
        <w:br/>
        <w:t xml:space="preserve">Tನ ರೂಪವನು ೋರು ಎಂದು ಅಜುನ ಏಕವಚನದ&amp;' =ೇkದ-ೆ ಕೃಷ¤ ಬಹುವಚನದ&amp;' /ೇಳMಾIDೆ </w:t>
        <w:br/>
        <w:t xml:space="preserve">“Dೋಡು ನನ ರೂಪಗಳನು” ಎಂದು. ಭಗವಂತನ ಎ8ಾ' ರೂಪಗಳz ಒಂೇ. ಮೂಲ ರೂಪಕೂ&gt; ಅವಾರ </w:t>
        <w:br/>
        <w:t xml:space="preserve">ರೂಪಕೂ&gt; Kೇದಲ'. “Tೕನು Jಂೆಂದೂ =ಾಣದ ಅತGದುäತ&lt;ಾದ ನನ ನೂ-ಾರು, ,ಾ-ಾರು, </w:t>
        <w:br/>
        <w:t xml:space="preserve">ಬೆಬೆಯ, /ೊೆಯುವಂತಹ, ಹಲವN ಬಣ¤ ಮತುI ಆ=ಾರದ ರೂಪಗಳನು Dೋಡು” ಎಂದು ಕೃಷ¤ </w:t>
        <w:br/>
        <w:t xml:space="preserve">ಅಜುನTೆ /ೇಳMಾIDೆ. ಇ&amp;' ಕೃಷ¤ ಅಜುನನನು ‘Qಾಥ’ ಎಂದು ಸಂyೋ{XಾCDೆ. Tಜ&lt;ಾದ </w:t>
        <w:br/>
        <w:t>&lt;ೇಾಥ ;kದು &lt;ೇಾಥಭೂತDಾದ ಭಗವಂತDೆRೆೆ ಪಯಣ /ೊರಟವರು ‘Qಾಥರು’.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11.6</w:t>
      </w:r>
      <w:r>
        <w:rPr>
          <w:i/>
          <w:color w:val="808080"/>
          <w:sz w:val="20"/>
        </w:rPr>
        <w:t xml:space="preserve">   (p.371)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ಪoಾGSಾG ವಸೂ ರುಾ ನ¼5Dೌ ಮರುತಸIಾ । </w:t>
        <w:br/>
        <w:t>ಬಹೂನGದೃಷBಪ*&lt;ಾ  ಪoಾGSಶjqಾ 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ಪಶG ಆಾG ವಸೂ ರುಾ  ಅ¼5Dೌ ಮರುತಃ ತಾ । </w:t>
        <w:br/>
        <w:t xml:space="preserve">ಬಹೂT ಅದೃಷB ಪ*&lt;ಾ  ಪಶG ಆಶjqಾ  Kಾರತ -- Dೋಡು-ಆತGರನು, ವಸುಗಳನು, ರುದ ರನು, </w:t>
        <w:br/>
        <w:t>ಅ¼5ಗಳನು ಮತುI ಮರುತುIಗಳನು. ಓ Kಾರಾ, Dೋಡು Jಂೆಂದೂ ಕಂರದ ಹಲವN ಅಚj$ಗಳನು.</w:t>
        <w:br/>
        <w:br/>
        <w:t xml:space="preserve">“ಜಗ;Iನ&amp;'ರುವ ಎ8ಾ' ಆತGರು(ಾ5ದoಾತGರು),  ವಸುಗಳM (ಅಷB ವಸುಗಳM), ರುದ ರು (ಏ=ಾದಶ </w:t>
        <w:br/>
        <w:t xml:space="preserve">ರುದ ರು), ಅ¼5ಗಳM(ಇಬwರು), ಮರುತುIಗಳM(ನಲವೊIಂಬತುI)-ಎಲ'ರನೂ Dೋಡು. Tೕನು Jಂೆಂದೂ </w:t>
        <w:br/>
        <w:t xml:space="preserve">ಕಂಡು =ೇಳ$ಯದ ಅತGದುäತ ಅಚj$ಯನು Dೋಡು” ಎನುಾIDೆ ಕೃಷ¤. ಇ&amp;' ಕೃಷ¤ ಅಜುನನನು ‘Kಾರತ’ </w:t>
        <w:br/>
        <w:t xml:space="preserve">ಎಂದು ಸಂyೋ{XಾCDೆ. ಐತ-ೇಯ yಾ ಹFಣದ&amp;' ‘&lt;ಾಯ&lt;ಾವ ಭರತಃ’ ಎನುವ ಒಂದು ?ಾ;ೆ. ಸಾ </w:t>
        <w:br/>
        <w:t xml:space="preserve">ಭಗವಂತನ&amp;' TರತDಾದ &lt;ಾಯು ೇವ$ೆ ಭರತ ಎಂದು /ೆಸರು. ಆದC$ಂದ ಇ&amp;' ‘Kಾರತ’ ಎಂದ-ೆ </w:t>
        <w:br/>
        <w:t xml:space="preserve">‘¡ೕಮ(Qಾ ಣತತ5)ನ ತಮF’ ಎನುವ ಅಥವನು =ೊಡುತIೆ. [ಸಾ ಭಗವಂತTೆ ಅ;ೕ ಹ;Iರರುವ </w:t>
        <w:br/>
        <w:t>ಹನುಮಂತ ಅಥ&lt;ಾ Qಾ ಣತತ5ದ ಉQಾಸDೆ ಭಗವಂತನನು ;kಯುವ ಸುಲಭ ,ಾಧನ.]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11.7</w:t>
      </w:r>
      <w:r>
        <w:rPr>
          <w:i/>
          <w:color w:val="808080"/>
          <w:sz w:val="20"/>
        </w:rPr>
        <w:t xml:space="preserve">   (p.371)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ಇ/ೈಕಸ½ಂ ಜಗ¨ ಕೃತÄèಂ ಪoಾGದG ಸಚ-ಾಚರ । </w:t>
        <w:br/>
        <w:t>ಮಮ ೇ/ೇ ಗುRಾ=ೇಶ ಯಾjನGé ದ ಷುBಚ¶X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ಇಹ ಏಕ ಸ½ ಜಗ¨ ಕೃತÄè  ಪಶG ಅದG ಸ ಚರ ಅಚರ । </w:t>
        <w:br/>
        <w:t xml:space="preserve">ಮಮ ೇ/ೇ ಗುRಾ=ೇಶ ಯ¨ ಚ ಅನG¨  ದ ಷುB ಇಚ¶X—ಇ&amp;' Dೋೕಗ, ನನ ೖಯ&amp;' </w:t>
        <w:br/>
        <w:t xml:space="preserve">ಚ-ಾಚರಗkಂದ ಕೂದ ಇಯ ಜಗತುI ಒಂದುಗೂದCನು. ಓ ಗುRಾ=ೇoಾ, ಇDೇನು Dೋಡ </w:t>
        <w:br/>
        <w:t>ಬಯಸು&lt;ೆ¾ೕ-ಅದDೆ8ಾ' Dೋಡು.</w:t>
        <w:br/>
        <w:br/>
        <w:t xml:space="preserve">“ನನ ೇಹವನು ಆಶ X=ೊಂರುವ ಸಮಸI ಶ5ವನು Dೋಡು. ಬ /ಾFಂಡೊಳೆ ಏDೇTೆ¾ೕ </w:t>
        <w:br/>
        <w:t xml:space="preserve">ಅೆಲ'ವ* ಇ&amp;'ೆ. ೇತನ, ಅೇತನ, ಚ&amp;ಸುವ, ಚ&amp;ಸದ, ಎಲ'ವ*. Tನೆ ಏನು Dೋಡyೇಕು ಎಂದು Tನ </w:t>
        <w:br/>
        <w:t xml:space="preserve">ಮನಸುÄ ಬಯಸುತIೆ¾ೕ ಅದನು Dೋಡು” ಎನುಾIDೆ ಕೃಷ¤. ಇ&amp;' ಕೃಷ¤ ಅಜುನನನು ಗುRಾ=ೇಶ ಎಂದು </w:t>
        <w:br/>
        <w:t>ಸಂyೋ{ಸುಾIDೆ. ಅಾನ, ಆಲಸG ಮತುI TೆCಯನು ೆದCವ ಗುRಾ=ೇಶ.</w:t>
        <w:br/>
        <w:br/>
        <w:t xml:space="preserve">ಇ&amp;' ಒಂೊಂದು oೆp'ೕಕದ&amp;' ಒಂೊಂದು oೇಷಣ ಬಳXಾC-ೆ. ಈ oೇಷಣದ Jಂೆ ಇರುವ ಅಥವನು </w:t>
        <w:br/>
        <w:t xml:space="preserve">Dೋಾಗ ;kಯುವNೇDೆಂದ-ೆ -ನಮೆ ಭಗವಂತ ;kಯyೇ=ಾದ-ೆ Dಾವ* ಕೂRಾ Qಾಥ, Kಾರತ, </w:t>
        <w:br/>
        <w:t xml:space="preserve">ಗುRಾ=ೇಶ-ಾಗyೇಕು </w:t>
        <w:br/>
        <w:t xml:space="preserve">ಎನುವNದು. </w:t>
        <w:br/>
        <w:t xml:space="preserve">&lt;ೇಾಥ </w:t>
        <w:br/>
        <w:t xml:space="preserve">;kದು </w:t>
        <w:br/>
        <w:t xml:space="preserve">&lt;ೇಾಥಭೂತDಾದ </w:t>
        <w:br/>
        <w:t xml:space="preserve">ಭಗವಂತDೆRೆೆ </w:t>
        <w:br/>
        <w:t xml:space="preserve">ಪಯಣ(Qಾಥ), </w:t>
        <w:br/>
        <w:t xml:space="preserve">Qಾ ಣತತ5ದ </w:t>
        <w:br/>
        <w:t xml:space="preserve">ಉQಾಸDೆ(Kಾರತ), </w:t>
        <w:br/>
        <w:t xml:space="preserve">ಅಾನ, </w:t>
        <w:br/>
        <w:t xml:space="preserve">ಆಲಸG </w:t>
        <w:br/>
        <w:t xml:space="preserve">ೆದುC </w:t>
        <w:br/>
        <w:t xml:space="preserve">ಭಗವಂತನ </w:t>
        <w:br/>
        <w:t>UಂತDೆ(ಗುRಾ=ೇಶ) ?ಾಾಗ- ಆ ಭಗವಂತನ ರೂಪ ನಮೆ ;kೕತು.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11.8</w:t>
      </w:r>
      <w:r>
        <w:rPr>
          <w:i/>
          <w:color w:val="808080"/>
          <w:sz w:val="20"/>
        </w:rPr>
        <w:t xml:space="preserve">   (p.372)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ನತು ?ಾಂ ಶಕG,ೇ ದ ಷುBಮDೇDೈವ ಸ5ಚುvಾ । </w:t>
        <w:br/>
        <w:t>ವGಂ ದಾ ೇ ಚುಃ ಪಶG ೕ ¾ೕಗೖಶ5ರ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ತು ?ಾ  ಶಕG,ೇ ದ ಷುB ಅDೇನ ಏವ ಸ5 ಚುvಾ । </w:t>
        <w:br/>
        <w:t xml:space="preserve">ವG  ದಾ ೇ ಚುಃ ಪಶG ೕ ¾ೕಗ ಐಶ5ರ—ಆದ-ೆ Tನ ಈ /ೊರಗ ¤ಂದ8ೇ </w:t>
        <w:br/>
        <w:t>Dೋಡ8ಾ-ೆ ನನನು. TೕಡುೆIೕDೆ Tನೆ ವGದ ಒಳಗಣು¤. Dೋಡು ಜಗವDಾಳMವ ನನಳವನು.</w:t>
        <w:br/>
        <w:br/>
        <w:t xml:space="preserve">ಭಗವಂತನ ರೂಪವನು ಈ ನಮF /ೊರಗ ¤Tಂದ =ಾಣಲು ,ಾಧGಲ'. ಸ5ರೂಪಭೂತDಾದ ಆ </w:t>
        <w:br/>
        <w:t xml:space="preserve">ಭಗವಂತನನು DಾವN ನಮF ಸ5ರೂಪಭೂತ&lt;ಾದ ಕ ¤Tಂದ ?ಾತ  Dೋಡಲು ,ಾಧG. ಇ&amp;' ಕೃಷ¤ </w:t>
        <w:br/>
        <w:t xml:space="preserve">ಅಜುನTೆ ಆತನ ಸ5ರೂಪಭೂತ&lt;ಾದ ಕ ¤Tಂದ ಸವಸಮಥ ಭಗವಂತನನು Dೋಡುವ ,ೌKಾಗGವನು </w:t>
        <w:br/>
        <w:t>ಕರು 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11.9</w:t>
      </w:r>
      <w:r>
        <w:rPr>
          <w:i/>
          <w:color w:val="808080"/>
          <w:sz w:val="20"/>
        </w:rPr>
        <w:t xml:space="preserve">   (p.372)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ಸಂಜಯ ಉ&lt;ಾಚ । </w:t>
        <w:br/>
        <w:t xml:space="preserve">ಏವಮು=ಾI¥ ತೋ -ಾಜ ಮ/ಾ¾ೕೇಶ5-ೋ ಹ$ಃ । </w:t>
        <w:br/>
        <w:t>ದಶqಾ?ಾಸ Qಾಾಯ ಪರಮಂ ರೂಪೖಶ5ರ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ಸಂಜಯಃ ಉ&lt;ಾಚ-ಸಂಜಯ /ೇkದನು: </w:t>
        <w:br/>
        <w:t xml:space="preserve">ಏವ ಉ=ಾI¥ ತತಃ  -ಾಜ ಮ/ಾ¾ೕೇಶ5-ೋ ಹ$ಃ । </w:t>
        <w:br/>
        <w:t xml:space="preserve">ದಶqಾ ಆಸ Qಾಾಯ ಪರಮ  ರೂಪ ಐಶ5ರ –ಅರಸDೇ, J$ಯ ಶ[Iಗಳ ಒRೆಯDಾದ </w:t>
        <w:br/>
        <w:t>ಹ$ Jೕೆ ನುದು, ಅಜುನTೆ ೋ$Xದನು ಜಗವDಾಳMವ J$ಯ ರೂಪವನು.</w:t>
        <w:br/>
        <w:br/>
        <w:t xml:space="preserve">&lt;ಾGಸ$ಂದ ವG ದೃ°B ಪRೆದು, ಯುದ§ರಂಗದ&amp;' ನRೆಯು;Iರುವ ಘಟDೆಗಳ ವರuೆಯನು ಧೃತ-ಾಷÆTೆ </w:t>
        <w:br/>
        <w:t xml:space="preserve">=ೊಡು;Iರುವ ಸಂಜಯ ಕೂRಾ ಭಗವಂತನ ಶ5ರೂಪವನು =ಾಣುಾIDೆ. ಆತ ಧೃತ-ಾಷÆನ&amp;' /ೇಳMಾIDೆ: </w:t>
        <w:br/>
        <w:t xml:space="preserve">“ಓ -ಾಜ, ಈ $ೕ; /ೇk  ಮ/ಾ¾ೕೇಶ5ರ ಹ$ಯು ತನ J$ಯರೂಪವನು ೋ$ದನು” ಎಂದು. </w:t>
        <w:br/>
        <w:t xml:space="preserve">ಇ&amp;' ಬಳ=ೆqಾರುವ ‘ತತಃ’ ಅನುವ ಪದ ಈ oೆp'ೕಕದ&amp;' oೇಷ ಅಥವನು =ೊಡುತIೆ. ಅಜುನನು ವG </w:t>
        <w:br/>
        <w:t xml:space="preserve">ದೃ°B ಸಂಪನDಾದC$ಂದ; ವGರೂಪ ದಶನ Dೋಡುವ ಅ{=ಾರ ಸಂಪನDಾದC$ಂದ; ಎ8ಾ' ಕRೆ </w:t>
        <w:br/>
        <w:t xml:space="preserve">ತುಂsರುವ ಭಗವಂತ, ತನ ಶ5ರೂಪವನು ಆತTೆ ೋ$ದ-ಎನುವ Kಾವವನು ಈ ಪದ =ೊಡುತIೆ. </w:t>
        <w:br/>
        <w:t xml:space="preserve">ಬ /ಾF ಸವ ೇವೆಗkಗೂ ಒRೆಯDಾದ ಭಗವಂತನನು ಸಂಜಯ ಇ&amp;' ಮ/ಾ¾ೕೇಶ5ರಃ ಎಂದು </w:t>
        <w:br/>
        <w:t xml:space="preserve">ಸಂyೋ{XಾCDೆ. ಇ&amp;' ಬಳXರುವ ‘ಹ$ಃ’ ಎನುವ ಪದ ಭಗವಂತನ ಸವಗತತ5ವನು ವ$ಸುವ ಪದ. </w:t>
        <w:br/>
        <w:t xml:space="preserve">qಾರು qಾವ ೇವಾ ಮುಖದ&amp;' ಆಹು; =ೊಟBರೂ ಅದನು eದಲು ಪRೆಯುವ ಭಗವಂತ ಹ$ಃ. </w:t>
        <w:br/>
        <w:t>ಮುಂನ oೆp'ೕಕದ&amp;' ಸಂಜಯ ಾನು ಕಂಡ ಭಗವಂತನ ಶ5ರೂಪದ ವಣDೆ ?ಾಡುಾIDೆ.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11.10</w:t>
      </w:r>
      <w:r>
        <w:rPr>
          <w:i/>
          <w:color w:val="808080"/>
          <w:sz w:val="20"/>
        </w:rPr>
        <w:t xml:space="preserve">   (p.373)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ಅDೇಕವಕºನಯನಮDೇ=ಾದುäತದಶನ । </w:t>
        <w:br/>
        <w:t>ಅDೇಕ&lt;ಾGಭರಣಂ &lt;ಾGDೇ=ೋದGಾಯುಧ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11.11</w:t>
      </w:r>
      <w:r>
        <w:rPr>
          <w:i/>
          <w:color w:val="808080"/>
          <w:sz w:val="20"/>
        </w:rPr>
        <w:t xml:space="preserve">   (p.373)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ವG?ಾ8ಾGಂಬರಧರಂ ವGಗಂ#ಾನು8ೇಪನ । </w:t>
        <w:br/>
        <w:t>ಸ&lt;ಾಶjಯಮಯಂ ೇವಮನಂತಂ ಶ5ೋಮುಖ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ಅDೇಕ ವಕº ನಯನ ಅDೇಕ ಅದುäತ ದಶನ । </w:t>
        <w:br/>
        <w:t xml:space="preserve">ಅDೇಕ ವG ಆಭರಣ  ವG ಅDೇಕ ಉದGತ ಆಯುಧ  || </w:t>
        <w:br/>
        <w:t xml:space="preserve">ವG ?ಾ8ಾG ಅಂಬರ ಧರ  ವG ಗಂಧ ಅನು8ೇಪನ । </w:t>
        <w:br/>
        <w:t xml:space="preserve">ಸವ ಆಶjಯಮಯ  ೇವ ಅನಂತ  ಶ5ೋಮುಖ –ಎ =ೆರದ yಾ ಕಣು¤ಗಳ ರೂಪ. </w:t>
        <w:br/>
        <w:t xml:space="preserve">ಎ =ೆರದ ಅಚj$ಯ Dೋಟಗಳ ರೂಪ. ಎ =ೆರದ ೆಲು&lt;ಾಭರಣಗಳ ರೂಪ. ಎ =ೆರದ </w:t>
        <w:br/>
        <w:t xml:space="preserve">/ೊೆಯು&lt;ಾಯುಧಗಳನು ೕ8ೆ;I Jದ ರೂಪ. /ೊೆವ ಹೂದಂRೆಗಳTಟB ಉೆಗಳ ೊಟB ರೂಪ. </w:t>
        <w:br/>
        <w:t>/ೊೆವ ಗಂಧ ಬkದ ರೂಪ. ಎ8ಾ' ಅಚj$ಗಳ ,ೆ8ೆ.  ಎ8ೆ'Rೆಯೂ ತುಂs ತುರದ ರೂಪ.</w:t>
        <w:br/>
        <w:br/>
        <w:t xml:space="preserve">ಂೆ ೋಂಾಾಯರ ೕಾಪವಚನ  </w:t>
        <w:br/>
        <w:t xml:space="preserve">ಕೃಷ¤ ನFಲ'ರಂೆ ಮನುಷGರ ಆ=ಾರದ&amp;' =ಾ X=ೊಳMn;IದC. ಆದ-ೆ  ಈ ಣದ&amp;' ಎ&amp;' Dೋದರ&amp;' ಕೃಷ¤ನ </w:t>
        <w:br/>
        <w:t xml:space="preserve">ಮುಖ, ಅ&amp;' ,ೇ$ರುವ ಪ ;¾ಂದು 1ೕಯ ಒಳೆ, /ೊರೆ ಎ8ೆ'ಲೂ' =ೇವಲ ಕೃಷ¤ನ ಮುಖ =ಾಣು;Iೆ.  </w:t>
        <w:br/>
        <w:t xml:space="preserve">ಸಂಜಯTೆ ಅ&amp;' ಆDೆ, ಕುದು-ೆ, ,ೈTಕರು =ಾ ಸ&amp;ಲ'. ಬದ&amp;ೆ ಎ8ೆ'Rೆ, ಎಲ'-ೊಳೆ ತುಂsರುವ ಆ </w:t>
        <w:br/>
        <w:t xml:space="preserve">ಭಗವಂತ =ಾ X=ೊಂಡ. ಭಗವಂತನ ಈ ರೂಪವನು ವ ಸುವNದು ಅ,ಾಧG. ಇದನು =ೇವಲ Dೋ </w:t>
        <w:br/>
        <w:t xml:space="preserve">ಅನುಭಸyೇಕು. ಅೊಂದು ಅಚj$. ಸ&lt;ಾಭರಣಗkಂದ oೆpೕ¡ಸುವ, ವG&lt;ಾದ ಆಯುಧಗಳನು </w:t>
        <w:br/>
        <w:t xml:space="preserve">Jರುವ, ಹೂನ ?ಾ8ೆಗಳTಟB ಉಡುಪನು ೊಟB, /ೊೆವ ಗಂಧ ಬkದ, ಸ&lt;ಾಶjಯ ಸ5ರೂಪ, </w:t>
        <w:br/>
        <w:t>ಸFಯ ಮೂ; ಭಗವಂತ ಯುದ§ರಂಗದ&amp;'  ತನ ಶ5ರೂಪವನು ೋ$ದ.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11.12</w:t>
      </w:r>
      <w:r>
        <w:rPr>
          <w:i/>
          <w:color w:val="808080"/>
          <w:sz w:val="20"/>
        </w:rPr>
        <w:t xml:space="preserve">   (p.374)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ಸೂಯಸಹಸ ಸG ಭ&lt;ೇé ಯುಗಪದು;½ಾ । </w:t>
        <w:br/>
        <w:t>ಯ Kಾಃ ಸದೃ¼ೕ ,ಾ ,ಾGé KಾಸಸIಸG ಮ/ಾತFನಃ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ಸೂಯ ಸಹಸ ಸG ಭ&lt;ೇ¨  ಯುಗಪ¨ ಉ;½ಾ । </w:t>
        <w:br/>
        <w:t xml:space="preserve">ಯ Kಾಃ ಸದೃ¼ೕ ,ಾ ,ಾG¨  Kಾಸ ತಸG ಮ/ಾತFನಃ – ,ಾರ ,ಾರ ಸೂಯರು ಒF8ೇ ಮುಲ&amp;' </w:t>
        <w:br/>
        <w:t>ಮೂಬಂದ-ೆ, ಅಂತಹ yೆಳಕು ಆ ಮ/ಾತFನ yೆಳ[ೆ ಸ$ಗ¯BೇDೊ !</w:t>
        <w:br/>
        <w:br/>
        <w:t xml:space="preserve">ಸಂಜಯ </w:t>
        <w:br/>
        <w:t xml:space="preserve">/ೇಳMಾIDೆ: </w:t>
        <w:br/>
        <w:t xml:space="preserve">“,ಾ-ಾರು </w:t>
        <w:br/>
        <w:t xml:space="preserve">ಸೂಯರು </w:t>
        <w:br/>
        <w:t xml:space="preserve">ಆ=ಾಶದ&amp;' </w:t>
        <w:br/>
        <w:t xml:space="preserve">ಒFೇ </w:t>
        <w:br/>
        <w:t xml:space="preserve">ಉXದ-ೆ </w:t>
        <w:br/>
        <w:t xml:space="preserve">ಎಷುB </w:t>
        <w:br/>
        <w:t xml:space="preserve">ಪ =ಾಶ?ಾನ&lt;ಾರುತIೋ, ಅಂತಹ ಪ =ಾಶ?ಾನDಾ ಭಗವಂತ =ಾ Xದ” ಎಂದು. ¾ೕಗkೆ </w:t>
        <w:br/>
        <w:t xml:space="preserve">ಭಗವಂತ ಒಳಗ ¤ನ&amp;' ,ಾರ ಸೂಯರು ಏಕ=ಾಲದ&amp;' ಉದXದ-ೆ ಎಷುB ಪ ಖರ&lt;ಾರುತIೋ ಅಷುB </w:t>
        <w:br/>
        <w:t xml:space="preserve">ಪ ಖರ&lt;ಾ =ಾ ಸುಾIDೆ. ಆದ-ೆ ‘ಚಂಾ ಂಶು’&lt;ಾದ ಭಗವಂತ ಅvೆBೕ ತಂಪN ಮತುI ಅ/ಾ'ದಮಯ. </w:t>
        <w:br/>
        <w:t xml:space="preserve">ಭಗವಂತ ಸೂಯನಂೆ ಪ ಖರ ಆದ-ೆ ಚಂದ ನಂೆ ತಂಪN. ಇಷುB ಪ =ಾಶ?ಾನDಾರುವ ಭಗವಂತನ </w:t>
        <w:br/>
        <w:t>ರೂಪವನು qಾರೂ ಎಂೆಂದೂ  ತಮF /ೊರಗ ¤Tಂದ =ಾಣಲು ,ಾಧGಲ'.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11.13</w:t>
      </w:r>
      <w:r>
        <w:rPr>
          <w:i/>
          <w:color w:val="808080"/>
          <w:sz w:val="20"/>
        </w:rPr>
        <w:t xml:space="preserve">   (p.374)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ತೆ¦ಕಸ½ಂ ಜಗ¨ ಕೃತÄèಂ ಪ ಭಕIಮDೇಕ#ಾ। </w:t>
        <w:br/>
        <w:t>ಅಪಶGé ೇವೇವಸG ಶ$ೕ-ೇ QಾಂಡವಸIಾ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ತತ  ಏಕಸ½  ಜಗ¨ ಕೃತÄè  ಪ ಭಕI ಅDೇಕ#ಾ । </w:t>
        <w:br/>
        <w:t xml:space="preserve">ಅಪಶG¨  ೇವೇವಸG ಶ$ೕ-ೇ Qಾಂಡವಃ ತಾ –ಅಜುನ ಕಂಡDಾಗ ಬೆಬೆಂದ ಂಗಡೊಂಡ </w:t>
        <w:br/>
        <w:t>ಇಯ ùಡ ಅ&amp;', ೇವೇವನ ೖಯ&amp;' ಒಂದುಗೂದCನು.</w:t>
        <w:br/>
        <w:br/>
        <w:t xml:space="preserve">ಭಗವಂತ ಅಜುನTೆ ರಣರಂಗದ&amp;' ೋ$ದ ಶ5ರೂಪ ತುಂyಾ ¼ಷB&lt;ಾದದುC. ಮ#ಾ5ಾಯರು </w:t>
        <w:br/>
        <w:t>/ೇಳMವಂೆ ಅಜುನTೆ ಶ5ರೂಪ ದಶನ&lt;ಾಾಗ, ಪ ಪಂಚದ&amp;' ಭಗವಂತನ ಶ5ರೂಪ ದಶನ</w:t>
        <w:br/>
        <w:br/>
        <w:t xml:space="preserve">ಂೆ ೋಂಾಾಯರ ೕಾಪವಚನ  </w:t>
        <w:br/>
        <w:t xml:space="preserve">=ಾಣುವ ಅಹೆಯುಳn ಎಲ'$ಗೂ ಈ ದಶನ&lt;ಾತುI. [ಮೂರು 8ೋಕದ&amp;'ರುವ, ಅಹೆಯುಳn  ಸಮಸI </w:t>
        <w:br/>
        <w:t xml:space="preserve">1ೕಗkಗೂ ಭಗವಂತನ ಈ oೇಷ  ದಶನ&lt;ಾೆ ಎನುವ ?ಾತು ಮುಂೆ ಈ ಅ#ಾGಯದ&amp;' ಬರುತIೆ]. </w:t>
        <w:br/>
        <w:t xml:space="preserve">ಅಜುನTೆ ಇ&amp;' =ಾ XದುC =ೇವಲ ಎ8ೆ'Rೆ ತುಂsರುವ ಭಗವಂತ ?ಾತ ವಲ', ಆತDೊಳೆ ತುಂsರುವ </w:t>
        <w:br/>
        <w:t xml:space="preserve">ಪ ಪಂಚ ಕೂRಾ. [ಇ&amp;' ಭಗವಂತDೊಳೆ ಶ5ವನು =ಾಣುವNದು ಅಂದ-ೆ #ಾGನದ&amp;' ಪರ?ಾತFನನು, </w:t>
        <w:br/>
        <w:t xml:space="preserve">ಆತTಂದ ಸೃಷB&lt;ಾದ ಸೃ°Bಯನು ಕಂಡಂೆ. ಸತ5ಂದ ಸ5ಚ¶&lt;ಾದ ಮನಸುÄಳn ಅಜುನ(Qಾಂಡವ), ತನ </w:t>
        <w:br/>
        <w:t>ವG ದೃ°Bಂದ ಭಗವಂತನ&amp;' ತುಂsರುವ ಇೕ ಶ5ವನು ಸಷB&lt;ಾ ಕಂಡ.]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11.14</w:t>
      </w:r>
      <w:r>
        <w:rPr>
          <w:i/>
          <w:color w:val="808080"/>
          <w:sz w:val="20"/>
        </w:rPr>
        <w:t xml:space="preserve">   (p.375)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ತತಃ ಸ ಸFqಾvೊBೕ ಹೃಷB-ೋ?ಾ ಧನಂಜಯಃ। </w:t>
        <w:br/>
        <w:t>ಪ ಣಮG ¼ರ,ಾ ೇವಂ ಕೃಾಂಜ&amp;ರKಾಷತ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ತತಃ ಸಃ  ಸFಯ ಆಷBಃ ಹೃಷB-ೋ?ಾ ಧನಂಜಯಃ  । </w:t>
        <w:br/>
        <w:t xml:space="preserve">ಪ ಣಮG ¼ರ,ಾ ೇವ  ಕೃಾಂಜ&amp;ಃ ಅKಾಷತ –ಬkಕ yೆರಗ&amp;' ಮುಳM ೖನ-ೆದC ಅಜುನ </w:t>
        <w:br/>
        <w:t>ಭಗವಂತTೆ ತ8ೆyಾ =ೈೋX ನುದ.</w:t>
        <w:br/>
        <w:br/>
        <w:t xml:space="preserve">ಭಗವಂತನ </w:t>
        <w:br/>
        <w:t xml:space="preserve">ಈ </w:t>
        <w:br/>
        <w:t xml:space="preserve">ಅದುäತ </w:t>
        <w:br/>
        <w:t xml:space="preserve">ರೂಪವನು </w:t>
        <w:br/>
        <w:t xml:space="preserve">ಕಂಡ </w:t>
        <w:br/>
        <w:t xml:space="preserve">ಅಜುನ, </w:t>
        <w:br/>
        <w:t xml:space="preserve">ಆನಂದ </w:t>
        <w:br/>
        <w:t xml:space="preserve">ಆಶjಯ </w:t>
        <w:br/>
        <w:t xml:space="preserve">ಗäêಂದ </w:t>
        <w:br/>
        <w:t xml:space="preserve">-ೋ?ಾಂಚನೊಂಡು Tಂತ. ಭಗವಂತನ ಅಪ*ವ&lt;ಾದ  ಇಂತಹ ಅದುäತ ದಶನ ಸಂಪತIನು(ಧನ) </w:t>
        <w:br/>
        <w:t xml:space="preserve">ಪRೆದ ಆತ(ಧನಂಜಯಃ), ಭ[I ಪ*ವಕ&lt;ಾ ಉದCಂಡ ನಮ,ಾ&gt;ರ ?ಾ, ತDೆರಡು =ೈ ೋX </w:t>
        <w:br/>
        <w:t>(=ೈಮುದು) Tಂತು, ಭಗವಂತನನು ,ೊIೕತ  ?ಾಡ8ಾರಂ¡Xದ.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11.15</w:t>
      </w:r>
      <w:r>
        <w:rPr>
          <w:i/>
          <w:color w:val="808080"/>
          <w:sz w:val="20"/>
        </w:rPr>
        <w:t xml:space="preserve">   (p.375)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ಪoಾG ೇ&lt;ಾಂಸIವ ೇವ ೇ/ೇ ಸ&lt;ಾಂಸIಾ ಭೂತoೇಷಸಂÙ । </w:t>
        <w:br/>
        <w:t>ಬ /ಾFಣೕಶಂ ಕಮ8ಾಸನಸ½ಂ ಋ°ೕಂಶj ಸ&lt;ಾನುರಾಂಶj &lt;ಾG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ಉ&lt;ಾಚ-ಅಜುನ ನುದನು: </w:t>
        <w:br/>
        <w:t xml:space="preserve">ಪoಾG ೇ&lt;ಾ ತವ  ೇವ ೇ/ೇ ಸ&lt;ಾ ತಾ  ಭೂತ oೇಷ ಸಂÙ । </w:t>
        <w:br/>
        <w:t xml:space="preserve">ಬ /ಾFಣ ಈಶ  ಕಮ8ಾಸನಸ½ಂ ಋ°ೕ ಚ ಸ&lt;ಾ ಉರಾ ಚ &lt;ಾG --ಓ ೇ&lt;ಾ, Tನ </w:t>
        <w:br/>
        <w:t xml:space="preserve">ೖಯ&amp;' =ಾಣು;IೆCೕDೆ ೇವೆಗಳDೆಲ'. ಅಂೆ¢ೕ ಬೆಬೆಯ 1ೕಗಳ ಗಡಣಗಳನು. ಬ ಹFನನು, </w:t>
        <w:br/>
        <w:t xml:space="preserve">ಅವನ ೊRೆಯ&amp;' ಕುkತ ¼ವನನು, ಎ8ಾ' ಋ°ಗಳನು ಮತುI ವG ಶ[Iಯ ಉರಗಗಳನು. </w:t>
        <w:br/>
        <w:t xml:space="preserve">ಅಜುನ ಕೃಷ¤ನ ಅತGದುäತ ರೂಪವನು Dೋಡು;IಾCDೆ. ಆತTೆ ಸಮಸI ೇವೆಗಳz ಆ </w:t>
        <w:br/>
        <w:t xml:space="preserve">ಭಗವಂತDೊಳೆ =ಾಣು;IಾC-ೆ. ೇವೆಗಳM, -ಾಸರು, ಅಸುರರು, ಗಂಧವರು, ಅಪÄರರು, ಯರು , </w:t>
        <w:br/>
        <w:t>ಮನುಷGರು, Qಾ  ಗಳM Jೕೆ ಎಲ'ರೂ. ಮುಖG&lt;ಾ ಅಜುನ ಭಗವಂತDೊಳೆ ಚತುಮುಖ ಬ ಹF, ¼ವ,</w:t>
        <w:br/>
        <w:br/>
        <w:t xml:space="preserve">ಂೆ ೋಂಾಾಯರ ೕಾಪವಚನ  </w:t>
        <w:br/>
        <w:t xml:space="preserve">ಮ/ಾ ಋ°ಗಳM  ಮತುI ೇ&lt;ಾಂಶ ಸಂಭೂತ ವG ಉರಗಗಳನು ಆ oೇಷoಾ ಭಗವಂತನ&amp;' </w:t>
        <w:br/>
        <w:t>=ಾಣು;IಾCDೆ.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11.16</w:t>
      </w:r>
      <w:r>
        <w:rPr>
          <w:i/>
          <w:color w:val="808080"/>
          <w:sz w:val="20"/>
        </w:rPr>
        <w:t xml:space="preserve">   (p.376)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ಅDೇಕyಾಹೂದರವಕºDೇತ ಂ ಪoಾG ಾ5ಂ ಸವೋSನಂತರೂಪ । </w:t>
        <w:br/>
        <w:t>Dಾಂತಂ ನ ಮಧGಂ ನ ಪNನಸI&lt;ಾSಂ ಪoಾG oೆ5ೕಶ5ರ ಶ5ರೂಪ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ಅDೇಕ yಾಹು ಉದರ ವಕº Dೇತ   ಪoಾG ಾ5   ಸವತಃ ಅನಂತ ರೂಪ । </w:t>
        <w:br/>
        <w:t xml:space="preserve">ನ ಅಂತ ನ ಮಧG ನ ಪNನಃ ತವ ಆ  ಪoಾG oೆ5ೕಶ5ರ ಶ5ರೂಪ – ಎ =ೆರದ </w:t>
        <w:br/>
        <w:t xml:space="preserve">ೋಳMಗಳM, ಒಡಲು, yಾ, ಕಣು¤ಗಳM. ಎ8ೆ'Rೆಯೂ ಎ =ೆರದ ರೂಪಗಳ Tನನು =ಾಣು;IೆCೕDೆ. ಓ </w:t>
        <w:br/>
        <w:t>ùಡೊRೆಯDೇ, ಓ ಶ5ರೂಪDೇ, Tನ ತು =ಾಣು;Iಲ'; ಇಲ' ನಡು; ಇಲ' ಬುಡ ಕೂRಾ.</w:t>
        <w:br/>
        <w:br/>
        <w:t xml:space="preserve">ಎ&amp;' Dೋದರ&amp;' ಮುಖ, ಎ&amp;' Dೋದರ&amp;' ಕಣು¤, ಎ&amp;' Dೋದರ&amp;' ೋಳM, ಎ&amp;' Dೋದರ&amp;' ಉದರ. </w:t>
        <w:br/>
        <w:t xml:space="preserve">ಈ oೆp'ೕಕ ಪNರುಷಸೂಕI=ೆ&gt; &lt;ಾGÃಾGನ ರೂಪದ&amp;'ೆ. ಪNರುಷ ಸೂಕIದ&amp;' /ೇಳMವಂೆ: “ಓಂ ಸಹಸ ¼ೕvಾ </w:t>
        <w:br/>
        <w:t xml:space="preserve">ಪNರುಷಃ | ಸಹ,ಾ ಃ ಸಹಸ Qಾ¨ | -ಭಗವಂತTೆ ಸಹ,ಾ ರು ¼ರಗಳM, ಸಹ,ಾ ರು ಕಣು¤ಗಳM, ಸಹ,ಾ ರು </w:t>
        <w:br/>
        <w:t xml:space="preserve">QಾದಗಳM. ಎ&amp;' ಏನನು =ಾಣyೇ=ೆಂದು ಅQೇೆ ಪಟುB ಅಜುನ ಕಂಡDೋ ಅ&amp;' ಆತ ಬಯXದುC =ಾ Xತು. </w:t>
        <w:br/>
        <w:t xml:space="preserve">ಇದು ಒಂದು Uತ  ಅನುಭವ. ಇದನು ವ$ಸುವNದು ಅ,ಾಧG. =ೇವಲ ಅನುಭಸyೇಕು. ಅನಂತ ರೂZ </w:t>
        <w:br/>
        <w:t xml:space="preserve">ಭಗವಂತನ ರೂಪ=ೆ&gt; ತು ಬುಡಲ'. ಸಮಸI ಜಗದ ,ಾ5 ಭಗವಂತ ಅಣುಂತ ಅಣು ಕೂRಾ /ೌದು, </w:t>
        <w:br/>
        <w:t xml:space="preserve">ಮಹೋಮಯ ಕೂRಾ /ೌದು. ಭಗವಂತನ ಈ ರೂಪವನು #ಾGನದ&amp;' =ಾಣುವNದು ಬಹಳ ಕಷB. </w:t>
        <w:br/>
        <w:t xml:space="preserve">oಾಸº=ಾರರು /ೇಳMವಂೆ #ಾGನದ&amp;' ಭಗವಂತನ ಪ*ಣ ಶ$ೕರ =ಾಣyೇಕು ಎಂದು=ೊಂಡು ಕುkತ-ೆ </w:t>
        <w:br/>
        <w:t xml:space="preserve">ಏನೂ =ಾಣೇ ಇರಬಹುದು. ಅದ=ಾ&gt; =ೊಳಲನೂದುವ ಆತನ ಒಂದು [$ yೆರkನ ೕ8ೋ, ಆತನ </w:t>
        <w:br/>
        <w:t>ಕರುuಾಪ*ಣ ಕ ¤ನ DೋಟವDೋ =ೇಂ ೕಕ$X #ಾGನ ಅKಾGಸ  ?ಾಡುವNದು ಒೆnಯದು.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11.17</w:t>
      </w:r>
      <w:r>
        <w:rPr>
          <w:i/>
          <w:color w:val="808080"/>
          <w:sz w:val="20"/>
        </w:rPr>
        <w:t xml:space="preserve">   (p.376)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[$ೕ¯ನಂ ಗನಂ ಚ[ ಣಂ ಚ ೇೋ-ಾ¼ಂ ಸವೋ ೕZIಮಂತ । </w:t>
        <w:br/>
        <w:t>ಪoಾG ಾ5ಂ ದುT$ೕãಂ ಸಮಂಾ¨ ೕಪIನ8ಾಕದುG;ಮಪ ೕಯ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[$ೕ¯ನ ಗನ  ಚ[ ಣ  ಚ ೇೋ-ಾ¼ ಸವತಃ  ೕZIಮಂತ । </w:t>
        <w:br/>
        <w:t xml:space="preserve">ಪoಾG ಾ5  ದುT$ೕã ಸಮಂಾ¨ ೕಪI ಅನಳ ಅಕ ದುG; ಅಪ ೕಯ—ತ8ೆಯ&amp;' </w:t>
        <w:br/>
        <w:t xml:space="preserve">ಮುಕುಟ. =ೈಯ&amp;' ಗೆ ಮತುI ಚಕ . yೆಳ[ನ ಮುೆCqಾ ಎ8ೆ'Rೆಯೂ =ೋರಸುವ ರೂಪ. ಸುಡುವ </w:t>
        <w:br/>
        <w:t xml:space="preserve">yೆಂ[ಯಂೆ, ಸೂಯನಂೆ ಪ =ಾಶವNಳn , ಅೆಯ8ಾಗದ ರೂಪ. ಕಣು&gt;ಕು&gt;ವ Tನ ಆ ರೂಪವDೇ ಸುತIಲೂ </w:t>
        <w:br/>
        <w:t>=ಾಣು;IೆCೕDೆ.</w:t>
        <w:br/>
        <w:br/>
        <w:t xml:space="preserve">ಂೆ ೋಂಾಾಯರ ೕಾಪವಚನ  </w:t>
        <w:br/>
        <w:t xml:space="preserve">ಸ&lt;ಾಭರಣಭೂ¼ತDಾದ ಮನeೕಹಕ ರೂಪ ಒಂದು ಕRೆqಾದ-ೆ, ಚಕ -ಗೆಯನು Jದ ಶತು  </w:t>
        <w:br/>
        <w:t xml:space="preserve">ಭಯಂಕರ ರೂಪ ಇDೊಂೆRೆ. Jೕೆ ಎಲ'ವ* ಒಂದು yೆಳ[ನ ಪNಂಜದಂೆ =ಾಣು;Iೆ. Dೋಡ8ಾಗದCನು </w:t>
        <w:br/>
        <w:t xml:space="preserve">ಸಷB&lt;ಾ Dೋಡು;Iರುವ ಅನುಭವ. ಅದು ಸುಡುವ yೆಂ[¾ೕ ಅಥ&lt;ಾ /ೊೆವ ಸೂಯDೋ </w:t>
        <w:br/>
        <w:t>;kಯು;Iಲ'. ಅೊಂದು ಅೆಯ8ಾಗದ, ಅ$ಯ8ಾಗದ  ಅತGದುäತ ಅಪ*ವ ರೂಪ.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11.18</w:t>
      </w:r>
      <w:r>
        <w:rPr>
          <w:i/>
          <w:color w:val="808080"/>
          <w:sz w:val="20"/>
        </w:rPr>
        <w:t xml:space="preserve">   (p.377)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ತ5ಮರಂ ಪರಮಂ &lt;ೇತವGಂ ತ5ಮಸG ಶ5ಸG ಪರಂ T#ಾನ । </w:t>
        <w:br/>
        <w:t>ತ5ಮವGಯಃ oಾಶ5ತಧಮೋQಾI ಸDಾತನಸI¥ಂ ಪNರುvೋ ಮೋ ೕ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ತ5 ಅರ  ಪರಮ  &lt;ೇತವG  ತ5 ಅಸG ಶ5ಸG ಪರ  T#ಾನ । </w:t>
        <w:br/>
        <w:t xml:space="preserve">ತ5 ಅವGಯಃ oಾಶ5ತ ಧಮೋQಾI ಸDಾತನಃ ತ5 ಪNರುಷಃ ಮತಃ ೕ – Tೕನು ಅkರದವನು. </w:t>
        <w:br/>
        <w:t xml:space="preserve">ಅ$ಯyೇ=ಾದ J$ಯ ತತ5. Tೕನು ಈ ಜಗ=ೆ8ಾ' J$qಾಸ-ೆ. Tೕನು ಬದ8ಾಗದವನು. </w:t>
        <w:br/>
        <w:t>ಸDಾತನಧಮವನು ಸಲಹುವವನು. Tೕನು ಪN-ಾಣ ಪNರುvೋತIಮ ಎಂದು ೊತುI ನನೆ.</w:t>
        <w:br/>
        <w:br/>
        <w:t xml:space="preserve">“Tೕನು ಅರಂ ಪರಮಂ” ಎನುಾIDೆ ಅಜುನ. ಇ&amp;' ಅರ ಎಂದ-ೆ ಸವ &lt;ಾGಪI, Dಾಶಲ'ದ ತತ5, </w:t>
        <w:br/>
        <w:t xml:space="preserve">ಸ&lt;ಾ¡ೕಷBಪ ದ, ಸವಶಬC&lt;ಾಚG ಇಾG. DಾವN ;kದು=ೊಳnyೇ=ಾರುವNದರ8ೆ'ೕ ಸವoೆ ೕಷ»&lt;ಾದದುC- </w:t>
        <w:br/>
        <w:t xml:space="preserve">ಭಗವಂತ. ಅಜುನ /ೇಳMಾIDೆ: “Tೕನು ಇೕ ಜಗ;Iನ ಸೃvಾBರ, ಆಶ ಯಾತ. ಸಮಸI ಜಗ;Iನ </w:t>
        <w:br/>
        <w:t xml:space="preserve">ಮೂ8ಾಶ ಯ. ಅDಾ{ ಅನಂತ =ಾಲದ&amp;'  oಾಶ5ತ ಧಮವನು ರuೆ ?ಾಡುವವನು Tೕನು. ಸಮಸI &lt;ೇದ </w:t>
        <w:br/>
        <w:t xml:space="preserve">ಪ ;QಾದG Tೕನು ಎನುವNದು ನನೆ ಮನವ$=ೆqಾತು” ಎಂದು. [ಈ oೆp'ೕಕದ&amp;' ಬಂರುವ ಹಲವN </w:t>
        <w:br/>
        <w:t xml:space="preserve">oೇಷ ಪದಗಳ(ಅರಃ, ಪNರುಷಃ, ಅವGಯಃ, oಾಶ5ತಧಮ, ಇಾG)oೇಷ ಅಥವನು DಾವN ಈ </w:t>
        <w:br/>
        <w:t>Jಂನ ಅ#ಾGಯಗಳ&amp;' oೆ'ೕ°XರುವNದ$ಂದ ಇ&amp;' ಆ ವರuೆಯನು =ೊ¯Bಲ'].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11.19</w:t>
      </w:r>
      <w:r>
        <w:rPr>
          <w:i/>
          <w:color w:val="808080"/>
          <w:sz w:val="20"/>
        </w:rPr>
        <w:t xml:space="preserve">   (p.377)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ಅDಾಮ#ಾGಂತಮನಂತೕಯಂ ಅನಂತyಾಹುಂ ಶ¼ಸೂಯDೇತ  । </w:t>
        <w:br/>
        <w:t>ಪoಾG ಾ5ಂ ೕಪIಹುಾಶವಕºಂ ಸ5ೇಜ,ಾ ಶ5ದಂ ತಪಂತ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ಅDಾ ಮ#ಾGಂತ ಅನಂತೕಯ  ಅನಂತyಾಹು  ಶ¼ಸೂಯDೇತ  । </w:t>
        <w:br/>
        <w:t xml:space="preserve">ಪoಾG ಾ5  ೕಪI ಹುಾಶ ವಕºಂ ಸ5ೇಜ,ಾ ಶ5 ಇದ ತಪಂತ –ಗುಣಗkೆ ಬುಡಲ'; </w:t>
        <w:br/>
        <w:t xml:space="preserve">ನಡುಲ'; ತುಲ'. ಆಳವನು ಅೆದವ$ಲ'. ಎ =ೆರದ ೋಳMಗಳM. ಸೂಯಚಂದ ರನು ಹು¯BXದ </w:t>
        <w:br/>
        <w:t xml:space="preserve">ಕಣು¤ಗಳM. ಉ$ವ  yೆಂ[ಯನುಗುಳMವ yಾ. =ಾಣು;IೆCೕDೆ ತನ ಥಟುB$ಂದ ಈ ಜಗವ ಸುಟುB$ವ </w:t>
        <w:br/>
        <w:t>Tನನು.</w:t>
        <w:br/>
        <w:br/>
        <w:t xml:space="preserve">ಂೆ ೋಂಾಾಯರ ೕಾಪವಚನ  </w:t>
        <w:br/>
        <w:t xml:space="preserve">Tನ ಗುಣಗkೆ ಆ ಅಂತ ನಡು&lt;ೆಂಬುಲ'. Tೕನು ಅನಂತೕಯ. ಆ ಅಂತಲ'ದ ಪ-ಾಕ ಮ Tನದು. </w:t>
        <w:br/>
        <w:t xml:space="preserve">Dಾಶಲ'ದ ಅನಂತ ಅವಯವಗಳM. Tನ ಕಣು¤ಗkಂದ ಹು¯Bದ ಆ ಸೂಯ ಚಂದ ರು;  ಉಗುಳMವ yೆಂ[ಯ </w:t>
        <w:br/>
        <w:t>ಾ58ೆ Tನ yಾಯ&amp;'. Tನ ೇಜXÄTಂದ ಇೕ ಶ5 ಸುಟುB$ದಂ;ೆ.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11.20</w:t>
      </w:r>
      <w:r>
        <w:rPr>
          <w:i/>
          <w:color w:val="808080"/>
          <w:sz w:val="20"/>
        </w:rPr>
        <w:t xml:space="preserve">   (p.378)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ಾG&lt;ಾಪೃ£Gೕ$ದಮಂತರಂ J &lt;ಾGಪIಂ ತ5¢ೖ=ೇನ ಶಶj ಸ&lt;ಾಃ । </w:t>
        <w:br/>
        <w:t>ದೃvಾB¥Sದುäತಂ ರೂಪಮುಗ ಂ ತ&lt;ೇದಂ 8ೋಕತ ಯಂ ಪ ವGತಂ ಮ/ಾತF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ಾG&lt;ಾಪೃ£Gೕಃ ಇದ ಅಂತರ  J &lt;ಾGಪI  ತ5qಾ ಏ=ೇನ ಶಃ ಚ  ಸ&lt;ಾಃ । </w:t>
        <w:br/>
        <w:t xml:space="preserve">ದೃvಾB¥ ಅದುäತ  ರೂಪ ಉಗ  ತವ ಇದ 8ೋಕತ ಯ  ಪ ವGತ  ಮ/ಾತF –ಈ </w:t>
        <w:br/>
        <w:t xml:space="preserve">Dೆಲ ಮುಲ ನಡು&lt;ೆ8ಾ' ಒಂೇ ರೂಪಂದ ತುಂsರು&lt;ೆ. Tನ&lt;ೇ ರೂಪಗಳM ಎ8ಾ' ಕು&gt;ಗಳಲೂ'. ಓ </w:t>
        <w:br/>
        <w:t>ಮ/ಾತFDೇ, ಅಚj$ಯ, ಎೆೆಸುವ Tನ ಈ ರೂಪವನು ಕಂಡು ಕಂೆ¯Bೆ ಮೂರು 8ೋಕ.</w:t>
        <w:br/>
        <w:br/>
        <w:t xml:space="preserve">Tನ ರೂಪ ಭೂ ಆ=ಾಶವನು &lt;ಾGZX Tಂ;ೆ. ಎ8ಾ' ಕು&gt;ಗಳ&amp;'  ಅನಂತ&lt;ಾ &lt;ಾGZXರುವ Tನ </w:t>
        <w:br/>
        <w:t xml:space="preserve">ರೂಪವನು =ಾಣು;IೆCೕDೆ. ಮೂರು 8ೋಕದ&amp;' Tನ ರೂಪವನು ಕಂಡವರು ಈ Tನ ಉಗ  ರೂಪವನು </w:t>
        <w:br/>
        <w:t xml:space="preserve">Dೋ ಕಂೆಡು;IಾC-ೆ. ಜಗತುI ತತI$ಸು;Iೆ ಎಂದು ಗäêಂದ ಅಜುನ ತನ ಅನುಭವವನು </w:t>
        <w:br/>
        <w:t>ಭಗವಂತನ&amp;' /ೇk=ೊಳMnಾIDೆ.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11.21</w:t>
      </w:r>
      <w:r>
        <w:rPr>
          <w:i/>
          <w:color w:val="808080"/>
          <w:sz w:val="20"/>
        </w:rPr>
        <w:t xml:space="preserve">   (p.378)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ಅೕ J ಾ5ಂ ಸುರಸಂÙ ಶಂ; =ೇUé ¡ೕಾಃ Qಾ ಂಜಲ¾ೕ ಗೃಣಂ; । </w:t>
        <w:br/>
        <w:t>ಸ5XIೕತುG=ಾI¥ ಮಹ°Xದ§ಸಂÙಃ ಸುIವಂ; ಾ5ಂ ಸುI;¡ಃ ಪNಷ&gt;ಾ¡ಃ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ಅೕ J ಾ5  ಸುರಸಂÙ ಶಂ; =ೇU¨ ¡ೕಾಃ Qಾ ಂಜಲಯಃ  ಗೃಣಂ; । </w:t>
        <w:br/>
        <w:t xml:space="preserve">ಸ5XI ಇ; ಉ=ಾI¥ ಮಹ° Xದ§ಸಂÙಃ ಸುIವಂ; ಾ5 ಸುI;¡ಃ ಪNಷ&gt;ಾ¡ಃ –TDೊಳ/ೋಗು;IಾC-ೆ </w:t>
        <w:br/>
        <w:t xml:space="preserve">ಈ ೇವೆಗಳM ಗುಂಪNಗೂ. yೆUj =ೈಮುದು yೇಡು;IಾC-ೆ. ಮೆI =ೆಲವರು ‘ಒkಾಗ&amp;’ ಎಂದು </w:t>
        <w:br/>
        <w:t xml:space="preserve">/ಾ-ೈಸುಾI ಹತುI ಹಲವN /ಾಡುಗಬwಗkಂದ Tನನು /ೊಗಳM;IಾC-ೆ J$ಯ ಋ°ಗಳM, ಗುಂಪN </w:t>
        <w:br/>
        <w:t>ಗುಂQಾ.</w:t>
        <w:br/>
        <w:br/>
        <w:t xml:space="preserve">=ೆಲವರು TDೊಳೆ /ೋಗು;IಾC-ೆ, ಇನು =ೆಲವರು /ೊರಬರು;IಾC-ೆ. =ೆಲವರು =ೈಮುದು Tನ ,ೊIೕತ  </w:t>
        <w:br/>
        <w:t xml:space="preserve">?ಾಡು;IಾC-ೆ. ಾTಗಳM Tನ ಈ ಅದುäತ ರೂಪವನು ಕಂಡು ‘ಜಗ;Iೆ ಮಂಗಳ&lt;ಾಗ&amp;’ ಎಂದು </w:t>
        <w:br/>
        <w:t>ಹರಸು;IಾC-ೆ. ಋ° ಮುTಗಳM DಾDಾ ,ೊIೕತ ಗkಂದ Tನನು ಸುI;ಸು;IಾC-ೆ.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11.22</w:t>
      </w:r>
      <w:r>
        <w:rPr>
          <w:i/>
          <w:color w:val="808080"/>
          <w:sz w:val="20"/>
        </w:rPr>
        <w:t xml:space="preserve">   (p.379)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ರುಾ ಾG ವಸ£ೕ ¢ೕ ಚ ,ಾ#ಾG oೆ5ೕS¼5Dೌ ಮರುತoೆpjೕಷFQಾಶj । </w:t>
        <w:br/>
        <w:t>ಗಂಧವಯಾಸುರXದ§ಸಂÙೕಂೇ ಾ5ಂ XFಾoೆÈವ ಸ&lt;ೇ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ರುದ  ಆಾGಃ ವಸವಃ ¢ೕ ಚ ,ಾ#ಾGಃ  oೆ5ೕ ಅ¼5Dೌ ಮರುತಃ ಚ ಉಷFQಾಃ ಚ । </w:t>
        <w:br/>
        <w:t xml:space="preserve">ಗಂಧವ ಯ ಅಸುರ Xದ§ ಸಂÙಃ ೕಂೇ ಾ5  XFಾಃ ಚ ಏವ ಸ&lt;ೇ –ರುದ ರು, ಆತGರು, </w:t>
        <w:br/>
        <w:t xml:space="preserve">ವಸುಗಳM, ,ಾಧGರು, oೆ5ೕೇವೆಗಳM, ಅ¼5ಗಳM, ಮರುತುIಗಳM, ZತೃಗಳM, ಗಂಧವರು, ಯರು, </w:t>
        <w:br/>
        <w:t>ಅಸುರರು, Xದ§ರು,-ಇವ-ೆ8ಾ'  ಗುಂಪNಗೂ Tyೆwರಾ Dೋಡು;IಾC-ೆ Tನನು.</w:t>
        <w:br/>
        <w:br/>
        <w:t xml:space="preserve">ಏ=ಾದಶರುದ ರು, </w:t>
        <w:br/>
        <w:t xml:space="preserve">ಾ5ದoಾತGರು, </w:t>
        <w:br/>
        <w:t xml:space="preserve">ಅಷBವಸುಗಳM, </w:t>
        <w:br/>
        <w:t xml:space="preserve">,ಾಧGರು, </w:t>
        <w:br/>
        <w:t xml:space="preserve">oೆ5ೕೇವೆಗಳM, </w:t>
        <w:br/>
        <w:t xml:space="preserve">ಅ¼5ಗಳM, </w:t>
        <w:br/>
        <w:t xml:space="preserve">ಮರುತುIಗಳM, ZತೃಗಳM, ಗಂಧವರು, ೇವಗಣ ಪ ಷB-ಾದ ಯರು, ಅಸುರರು, Xದ§ರು,-ಇವ-ೆಲ'ರೂ   </w:t>
        <w:br/>
        <w:t>Tyೆwರಾ Tನನು Dೋಡು;IಾC-ೆ ಎನುಾIDೆ ಅಜುನ.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11.23</w:t>
      </w:r>
      <w:r>
        <w:rPr>
          <w:i/>
          <w:color w:val="808080"/>
          <w:sz w:val="20"/>
        </w:rPr>
        <w:t xml:space="preserve">   (p.379)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ರೂಪಂ ಮಹ¨ ೇ ಬಹುವಕºDೇತ ಂ ಮ/ಾyಾ/ೋ ಬಹುyಾಹೂರುQಾದ । </w:t>
        <w:br/>
        <w:t>ಬಹೂದರಂ ಬಹುದಂvಾÆಕ-ಾಳಂ ದೃvಾB¥ 8ೋ=ಾಃ ಪ ವGಾಸIಾSಹ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ರೂಪ  ಮಹ¨ ೇ ಬಹು ವಕº Dೇತ   ಮ/ಾyಾ/ೋ ಬಹುyಾಹು ಊರು Qಾದ । </w:t>
        <w:br/>
        <w:t xml:space="preserve">ಬಹು ಉದರ  ಬಹುದಂvಾÆಕ-ಾಳ  ದೃvಾB¥ 8ೋ=ಾಃ ಪ ವGಾಃ ತಾ ಅಹ – ಓ ಮ/ಾyಾಹೂ, </w:t>
        <w:br/>
        <w:t xml:space="preserve">ಹsw Tಂತ Tನ ರೂಪ=ೆ&gt; ಹಲವN yಾ ಕಣು¤ಗಳM. ಹಲವN ೊRೆ =ಾಲುಗಳM, ಹಲವN /ೊೆBಗಳM. ಹಲವN </w:t>
        <w:br/>
        <w:t>ಾRೆಗkಂದ ಅಬwರೊಂಡ ಈ ರೂಪವನು ಕಂಡು 8ೋಕದ ಮಂ yೆUjsCಾC-ೆ; Dಾನು ಕೂRಾ.</w:t>
        <w:br/>
        <w:br/>
        <w:t xml:space="preserve">ಭಗವಂತನ ಅಂಾಂಗಗಳ&amp;' /ೇೆ ಸೃ°B [ ¢ ನRೆಯು;Iೆ ಎನುವNದನು ಅಜುನ =ಾಣು;IಾCDೆ. ಪNರುಷ </w:t>
        <w:br/>
        <w:t xml:space="preserve">ಸೂಕIದ&amp;' /ೇಳMವಂೆ : </w:t>
        <w:br/>
        <w:t xml:space="preserve">yಾ ಹFuೋಸG ಮುಖ?ಾXೕ¨ |  yಾಹೂ -ಾಜನGಃ ಕೃತಃ | </w:t>
        <w:br/>
        <w:t xml:space="preserve">ಊರೂ ತದಸG ಯೆ5ೖಶGಃ |  ಪಾäãಂ ಶpೊ ೕ ಅಾಯತ  ||೧೩|| </w:t>
        <w:br/>
        <w:t xml:space="preserve">ಅಂದ-ೆ ಭಗವಂತನ ಮುಖಂದ ಾTಗಳ(Wisdom) ಸೃ°B, yಾಹುTಂದ ; ಯರ(Protection) ಸೃ°B, </w:t>
        <w:br/>
        <w:t xml:space="preserve">,ೊಂಟ </w:t>
        <w:br/>
        <w:t xml:space="preserve">ಅಥ&lt;ಾ </w:t>
        <w:br/>
        <w:t xml:space="preserve">ೊRೆಂದ </w:t>
        <w:br/>
        <w:t xml:space="preserve">&lt;ೈಶGರ(Production) </w:t>
        <w:br/>
        <w:t xml:space="preserve">ಸೃ°B </w:t>
        <w:br/>
        <w:t xml:space="preserve">ಮತುI </w:t>
        <w:br/>
        <w:t xml:space="preserve">ಪತ &lt;ಾದ </w:t>
        <w:br/>
        <w:t xml:space="preserve">Qಾದಂದ </w:t>
        <w:br/>
        <w:t xml:space="preserve">ಶpದ ರ(Service) ಸೃ°B. ಈ Dಾಲು&gt; ವಗ ಈ ಸ?ಾಜದ Dಾಲು&gt; ಆ#ಾರ ಸ½ಂಭಗಳM. ಅಜುನTೆ ಈ </w:t>
        <w:br/>
        <w:t xml:space="preserve">Dಾಲು&gt; ವಗದ ಸೃ°B ಭಗವಂತನ ೇಹದ8ಾ'ಗು;IರುವNದು =ಾ ಸು;Iೆ.  ಅದರ ೊೆೆ ಆತ ಅ&amp;' </w:t>
        <w:br/>
        <w:t xml:space="preserve">ಎಲ'ರನು ಕಬkಸುವ (ಸಂ/ಾರ [ ¢) ಹಲವN ಾRೆಗkಂದ ತುಂsದ ರೂಪವನು =ಾಣುಾIDೆ. ಭಗವಂತನ </w:t>
        <w:br/>
        <w:t xml:space="preserve">ಈ ರೂಪವನು ಕಂಡು ಎಲ'ರೂ ಸFಯ-ಾಾC-ೆ. “Dಾನೂ ಕೂRಾ ಾಬ$ೊಳಾೆCೕDೆ” ಎನುಾIDೆ </w:t>
        <w:br/>
        <w:t>ಅಜುನ.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11.24</w:t>
      </w:r>
      <w:r>
        <w:rPr>
          <w:i/>
          <w:color w:val="808080"/>
          <w:sz w:val="20"/>
        </w:rPr>
        <w:t xml:space="preserve">   (p.380)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ನಭಃಸಶಂ ೕಪIಮDೇಕವಣಂ &lt;ಾGಾIನನಂ ೕಪIoಾಲDೇತ  । </w:t>
        <w:br/>
        <w:t>ದೃvಾB¥ J ಾ5ಂ ಪ ವGಾಂತ-ಾಾF ಧೃ;ಂ ನ ಂಾ ಶಮಂ ಚ vೊ¤ೕ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ನಭಃಸಶ  ೕಪI ಅDೇಕ ವಣ  &lt;ಾGತI ಆನನ  ೕಪI oಾಲ Dೇತ  । </w:t>
        <w:br/>
        <w:t xml:space="preserve">ದೃvಾB¥ J ಾ5ಂ ಪ ವGತ ಅಂತ-ಾಾFಃ ಧೃ;  ನ ಂಾ ಶಮ  ಚ vೊ¤ೕ – ಮುಲ ಮು;IಟB, </w:t>
        <w:br/>
        <w:t xml:space="preserve">/ೊೆವ ಬೆಬೆಯ ಬಣ¤ಗಳM. ೆ-ೆದ yಾಗಳM. /ೊೆವಗಲ ಕಣು¤ಗಳM. ಇಂತಹ Tನನು ಕಂಡು ಬೆ </w:t>
        <w:br/>
        <w:t>yೆUjsCೆ. ಓ ಒಳಗೂ /ೊರಗೂ ತುಂs TಂತವDೇ, Dಾನು ,ೈ$ಸ8ಾ-ೆ. Dಾನು DೆಮFಾuೆ.</w:t>
        <w:br/>
        <w:br/>
        <w:t xml:space="preserve">ಭೂ ಆ=ಾಶದ&amp;' &lt;ಾGZXರುವ Tನ ಅನಂತ ರೂಪ-ಕತI8ೆಯ ಸಶ&lt;ೇ ಇಲ'ದ yೆಳ[ನ ಪNಂಜ. TDೊಳೆ </w:t>
        <w:br/>
        <w:t xml:space="preserve">ಅDೇಕರು ಅDೇಕ ಶು ; ವಚನಗkಂದ, &lt;ೇದಗkಂದ Tನನು ವ ಸು;IಾC-ೆ. Tನ ಅQಾ ಕೃತ&lt;ಾದ  </w:t>
        <w:br/>
        <w:t xml:space="preserve">ಬಣ¤ವನು Dಾನು  =ಾಣು;IೆCೕDೆ. Tನ ಅನುಗ ಹ sೕರುವ, =ಾರುಣGದ ಅರಳMಗಣು¤ಗಳನು Dಾನು ಕಂRೆ. </w:t>
        <w:br/>
        <w:t xml:space="preserve">ಎಲ'ವನೂ Dೋ ಮನಸುÄ ೊಂದಲ&lt;ಾಗು;Iೆ. “ಓ vೊ¤ೕ, ಈ Tನ Uತ  ರೂಪವನು ಅಥ </w:t>
        <w:br/>
        <w:t xml:space="preserve">?ಾ=ೊಳn8ಾಗು;Iಲ'” ಎನುಾIDೆ ಅಜುನ. [ಷು¤ ಅನುವ ಪದದ ¼ಷB&lt;ಾದ ಅಥವನು DಾವN Jಂನ </w:t>
        <w:br/>
        <w:t>ಅ#ಾGಯದ&amp;' oೆ'ೕXೆCೕ&lt;ೆ]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11.25</w:t>
      </w:r>
      <w:r>
        <w:rPr>
          <w:i/>
          <w:color w:val="808080"/>
          <w:sz w:val="20"/>
        </w:rPr>
        <w:t xml:space="preserve">   (p.380)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ದಂvಾÆಕ-ಾಾT ಚ ೇ ಮುÃಾT ದೃvೆB¥ೖವ =ಾ8ಾನಲಸTKಾT । </w:t>
        <w:br/>
        <w:t>oೆpೕ ನ ಾDೇ ನ ಲKೇ ಚ ಶಮ ಪ Xೕದ ೇ&lt;ೇಶ ಜಗT&lt;ಾಸ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ದಂvಾÆಕ-ಾಾT ಚ ೇ ಮುÃಾT ದೃvಾB¥ ಏವ =ಾಲ ಅನಲ ಸTKಾT । </w:t>
        <w:br/>
        <w:t xml:space="preserve">ಶಃ ನ ಾDೇ ನ ಲKೇ ಚ ಶಮ ಪ Xೕದ ೇ&lt;ೇಶ ಜಗ¨ T&lt;ಾಸ –ಪ ಳಯ =ಾಲದ yೆಂ[ಯಂೆ </w:t>
        <w:br/>
        <w:t xml:space="preserve">=ೋ-ೆಾRೆಗಳ ಅಬwರದ Tನ e-ೆಗಳನು ಕಂಡೆCೕ ಕು&gt; ;kಯಾೆ. DೆಮF ಇಲ'&lt;ಾೆ. ಓ </w:t>
        <w:br/>
        <w:t>ೇ&lt;ೇoಾ, ಜಗದ ಆಸ-ೆ¢ೕ ದ¢ೋರು.</w:t>
        <w:br/>
        <w:br/>
        <w:t xml:space="preserve">ಎಲ'[&gt;ಂತ 8ಾ ನರXಂಹನಂೆ  =ೋ-ೆ ಾRೆಗkಂದ yಾ¢C-ೆದು Tಂ;ರುವ Tನ ಮುಖವನು ಕಂಡು </w:t>
        <w:br/>
        <w:t xml:space="preserve">ಕು&gt; ೋಚಾೆ. ಪ ಳಯ =ಾಲದ yೆಂ[ಯಂೆ &lt;ಾGZXರುವ Tನನು ಕಂಡು ಾಬ$ಂದ ಆನಂದ </w:t>
        <w:br/>
        <w:t xml:space="preserve">?ಾಯ&lt;ಾಗು;Iೆ. DೆಮF ಕೆದು=ೊಳMn;IೆCೕDೆ. ಓ ಸವ ೇವೆಗಳ ಒRೆಯDೇ, ಜಗ;Iೆ </w:t>
        <w:br/>
        <w:t>ಆಸ-ೆqಾರುವ Tೕನು ನನ ೕ8ೆ ದ¢ ೋರು.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11.26</w:t>
      </w:r>
      <w:r>
        <w:rPr>
          <w:i/>
          <w:color w:val="808080"/>
          <w:sz w:val="20"/>
        </w:rPr>
        <w:t xml:space="preserve">   (p.380)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ಅೕ ಚ ಾ5ಂ ಧೃತ-ಾಷÆಸG ಪNಾ ಃ ಸ&lt;ೇ ಸ/ೈ&lt;ಾವTQಾಲಸಂàೖಃ । </w:t>
        <w:br/>
        <w:t>¡ೕvೊæ ೊ ೕಣಃ ಸೂತಪNತ ಸIಾS,ೌ ಸ/ಾಸFೕ¢ೖರZ ¾ೕಧಮುÃೆGೖಃ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11.27</w:t>
      </w:r>
      <w:r>
        <w:rPr>
          <w:i/>
          <w:color w:val="808080"/>
          <w:sz w:val="20"/>
        </w:rPr>
        <w:t xml:space="preserve">   (p.381)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ವ=ಾº  ೇ ತ5ರ?ಾuಾ ಶಂ; ದಂvಾÆಕ-ಾಾT ಭqಾನ=ಾT। </w:t>
        <w:br/>
        <w:t>=ೇUé ಲಾ ದಶDಾಂತ-ೇಷು ಸಂದೃಶGಂೇ ಚೂ ೈರುತI?ಾಂೈಃ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ಅೕ ಚ ಾ5ಂ ಧೃತ-ಾಷÆಸG ಪNಾ ಃ ಸ&lt;ೇ ಸಹ ಏವ ಅವTQಾಲ ಸಂàೖಃ । </w:t>
        <w:br/>
        <w:t xml:space="preserve">¡ೕಷFಃ ೊ ೕಣಃ ಸೂತಪNತ ಃ ತಾ ಅ,ೌ ಸಹ ಅಸFೕ¢ೖಃ ಅZ ¾ೕಧ ಮುÃೆGೖಃ || </w:t>
        <w:br/>
        <w:t xml:space="preserve">ವ=ಾº  ೇ ತ5ರ?ಾuಾಃ ಶಂ; ದಂvಾÆಕ-ಾಾT ಭqಾನ=ಾT  । </w:t>
        <w:br/>
        <w:t xml:space="preserve">=ೇU¨  ಲಾಃ ದಶನ ಅಂತ-ೇಷು ಸಂದೃಶGಂೇ ಚೂ ೈಃ ಉತI?ಾಂೈಃ – ¡ೕಷF ೊ ೕಣ ಮತುI  </w:t>
        <w:br/>
        <w:t xml:space="preserve">ಕಣ, ೊೆೆ ನಮF =ಾಾಳMಗಳ ಮುಖಂಡರು ಕೂRಾ. =ಾಣು;IೆCೕDೆ ಕಟ&lt;ಾ¢Rೆಯ&amp;' Xಕು&gt; ನುಗು </w:t>
        <w:br/>
        <w:t>ನು$qಾದ =ೆಲವರನು; ನುಜುÎಗುಾÎದ ಅವರ ತ8ೆಬುರುRೆಗಳನು.</w:t>
        <w:br/>
        <w:br/>
        <w:t xml:space="preserve">ಅಜುನ ಭಗವಂತನ&amp;' ಭಷಾ&gt;ಲದ&amp;' ನRೆಯುವ ಘಟDೆಗಳನು =ಾಣು;IಾCDೆ. ಪ ಪಂಚದ&amp;' ಎಲ'ವ* </w:t>
        <w:br/>
        <w:t xml:space="preserve">ಪ*ವ T#ಾ$ತ. ಇದನು ಅಜುನ ತನ ವG ದೃ°Bಯ&amp;' =ಾಣು;IಾCDೆ ಅvೆB. ¡ೕಷF ೊ ೕಣ ಮತುI  </w:t>
        <w:br/>
        <w:t xml:space="preserve">ಕಣ ಎಲ'ರೂ ಆ Tನ yಾ¾ಳೆ /ೋಗು;IಾC-ೆ. ೊೆೆ ನಮF ,ೈನGದ ಮುಖಂಡರೂ ಕೂRಾ. ಅ&amp;' </w:t>
        <w:br/>
        <w:t>=ೆಲವರು ಭಯಂಕರ&lt;ಾದ ಆ Tನ =ೋ-ೆ ಾRೆಗkೆ Xಕು&gt; ನುಜುÎಗುಾÎಗು;IರುವNದನು =ಾಣು;IೆCೕDೆ.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11.28</w:t>
      </w:r>
      <w:r>
        <w:rPr>
          <w:i/>
          <w:color w:val="808080"/>
          <w:sz w:val="20"/>
        </w:rPr>
        <w:t xml:space="preserve">   (p.381)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ಯಾ ನೕDಾಂ ಬಹ£ೕSoಮುw&lt;ೇಾಃ ಸಮುದ ೕ&lt;ಾ¡ಮುÃಾ ದ ವಂ; । </w:t>
        <w:br/>
        <w:t>ತಾ ತ&lt;ಾೕ ನರ8ೋಕೕ-ಾ ಶಂ; ವ=ಾºಣG¡ಜ5ಲಂ;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ಯಾ ನೕDಾ  ಬಹವಃ ಅಂಬು&lt;ೇಾಃ ಸಮುದ  ಏವ ಅ¡ಮುÃಾಃ ದ ವಂ; । </w:t>
        <w:br/>
        <w:t xml:space="preserve">ತಾ ತವ ಅೕ ನರ8ೋಕೕ-ಾಃ  ಶಂ; ವ=ಾº  ಅ¡ಜ5ಲಂ; –-ನರ8ೋಕದ ಈ ೕರ-ೆ8ಾ' </w:t>
        <w:br/>
        <w:t xml:space="preserve">=ೋ-ೈಸುವ Tನ eೕ-ೆಗೆzಳೆ ,ೇರು;IಾC-ೆ. ನಗಳ ಹತುI ಹಲವN Tೕರ ,ೆ8ೆಗಳM ಕಡಲ ಕRೆೆ </w:t>
        <w:br/>
        <w:t>ಹ$ಯುವಂೆ.</w:t>
        <w:br/>
        <w:br/>
        <w:t xml:space="preserve">ಪNಣG 1ೕಗಳM ಭಗವಂತನ yಾಯನು /ೇೆ ಪ &lt;ೇ¼ಸು;IಾC-ೆ ಎನುವNದನು </w:t>
        <w:br/>
        <w:t xml:space="preserve">ಅಜುನ </w:t>
        <w:br/>
        <w:t xml:space="preserve">ವ ಸು;IಾCDೆ. /ೇೆ ಎ8ಾ' ನ Tೕರು ಸಮುದ ವನು ,ೇರುತIೋ /ಾೇ ಈ ನರ8ೋಕದ ೕರರು </w:t>
        <w:br/>
        <w:t xml:space="preserve">Tನನು ,ೇರು;IಾC-ೆ ಎನುಾIDೆ ಅಜುನ. ಇೊಂದು ?ಾಂಗ&amp;ಕ ದೃvಾBಂತ. ಇ&amp;' ಭqಾನಕ </w:t>
        <w:br/>
        <w:t>Dೋಟಲ'.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11.29</w:t>
      </w:r>
      <w:r>
        <w:rPr>
          <w:i/>
          <w:color w:val="808080"/>
          <w:sz w:val="20"/>
        </w:rPr>
        <w:t xml:space="preserve">   (p.381)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ಯಾ ಪ ೕಪIಂ ಜ5ಲನಂ ಪತಂಾಃ ಶಂ; Dಾoಾಯ ಸಮೃದ§&lt;ೇಾಃ । </w:t>
        <w:br/>
        <w:t>ತೈವ Dಾoಾಯ ಶಂ;  8ೋ=ಾಸI&lt;ಾZ ವ=ಾº  ಸಮೃದ§&lt;ೇಾಃ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ಯಾ ಪ ೕಪI  ಜ5ಲನ  ಪತಂಾಃ ಶಂ; Dಾoಾಯ ಸಮೃದ§ &lt;ೇಾಃ । </w:t>
        <w:br/>
        <w:t xml:space="preserve">ತಾ ಏವ  Dಾoಾಯ ಶಂ;  8ೋ=ಾಃ ತವ ಅZ ವ=ಾº  ಸಮೃದ§ &lt;ೇಾಃ  --8ೋಕದ ಮಂ¢ಲ' </w:t>
        <w:br/>
        <w:t xml:space="preserve">ಗಡಬX ಓಡುಾI ಬಂದು ,ಾಯ8ೆಂದು Tನ yಾಯಳ&amp;' sೕಳM;I&lt;ೆ- ಪತಂಗಗಳM /ಾ$ ಬಂದು </w:t>
        <w:br/>
        <w:t>yೆಂ[ಯ&amp;' sದುC ,ಾಯುವಂೆ.</w:t>
        <w:br/>
        <w:br/>
        <w:t xml:space="preserve">QಾZಗಳM /ೇೆ ಭಗವಂತನ yಾಯನು ಪ &lt;ೇ¼ಸು;IಾC-ೆ ಎಂದು ವ ಸುಾI ಅಜುನ /ೇಳMಾIDೆ: </w:t>
        <w:br/>
        <w:t>“ಉ$ಯುವ yೆಂ[ೆ ಪತಂಗಗಳM sದುC Dಾಶ&lt;ಾದಂೆ ಗಡಬX ಬಂದು sದುC Dಾಶ&lt;ಾಗು;IಾC-ೆ”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11.30</w:t>
      </w:r>
      <w:r>
        <w:rPr>
          <w:i/>
          <w:color w:val="808080"/>
          <w:sz w:val="20"/>
        </w:rPr>
        <w:t xml:space="preserve">   (p.382)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8ೇ&amp;ಹG,ೇ ಗ ಸ?ಾನಃ ಸಮಂಾ¨ 8ೋ=ಾ ಸಮಾ  ವದDೈಜ5ಲäಃ । </w:t>
        <w:br/>
        <w:t>ೇೋ¡-ಾಪ*ಯ ಜಗ¨ ಸಮಗ ಂ KಾಸಸI£ೕಾ ಃ ಪ ತಪಂ; vೊ¤ೕ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8ೇ&amp;ಹG,ೇ ಗ ಸ?ಾನಃ ಸಮಂಾ¨ 8ೋ=ಾ ಸಮಾ  ವದDೈಃ ಜ5ಲäಃ । </w:t>
        <w:br/>
        <w:t xml:space="preserve">ೇೋ¡ಃ ಆಪ*ಯ ಜಗ¨ ಸಮಗ   Kಾಸಃ ತವ ಉಾ ಃ ಪ ತಪಂ; vೊ¤ೕ –ಓ ಎ8ೆ'ಲೂ'  </w:t>
        <w:br/>
        <w:t xml:space="preserve">ತುಂsರುವವDೇ, yೆಂ[ =ಾರುವ yಾಗkಂದ ಎ8ಾ' 8ೋಕಗಳನು ಎ8ೆ'Rೆಯೂ ನುಂ Dೊuೆಯು;Iರು&lt;ೆ. </w:t>
        <w:br/>
        <w:t>=ೋ-ೈಸುವ Tನ ೖಯ /ೊಳಪN ಇಯ ಶ5ವನು ಝಳಂದ ತುಂs ಸುಡು;I&lt;ೆ.</w:t>
        <w:br/>
        <w:br/>
        <w:t xml:space="preserve">ಎಲ'ವನೂ Tನ Dಾ&amp;ೆಂದ ಸವ$ ನುಂಗು;ICೕಯ, ಎಲ'ವ* Tನ /ೊೆBಯನು ,ೇರು;I&lt;ೆ. ಈ ಜಗೆIೕ </w:t>
        <w:br/>
        <w:t xml:space="preserve">Tನೊಂದು ತುಾIಗು;Iೆ. ಆ Tನ ೖಯ ೇಜಸುÄ ಜಗ;IDೆ8ೆ'Rೆೆ ತುಂಬು;Iೆ. ಎಲ'ರ ಒಳಗೂ /ೊರಗೂ </w:t>
        <w:br/>
        <w:t>ತುಂsರುವ Tೕನು ಸವ ಸಂ/ಾರಕರDಾ =ಾಣು;ICೕಯ(vೊ¤ೕ).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11.31</w:t>
      </w:r>
      <w:r>
        <w:rPr>
          <w:i/>
          <w:color w:val="808080"/>
          <w:sz w:val="20"/>
        </w:rPr>
        <w:t xml:space="preserve">   (p.382)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ಆÃಾGJ ೕ =ೋ ಭ&lt;ಾನುಗ ರೂùೕ ನeೕSಸುI ೇ ೇವವರ ಪ Xೕದ । </w:t>
        <w:br/>
        <w:t>ಾತುಾ¶ ಭವಂತ?ಾದGಂ ನJ ಪ ಾDಾ ತವ ಪ ವೃ;I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ಆÃಾGJ ೕ ಕಃ  ಭ&lt;ಾ ಉಗ  ರೂಪಃ  ನಮಃ ಅಸುI ೇ ೇವ ವರ ಪ Xೕದ । </w:t>
        <w:br/>
        <w:t xml:space="preserve">ಾತು ಇಾ¶ ಭವಂತ ಆದG  ನ J ಪ ಾDಾ ತವ ಪ ವೃ;I –/ೇಳM ನನೆ: ಅಂ1ಸುವ </w:t>
        <w:br/>
        <w:t xml:space="preserve">ರೂಪ ತೆದು ಬಂದ Tನ sತIರ&lt;ೇನು? ಓ J$ಯ ೈವತ&lt;ೇ, Tನೆ ತ8ೆyಾಗು;ೆCೕDೆ. ದ¢ೋರು. </w:t>
        <w:br/>
        <w:t>ಎಲ'ಕೂ&gt; eದ&amp;ರುವ Tನನು ;kಯ ಬಯಸುೆIೕDೆ.Tನ ಉೆCೕಶ&lt;ೇನು ಎಂದು ;kಯು;Iಲ'.</w:t>
        <w:br/>
        <w:br/>
        <w:t xml:space="preserve">ಈ Tನ ಭಯಂಕರ ರೂಪವನು ಕಂಡು ನನೇನೂ ಅಥ&lt;ಾಗು;Iಲ'. Tನ ಮJ ಅ$ಯಾೆCೕDೆ. </w:t>
        <w:br/>
        <w:t xml:space="preserve">Tನ&amp;' Dಾನು ಶರಣು ಬಂೆCೕDೆ. ನನನು ಉದ§$ಸು. ಈ ಭಯಂಕರ ರೂಪ ೊಟB Tನನು </w:t>
        <w:br/>
        <w:t>;kಯಬಯಸು;IೆCೕDೆ. ಎಂದು ಅಜುನ ಕೃಷ¤ನ&amp;' ಅಂಗ8ಾU yೇ=ೊಳMnಾIDೆ.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11.32</w:t>
      </w:r>
      <w:r>
        <w:rPr>
          <w:i/>
          <w:color w:val="808080"/>
          <w:sz w:val="20"/>
        </w:rPr>
        <w:t xml:space="preserve">   (p.383)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ಭಗ&lt;ಾನು&lt;ಾಚ । </w:t>
        <w:br/>
        <w:t xml:space="preserve">=ಾ8ೋSXF 8ೋಕಯಕೃ¨ ಪ ವೃೊ§ೕ 8ೋ=ಾ ಸ?ಾಹತುಹ ಪ ವೃತIಃ । </w:t>
        <w:br/>
        <w:t>ಋೇSZ  ಾ5ಂ ನ ಭಷGಂ; ಸ&lt;ೇ ¢ೕSವX½ಾಃ ಪ ತGTೕ=ೇಷು ¾ೕ#ಾಃ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ಭಗ&lt;ಾನು&lt;ಾಚ-ಭಗವಂತ /ೇkದನು: </w:t>
        <w:br/>
        <w:t xml:space="preserve">=ಾಲಃ ಅXF 8ೋಕಯಕೃ¨ ಪ ವೃದ§ಃ 8ೋ=ಾ ಸ?ಾಹತು ಇಹ ಪ ವೃತIಃ । </w:t>
        <w:br/>
        <w:t xml:space="preserve">ಋೇ ಅZ ಾ5 ನ ಭಷGಂ; ಸ&lt;ೇ ¢ೕ ಅವX½ಾಃ ಪ ; ಅTೕ=ೇಷು ¾ೕ#ಾಃ –8ೋಕಗಳನು </w:t>
        <w:br/>
        <w:t xml:space="preserve">ಕಬkಸಲು yೆೆದು Tಂ;ರುವ =ಾಲ ಪNರುಷ Dಾನು. ಈ&amp;', 8ೋಕಗಳನು ಮುXsಡ8ೆಂದು </w:t>
        <w:br/>
        <w:t xml:space="preserve">/ೊರಟವನು. TೕTರದCರೂ [Tನನು, Tನ ,ೋದರರನು ಮೆI =ೆಲವರನು sಟುB] ಎರಡೂ ಕRೆಯ </w:t>
        <w:br/>
        <w:t>ಪRೆಗಳ&amp;' Tಂತ qಾವ =ಾಾಳMಗಳz ಉkಯುವNಲ'.</w:t>
        <w:br/>
        <w:br/>
        <w:t xml:space="preserve">ಕೃಷ¤ /ೇಳMಾIDೆ “Dಾನು =ಾಲಪNರುಷDಾ Tಂ;ೆCೕDೆ” ಎಂದು. ‘ಕಲ’ #ಾತುTಂದ ಬಂರುವ ‘=ಾಲ’ </w:t>
        <w:br/>
        <w:t xml:space="preserve">ಎನುವ ಪದ ಅDೇಕ ಅಥವನು =ೊಡುತIೆ. ಸವಸಂ/ಾರಕ, ಸವಗುಣಪ*ಣ, ಸವÜ ಇಾG. ಇ&amp;' </w:t>
        <w:br/>
        <w:t xml:space="preserve">oೇಷ&lt;ಾ ಕೃಷ¤ ಸಂ/ಾರ ಶ[Iqಾ Tಂ;ಾCDೆ. Dಾನು Tನೆ ,ಾರqಾ Tಂತು ಭೂೆ </w:t>
        <w:br/>
        <w:t xml:space="preserve">Kಾರ&lt;ಾರುವ ಇವರನು ಮುಸ8ೆಂೇ Tಂ;ರುವNದು ಎನುಾIDೆ ಕೃಷ¤. ಮ/ಾKಾರತ ಯುದ§ವನು </w:t>
        <w:br/>
        <w:t xml:space="preserve">Dೋದ-ೆ ಅದು ಒಂದು ಮ/ಾಯುದ§. ಅ&amp;' ಸು?ಾರು ಐವತುI ಲ ಮಂ ಸ;IಾC-ೆ. ಅಂನ ೇಶದ </w:t>
        <w:br/>
        <w:t xml:space="preserve">ಜನಸಂÃೆGಯನು Dೋದ-ೆ ಅದು ಒಟುB ಜನಸಂÃೆGಯ ಸು?ಾರು ಹತIDೇ ಒಂದು Kಾಗ. Kಾಗವತದ&amp;' </w:t>
        <w:br/>
        <w:t xml:space="preserve">/ೇಳMವಂೆ- =ಾಲಪNರುಷDಾ Tಂತು ಕೃಷ¤ qಾವNೇ ಆಯುಧ Jಯೇ ಎಲ'ರ ಆಯುಸÄನು ತನ </w:t>
        <w:br/>
        <w:t xml:space="preserve">ಕ ¤Tಂದ Jೕ$ದ. ಅದ=ಾ&gt; ಕೃಷ¤ ಅಜುನTೆ /ೇಳMಾIDೆ- “TೕTಲ'ದCರೂ ಇವ-ೆಲ'ರೂ(ಎರಡೂ </w:t>
        <w:br/>
        <w:t>ಕRೆಯವರು) ,ಾಯುಾI-ೆ. ಅವರ ,ಾವN ;ೕ?ಾನ&lt;ಾ s¯Bೆ”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11.33</w:t>
      </w:r>
      <w:r>
        <w:rPr>
          <w:i/>
          <w:color w:val="808080"/>
          <w:sz w:val="20"/>
        </w:rPr>
        <w:t xml:space="preserve">   (p.383)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ತ,ಾF¨ ತ5ಮು;Iಷ» ಯoೆpೕ ಲಭಸ5 1ಾ5 ಶತೂ  ಭುಂ¥ -ಾಜGಂ ಸಮೃದ§ । </w:t>
        <w:br/>
        <w:t>ಮ¢ೖ&lt;ೈೇ Tಹಾಃ ಪ*ವೕವ TತI?ಾತ ಂ ಭವ ಸವG,ಾU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ತ5 ಉ;Iಷ» ಯಶಃ ಲಭಸ5 1ಾ5 ಶತೂ  ಭುಂ¥ -ಾಜG  ಸಮೃದ§ । </w:t>
        <w:br/>
        <w:t xml:space="preserve">ಮqಾ ಏವ ಏೇ Tಹಾಃ ಪ*ವ ಏವ TತI ?ಾತ   ಭವ ಸವG,ಾU –ಆದC$ಂದ TೕDೆದುC </w:t>
        <w:br/>
        <w:t xml:space="preserve">Tಲು'. ಹೆಗಳನು ೆದುC /ೆಸರು ಗkಸು. ಅರ,ೊ;Iೆಯ ತುಂಬು X$ಯನುಣು¤. DಾDೇ ಇವರನು ಈ </w:t>
        <w:br/>
        <w:t xml:space="preserve">eದ8ೇ =ೊಂಾೆ. ಓ ಸವG,ಾU(ಎಡಂದಲೂ yಾಣ ಪ ¾ೕಸಬಲ' TಪNಣ ¾ೕಧ) , Tೕನು </w:t>
        <w:br/>
        <w:t>ಬ$ಯ Dೆಪ?ಾತ Dಾಗು</w:t>
        <w:br/>
        <w:br/>
        <w:t xml:space="preserve">ಂೆ ೋಂಾಾಯರ ೕಾಪವಚನ  </w:t>
        <w:br/>
        <w:t xml:space="preserve">ಅಜುನನನು ಕೃಷ¤ ಹು$ದುಂsಸು;IಾCDೆ. ಎೆCೕಳM, ಯುದ§=ೆ&gt; Xದ§Dಾಗು. ಈ ಯುದ§ದ&amp;' Tೕನು </w:t>
        <w:br/>
        <w:t xml:space="preserve">ೆಲು';Iೕಯ. ಈ ಶತು ಗಳನು ಸಂ/ಾರ ?ಾಡು. ಏ=ೆಂದ-ೆ Dಾನು ಇವರನು ಈಾಗ8ೇ =ೊಂಾೆ. ಇ&amp;' </w:t>
        <w:br/>
        <w:t xml:space="preserve">Tೕನು =ೇವಲ TತI ?ಾತ . Tನ Qಾ&amp;ೆ ಬಂದ ಕತವGವನು TವJX, Tನ Qಾ&amp;ನ ಸುಖ </w:t>
        <w:br/>
        <w:t>ಪ -ಾಬ§ವನು ಅನುಭಸು.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11.34</w:t>
      </w:r>
      <w:r>
        <w:rPr>
          <w:i/>
          <w:color w:val="808080"/>
          <w:sz w:val="20"/>
        </w:rPr>
        <w:t xml:space="preserve">   (p.384)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ೊ ೕಣಂ ಚ ¡ೕಷFಂ ಚ ಜಯದ ಥಂ ಚ ಕಣಂ ತಾSDಾGನZ ¾ೕಧೕ-ಾ । </w:t>
        <w:br/>
        <w:t>ಮqಾ ಹಾಂಸI¥ಂ ಜJ ?ಾ ವGvಾ» ಯುದ§ãಸ5 ೇಾX ರuೇ ಸಪಾ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ೊ ೕಣಂ ಚ ¡ೕಷFಂ ಚ ಜಯದ ಥಂ ಚ ಕಣಂ ತಾ ಅDಾG ಅZ ¾ೕಧ ೕ-ಾ । </w:t>
        <w:br/>
        <w:t xml:space="preserve">ಮqಾ ಹಾ ತ5   ಜJ ?ಾ ವGvಾ»ಃ  ಯುದ§ãಸ5  ೇಾ ಅX ರuೇ ಸಪಾ – DಾDೇ =ೊಂದ </w:t>
        <w:br/>
        <w:t xml:space="preserve">ಇವರನು Tೕನು ಮುXsಡು: ೊ ೕಣನನು, ¡ೕಷFನನು, ಜಯದ ಥನನು ಮತುI ಕಣನನು; /ಾೆ¢ೕ </w:t>
        <w:br/>
        <w:t>yೇ-ೆ ೕರ /ೋ-ಾಳMಗಳನು ಕೂRಾ. ಕಂೆಡyೇಡ, /ೋ-ಾಡು. =ಾಳಗದ&amp;' ಹೆಗಳನು ೆಲ'&amp;ರು&lt;ೆ.</w:t>
        <w:br/>
        <w:br/>
        <w:t xml:space="preserve">ಇ&amp;' Dೆ-ೆರುವ ೊ ೕಣ, ¡ೕಷF, ಜಯದ ಥ, ಕಣ, ಇವ-ೆಲ'ರ ಆಯುಸÄನು Dಾನು Jೕ$ೆCೕDೆ. ಆದC$ಂದ </w:t>
        <w:br/>
        <w:t xml:space="preserve">Tೕನು ಅದ=ಾ&gt; ದುಃಖಪಡುವ ಅಗತGಲ'. ಈ 1ೕವನ ತರಂಗ ಅT&lt;ಾಯ. ಇದನು qಾ$ಂದಲೂ </w:t>
        <w:br/>
        <w:t xml:space="preserve">ತRೆಯಲು ,ಾಧGಲ'. ಆದC$ಂದ ಎದುC /ೋ-ಾಡು. Tೕನು ಈ ಧಮ ಯುದ§ದ&amp;' ೆಲು'&lt;ೆ. ನನ ರೆಯ </w:t>
        <w:br/>
        <w:t>ಪ*ಣ ಪ ,ಾದ TDೊಂೆ-ಎಂದು ಕೃಷ¤ ಆ¼ೕವಸುಾIDೆ.</w:t>
        <w:br/>
        <w:br/>
        <w:t xml:space="preserve">eದಲು “,ೇನ¾ೕರುಭ¾ೕಮ#ೆGೕ ರಥಂ ,ಾ½ಪಯ ೕಚುGತ” ಎಂದು ಅಹಂ=ಾರಂದ ?ಾತDಾದC </w:t>
        <w:br/>
        <w:t xml:space="preserve">ಅಜುನ, ನಂತರ  ತನ ಮುಂೆ Tಂ;ರುವ J$ಯರನು ಕಂಡು ಕು ಯುದ§ yೇಡ ಎಂದು Tಂತು s¯BದC. ಈ </w:t>
        <w:br/>
        <w:t xml:space="preserve">ಎರಡೂ X½; qಾವNೇ ವಸುIX½; ಇಲ'ದ T#ಾರ&lt;ಾತುI. ಈ =ಾರಣ=ಾ&gt; ಕೃಷ¤ ಈ ಹತುI ಅ#ಾGಯಗಳ&amp;' </w:t>
        <w:br/>
        <w:t xml:space="preserve">ಅಜುನTೆ ಉಪೇಶ ?ಾ, ಯುದ§ ಎನುವNದು ‘ಧಮ’ ಎನುವNದನು ಮನವ$=ೆ ?ಾ =ೊಟB. ಈಗ </w:t>
        <w:br/>
        <w:t xml:space="preserve">ತನ ಶ5ರೂಪ ದಶನ =ೊಟುB-“Tೕನು =ೇವಲ TತI ?ಾತ ” ಎಂದು /ೇkದ. ಕೃಷ¤ನ ಆ ಭಯಂಕರ </w:t>
        <w:br/>
        <w:t xml:space="preserve">ರೂಪ, ಮತುI ಆತನ ?ಾತನು =ೇk ಅಜುನ ಏನು ?ಾದ ಎನುವNದನು ಸಂಜಯ ಮುಂನ oೆp'ೕಕದ&amp;'  </w:t>
        <w:br/>
        <w:t>ವ ಸುಾIDೆ: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11.35</w:t>
      </w:r>
      <w:r>
        <w:rPr>
          <w:i/>
          <w:color w:val="808080"/>
          <w:sz w:val="20"/>
        </w:rPr>
        <w:t xml:space="preserve">   (p.384)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ಸಂಜಯ ಉ&lt;ಾಚ । </w:t>
        <w:br/>
        <w:t xml:space="preserve">ಏತಚು¶êಾ5 ವಚನಂ =ೇಶವಸG ಕೃಾಂಜ&amp;&lt;ೇಪ?ಾನಃ [$ೕ¯ೕ । </w:t>
        <w:br/>
        <w:t>ನಮಸiಾ5 ಭೂಯ ಏ&lt;ಾSಹ ಕೃಷ¤ಂ ಸಗದದಂ ¡ೕತ¡ೕತಃ ಪ ಣಮG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ಸಂಜಯ ಉ&lt;ಾಚ- ಸಂಜಯ /ೇkದನು: </w:t>
        <w:br/>
        <w:t xml:space="preserve">ಏತ¨ ಶು ಾ5 ವಚನ  =ೇಶವಸG ಕೃಾಂಜ&amp; &lt;ೇಪ?ಾನಃ [$ೕ¯ೕ । </w:t>
        <w:br/>
        <w:t xml:space="preserve">ನಮಸiಾ5 ಭೂಯಃ  ಏವ ಆಹ ಕೃಷ¤  ಸ ಗದದ  ¡ೕತ¡ೕತಃ ಪ ಣಮG—ಕೃಷ¤ನ ಈ ?ಾತDಾ&amp;Xದ </w:t>
        <w:br/>
        <w:t xml:space="preserve">ಅಜುನ =ೈಮುದು ನಡುಗುಾI ùಡಮಟುB, ಗದಸುಾI, ಅಳMಕುಾI, ಮೊIF ಮ ದು ಮೆI ಕೃಷ¤ನ </w:t>
        <w:br/>
        <w:t>ಮುಂೆ ನುದನು.</w:t>
        <w:br/>
        <w:br/>
        <w:t xml:space="preserve">ಕೃಷ¤ನ ?ಾತನು =ೇkದ ಅಜುನ ಭ[Iಂದ ಭಗವಂತTೆ =ೈ ಮುದ. ಈ X½;ಯ&amp;' ಆತ ತತI$X </w:t>
        <w:br/>
        <w:t>ನಡುಗು;IಾCDೆ. ತನ ಸ&lt;ಾಂಗಂದ ಭಗವಂತTೆ ನಮಸ&gt;$X, ಗತDಾ ?ಾತDಾದ.</w:t>
        <w:br/>
        <w:br/>
        <w:t xml:space="preserve">ಇ&amp;' ಸಂಜಯ ಭಗವಂತನನು ‘=ೇಶವ’ ಮತುI ‘ಕೃಷ¤’ ಎಂದು ಸಂyೋ{XಾCDೆ. =ೇಶವ ಎಂದ-ೆ ಜಗ;Iನ </w:t>
        <w:br/>
        <w:t xml:space="preserve">ಸೃ°B ಮತುI ಸಂ/ಾರದ ಮೂಲದ&amp;'ರುವ ಶ[Iಗಾದ ಬ ಹF-ರುದ ರನು ಸೃ°B-ಸಂ/ಾರದ&amp;' ೊಡX </w:t>
        <w:br/>
        <w:t xml:space="preserve">Tಯಂ; ಸುವವ. ಸಮಸI 1ೕವಾತೊಳದುC, ಅವರನು Tಯಂ; ಸುವ ಸ&lt;ಾಂತqಾ ಭಗವಂತ </w:t>
        <w:br/>
        <w:t xml:space="preserve">=ೇಶವ. ಇನು ‘ಕೃಷ¤’ ಎನುವNದು ಭಗವಂತನ ಮೂಲ Dಾಮ ಕೂRಾ /ೌದು. ನಮF ಅಹಂ=ಾರವನು, </w:t>
        <w:br/>
        <w:t xml:space="preserve">ಅಾನವನು ಕಷuೆ ?ಾಡುವ, ಇೕ 8ೋಕವನು ಆಕಷuೆ ?ಾಡುವ ಭಗವಂತ, ಸಂ,ಾರಂದ </w:t>
        <w:br/>
        <w:t>ನಮFನು ಕಷuೆ ?ಾಡುವ ‘ಕೃಷ¤’.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11.36</w:t>
      </w:r>
      <w:r>
        <w:rPr>
          <w:i/>
          <w:color w:val="808080"/>
          <w:sz w:val="20"/>
        </w:rPr>
        <w:t xml:space="preserve">   (p.385)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ಅಜುನ ಭಗವಂತನ ಅಪರಂQಾರ&lt;ಾದ ರೂಪ ಮತುI ಆತನ ಶ[Iಯ ವರuೆಯನು ಕೃಷ¤Tಂದ =ೇk-</w:t>
        <w:br/>
        <w:t xml:space="preserve">ಭಗವಂತನನು ಭ[Iಂದ ಸುI;ಸಲು Qಾ ರಂ¡ಸುಾIDೆ. ಮುಂನ oೆp'ೕಕಗಳ&amp;' ಭಗವಂತನ ಅನಂತ </w:t>
        <w:br/>
        <w:t xml:space="preserve">ಗುಣವನು ಅಜುನ ಸುI;ಸುವNದನು DಾವN =ಾಣಬಹುದು. [ಇ&amp;' ಭಗವಂತನ ಗುಣoೇಷವನು /ೇಳMವ </w:t>
        <w:br/>
        <w:t xml:space="preserve">ಅDೇಕ oೇಷಣಗಳನು oೆp'ೕಕದ&amp;' ಬಳಸ8ಾೆ. ಉಾಹರuೆೆ: ಹೃ°ೕ=ೇಶಃ, ಅರಃ, ಪNರುಷಃ, </w:t>
        <w:br/>
        <w:t xml:space="preserve">ಅನಂತೕಯಃ, ಅತಕ ಮಃ, ೇ&lt;ೇಶಃ, ಇಾG. ಈ ಎ8ಾ' oೇಷಣಗಳ ಅಥವರuೆಯನು DಾವN </w:t>
        <w:br/>
        <w:t xml:space="preserve">ಈ Jಂನ ಅ#ಾGಯಗಳ&amp;' ,ಾಂದ¡ಕ&lt;ಾ ಚUXರುವNದ$ಂದ ಇ&amp;' ಆ ಅಥ ವರuೆಯನು ಮರk </w:t>
        <w:br/>
        <w:t xml:space="preserve">ವ$Xಲ'. </w:t>
        <w:br/>
        <w:t xml:space="preserve">DಾವN </w:t>
        <w:br/>
        <w:t xml:space="preserve">ಷು¤ಸಹಸ Dಾಮದ&amp;' </w:t>
        <w:br/>
        <w:t xml:space="preserve">ಕೂRಾ </w:t>
        <w:br/>
        <w:t xml:space="preserve">ಭಗವಂತನ </w:t>
        <w:br/>
        <w:t xml:space="preserve">Dಾಮ&lt;ಾ </w:t>
        <w:br/>
        <w:t xml:space="preserve">ಈ </w:t>
        <w:br/>
        <w:t xml:space="preserve">ಪದಗಳM </w:t>
        <w:br/>
        <w:t xml:space="preserve">ಬಳ=ೆqಾರುವNದನು =ಾಣುೆIೕ&lt;ೆ. ಭಗವಂತನ ಒಂೊಂದು Dಾಮದ Jಂೆ ಆತನ ಅನಂತ ಗುಣದ </w:t>
        <w:br/>
        <w:t xml:space="preserve">ಅನುಸಂ#ಾನೆ.  ಈ ಾರವನು ;kದು, ಪ ;ೕ ಪದದ Jಂರುವ ಅಾನುಸಂ#ಾನೊಂೆ ಈ </w:t>
        <w:br/>
        <w:t xml:space="preserve">oೆp'ೕಕವನು Dೋಾಗ ?ಾತ  ಅದರ Jಂರುವ ಸಂೇಶದ ಅ$&lt;ಾಗುತIೆ. ಮುಂನ oೆp'ೕಕಗಳನು </w:t>
        <w:br/>
        <w:t xml:space="preserve">Dೋಡು&lt;ಾಗ ಓದುಗರು  ಈ ಾರವನು ಗಮನದ&amp;'ಟುB=ೊಂಡು ಓದyೇ=ಾ Qಾ ಥDೆ.] </w:t>
        <w:br/>
        <w:t xml:space="preserve">ಅಜುನ ಉ&lt;ಾಚ । </w:t>
        <w:br/>
        <w:t xml:space="preserve">,ಾ½Dೇ ಹೃ°ೕ=ೇಶ ತವ ಪ [ೕಾG ಜಗ¨ ಪ ಹೃಷGತGನುರಜGೇ ಚ । </w:t>
        <w:br/>
        <w:t>ರಾಂX ¡ೕಾT oೆpೕ ದ ವಂ; ಸ&lt;ೇ ನಮಸGಂ; ಚ Xದ§ಸಂÙಃ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ಅಜುನಃ ಉ&lt;ಾಚ-ಅಜುನ /ೇkದನು: </w:t>
        <w:br/>
        <w:t xml:space="preserve">,ಾ½Dೇ ಹೃ°ೕ=ೇಶ ತವ ಪ [ೕಾG ಜಗ¨ ಪ ಹೃಷG; ಅನುರಜGೇ ಚ। </w:t>
        <w:br/>
        <w:t xml:space="preserve">ರಾಂX ¡ೕಾT oಾಃ ದ ವಂ; ಸ&lt;ೇ ನಮಸGಂ; ಚ Xದ§ಸಂÙಃ –ಇಂ ಯಗಳ ೊ-ೆ¢ೕ, ಎ8ಾ' </w:t>
        <w:br/>
        <w:t xml:space="preserve">ಸ$¢: ಜಗತುI Tನ =ೊಂRಾಟಂದ Jಗು;Iೆ; ಒ&amp;ಯು;Iೆ. ರಕ&gt;ಸರು =ೆ&gt;ಟುB ಓಡು;IಾC-ೆ. Xದ§-ೆ8ಾ' </w:t>
        <w:br/>
        <w:t>ಗುಂಪNಗೂ ùಡಮಡು;IಾC-ೆ.</w:t>
        <w:br/>
        <w:br/>
        <w:t xml:space="preserve">ಈ Jಂೆ /ೇkದಂೆ-ಅಜುನTೆ ಶ5ರೂಪ ದಶನ&lt;ಾಾಗ, ಇೕ ಶ5ದ&amp;' ಅDೇಕ ಮಂ ಾTಗkೆ, </w:t>
        <w:br/>
        <w:t xml:space="preserve">ೇವೆಗkೆ ಕೂRಾ ಈ ಅಪರೂಪದ ಭಗವಂತನ ರೂಪ ದಶನ&lt;ಾೆ. ಅಜುನ ತನ ಅಂತರಂಗದ&amp;' </w:t>
        <w:br/>
        <w:t xml:space="preserve">ತನೆ =ಾಣು;Iರುವ ಾರವನು /ೇಳM;IಾCDೆ. ಇvೆBೕ ಅಲ'ೆ yಾಹG ವಸುIX½; ಕೂRಾ ಆತTೆ </w:t>
        <w:br/>
        <w:t xml:space="preserve">ಭಗವಂತನ&amp;' =ಾ ಸು;Iೆ. ಅದನು ಅಜುನ ಇ&amp;' ವ$ಸು;IಾCDೆ- “ಋ°ಗಳM, ಾTಗಳM Tನ </w:t>
        <w:br/>
        <w:t xml:space="preserve">ಗುಣಾನ ?ಾಡು;IಾC-ೆ. Tನನು =ೊಂRಾ -ೋ?ಾಂಚನೊಳMn;IಾC-ೆ. ದುಷBಶ[IಗಳM Tನನು </w:t>
        <w:br/>
        <w:t>ಕಂಡು /ೆದ$ ಓಡು;I&lt;ೆ. ,ಾ;5ಕರು Xದ§ರು ಕು ದು ಕುಪkಸು;IಾC-ೆ. ಇೆಲ'ವ* ಯುಕI&lt;ೇ ಸ$.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11.37</w:t>
      </w:r>
      <w:r>
        <w:rPr>
          <w:i/>
          <w:color w:val="808080"/>
          <w:sz w:val="20"/>
        </w:rPr>
        <w:t xml:space="preserve">   (p.386)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ಕ,ಾFಚj ೇ ನ ನೕರ ಮ/ಾತF ಗ$ೕಯ,ೇ ಬ ಹFuೋSQಾGಕೆ ೕ । </w:t>
        <w:br/>
        <w:t>ಅನಂತ ೇ&lt;ೇಶ ಜಗT&lt;ಾಸ ತ5ಮರಂ ಸದಸ¨ ತತರಂ ಯ¨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ಕ,ಾF¨ ಚ  ೇ ನ ನೕರ ಮ/ಾತF ಗ$ೕಯ,ೇ ಬ ಹFಣಃ ಅZ ಆಕೆ ೕ । </w:t>
        <w:br/>
        <w:t xml:space="preserve">ಅನಂತ ೇ&lt;ೇಶ ಜಗT&lt;ಾಸ ತ5 ಅರ ಸ¨ ಅಸ¨ ತತರ  ಯ¨ –ಓ ಮ/ಾತFDೇ, ಅವ-ೇ=ೆ </w:t>
        <w:br/>
        <w:t xml:space="preserve">ùಡಮಡೇ ಇಾCರು Tನೆ; ಬ ಹFTಗೂ J$ಯTೆ; eಟB eದಲ ತಂೆೆ. ಓ =ೊDೆರದವDೇ, </w:t>
        <w:br/>
        <w:t xml:space="preserve">ಸಗ-ೊRೆಯDೇ, ಜಗದ ಆಸ-ೆ¢ೕ, Tೕನು ಅkರದವನು. =ಾಣುವ, =ಾಣದ ಶ5ೊಳದುC </w:t>
        <w:br/>
        <w:t>ಅದ-ಾೆರುವವನು.</w:t>
        <w:br/>
        <w:br/>
        <w:t xml:space="preserve">Tನನು ;kದವರು Tನೆ ನಮ,ಾ&gt;ರ ?ಾಡೇ ಇರಲು ,ಾಧG&lt;ೇ ಇಲ'. Tೕನು ಪ$ಪ*ಣ&lt;ಾದ ಆತF. ಈ </w:t>
        <w:br/>
        <w:t xml:space="preserve">ಜಗ;Iನ ತಂೆqಾದ ಆ ಚತುಮುಖTಗೂ Tೕನು ತಂೆ. ಇಂತಹ Tನೆ ನಮಸ&gt;$ಸೇ ಇರಲು </w:t>
        <w:br/>
        <w:t xml:space="preserve">,ಾಧGಲ'. Tೕನು ೇಶ, =ಾಲ ಮತುI ಗುಣಗkಂದ ಅನಂತ. Tೕನು ಎಲ'ರ ಒಳಗೂ /ೊರಗೂ ತುಂs </w:t>
        <w:br/>
        <w:t xml:space="preserve">Tಂ;ರುವ ಜಗT&lt;ಾಸ; Tೕನು T{ಷB  /ಾಗೂ ೋಷ ರJತ ಾDಾನಂದಮೂ;(ಸ¨).  </w:t>
        <w:br/>
        <w:t xml:space="preserve">ಅವGಕIಮೂ;qಾದ Tನನು (ಅಸ¨) /ೊರಗ ¤Tಂದ =ಾಣ8ಾ-ೆವN. Tೕನು ಅರಃ, Tೕನು ೇ&lt;ೇಶಃ, </w:t>
        <w:br/>
        <w:t>Tೕನು =ಾರಣಗkಗೂ =ಾರಣ, Tೕನು ಜಗದ ಆಸ-ೆ.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11.38</w:t>
      </w:r>
      <w:r>
        <w:rPr>
          <w:i/>
          <w:color w:val="808080"/>
          <w:sz w:val="20"/>
        </w:rPr>
        <w:t xml:space="preserve">   (p.386)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ತ5?ಾೇವಃ ಪNರುಷಃ ಪN-ಾಣಃ ತ5ಮಸG ಶ5ಸG ಪರಂ T#ಾನ । </w:t>
        <w:br/>
        <w:t>&lt;ೇಾISX &lt;ೇದGಂ ಚ ಪರಂ ಚ #ಾಮ ತ5qಾ ತತಂ ಶ5ಮನಂತರೂಪ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ತ5 ಆೇವಃ ಪNರುಷಃ ಪN-ಾಣಃ ತ5 ಅಸG ಶ5ಸG ಪರ  T#ಾನ । </w:t>
        <w:br/>
        <w:t xml:space="preserve">&lt;ೇಾI ಅX &lt;ೇದG  ಚ ಪರ  ಚ #ಾಮ ತ5qಾ ತತ  ಶ5 ಅನಂತರೂಪ –Tೕನು </w:t>
        <w:br/>
        <w:t xml:space="preserve">ೇವೆಗkಗೂ eದ&amp;ೆ. ಪN-ಾಣಪNರುಷ. Tೕನು ಈ ಜಗದ J$qಾಸ-ೆ. ಎಲ'ವನೂ ;kದವನು. ಎಲ'ರೂ </w:t>
        <w:br/>
        <w:t>;kಯyೇ=ಾದವನು. J$ಯ yೆಳಕು. ಓ ಅನಂತರೂಪDೇ, ಇಯ ಶ5 TTಂದ ತುಂsೆ.</w:t>
        <w:br/>
        <w:br/>
        <w:t xml:space="preserve">Tೕನು </w:t>
        <w:br/>
        <w:t xml:space="preserve">ಆೇವಃ, </w:t>
        <w:br/>
        <w:t xml:space="preserve">Tೕನು </w:t>
        <w:br/>
        <w:t xml:space="preserve">ಪN-ಾಣಪNರುಷಃ, </w:t>
        <w:br/>
        <w:t xml:space="preserve">ಈ </w:t>
        <w:br/>
        <w:t xml:space="preserve">ಜಗ;Iನ&amp;' </w:t>
        <w:br/>
        <w:t xml:space="preserve">=ೊDೆqಾಸ-ೆ </w:t>
        <w:br/>
        <w:t xml:space="preserve">Tೕನು. </w:t>
        <w:br/>
        <w:t xml:space="preserve">ಎಲ'ರೂ </w:t>
        <w:br/>
        <w:t xml:space="preserve">;kಯyೇ=ಾದವನು, ಎಲ'ವನೂ ;kದ Tೕನು ಎಲ'ವನೂ ೕ$ದ ಪರಂ#ಾಮ. ಅನಂತರೂಪDಾದ Tೕನು </w:t>
        <w:br/>
        <w:t>ಇೕ ಶ5ವನು &lt;ಾGZX Tಂ;Cೕಯ.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11.39</w:t>
      </w:r>
      <w:r>
        <w:rPr>
          <w:i/>
          <w:color w:val="808080"/>
          <w:sz w:val="20"/>
        </w:rPr>
        <w:t xml:space="preserve">   (p.387)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&lt;ಾಯುಯeೕSವರುಣಃ ಶoಾಂಕಃ ಪ ಾಪ;ಸI¥ಂ ಪ Zಾಮಹಶj । </w:t>
        <w:br/>
        <w:t>ನeೕ ನಮ,ೆIೕSಸುI ಸಹಸ ಕೃತ5ಃ ಪNನಶj ಭೂ¾ೕSZ ನeೕ ನಮ,ೆIೕ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&lt;ಾಯುಃ ಯಮಃ ಅಃ ವರುಣಃ ಶoಾಂಕಃ ಪ ಾಪ;ಃ ತ5  ಪ Zಾಮಹಃ ಚ  । </w:t>
        <w:br/>
        <w:t xml:space="preserve">ನಮಃ  ನಮಃ ೇ ಅಸುI ಸಹಸ ಕೃತ5ಃ ಪNನಃ ಚ  ಭೂಯಃ ಅZ ನಮಃ ನಮಃ ೇ –&lt;ಾಯು, ಯಮ, ಅ, </w:t>
        <w:br/>
        <w:t xml:space="preserve">ವರುಣ, ಚಂದ , ಪ ಾಪ; ಎ8ಾ' TೕDೆ. [ವ=ಬಲರೂಪ, ಆqಾ=ಾನರೂಪ. ಆದC$ಂದ ‘&lt;ಾಯು’. ಎಲ'ವನು </w:t>
        <w:br/>
        <w:t xml:space="preserve">TಯಸುವNದ$ಂದ  ‘ಯಮ’. ಅಗ=ಚಲDೆ ಇಲ'ದ ಶ5=ೆ&gt;, T=ಚಲDೆ TೕಡುವNದ$ಂದ ‘ಅ’. ಭಕIರನು </w:t>
        <w:br/>
        <w:t xml:space="preserve">ವರಣ ?ಾಡುವNದ$ಂದ ವರುಣಃ. ಶಶ=8ಾದ ಆನಂದಂದ ಅಂಕ=ಅಂ[ತDಾದC$ಂದ ‘ಶoಾಂಕ’. </w:t>
        <w:br/>
        <w:t xml:space="preserve">ಪ ಾ=ಪ ೆಗಳ, ಪ;=QಾಲಕDಾದC$ಂದ ‘ಪ ಾಪ;’.] TೕDೇ ಜಗದ ಮುತIಜÎ. ,ಾರyಾ$ Tನೆ </w:t>
        <w:br/>
        <w:t>ನeೕನeೕ ಎಂದು ಮ &lt;ೆ. ಮೊIF ಮಗೊF Tನೆ ವಂದDೆ; ವಂದDೆ.</w:t>
        <w:br/>
        <w:br/>
        <w:t xml:space="preserve">Tೕನು &lt;ಾಯುಃ, ಯಮಃ, ವರುಣಃ, ಶoಾಂಕಃ, ಪ ಾಪ;ಃ. Tೕನು ಜಗದ ಮುತIಜÎ. Tನೆ ಸಹಸ  yಾ$ </w:t>
        <w:br/>
        <w:t>ವಂದDೆ.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11.40</w:t>
      </w:r>
      <w:r>
        <w:rPr>
          <w:i/>
          <w:color w:val="808080"/>
          <w:sz w:val="20"/>
        </w:rPr>
        <w:t xml:space="preserve">   (p.387)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ನಮಃ ಪNರ,ಾIದಥ ಪೃಷ»ತ,ೆIೕ ನeೕSಸುI ೇ ಸವತ ಏವ ಸವ । </w:t>
        <w:br/>
        <w:t>ಅನಂತೕqಾತಕ ಮಸI¥ಂ ಸವಂ ಸ?ಾùೕ° ತೋSX ಸವಃ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ನಮಃ ಪNರ,ಾI¨ ಅಥ ಪೃಷ»ತಃ ೇ ನಮಃ ಅಸುI ೇ ಸವತಃ ಏವ ಸವ । </w:t>
        <w:br/>
        <w:t xml:space="preserve">ಅನಂತೕಯ ಅತಕ ಮಃ ತ5  ಸವ  ಸ?ಾù ೕ° ತತಃ ಅX ಸವಃ –ಮುಂಗಡ Tನೆ </w:t>
        <w:br/>
        <w:t xml:space="preserve">ವಂದDೆ. ಮೆI yೆಂಗRೆ Tನೆ ವಂದDೆ. ಓ, ಎ8ೆ'Rೆ ಇರುವವDೇ, ಎ8ಾ' ಕRೆ Tನೆ ವಂದDೆ. Tೕನು </w:t>
        <w:br/>
        <w:t>ಎ8ೆ'ರದ sೕರದವನು.ಅಳೆರದ ಅಳನವನು. ಎ8ೆ'Rೆಯೂ ತುಂsರು&lt;ೆ. ಅದ=ೆ&gt;ಂದು TೕDೇ ಎ8ಾ'.</w:t>
        <w:br/>
        <w:br/>
        <w:t xml:space="preserve">ಂೆ ೋಂಾಾಯರ ೕಾಪವಚನ  </w:t>
        <w:br/>
        <w:t xml:space="preserve">ಭಗವಂತನ ಶ5ರೂಪದ&amp;' ಆತನ ಮುಂKಾಗ qಾವNದು JಂKಾಗ qಾವNದು ಎಂದು /ೇೆ </w:t>
        <w:br/>
        <w:t xml:space="preserve">ಗುರು;ಸುವNದು. ಇದು ಅ,ಾಧG. ಅದ=ಾ&gt; ಅಜುನ /ೇಳMಾIDೆ: Tನೆ ಎದು$Tಂದ ನಮ,ಾ&gt;ರ, Tನ </w:t>
        <w:br/>
        <w:t xml:space="preserve">yೆಂKಾಗಂದ ನಮ,ಾ&gt;ರ, ಎ8ೆ'Rೆ ತುಂsರುವ Tನೆ ಎ8ೆ'Rೆಂದ ನಮ,ಾ&gt;ರ. Tೕನು ಅನಂತೕಯಃ. </w:t>
        <w:br/>
        <w:t xml:space="preserve">Tೕನು ಅತಕ ಮಃ. ಓ ಸವDೇ, Tನೆ ನಮ,ಾ&gt;ರ. ಜಗ;Iನ ಸಮಸI1ೕವ ಾತದ ಸೃ°Bೆ =ಾರಣ&lt;ಾ </w:t>
        <w:br/>
        <w:t>ಎ8ೆ'Rೆ ತುಂsರುವ ಜಗ;Iನ TqಾಮಕDಾದ ಈ ಅನಂತ ಶ[Iೆ ನಮ,ಾ&gt;ರ. ಎಲ'ವ* TೕDೇ.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11.41</w:t>
      </w:r>
      <w:r>
        <w:rPr>
          <w:i/>
          <w:color w:val="808080"/>
          <w:sz w:val="20"/>
        </w:rPr>
        <w:t xml:space="preserve">   (p.388)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ಸÃೇ; ಮಾ5 ಪ ಸಭಂ ಯದುಕIಂ /ೇ ಕೃಷ¤ /ೇ qಾದವ /ೇ ಸÃೇ; । </w:t>
        <w:br/>
        <w:t>ಅಾನಾ ಮJ?ಾನಂ ತ&lt;ೇದಂ ಮqಾ ಪ ?ಾಾ¨ ಪ ಣ¢ೕನ &lt;ಾSZ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11.42</w:t>
      </w:r>
      <w:r>
        <w:rPr>
          <w:i/>
          <w:color w:val="808080"/>
          <w:sz w:val="20"/>
        </w:rPr>
        <w:t xml:space="preserve">   (p.388)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ಯಾjಪ/ಾ,ಾಥಮಸ¨ ಕೃೋSX /ಾರಶqಾGಸನKೋಜDೇಷು । </w:t>
        <w:br/>
        <w:t>ಏ=ೋSಥ&lt;ಾSಪGಚುGತ ತ¨ ಸಮಂ ತ¨ ಾಮ¢ೕ ಾ5ಮಹಮಪ ೕಯ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ಸÃಾ ಇ; ಮಾ5 ಪ ಸಭ  ಯ¨ ಉಕI  /ೇ ಕೃಷ¤ /ೇ qಾದವ /ೇ ಸÃೇ ಇ; । </w:t>
        <w:br/>
        <w:t xml:space="preserve">ಅಾನಾ ಮJ?ಾನ  ತವ ಇದ  ಮqಾ ಪ ?ಾಾ¨ ಪ ಣ¢ೕನ &lt;ಾSZ  || </w:t>
        <w:br/>
        <w:t xml:space="preserve">ಯ¨ ಚ ಅವ/ಾಸ ಅಥ ಅಸ¨ ಕೃತಃ ಅX /ಾರ ಶqಾG ಆಸನ KೋಜDೇಷು । </w:t>
        <w:br/>
        <w:t xml:space="preserve">ಏಕಃ ಅಥ&lt;ಾ ಅZ ಅಚುGತ ತ¨ ಸಮ  ತ¨ ಾಮ¢ೕ ಾ5 ಅಹ ಅಪ ೕಯ –Tನ </w:t>
        <w:br/>
        <w:t xml:space="preserve">J$ಯನು ಅ$ಯೆ ೆೆಯDೆಂದು ;kದು ದುಡು[ ನುದದುCಂಟು. ನನ ಎಡTಂದ ಅಥ&lt;ಾ </w:t>
        <w:br/>
        <w:t xml:space="preserve">ಸ&amp;ೆಂದ- “ಏ ಕೃಷ¤, ಏ ೆೆಯ” ಎಂದು ಕ-ೆದದುCಂಟು. /ಾರದ&amp;'ಾCಗ, ಮಲಾCಗ, ಕೂಾಗ, </w:t>
        <w:br/>
        <w:t xml:space="preserve">ಊಟ?ಾಡು&lt;ಾಗ- ಎ8ಾ' ?ಾಸುವ Tನನು ಅಣಕ=ಾ&gt; ಕRೆಗ XದುCಂಟು. ಆದC$ಂದ ಓ ಕುಗದ  </w:t>
        <w:br/>
        <w:t>ಎತIರ&lt;ೇ, ;kೆಟುಕದ, ,ಾ¯ರದ TDೆದುರು yೇ=ೊಳMn;IೆCೕDೆ-ಅದDೆ8ಾ' ಮ-ೆತು ಮTಸುವಂೆ.</w:t>
        <w:br/>
        <w:br/>
        <w:t xml:space="preserve">ಅಜುನTೆ  ಾನು Jಂೆ ಕೃಷ¤Dೊಂೆ ನRೆದು=ೊಂಡ $ೕ; ಬೆ ಪoಾjಾIಪ&lt;ಾಗುತIೆ. ಕೃಷ¤ ಜಗ;Iನ </w:t>
        <w:br/>
        <w:t xml:space="preserve">ಮೂಲಶ[I ಎನುವ ಕಲDೆ ಇಲ'ೆ ಾನು ನRೆದು=ೊಂಡ $ೕ; ಬೆ ಆತ ಕೃಷ¤ನ&amp;'  yೇಡುಾIDೆ. </w:t>
        <w:br/>
        <w:t xml:space="preserve">;kೋ ;kಯೆ¾ೕ, yೇಜ&lt;ಾyಾ§$ಂದ8ೋ ಅಥ&lt;ಾ Z ೕ;ಂದ8ೋ ?ಾದ ತಪNಗಳನು </w:t>
        <w:br/>
        <w:t xml:space="preserve">ಸು ಎಂದು ಆತ ಭಗವಂತನ&amp;' yೇಡುಾIDೆ. ಇ&amp;' ಬಂರುವ ‘ಏಕ’ ಎನುವ ಪದ=ೆ&gt; oೇಷ ಅಥೆ. </w:t>
        <w:br/>
        <w:t xml:space="preserve">ಏಕಃ ಎಂದ-ೆ ಸ£ೕತIಮ ಮತುI ಸವಕತ(ಏಷ ಏವ ಕ-ೋ;-ಏಕಃ). ಸವಕತ-ಸ£ೕತIಮDಾದ </w:t>
        <w:br/>
        <w:t xml:space="preserve">Tನನು ಪ$/ಾಸG ?ಾ ಸಲುೆಂದ ?ಾತDಾೆ, Tೕನು ಅಚುGತಃ. Tನ ,ಾಮಥG, ಗುಣ, ೇಹದ&amp;' </w:t>
        <w:br/>
        <w:t xml:space="preserve">ಚುG; ಇಲ'. ಚುGತ&lt;ಾದ ನನ ಬು§ಂದ ಇದನು Dಾನು ಗ Jಸ&amp;ಲ'. Dಾನು ಈ $ೕ; </w:t>
        <w:br/>
        <w:t xml:space="preserve">DೆRೆದು=ೊಳnyಾರತುI. Dಾನು ?ಾರುವ ಅಪ-ಾಧ=ೆ&gt; Tನ ಬk  yೇಡು;IೆCೕDೆ. Tೕನು ಅಪ ೕಯ- </w:t>
        <w:br/>
        <w:t xml:space="preserve">=ಾಲ-ೇಶಗkಂದ &lt;ಾGಪIDಾದ Tೕನು ನಮF ಅ$ೆ ಎಟುಕದವನು. ಈಗ ನನೆ ನನ ತZನ </w:t>
        <w:br/>
        <w:t>ಅ$&lt;ಾತು. ಅಾನಂದ ತಪN ?ಾಡು;IೆCೕDೆ ಎನುವ ;ಳMವk=ೆ ಬಂತು.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11.43</w:t>
      </w:r>
      <w:r>
        <w:rPr>
          <w:i/>
          <w:color w:val="808080"/>
          <w:sz w:val="20"/>
        </w:rPr>
        <w:t xml:space="preserve">   (p.389)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ZಾSX 8ೋಕಸG ಚ-ಾಚರಸG ತ5ಮಸG ಪ*ಜGಶj ಗುರುಗ$ೕqಾ । </w:t>
        <w:br/>
        <w:t>ನ ತ5¨ ಸeೕSಸçಭG{ಕಃ ಕುೋDೊGೕ 8ೋಕತ ¢ೕSಪGಪ ;ಮಪ Kಾವ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Zಾ ಅX 8ೋಕಸG ಚರ ಅಚರಸG ತ5 ಅಸG ಪ*ಜGಃ ಚ  ಗುರುಃ ಗ$ೕqಾ  । </w:t>
        <w:br/>
        <w:t xml:space="preserve">ನ ತ5¨ ಸಮಃ ಅXI ಅಭG{ಕಃ ಕುತಃ ಅನGಃ 8ೋಕತ ¢ೕ ಅZ ಅಪ ;ಮ ಪ Kಾವ –ಈ ಚ-ಾಚರದ ಜಗದ </w:t>
        <w:br/>
        <w:t xml:space="preserve">ತಂೆ Tೕನು. ಆ-ಾಧDೆಯ =ೇಂದ . ಗುರುಗೂ J$ಯ ಗುರು. ೋರದ J$¢ೕ, ಮೂರು </w:t>
        <w:br/>
        <w:t>8ೋಕದಲೂ' Tನೆ ,ಾ¯ ಇಲ'. yೇ-ೆ ಲು ಮೆI&amp;'?</w:t>
        <w:br/>
        <w:br/>
        <w:t xml:space="preserve">ಎಲ'ರನೂ ಸೃ°BXದವ, ಎಲ'ರನೂ Qಾ&amp;ಸುವ Tೕನು ಜಗದ ತಂೆ. ಜಗದ ಗುರು&lt;ಾದ Tನನು Dಾನು </w:t>
        <w:br/>
        <w:t xml:space="preserve">;ೕ-ಾ ಸಲುೆಂದ ಕಂRೆ. Tನೆ ,ಾ¯qಾದವರು ಇDೊಬw$ಲ'. Tನನು /ೋ&amp;ಸುವ ಇDೊಂದು </w:t>
        <w:br/>
        <w:t xml:space="preserve">ದೃvಾBಂತಲ'.  ಇೕ ಜಗ;Iನ&amp;' Tನನು ೕ$ಸುವ ಇDೊಂದು ಶ[I ಇಲ'. [ಇ&amp;' ಮೂರು 8ೋಕಗಳM </w:t>
        <w:br/>
        <w:t xml:space="preserve">ಎಂದ-ೆ ಭೂಂದ =ೆಳರುವ 8ೋಕಗಳ ಒಂದು ಗುಂಪN, ಭೂ8ೋಕ ಮತುI ಭೂಂದ ೕ&amp;ರುವ </w:t>
        <w:br/>
        <w:t>8ೋಕಗಳ ಗುಂಪN.] Tೕನು ಎ8ಾ' =ಾರಣಗಳ =ಾರಣ. Tನಂತ ಲು ಇDೆ&amp;'?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11.44</w:t>
      </w:r>
      <w:r>
        <w:rPr>
          <w:i/>
          <w:color w:val="808080"/>
          <w:sz w:val="20"/>
        </w:rPr>
        <w:t xml:space="preserve">   (p.389)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ತ,ಾF¨ ಪ ಣಮG ಪ  #ಾಯ =ಾಯಂ ಪ ,ಾದ¢ೕ ಾ5ಮಹೕಶೕಡG । </w:t>
        <w:br/>
        <w:t>Zೇವ ಪNತ ಸG ಸÃೇವ ಸಖುGಃ Z ಯಃ Z qಾqಾಹX ೇವ ,ೋಢು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ಪ ಣಮG ಪ  #ಾಯ =ಾಯ  ಪ ,ಾದ¢ೕ ಾ5 ಅಹ ಈಶ ಈಡG । </w:t>
        <w:br/>
        <w:t xml:space="preserve">Zಾ ಇವ ಪNತ ಸG ಸÃಾ ಇವ ಸಖುGಃ Z ಯಃ Z qಾqಾಃ ಅಹX ೇವ ,ೋಢು –ಆದC$ಂದ, ಎಲ'ರೂ </w:t>
        <w:br/>
        <w:t xml:space="preserve">/ೊಗಳMವ, ಎಲ'ರ ೊ-ೆqಾದ TDೆದುರು ೖೆ&amp;', =ಾ&amp;ೆರ ಓ8ೈಸು;IೆCೕDೆ: ಓ ೇವ, ನನ Ujನ </w:t>
        <w:br/>
        <w:t xml:space="preserve">Tೕನು Tನ Ujನ ನನಾ ನನ ತಪNಗಳನು ಮTಸyೇಕು. ತಂೆ-ಮಗನ ತಪನು, ೆೆಯ-ೆೆಯನ </w:t>
        <w:br/>
        <w:t>ತಪನು ಮTಸುವಂೆ.</w:t>
        <w:br/>
        <w:br/>
        <w:t xml:space="preserve">TDೆದುರು  Tಲ'8ಾಗು;Iಲ'. ೖೆ&amp;' /ೊರಾಡyೇಕು ಎTಸು;Iೆ. ಎಲ'$ಂದ ಸುIತDಾದ Tನ&amp;' </w:t>
        <w:br/>
        <w:t xml:space="preserve">yೇ=ೊಳMn;IೆCೕDೆ. ಮಗ ?ಾದ ತಪನು ತಂೆ ಸುವಂೆ, ೆೆಯನ ತಪನು ೆೆಯ </w:t>
        <w:br/>
        <w:t xml:space="preserve">ಸುವಂೆ, ಜಗದ ತಂೆqಾದ Tೕನು, ಜಗ;Iನ ಎಲ'ರ ಅಂತಃಕರಣದ  ತ Dಾದ Tೕನು,  ನನನು </w:t>
        <w:br/>
        <w:t>ಸು.</w:t>
        <w:br/>
        <w:br/>
        <w:t xml:space="preserve">ಅದೃಷBಪ*ವಂ ಹೃ°ೋSXF ದೃvಾB¥ ಭ¢ೕನ ಚ ಪ ವGತಂ ಮDೋ ೕ  </w:t>
        <w:br/>
        <w:t>ತೇವ ೕ ದಶಯ ೇವ ರೂಪಂ ಪ Xೕದ ೇ&lt;ೇಶ ಜಗT&lt;ಾಸ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11.45</w:t>
      </w:r>
      <w:r>
        <w:rPr>
          <w:i/>
          <w:color w:val="808080"/>
          <w:sz w:val="20"/>
        </w:rPr>
        <w:t xml:space="preserve">   (p.389)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ತ,ಾF¨ ಪ ಣಮG ಪ  #ಾಯ =ಾಯ  ಪ ,ಾದ¢ೕ ಾ5 ಅಹ ಈಶ ಈಡG । </w:t>
        <w:br/>
        <w:t xml:space="preserve">Zಾ ಇವ ಪNತ ಸG ಸÃಾ ಇವ ಸಖುGಃ Z ಯಃ Z qಾqಾಃ ಅಹX ೇವ ,ೋಢು –ಆದC$ಂದ, ಎಲ'ರೂ </w:t>
        <w:br/>
        <w:t xml:space="preserve">/ೊಗಳMವ, ಎಲ'ರ ೊ-ೆqಾದ TDೆದುರು ೖೆ&amp;', =ಾ&amp;ೆರ ಓ8ೈಸು;IೆCೕDೆ: ಓ ೇವ, ನನ Ujನ </w:t>
        <w:br/>
        <w:t xml:space="preserve">Tೕನು Tನ Ujನ ನನಾ ನನ ತಪNಗಳನು ಮTಸyೇಕು. ತಂೆ-ಮಗನ ತಪನು, ೆೆಯ-ೆೆಯನ </w:t>
        <w:br/>
        <w:t>ತಪನು ಮTಸುವಂೆ.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ಅದೃಷB ಪ*ವ  ಹೃ°ತಃ ಅXF ದೃvಾB¥ ಭ¢ೕನ ಚ ಪ ವG ತ  ಮನಃ  ೕ। </w:t>
        <w:br/>
        <w:t xml:space="preserve">ತ¨ ಏವ ೕ ದಶಯ ೇವ ರೂಪ  ಪ Xೕದ ೇ&lt;ೇಶ ಜಗT&lt;ಾಸ –Jಂೆಂದೂ ಕಂಡ$ಯದ </w:t>
        <w:br/>
        <w:t xml:space="preserve">ರೂಪವನು ಕಂಡು ಸಡಗರಪ¯BೆCೕDೆ; ಕಂಡು ಾಬ$ೊಂಡು ಬೆೆ¯BೆCೕDೆ ಕೂRಾ. ಓ ಸಗರ ೊ-ೆ¢ೕ, </w:t>
        <w:br/>
        <w:t>ಓ ಜಗದ ಆಸ-ೆ¢ೕ, ದ¢ೋರು. ಓ ೇವ, ನನೆ ಅೇ ರೂಪವನು ೋರು.</w:t>
        <w:br/>
        <w:br/>
        <w:t xml:space="preserve">ಎಂದೂ =ಾಣದ ಈ Tನ ಅದುäತ ರೂಪವನು ಕಂಡು ಖು° ಪ¯BೆCೕDೆ. ಆದ-ೆ ಇೕ ಜಗತIನು ಸಂ/ಾರ </w:t>
        <w:br/>
        <w:t xml:space="preserve">?ಾಡುವ Tನ ಉಗ  ರೂಪವನು ಕಂಡು ಭಯ&lt;ಾಗು;Iೆ. ಒಂದು ಕRೆ ಆನಂದ ಮತುI ಇDೊಂದು ಕRೆ </w:t>
        <w:br/>
        <w:t>ಲು. ಇದ$ಂದ Dಾನು ಕಂಾ8ಾೆCೕDೆ. ಅದ=ಾ&gt; ಆ Tನ ‘ಕೃಷ¤’ ರೂಪವನು ೋರು.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11.46</w:t>
      </w:r>
      <w:r>
        <w:rPr>
          <w:i/>
          <w:color w:val="808080"/>
          <w:sz w:val="20"/>
        </w:rPr>
        <w:t xml:space="preserve">   (p.390)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[$ೕ¯ನಂ ಗನಂ ಚಕ ಹಸIಂ ಇಾ¶ ಾ5ಂ ದ ಷುBಮಹಂ ತೈವ । </w:t>
        <w:br/>
        <w:t>ೇDೈವ ರೂQೇಣ ಚತುಭುೇನ ಸಹಸ  yಾ/ೋ ಭವ ಶ5ಮೂೇ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[$ೕ¯ನ ಗನ ಚಕ ಹಸI ಇಾ¶ ಾ5 ದ ಷುB ಅಹ ತಾ ಏವ। </w:t>
        <w:br/>
        <w:t xml:space="preserve">ೇನ ಏವ ರೂQೇಣ ಚತುಃ ಭುೇನ ಸಹಸ  yಾ/ೋ ಭವ ಶ5ಮೂೇ—ಮುಕುಟಟB, =ೈಯ&amp;' ಗೆ-ಚಕ  </w:t>
        <w:br/>
        <w:t xml:space="preserve">ೊಟB Tನನು ಆ ರೂಪದ8ೆ'ೕ =ಾಣಬಯಸುೆIೕDೆ. ,ಾರ ೋkನ ಶ5ರೂಪDೇ, ಮೊIF Dಾಲು&gt; </w:t>
        <w:br/>
        <w:t>ೋkನ ಅೇ ರೂಪಂದ =ಾ X=ೋ.</w:t>
        <w:br/>
        <w:br/>
        <w:t xml:space="preserve">“Tೕನು Jಂೆ =ಾ X=ೊಂಡಂೆ ಚತುಭುಜDಾ, [$ೕಟ ಧ$Xದ ಗಾ-ಚಕ  Jರುವ Tನ ರೂಪವನು </w:t>
        <w:br/>
        <w:t xml:space="preserve">ೋರು” ಎಂದು ಅಜುನ ಸಹಸ  ೋkನ ಶ5ರೂZ ಭಗವಂತನ&amp;' =ೈೋX yೇ=ೊಳMnಾIDೆ. ಇ&amp;' </w:t>
        <w:br/>
        <w:t xml:space="preserve">ಅಜುನ ಕೃಷ¤ನ&amp;' –“Tನ ಚತುಭುಜ ರೂಪವನು ೋರು” ಎಂಾCDೆ. ಕೃಷ¤ ತನ ಅಂತರಂಗದ ಭಕI$ೆ </w:t>
        <w:br/>
        <w:t xml:space="preserve">ತನ ಚತುಭುಜ ರೂಪವನು ೋ$ದC. ಇದನು ಅಜುನ ಕೂRಾ DೋಾCDೆ. Kಾಗವತದ&amp;'- </w:t>
        <w:br/>
        <w:t xml:space="preserve">yಾಲಕDಾಾCಗ ಕೃಷ¤ ತನ ಚತುಭುಜ ರೂಪವನು ೋ$ದC ಎನುವNದನು Jೕೆ /ೇkಾC-ೆ: </w:t>
        <w:br/>
        <w:t xml:space="preserve">ತಮದುäತಂ yಾಲಕಮಂಬುೇಣಂ ಚತುಭುಜಂ ಶಂಖಗಾದುGಾಯುಧಂ, </w:t>
        <w:br/>
        <w:t xml:space="preserve">¼ ೕವತÄಲÅಂ ಗಲoೆpೕ¡=ೌಸುIಭಂ Zೕಾಂಬರಂ ,ಾಂದ ಪ¾ೕದ,ೌಭಗಂ ||೧೦.೦೩.೯|| </w:t>
        <w:br/>
        <w:t xml:space="preserve">,ಾ?ಾನGರು =ಾಣದ ಭಗವಂತನ ಚತುಭುಜ ರೂಪವನು ಕೃಷ¤ =ೆಲವ$ೆ ೋ$ದC ಎನುವNದನು ಈ </w:t>
        <w:br/>
        <w:t xml:space="preserve">oೆp'ೕಕ ದೃಡಪಸುತIೆ. ಇ&amp;' ಅಜುನ ಭಗವಂತನ&amp;' ಆತನ ಶ5ರೂಪ ದಶನವನು =ೊDೆೊkX ತನೆ  </w:t>
        <w:br/>
        <w:t xml:space="preserve">ಚತುಭುಜ ರೂಪವನು ೋ$ಸು ಎಂದು yೇ=ೊಳMnಾIDೆ. </w:t>
        <w:br/>
        <w:t xml:space="preserve">ಇ&amp;' DಾವN ;kಯyೇ=ಾದ ಮುಖG ಾರ ಎಂದ-ೆ: ಭಗವಂತನ ಶ5ರೂಪದ ಉQಾಸDೆ ,ಾ?ಾನG-ಾದ </w:t>
        <w:br/>
        <w:t xml:space="preserve">ನಮೆ ಅ,ಾಧG. ಆತನ ಶ5ರೂಪವನು ಮ/ಾ ಾTqಾದ ಅಜುನTಂದ8ೇ Dೋ ತRೆದು=ೊಳnಲು </w:t>
        <w:br/>
        <w:t xml:space="preserve">ಆಲ'. /ಾರು&lt;ಾಗ DಾವN ಅದನು ನಮF #ಾGನದ&amp;' 1ೕ X=ೊಳnವNದು ,ಾಧG&lt;ೇ? ಈ =ಾರಣ=ಾ&gt; </w:t>
        <w:br/>
        <w:t>#ಾGನದ&amp;' ಭಗವಂತನ ಶ5 ರೂಪವನು ಉQಾಸDೆ ?ಾಡುವNದ[&gt;ಂತ, ಭಗವಂತನ ಶ5 ಶ[Iಯ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11.47</w:t>
      </w:r>
      <w:r>
        <w:rPr>
          <w:i/>
          <w:color w:val="808080"/>
          <w:sz w:val="20"/>
        </w:rPr>
        <w:t xml:space="preserve">   (p.391)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ಎಚjರಂದ  ಆತನ ಅವಾರ ರೂಪದ&amp;' ಆತನನು ಉQಾಸDೆ ?ಾಡುವNದು oೆ ೕಯಸ&gt;ರ. ಅಜುನನ ಈ </w:t>
        <w:br/>
        <w:t xml:space="preserve">yೇ=ೆಯನು ಕೃಷ¤ /ೇೆ ಪNರಸ&gt;$Xದ ಎನುವNದನು ಮುಂನ oೆp'ೕಕಗಳ&amp;' DೋRೋಣ.  </w:t>
        <w:br/>
        <w:t xml:space="preserve">ಭಗ&lt;ಾನು&lt;ಾಚ । </w:t>
        <w:br/>
        <w:t xml:space="preserve">ಮqಾ ಪ ಸDೇನ ತ&lt;ಾಜುDೇದಂ ರೂಪಂ ಪರಂ ದ¼ತ?ಾತF¾ೕಾ¨ । </w:t>
        <w:br/>
        <w:t>ೇೋಮಯಂ ಶ5ಮನಂತ?ಾದGಂ ಯDೆæ ತ5ದDೆGೕನ ನ ದೃಷBಪ*ವ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ಮqಾ ಪ ಸDೇನ ತವ ಅಜುನ ಇದ ರೂಪ  ಪರ  ದ¼ತ ಆತF¾ೕಾ¨   । </w:t>
        <w:br/>
        <w:t xml:space="preserve">ೇಜಃ ಮಯ  ಶ5 ಅನಂತ ಆದG  ಯ¨ ೕ ತ5¨ ಅDೆGೕನ ನ ದೃಷB ಪ*ವ –ಅಜುDಾ, </w:t>
        <w:br/>
        <w:t xml:space="preserve">DಾDೇ Uj ಆತF ಶ[Iಂದ Tನೆ ೋ$Xೆ ಈ J$ಯ ರೂಪವನು. ಇದು yೆಳ[ನ eತI. ಗುಣಗಳ </w:t>
        <w:br/>
        <w:t xml:space="preserve">ಗುಂಪN. ಇದ=ೆ&gt; =ೊDೆಲ'. ಇದು ಎಲ'ದಕೂ&gt; eದಲು. ನTೕ ರೂಪವನು ಇDಾರೂ ಈ eದಲು Jೕೆ </w:t>
        <w:br/>
        <w:t>ಕಂಡCಲ'.</w:t>
        <w:br/>
        <w:br/>
        <w:t xml:space="preserve">ಭಗವಂತನ ಸಂ/ಾರ ರೂಪವನು ಕಂಡು ಭಯಗ ಸIDಾರುವ  ಅಜುನನನು ಕೃಷ¤ ಸಂೈಸುಾIDೆ. ಕೃಷ¤ </w:t>
        <w:br/>
        <w:t xml:space="preserve">/ೇಳMಾIDೆ: “Dಾನು Tನೆ ಶ5ರೂಪ ೋ$ದುC Tನ ಭ[Iೆ ಪ ಸನDಾ¢ೕ /ೊರತು, Tನನು </w:t>
        <w:br/>
        <w:t xml:space="preserve">/ೆದ$ಸುವNದ=ೊ&gt;ೕಸ&gt;ರ ಅಲ'” ಎಂದು.  ಕೃಷ¤ ತನ ಅವಾರದ&amp;' ಅDೇಕ yಾ$ ತನ ಶ5ರೂಪ ದಶನ </w:t>
        <w:br/>
        <w:t xml:space="preserve">ೋ$ದC. ಯoೆpೕೆ-ಮಣು¤ ;ಂದ ಕೃಷ¤ನ yಾಯನು ೆ-ೆಯಲು /ೇkಾಗ, ಅ&amp;' ಆ=ೆೆ ತನ </w:t>
        <w:br/>
        <w:t xml:space="preserve">yಾಯ&amp;' ಶ5ರೂಪ ದಶನ ?ಾXದC. ಇDೊF /ಾಲು ಕುದು ಆಕkXದ ಪNಟB ಕೃಷ¤ನ yಾಯ&amp;' </w:t>
        <w:br/>
        <w:t xml:space="preserve">ಯoೆpೕೆ ಭಗವಂತನ ಶ5ರೂಪ ದಶನ ಪRೆದCಳM. ಸಂ#ಾನ=ೆ&gt;ಂದು ದೃತ-ಾಷÆನ ಸKೆೆ ಬಂದ </w:t>
        <w:br/>
        <w:t xml:space="preserve">ಕೃಷ¤ನನು ದು¾ೕಧನ ಬಂ{ಸಲು ಪ ಯ;Xಾಗ, ಅ&amp;' ಕೃಷ¤ ತನ oೇಷ ರೂಪವನು ೋ$ದC. ಇvೆBೕ </w:t>
        <w:br/>
        <w:t xml:space="preserve">ಅಲ'ೆ ಗಾಾಯ$ೆ, ಉದಂಕ ಮುTೆ ಕೂRಾ ಕೃಷ¤ನ ಶ5ರೂಪ ದಶನ&lt;ಾತುI. ಆದ-ೆ ಇ&amp;' </w:t>
        <w:br/>
        <w:t xml:space="preserve">ಅಜುನTೆ ಕೃಷ¤ ೋ$ದ ಶ5ರೂಪ ಎಲ'[&gt;ಂತ ಅಪ$ತ&lt;ಾದುದು. “ಭೂ8ೋಕದ&amp;' qಾರೂ ಈ </w:t>
        <w:br/>
        <w:t xml:space="preserve">eದಲು Jೕೆ ಕಂಡCಲ' ಎನುಾIDೆ” ಕೃಷ¤.  ಭಗವಂತನ ಶ5ರೂಪ-ಅೊಂದು yೆಳ[ನ ಪNಂಜ. ಅದು </w:t>
        <w:br/>
        <w:t>ಗುಣಗಳ ,ಾಗರ. ಅನಂತ&lt;ಾದ ಈ ಶ5ರೂಪ ದಶನವನು ಅಜುನ ಪRೆದ.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11.48</w:t>
      </w:r>
      <w:r>
        <w:rPr>
          <w:i/>
          <w:color w:val="808080"/>
          <w:sz w:val="20"/>
        </w:rPr>
        <w:t xml:space="preserve">   (p.391)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&lt;ೇದಯಾಧGಯDೈನ ಾDೈಃ ನಚ [ qಾ¡ನ ತùೕ¡ರುೆ¦ಃ । </w:t>
        <w:br/>
        <w:t>ಏವಂರೂಪಃ ಶಕG ಅಹಂ ನೃ8ೋ=ೇ ದ ಷುBಂ ತ5ದDೆGೕನ ಕುರುಪ ೕರ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&lt;ೇದ ಯÜ ಅಧGಯDೈಃ ನ ಾDೈಃ ನ ಚ [ qಾ¡ಃ ನ  ತùೕ¡ಃ ಉೆ¦ಃ । </w:t>
        <w:br/>
        <w:t xml:space="preserve">ಏವ ರೂಪಃ ಶಕGಃ  ಅಹ  ನೃ8ೋ=ೇ ದ ಷುB  ತ5¨ ಅDೆGೕನ ಕುರು ಪ ೕರ – ಕುರುವಂಶದ </w:t>
        <w:br/>
        <w:t>ಕಡುಗ&amp;¢ೕ, ಭೂ8ೋಕದ&amp;' Tೕನಲ'ೆ ಇDಾರೂ ಇಂತಹ ಬೆಯ ನನನು =ಾಣುವNದು ,ಾಧGಲ'.</w:t>
        <w:br/>
        <w:br/>
        <w:t xml:space="preserve">ಂೆ ೋಂಾಾಯರ ೕಾಪವಚನ  </w:t>
        <w:br/>
        <w:t xml:space="preserve">,ಾಧGಲ' &lt;ೇದಗಳ&amp;' ಕಮ=ಾಂಡವನರಸುವ ಕ&amp;=ೆಗkಂದ. ಇಲ' =ೊಡುೆಗkಂದ. ಇಲ' Dೇಮ </w:t>
        <w:br/>
        <w:t>DೋಂZಗkಂದ. ಇಲ' ಕಟುBT¯Bನ ತಪಗkಂದ.</w:t>
        <w:br/>
        <w:br/>
        <w:t xml:space="preserve">ಭಗವಂತನ Z ೕ;ೆ Qಾತ -ಾಗದ qಾರೂ ಆತನ ಶ5ರೂಪ ದಶನ ಪRೆಯಲು ,ಾಧGಲ'. </w:t>
        <w:br/>
        <w:t xml:space="preserve">&lt;ೇಾಧGಯನಂದ, ಯÜಂದ, ಾನಂದ ಇಾG ಕಮಂದ ಸ£ೕತIಮDಾದ, ಸವ </w:t>
        <w:br/>
        <w:t xml:space="preserve">ಲಣDಾದ ಭಗವಂತನ ಶ5ರೂಪ ದಶನ ಪRೆಯುವNದು ,ಾಧGಲ'. “ಅಂತಹ ನನ ರೂಪವನು ಕಮ </w:t>
        <w:br/>
        <w:t>Tಷ»Dಾದ(ಕುರುಪ ೕರ) Tೕನು ಕಂRೆ”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11.49</w:t>
      </w:r>
      <w:r>
        <w:rPr>
          <w:i/>
          <w:color w:val="808080"/>
          <w:sz w:val="20"/>
        </w:rPr>
        <w:t xml:space="preserve">   (p.392)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?ಾ ೇ ವGಾ ?ಾ ಚ ಮೂಢKಾ£ೕ ದೃvಾB¥ ರೂಪಂ àೂೕರೕದೃಙFೕದ । </w:t>
        <w:br/>
        <w:t>ವGQೇತ¡ೕಃ Z ೕತಮDಾಃ ಪNನಸI¥ಂ ತೇವ ೕ ರೂಪದಂ ಪ ಪಶG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11.50</w:t>
      </w:r>
      <w:r>
        <w:rPr>
          <w:i/>
          <w:color w:val="808080"/>
          <w:sz w:val="20"/>
        </w:rPr>
        <w:t xml:space="preserve">   (p.392)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ಶತು  ಸಂ/ಾರಕ&lt;ಾದ ನನ ಈ ರೂಪವನು ಕಂಡು ಾಬ$qಾಗyೇಡ. TDೆ8ಾ' ಭಯವನು sಟುB Dೋಡು </w:t>
        <w:br/>
        <w:t xml:space="preserve">TನಷB&lt;ಾದ ನನ ಚತುಭುಜ ರೂಪವನು ಎನುಾIDೆ ಕೃಷ¤. </w:t>
        <w:br/>
        <w:t xml:space="preserve">ಸಂಜಯ ಉ&lt;ಾಚ । </w:t>
        <w:br/>
        <w:t xml:space="preserve">ಇತGಜುನಂ &lt;ಾಸುೇವಸIೋ=ಾI¥ ಸ5ಕಂ ರೂಪಂ ದಶqಾ?ಾಸ ಭೂಯಃ। </w:t>
        <w:br/>
        <w:t>ಆoಾ5ಸqಾ?ಾಸ ಚ ¡ೕತೕನಂ ಭೂಾ5 ಪNನಃ ,ೌಮGವಪNಮ/ಾಾF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ಸಂಜಯ ಉ&lt;ಾಚ- ಸಂಜಯ /ೇkದನು: </w:t>
        <w:br/>
        <w:t xml:space="preserve">ಇ; ಅಜುನ  &lt;ಾಸುೇವಃ ತಾ ಉ=ಾI¥ ಸ5ಕ  ರೂಪ  ದಶqಾ ಆಸ ಭೂಯಃ । </w:t>
        <w:br/>
        <w:t xml:space="preserve">ಆoಾ5ಸqಾ ಆಸ ಚ ¡ೕತ ಏನ  ಭೂಾ5 ಪNನಃ ,ೌಮGವಪNಃ  ಮ/ಾಾF –&lt;ಾಸುೇವ Jೕೆ </w:t>
        <w:br/>
        <w:t xml:space="preserve">ನುದು ಮರk ಅಜುನTೆ ತನ ಕೃಷ¤ ರೂಪವDೇ ೋ$ದ. ಮ/ಾತFDಾದ ಕೃಷ¤ Jೕೆ ಮರk </w:t>
        <w:br/>
        <w:t>,ೌಮGರೂಪ ಾk ಅಂ1ದC ಅಜುನನನು ಸಂೈXದ.</w:t>
        <w:br/>
        <w:br/>
        <w:t xml:space="preserve">ಈ oೆp'ೕಕದ&amp;' ಸಂಜಯ ಭಗವಂತನನು &lt;ಾಸುೇವ ಎಂದು ಸಂyೋ{XಾCDೆ. ಭಗವಂತನ ಈ Dಾಮ=ೆ&gt; </w:t>
        <w:br/>
        <w:t xml:space="preserve">ಅDೇಕ </w:t>
        <w:br/>
        <w:t xml:space="preserve">ಅಥಗk&lt;ೆ. </w:t>
        <w:br/>
        <w:t xml:space="preserve">&lt;ಾಸು+ೇವ-&lt;ಾಸುೇವ. </w:t>
        <w:br/>
        <w:t xml:space="preserve">ಭಗವಂತ </w:t>
        <w:br/>
        <w:t xml:space="preserve">&lt;ಾಸು, </w:t>
        <w:br/>
        <w:t xml:space="preserve">ಅಂದ-ೆ </w:t>
        <w:br/>
        <w:t xml:space="preserve">ತನನು </w:t>
        <w:br/>
        <w:t xml:space="preserve">ಾನು </w:t>
        <w:br/>
        <w:t>ಮುUj=ೊಂಡವನು. qಾ&lt;ಾಗ DಾವN ಸಂ,ಾರ ಬಂಧನದ ಹDೈದು yೇ&amp;ಗಳನು ಾ¯, ಸ?ಾ{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11.51</w:t>
      </w:r>
      <w:r>
        <w:rPr>
          <w:i/>
          <w:color w:val="808080"/>
          <w:sz w:val="20"/>
        </w:rPr>
        <w:t xml:space="preserve">   (p.393)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X½;ಂದ </w:t>
        <w:br/>
        <w:t xml:space="preserve">ಆಳ[&gt;kದು, </w:t>
        <w:br/>
        <w:t xml:space="preserve">ಹDಾರDೇ </w:t>
        <w:br/>
        <w:t xml:space="preserve">1ೕವಸ5ರೂಪವನು </w:t>
        <w:br/>
        <w:t xml:space="preserve">=ಾಣುೆIೕ£ೕ, </w:t>
        <w:br/>
        <w:t xml:space="preserve">ಆಗ </w:t>
        <w:br/>
        <w:t xml:space="preserve">ಭಗವಂತನ </w:t>
        <w:br/>
        <w:t xml:space="preserve">,ಾಾಾ&gt;ರ&lt;ಾಗುತIೆ. ಈ X½;ಯ&amp;' ಮುUj=ೊಂಡ ಭಗವಂತ ೇವDಾ ೆ-ೆದು=ೊಳMnಾIDೆ. </w:t>
        <w:br/>
        <w:t xml:space="preserve">ಭಗವಂತನನು =ಾಣyೇ=ಾದ-ೆ eದಲು DಾವN ನಮFನು =ಾಣyೇಕು. ನಮF ಅ$&lt;ೇ ನಮಲ'ೆ </w:t>
        <w:br/>
        <w:t xml:space="preserve">ಭಗವಂತನನು =ಾಣುವNದು ಅ,ಾಧG. DಾವN ನಮF 1ೕವಸ5ರೂಪವನು ಕಂRಾಗ, ಅದ-ೊಳTಂದ </w:t>
        <w:br/>
        <w:t xml:space="preserve">,ಾಾಾ&gt;ರ&lt;ಾಗುವ ಭಗವಂತ ೇವಃ. DಾವN ನಮF ಪಂಚ=ೋಶಗಳ(ಅನಮಯ =ೋಶ, Qಾ ಣಮಯ </w:t>
        <w:br/>
        <w:t xml:space="preserve">=ೋಶ , ಾನಮಯ =ೋಶ, ಮDೋಮಯ =ೋಶ /ಾಗೂ ಆನಂದಮಯ =ೋಶ)  ಪರೆಯ&amp;'ಾCಗ </w:t>
        <w:br/>
        <w:t xml:space="preserve">&lt;ಾಸು&lt;ಾ; ಪರೆಂಾೆೆ ಬಂದು 1ೕವ ಸ5ರೂಪವನು ಕಂRಾಗ ೇವDಾ ದಶನ =ೊಡುವ </w:t>
        <w:br/>
        <w:t xml:space="preserve">ಭಗವಂತ &lt;ಾಸುೇವಃ.  </w:t>
        <w:br/>
        <w:t xml:space="preserve">ಅಜುನ ಉ&lt;ಾಚ । </w:t>
        <w:br/>
        <w:t xml:space="preserve">ದೃvೆB¥ೕದಂ ?ಾನುಷಂ ರೂಪಂ ತವ ,ೌಮGಂ ಜDಾದನ । </w:t>
        <w:br/>
        <w:t>ಇಾTೕಮXF ಸಂವೃತIಃ ಸೇಾಃ ಪ ಕೃ;ಂ ಗತಃ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11.52</w:t>
      </w:r>
      <w:r>
        <w:rPr>
          <w:i/>
          <w:color w:val="808080"/>
          <w:sz w:val="20"/>
        </w:rPr>
        <w:t xml:space="preserve">   (p.393)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ಇ&amp;' ಅಜುನ ಭಗವಂತನನು ಜDಾದನ ಎಂದು ಸಂyೋ{XಾCDೆ. ಜನ+ಅದನ-ಜDಾದನ. ಇ&amp;' </w:t>
        <w:br/>
        <w:t xml:space="preserve">ಅದನ ಅಂದ-ೆ =ೊDೆೊkಸುವವನು ಎನುವ ಅಥವನು =ೊಡುತIೆ. 'ಜನ' ಅನುವ ಪದ=ೆ&gt; ಅDೇಕ </w:t>
        <w:br/>
        <w:t xml:space="preserve">ಅಥಗk&lt;ೆ. ಜನ ಅಂದ-ೆ ದುಜನ. ಜDಾದನ ಅಂದ-ೆ ದುಜನ Dಾಶಕ. ಜನ ಅಂದ-ೆ ಜನನ ಉಳnವರು. </w:t>
        <w:br/>
        <w:t xml:space="preserve">ಜDಾದನ ಎಂದ-ೆ ಜನನ ಮುಕIೊkಸುವವನು ಅಂದ-ೆ ಮು[Iಪ ಾಯಕ. "ದುಜನರ ಸಂ/ಾರ=ೆ&gt;ಂದು </w:t>
        <w:br/>
        <w:t xml:space="preserve">Tಂ;ರುವ Tನ ಆ ರೂಪವನು ಕಂಡು Dಾನು ಭಯೊಂೆC. ಭಕIರ ಕ-ೆೆ ಓೊಟುB, ತನ ಭಕI$ೆ </w:t>
        <w:br/>
        <w:t xml:space="preserve">eೕವನು ಕರು ಸುವ Tನ ಈ ,ೌಮG ರೂಪವನು ಕಂಡು Dಾನು ೇತ$X=ೊಂRೆ”- ಎನುವ Kಾವ ಈ </w:t>
        <w:br/>
        <w:t xml:space="preserve">ಸಂyೋಧDೆಯ&amp;'ೆ. </w:t>
        <w:br/>
        <w:t xml:space="preserve">ಭಗ&lt;ಾನು&lt;ಾಚ । </w:t>
        <w:br/>
        <w:t xml:space="preserve">ಸುದುದಶದಂ ರೂಪಂ ದೃಷB&lt;ಾನX ಯನFಮ । </w:t>
        <w:br/>
        <w:t>ೇ&lt;ಾ ಅಪGಸG ರೂಪಸG TತGಂ ದಶನ=ಾಂtಣಃ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11.53</w:t>
      </w:r>
      <w:r>
        <w:rPr>
          <w:i/>
          <w:color w:val="808080"/>
          <w:sz w:val="20"/>
        </w:rPr>
        <w:t xml:space="preserve">   (p.393)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Dಾಹಂ &lt;ೇೈನ ತಪ,ಾ ನ ಾDೇನ ನ ೇಜGqಾ । </w:t>
        <w:br/>
        <w:t>ಶಕG ಏವಂ#ೋ ದ ಷುBಂ ದೃಷB&lt;ಾನX ?ಾಂ ಯಾ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11.54</w:t>
      </w:r>
      <w:r>
        <w:rPr>
          <w:i/>
          <w:color w:val="808080"/>
          <w:sz w:val="20"/>
        </w:rPr>
        <w:t xml:space="preserve">   (p.394)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ಭಗವಂತ ಅಜುನTೆ =ಾ Xದ ತನ ಅಪ*ವ ರೂಪ ಬಹಳ ದುಲಭರೂಪ. ಇಂತಹ ಅಪ*ವ </w:t>
        <w:br/>
        <w:t xml:space="preserve">ರೂಪವನು =ಾಣಲು ೇವೆಗಳz ಕೂRಾ ಆ,ೆಂದ ಅನುಾಲ =ಾಯು;IರುಾI-ೆ. ಕೃಷ¤ ಇ&amp;' ಮೆI ಒತುI </w:t>
        <w:br/>
        <w:t xml:space="preserve">=ೊಟುB Jಂೆ /ೇkದ ಾರವನು ಮರk /ೇಳMಾIDೆ. “ಸ5,ಾಮಥGಂದ(&lt;ೇಾ#ಾGಯನ, ಯÜ, </w:t>
        <w:br/>
        <w:t xml:space="preserve">ಾನ, ತಪಸುÄ ಇಾG ಕಮಗಳನು ?ಾಡುವ ಮುÃೇನ)  ನನ ಈ ¼ಷ» ರೂಪವನು =ಾಣಲು </w:t>
        <w:br/>
        <w:t xml:space="preserve">,ಾಧGಲ'”ಎನುಾIDೆ ಕೃಷ¤. </w:t>
        <w:br/>
        <w:t xml:space="preserve">ಭ=ಾç ತ5ನನGqಾ ಶಕG ಅಹೕವಂ#ೋSಜುನ । </w:t>
        <w:br/>
        <w:t>ಾತುಂ ದ ಷುBಂ ಚ ತೆI¥ೕನ ಪ &lt;ೇಷುBಂ ಚ ಪರಂತಪ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11.55</w:t>
      </w:r>
      <w:r>
        <w:rPr>
          <w:i/>
          <w:color w:val="808080"/>
          <w:sz w:val="20"/>
        </w:rPr>
        <w:t xml:space="preserve">   (p.394)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ಮತ&gt;ಮಕೃನFತರeೕ ಮದäಕIಃ ಸಂಗವ1ತಃ । </w:t>
        <w:br/>
        <w:t>T&lt;ೈರಃ ಸವಭೂೇಷು ಯಃ ಸ ?ಾೕ; Qಾಂಡವ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ಮ¨ ಕಮ ಕೃ¨ ಮ¨ ಪರಮಃ ಮ¨ ಭಕIಃ ಸಂಗವ1ತಃ । </w:t>
        <w:br/>
        <w:t xml:space="preserve">T&lt;ೈರಃ ಸವಭೂೇಷು ಯಃ ಸ ?ಾ ಏ; Qಾಂಡವ –ಓ Qಾಂಡ&lt;ಾ, ಎಲ'ವನು ನನಾ </w:t>
        <w:br/>
        <w:t xml:space="preserve">?ಾಡುವವನು, ನನDೇ ಪರೈವ&lt;ೆಂದು ;kದವನು, ಷಯದ ನಂಟು ೊ-ೆದು ನನ&amp;' ಭ[IಟBವನು, </w:t>
        <w:br/>
        <w:t>qಾವ 1ೕಗಳಲೂ' ಹೆೊಳnದವನು –ನನನು ಪRೆಯುಾIDೆ.</w:t>
        <w:br/>
        <w:br/>
        <w:t xml:space="preserve">ಂೆ ೋಂಾಾಯರ ೕಾಪವಚನ  </w:t>
        <w:br/>
        <w:t xml:space="preserve">ಭಗವಂತನನು =ಾಣಲು ಭ[Iಯ ೊೆೆ ಇರುವ ಅ;ಮುಖG&lt;ಾದ ಅಂಶವನು ಕೃಷ¤ ಇ&amp;' ವ$ಸುಾIDೆ. </w:t>
        <w:br/>
        <w:t xml:space="preserve">DಾವN ?ಾಡುವ =ಾಯವನು ‘Dಾನು ?ಾೆ’ ಎಂದು ಅಹಂ=ಾರ ಪಡೆ, ಭಗವಂತ ನನ =ೈಂದ </w:t>
        <w:br/>
        <w:t xml:space="preserve">?ಾXದ ಎನುವ ಅನುಸಂ#ಾನ; ಅಪಣ Kಾವ, ಫಲದ ಅQೇೆ ಇಲ'ದ ಭ[I, ೆ5ೕಷ ಪ ;ೕ=ಾರಲ'ೆ </w:t>
        <w:br/>
        <w:t xml:space="preserve">ಭಗವಂತನ&amp;' ಶರuಾಗ;, T&amp;ಪI Kಾವಂದ ಭಗವಂತ ಸ£ೕತIಮ ಎನುವ ಸತGವನ$ತು ಆತನನು </w:t>
        <w:br/>
        <w:t>Z ೕ;ಸುವNದು-ಇದ$ಂದ ಭಗವಂತನನು =ಾಣಲು ,ಾಧG.</w:t>
        <w:br/>
        <w:br/>
        <w:t xml:space="preserve">ಇೆGೕ=ಾದoೆpೕS#ಾGಯಃ </w:t>
        <w:br/>
        <w:t xml:space="preserve">ಹDೊಂದDೆಯ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12</w:t>
      </w:r>
    </w:p>
    <w:p>
      <w:pPr>
        <w:jc w:val="center"/>
      </w:pPr>
      <w:r>
        <w:rPr>
          <w:b/>
          <w:i/>
          <w:color w:val="2E75B6"/>
          <w:sz w:val="32"/>
        </w:rPr>
        <w:t>ಭಕ್ತಿ ಯೋಗ</w:t>
      </w:r>
    </w:p>
    <w:p>
      <w:pPr>
        <w:jc w:val="center"/>
      </w:pPr>
      <w:r>
        <w:rPr>
          <w:i/>
          <w:sz w:val="24"/>
        </w:rPr>
        <w:t>— Bhakti Yoga —</w:t>
      </w:r>
    </w:p>
    <w:p/>
    <w:p>
      <w:r>
        <w:rPr>
          <w:b/>
          <w:color w:val="1F4E79"/>
          <w:sz w:val="26"/>
        </w:rPr>
        <w:t>BG 12.1</w:t>
      </w:r>
      <w:r>
        <w:rPr>
          <w:i/>
          <w:color w:val="808080"/>
          <w:sz w:val="20"/>
        </w:rPr>
        <w:t xml:space="preserve">   (p.397)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ಏವಂ ಸತತಯು=ಾI ¢ೕ ಭ=ಾI,ಾI¥ಂ ಪಯುQಾಸೇ । </w:t>
        <w:br/>
        <w:t>¢ೕ ಾಪGರಮವGಕIಂ ೇvಾಂ =ೇ ¾ೕಗತI?ಾಃ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 –ಅಜುನ =ೇkದನು: </w:t>
        <w:br/>
        <w:t xml:space="preserve">ಏವ  ಸತತ ಯು=ಾIಃ ¢ೕ ಭ=ಾIಃ ಾ5 ಪಯುQಾಸೇ। </w:t>
        <w:br/>
        <w:t xml:space="preserve">¢ೕ ಚ ಅZ ಅರ ಅವGಕI  ೇvಾ  =ೇ ¾ೕಗತI?ಾಃ –Jೕೆ Tರಂತರ ,ಾಧDೆಂದ </w:t>
        <w:br/>
        <w:t xml:space="preserve">Tನನು ,ೇಸುವವರು ಭಕIರು ಮತುI ಅkರದ ಅವGಕIತತ5(¼ ೕತತ5)ದ ಉQಾಸಕರು. ಇವರ&amp;' qಾರು </w:t>
        <w:br/>
        <w:t>/ೆUjನವರು.</w:t>
        <w:br/>
        <w:br/>
        <w:t xml:space="preserve">ಈ oೆp'ೕಕವನು ೕ8ೋಟದ&amp;' Dೋದ-ೆ ಭಗವಂತನ ¼ಷBರೂಪದ ಉQಾಸDೆ ಮತುI qಾವNೇ </w:t>
        <w:br/>
        <w:t>ರೂಪಗkಂದ ವGಕI&lt;ಾಗದ T-ಾ=ಾರ ಭಗವಂತನ ಉQಾಸDೆ-ಇ&lt;ೆರಡರ&amp;' qಾವNದು ಸೂಕI ಎಂದು</w:t>
        <w:br/>
        <w:br/>
        <w:t xml:space="preserve">ಂೆ ೋಂಾಾಯರ ೕಾಪವಚನ  </w:t>
        <w:br/>
        <w:t xml:space="preserve">=ೇkದಂೆ =ಾಣುತIೆ. ಆದ-ೆ ಈ oೆp'ೕಕದ&amp;' ಅಜುನ =ೇಳM;Iರುವ ಮೂಲ ಪ oೆ¢ೕ yೇ-ೆ. ಇದನು </w:t>
        <w:br/>
        <w:t xml:space="preserve">ಮ#ಾ5ಾಯರು ¼ಷB&lt;ಾ ವ$XಾC-ೆ. </w:t>
        <w:br/>
        <w:t xml:space="preserve">ಭಗವಂತನ UಂತDೆ ?ಾಡುವವ-ೆ8ಾ' ಭಗವé ಭಕI-ಾರyೇ=ೆಂೇTಲ'.  ಭಗವಂತನ UಂತDೆ </w:t>
        <w:br/>
        <w:t xml:space="preserve">?ಾಡುವNದ=ೆ&gt; yೇ=ಾರುವ ಮೂಲದ ವG Z ೕ;. ಾನಪ*ವಕ&lt;ಾದ Z ೕ;¢ೕ-ಭ[I. Jಂನ =ಾಲದ&amp;' </w:t>
        <w:br/>
        <w:t xml:space="preserve">ಪ ;¾ಬwರ ಮDೆಯ ೇವರ =ೋuೆಯ8ೊ'ಂದು ಗ ಹರು;IತುI. ಅವರವರ ಉQಾಸDೆೆ qಾವNದು </w:t>
        <w:br/>
        <w:t xml:space="preserve">ಇಷB£ೕ ಅಂತಹ ಇಷBೇವೆಯ ಗ ಹ. DಾವN ಈ ಅಂಶವನು oೆ'ೕ°Xದ-ೆ ಏ=ೆ ಈ $ೕ; ಪ ;ಯನು </w:t>
        <w:br/>
        <w:t xml:space="preserve">ಇಟುB ಪ*1ಸು;IದCರು ಎನುವNದು ;kಯುತIೆ. ಇ&amp;' eದಲು DಾವN ನಮF ಮನಸುÄ /ೇೆ =ೆಲಸ </w:t>
        <w:br/>
        <w:t xml:space="preserve">?ಾಡುತIೆ ಎನುವ ಾರವನು ;kದು=ೊಳnyೇಕು. ಕ ¤Tಂದ DೋಡದCನು ಮನಸುÄ ಗ JಸುವNಲ'. </w:t>
        <w:br/>
        <w:t xml:space="preserve">ಉಾಹರuೆೆ ಭಗವಂತ ‘ಅತGಂತ ಸುಂದರ’ ಎಂದು ;kದು DಾವN ಕಣು¤ಮುUj #ಾGನ=ೆ&gt;ಕುkತ-ೆ, ನಮF </w:t>
        <w:br/>
        <w:t xml:space="preserve">ಮನಸುÄ DಾವN Dೋದ qಾವNೋ ಒಬw ಸುಂದರ ಮನುಷGನನು ನಮೆ ೋ$ಸುತIೆ! ಇದ=ಾ&gt; </w:t>
        <w:br/>
        <w:t xml:space="preserve">Jಂನವರು ಭಗವಂತTೆ ನಮFಂೆ ಕರಚರಣಗk&lt;ೆ, ಆದ-ೆ ಆತ qಾವ ಮನುಷGರಂೆಯೂ ಇಲ' </w:t>
        <w:br/>
        <w:t xml:space="preserve">ಎನುವಂೆ ಆತನ ಪ ;ಯನು ಕRೆದರು. ಈ ಪ ;ಯನು DೆನZನ&amp;'ಟುB=ೊಂಡು ಕಣು¤ಮುUj </w:t>
        <w:br/>
        <w:t xml:space="preserve">ಭಗವಂತನ ಗುuಾನುಸಂ#ಾನ ?ಾದ-ೆ, ನಮೆ =ೇವಲ ಆ ಮೂ; =ಾ ಸುತIೆ¢ೕ /ೊರತು ನಮF </w:t>
        <w:br/>
        <w:t xml:space="preserve">ಪ$ಚಯದ ವG[Iಯಲ'. ಇದ$ಂದ #ಾGನ ಸುಲಭ,ಾಧG&lt;ಾಗುತIೆ.  ಮನಸುÄ qಾವNೋ ವG[Iಯನು </w:t>
        <w:br/>
        <w:t xml:space="preserve">Uಂ;ಸೆ ಪ ;ಯ ರೂಪದ&amp;' ಭಗವಂತನನು =ಾಣ8ಾರಂ¡ಸುತIೆ. ಈ =ಾರಣ=ಾ&gt; ಭಗವಂತನ </w:t>
        <w:br/>
        <w:t xml:space="preserve">UಂತDೆ ?ಾಡಲು ಒಂದು ರೂಪ ಅಗತG. </w:t>
        <w:br/>
        <w:t xml:space="preserve">ನಮೆ ;kದಂೆ ?ಾೆ ¼ ೕಲtÅಯನು  ¼ ೕತತ5, ಅರಳM, ಅವGಕIಳM, ಪ ಕೃ;, J ೕ, ಇಾG ಅDೇಕ </w:t>
        <w:br/>
        <w:t xml:space="preserve">/ೆಸ$Tಂದ ಕ-ೆಯುಾI-ೆ. ಭಗವೕೆಯ8ೆ'ೕ ಅDೇಕ ಕRೆ ಈ $ೕ;ಯ ಸಂyೋಧDೆ =ಾಣXಗುತI&lt;ೆ. </w:t>
        <w:br/>
        <w:t xml:space="preserve">ಕೋಪTಷ;Iನ&amp;' /ೇಳMವಂೆ "ಮಹತಃ ಪರಮವGಕIಮವG=ಾIತುರುಷಃ ಪರಃ" . ಅಂದ-ೆ ಮಹತತ5[&gt;ಂತ </w:t>
        <w:br/>
        <w:t xml:space="preserve">ಅವGಕI ತತ5 J$ದು, ಅವGಕI ತತ5[&gt;ಂತ ಪNರುಷDಾದ ಭಗವಂತ J$ಯ. ಇ&amp;' ಸಷB&lt;ಾ ನಮೆ </w:t>
        <w:br/>
        <w:t xml:space="preserve">;kವNೇDೆಂದ-ೆ-ಅವGಕIಳM, ಅರಳM ಎಂದ-ೆ ?ಾೆ ¼ ೕಲtÅ. </w:t>
        <w:br/>
        <w:t xml:space="preserve">Tರಂತರ&lt;ಾ ಮನXÄನ&amp;' Tೕನು /ೇkರುವ ಗುಣಗಳ ಅನುಸಂ#ಾನ ?ಾಡುಾI, oಾಸºಗಳ ಮೂಲಕ Tನ </w:t>
        <w:br/>
        <w:t xml:space="preserve">ಮJಯನು, Tನ ರೂಪ oೇಷಗಳನು ;kದು=ೊಂಡು, ಅದರ&amp;' ಭ[Iಯನು yೆೆX=ೊಂಡು, Tನ </w:t>
        <w:br/>
        <w:t xml:space="preserve">ಉQಾಸDೆ ?ಾದ-ೆ ಒೆnಯೋ; ಅಥ&lt;ಾ -ಾ;ೕತ(ಅರ)ಾದ ¼ ೕತತ5ದ ಉQಾಸDೆ ಒೆnಯೋ. </w:t>
        <w:br/>
        <w:t>qಾವ ಾ$ /ೆಚುj ಸೂಕI-ಎನುವNದು ಅಜುನನ ಪ oೆ.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12.2</w:t>
      </w:r>
      <w:r>
        <w:rPr>
          <w:i/>
          <w:color w:val="808080"/>
          <w:sz w:val="20"/>
        </w:rPr>
        <w:t xml:space="preserve">   (p.398)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ಮqಾG&lt;ೇಶG ಮDೋ ¢ೕ ?ಾಂ TತGಯು=ಾI ಉQಾಸೇ । </w:t>
        <w:br/>
        <w:t>ಶ ದ§qಾ ಪರ¾ೕQೇಾ,ೆIೕ ೕ ಯುಕIತ?ಾ ಮಾಃ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ಭಗ&lt;ಾ ಉ&lt;ಾಚ-ಭಗವಂತ /ೇkದನು: </w:t>
        <w:br/>
        <w:t xml:space="preserve">ಮ ಆ&lt;ೇಶG ಮನಃ ¢ೕ ?ಾ  TತG ಯು=ಾIಃ ಉQಾಸೇ । </w:t>
        <w:br/>
        <w:t xml:space="preserve">ಶ ದ§qಾ ಪರqಾ ಉQೇಾಃ ೇ ೕ ಯುಕIಃ ತ?ಾಃ ಮಾಃ –ನನ&amp;' ಬೆಟBವರು, ತುಂಬು </w:t>
        <w:br/>
        <w:t xml:space="preserve">ನಂs=ೆಂದ </w:t>
        <w:br/>
        <w:t xml:space="preserve">ಕೂ </w:t>
        <w:br/>
        <w:t xml:space="preserve">ನನDೇ </w:t>
        <w:br/>
        <w:t xml:space="preserve">,ೇಸುವ </w:t>
        <w:br/>
        <w:t xml:space="preserve">Tರಂತರ </w:t>
        <w:br/>
        <w:t xml:space="preserve">,ಾಧಕರು-ಅತGಂತ </w:t>
        <w:br/>
        <w:t xml:space="preserve">ಪ$ಪ*ಣ-ೆಂದು </w:t>
        <w:br/>
        <w:t>ಪ$ಗ ತ-ಾಗುಾI-ೆ.</w:t>
        <w:br/>
        <w:br/>
        <w:t xml:space="preserve">ಕೃಷ¤ ಅಜುನನ ಪ oೆೆ ಉತIರ =ೊಡುಾI /ೇಳMಾIDೆ: “ಶ ೆ§ಂದ qಾರು ನನನು ಉQಾಸDೆ </w:t>
        <w:br/>
        <w:t xml:space="preserve">?ಾಡುಾI-ೋ  ಅವರು ಭಗವಂತನ ,ಾಧಕರ&amp;' oೆ ೕಷ»ರು” ಎಂದು. ಇ&amp;' ಶ ೆ§ ಎಂದ-ೆ ನಂs=ೆ. </w:t>
        <w:br/>
        <w:t xml:space="preserve">,ಾಧDೆಯ&amp;' ಬಹಳ ಮುಖG&lt;ಾದದುC ಶ ೆ§. ಶ ೆ§ ಇಲ'ೆ ಉQಾಸDೆ ?ಾ ಉಪ¾ೕಗಲ'. ಇದು </w:t>
        <w:br/>
        <w:t xml:space="preserve">ಮನಃoಾಸº. ಇದ=ೆ&gt; 8ೌ[ಕ&lt;ಾದ ಉಾಹರuೆ: -ೋ ಮತುI &lt;ೈದGರು. ಒಂದು &lt;ೇೆ -ೋೆ ತನನು </w:t>
        <w:br/>
        <w:t xml:space="preserve">ಪ$ೕtX ಔಷಧ =ೊಡುವ &lt;ೈದGನ ೕ8ೆ ನಂs=ೆ ಇಲ'ದC-ೆ, ೆೆದು=ೊಳMnವ ಔಷಧ ಆತನ&amp;' =ೆಲಸ </w:t>
        <w:br/>
        <w:t xml:space="preserve">?ಾಡುವNಲ'. ಾಢ&lt;ಾದ ನಂs=ೆ ಇದC-ೆ-&lt;ೈದG qಾವ =ಾ8ೆೆ qಾವ ಮದುC =ೊಟBರೂ -ೋಗ </w:t>
        <w:br/>
        <w:t>ಗುಣ&lt;ಾಗುತIೆ! ಇದು &lt;ೈಾTಕ&lt;ಾ ಕೂRಾ ,ಾsೕಾರುವ ಷಯ. ಆದC$ಂದ =ೇವಲ ಕಣುFUj-</w:t>
        <w:br/>
        <w:t xml:space="preserve">ನಂs=ೆ ಇಲ'ೆ ಉQಾಸDೆ ?ಾದ-ೆ ಉಪ¾ೕಗಲ'. ದೃಢ&lt;ಾದ ಶ ೆ§ಂದ, ;kದು, ಭಗವಂತನ </w:t>
        <w:br/>
        <w:t xml:space="preserve">ಗುಣರೂಪವನು #ಾGನ ?ಾಡುವNದು oೆ ೕಷ» ಭ[I ಎTಸುತIೆ. ಪ*ಣ ಶ ೆ§ಂದ qಾವ ರೂಪಂದಲೂ, </w:t>
        <w:br/>
        <w:t xml:space="preserve">qಾವ </w:t>
        <w:br/>
        <w:t xml:space="preserve">Dಾಮಂದಲೂ </w:t>
        <w:br/>
        <w:t xml:space="preserve">ಭಗವಂತನನು </w:t>
        <w:br/>
        <w:t xml:space="preserve">ಉQಾಸDೆ </w:t>
        <w:br/>
        <w:t xml:space="preserve">?ಾಡಬಹುದು. </w:t>
        <w:br/>
        <w:t xml:space="preserve">ಭಗವಂತನ </w:t>
        <w:br/>
        <w:t xml:space="preserve">ರೂಪವಲ'ದ </w:t>
        <w:br/>
        <w:t xml:space="preserve">ರೂಪ£ಂಲ', ಭಗವಂತನ Dಾಮವಲ'ದ Dಾಮ£ಂಲ'. ಪ*ಣ ಶ ೆ§ ಇಾCಗ Dಾಮ-ರೂಪ </w:t>
        <w:br/>
        <w:t xml:space="preserve">ಸಮ,ೆGqಾಗುವNಲ'. Jೕಾ ಭಗವಂತ /ೇಳMಾIDೆ: “ನನ ರೂಪ ಮತುI ಗುಣ oೇಷವನು qಾರು </w:t>
        <w:br/>
        <w:t>ಶ ೆ§ಂದ ಉQಾಸDೆ ?ಾಡುಾI-ೋ ಅವರು ,ಾಧಕರ&amp;' oೆ ೕಷ»ರು”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12.3</w:t>
      </w:r>
      <w:r>
        <w:rPr>
          <w:i/>
          <w:color w:val="808080"/>
          <w:sz w:val="20"/>
        </w:rPr>
        <w:t xml:space="preserve">   (p.399)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ತ5ರಮTೇಶGಮವGಕIಂ ಪಯುQಾಸೇ । </w:t>
        <w:br/>
        <w:t>ಸವತ ಗಮUಂತGಂ ಚ ಕೂಟಸ½ಮಚಲಂ ಧು ವ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12.4</w:t>
      </w:r>
      <w:r>
        <w:rPr>
          <w:i/>
          <w:color w:val="808080"/>
          <w:sz w:val="20"/>
        </w:rPr>
        <w:t xml:space="preserve">   (p.399)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ಸTಯGೕಂ ಯಾ ಮಂ ಸವತ  ಸಮಬುದ§ಯಃ । </w:t>
        <w:br/>
        <w:t>ೇ Qಾ ಪNವಂ; ?ಾೕವ ಸವಭೂತJೇ ರಾಃ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¢ೕತು ಅರ ಅTೇಶG ಅವGಕI  ಪಯುQಾಸೇ । </w:t>
        <w:br/>
        <w:t xml:space="preserve">ಸವತ ಗ ಆUಂತG  ಚ ಕೂಟಸ½ ಅಚಲ  ಧು ವ ॥ </w:t>
        <w:br/>
        <w:t xml:space="preserve">ಸTಯಮGಇಂ ಯ ಾ ಮ  ಸವತ  ಸಮ ಬುದ§ಯಃ । </w:t>
        <w:br/>
        <w:t xml:space="preserve">ೇ Qಾ ಪNವಂ; ?ಾ ಏವ  ಸವ ಭೂತ Jೇ ರಾಃ --ಅವGಕIವ* ಅkರದ ತತ5. ?ಾ;ೆ Tಲುಕದ,  </w:t>
        <w:br/>
        <w:t>UಂತDೆೆ ಎಟುಕದ ತತ5. ಆಗಸದ&amp;' Dೆ8ೆX ಎ8ೆ'Rೆಯೂ ತುಂsರುವಂಾದುC. Dೆ8ೆೆಡದ T=ಾರ&lt;ಾದ</w:t>
        <w:br/>
        <w:br/>
        <w:t xml:space="preserve">ಂೆ ೋಂಾಾಯರ ೕಾಪವಚನ  </w:t>
        <w:br/>
        <w:t xml:space="preserve">ತತ5. ಇಂ ಯಗಳ ಗಡಣವನು sJದು ಎ8ೆ'Rೆಯೂ ಸಮದೃ°Bಂದ ಎ8ಾ' Qಾ  ಗkೆ ಒkತನು </w:t>
        <w:br/>
        <w:t>ಬಯಸುಾI ಇಂತಹ ಅವGಕIತತ5ವನು ,ೇಸುವವರೂ ಕೂRಾ ನನDೇ ,ೇರುಾI-ೆ.</w:t>
        <w:br/>
        <w:br/>
        <w:t xml:space="preserve">ಅವGಕIತತ5 ಲtÅಯ ಉQಾಸDೆಯ ಬೆ ಇ&amp;' ಕೃಷ¤ ವ$ಸುಾIDೆ. 8ೋಕTೕ;ಗೂ ಭಗವಂತನ </w:t>
        <w:br/>
        <w:t xml:space="preserve">ಉQಾಸDೆಯಲೂ' ಒಂದು ವGಾGಸೆ. 8ೋಕದ&amp;' ,ಾ?ಾನG&lt;ಾ ಾ qಾ&lt;ಾಗಲೂ ತನ ಮಕ&gt;ಳ </w:t>
        <w:br/>
        <w:t xml:space="preserve">ತಪನು ಸುಾIೆ  ಮತುI ತಂೆ ¼tಸುಾIDೆ. ಆದ-ೆ ಾ ¼ ೕಲtÅ  ಉQಾಸDೆ ಮತುI ಭಗವಂತನ </w:t>
        <w:br/>
        <w:t xml:space="preserve">ಉQಾಸDೆಯ&amp;' ಇದು ವG;$ಕI. ಉQಾಸDೆಯ&amp;' ಏDಾದರೂ 8ೋಪ ೋಷಗಾದ-ೆ ?ಾೆ </w:t>
        <w:br/>
        <w:t xml:space="preserve">ಸ8ಾರಳM, ಆದ-ೆ ಭಗವಂತ ಸುಾIDೆ. ಈ =ಾರಣ=ಾ&gt; ಅವGಕIಾದ ಅರಳ ಉQಾಸDೆ ಕಷB. ಇ&amp;' </w:t>
        <w:br/>
        <w:t xml:space="preserve">ಕೃಷ¤ ?ಾೆ ಲtÅಯನು ಉQಾಸDೆ ?ಾಡುವವರು ;kರyೇ=ಾದ ಅಂಶಗಳನು ವ$ಸುಾIDೆ. ಈ </w:t>
        <w:br/>
        <w:t xml:space="preserve">ವರuೆಯನು ಅDೇಕ oೇಷಣಗಳನು ಬಳX ಈ oೆp'ೕಕದ&amp;' ವ$ಸ8ಾೆ. ಅkರದ ೇಹವNಳn ಆ=ೆ </w:t>
        <w:br/>
        <w:t xml:space="preserve">ಅರಳM; ನಮF ಬು§ೆ ೋಚರ&lt;ಾಗದ ಪ ಕೃ; ಅTೇಶGಳM; ಎಂದೂ ವGಕI&lt;ಾಗದ ಲtÅ ಅವGಕIಳM. ಈ </w:t>
        <w:br/>
        <w:t xml:space="preserve">ಎ8ಾ' ಗುಣಗಳM ಭಗವಂತTಗೂ ಅನ5ಯ&lt;ಾಗುತIೆ.  </w:t>
        <w:br/>
        <w:t xml:space="preserve">ಜಗ;Iನ ಸೃ°Bೆ ಮೂಲ ತತ5&lt;ಾದ ಆ=ಾಶದ&amp;' Dೆ8ೆX, ಇೕ ಶ5ದ ,ಾIರ=ೆ&gt; =ಾರಣಾದವಳM ಲtÅ. X½ರ </w:t>
        <w:br/>
        <w:t xml:space="preserve">ಮತುI oಾಶ5ತ&lt;ಾರುವ ಆ=ೆ ಸಾ ಭಗವಂತನ Qಾದವನು ,ೇಸು;IರುಾIೆ. ಇಂತಹ ಶ[I </w:t>
        <w:br/>
        <w:t xml:space="preserve">ೇವೆಯನು ಉQಾಸDೆ ?ಾಡಲು ಕೋರ&lt;ಾದ ಇಂ ಯ Tಗ ಹ ಅಗತG. ಎಲ'ವನೂ ಸಮಬು§ಂದ </w:t>
        <w:br/>
        <w:t xml:space="preserve">=ಾಣುಾI, qಾವNೇ ನೂGನೆ ಇಲ'ೆ ಉQಾಸDೆ ?ಾಡುವNದು ಇ&amp;' ಅತGಗತG. [ಉಾಹರuೆೆ ಲ&amp;ತ </w:t>
        <w:br/>
        <w:t xml:space="preserve">ಸಹಸ Dಾಮ Qಾ-ಾಯಣ. ಇ&amp;' ಸ5ಲ 8ೋಪೋಷ&lt;ಾದರೂ ಕೂRಾ ಅದ$ಂದ ಅನಥ&lt;ಾಗುತIೆ.]    ಈ </w:t>
        <w:br/>
        <w:t xml:space="preserve">$ೕ; ಅತGಂತ Tಯಮಬದ§&lt;ಾ ಅವGಕIತತ5ದ ಉQಾಸDೆಂದ ಭಗವಂತನನು ,ೇರಲು ,ಾಧG. ಆದ-ೆ </w:t>
        <w:br/>
        <w:t>ಇದು ಸುಲಭ ಾ$ ಅಲ'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12.5</w:t>
      </w:r>
      <w:r>
        <w:rPr>
          <w:i/>
          <w:color w:val="808080"/>
          <w:sz w:val="20"/>
        </w:rPr>
        <w:t xml:space="preserve">   (p.400)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=ೆ'ೕoೆpೕS{ಕತರ,ೆIೕvಾಮವG=ಾIಸಕIೇತ,ಾ । </w:t>
        <w:br/>
        <w:t>ಅವG=ಾI J ಗ;ದುಃಖಂ ೇಹವäರ&lt;ಾಪGೇ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=ೆ'ೕಶಃ ಅ{ಕ ತರಃ ೇvಾ ಅವGಕI ಆಸಕI ೇತ,ಾ । </w:t>
        <w:br/>
        <w:t xml:space="preserve">ಅವG=ಾI J ಗ;ಃ ದುಃಖ  ೇಹವäಃ ಅ&lt;ಾಪGೇ –-ಅವGಕIತತ5ದ ಉQಾಸDೆಯDೇ ಚುjವವ$ೆ </w:t>
        <w:br/>
        <w:t>ದ ವN /ೆಚುj. ಅವGಕIದ ಮೂಲಕ sಡುಗRೆಯ ಾ$  ,ಾಧಕ$ೆ ಕಷBದ ಬಳಸುಾ$.</w:t>
        <w:br/>
        <w:br/>
        <w:t xml:space="preserve">ಶ[I ಉQಾಸDೆ ?ಾಡುವವ$ೆ ಆ=ೆ ಒ&amp;ದು eೕ ಕರು ಸುಾIೆ. ಆದ-ೆ ಅವGಕIದ ಉQಾಸDೆ </w:t>
        <w:br/>
        <w:t xml:space="preserve">?ಾಡುವವ$ೆ ‘ಅ{ಕ ತರ =ೆ'ೕಶಃ’ –ಉQಾಸDೆ ತುಂyಾ ಕಷB. ಇದು Dೇರ ಾ$ಯನು sಟುB </w:t>
        <w:br/>
        <w:t>ಬಳಸುಾ$ಯ&amp;' ಭಗವಂತDೆRೆೆ ಪಯ Xದಂೆ. ,ಾಧಕರು ಇದನು ಬಹಳ ಕಷBಂದ ,ಾ{ಸyೇಕು.</w:t>
        <w:br/>
        <w:br/>
        <w:t xml:space="preserve">ಂೆ ೋಂಾಾಯರ ೕಾಪವಚನ  </w:t>
        <w:br/>
        <w:t xml:space="preserve">ಮುಂನ oೆp'ೕಕಗಳ&amp;' ಕೃಷ¤ Dೇರ ಭಗವಂತನ ಉQಾಸDೆ ಎಷುB ಸುಲಭ ಎನುವNದನು ವ$ಸುಾIDೆ. </w:t>
        <w:br/>
        <w:t>ಇದು ಭಗವಂತ ನಮೆ ೋ$X=ೊಟB ಸುಲಭ ಭ[I ?ಾಗ.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12.6</w:t>
      </w:r>
      <w:r>
        <w:rPr>
          <w:i/>
          <w:color w:val="808080"/>
          <w:sz w:val="20"/>
        </w:rPr>
        <w:t xml:space="preserve">   (p.401)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ತು ಸ&lt;ಾ  ಕ?ಾ  ಮ ಸಂನGಸG ಮತ-ಾಃ । </w:t>
        <w:br/>
        <w:t>ಅನDೆGೕDೈವ ¾ೕೇನ ?ಾಂ #ಾGಯಂತ ಉQಾಸೇ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12.7</w:t>
      </w:r>
      <w:r>
        <w:rPr>
          <w:i/>
          <w:color w:val="808080"/>
          <w:sz w:val="20"/>
        </w:rPr>
        <w:t xml:space="preserve">   (p.401)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ತು ಸ&lt;ಾ  ಕ?ಾ  ಮ ಸಂನGಸG ಮತ-ಾಃ । </w:t>
        <w:br/>
        <w:t xml:space="preserve">ಅನDೆGೕDೈವ ¾ೕೇನ ?ಾಂ #ಾGಯಂತ ಉQಾಸೇ </w:t>
        <w:br/>
        <w:t xml:space="preserve">॥೬॥ </w:t>
        <w:br/>
        <w:t xml:space="preserve">ೇvಾಮಹಂ ಸಮುದ§ಾ ಮೃತುGಸಂ,ಾರ,ಾಗ-ಾ¨     । </w:t>
        <w:br/>
        <w:t>ಭ&lt;ಾ ನU-ಾ¨ Qಾಥ ಮqಾG&lt;ೇ¼ತೇತ,ಾ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¢ೕ ತು ಸ&lt;ಾ  ಕ?ಾ  ಮ ಸಂನGಸG ಮ¨ ಪ-ಾಃ । </w:t>
        <w:br/>
        <w:t xml:space="preserve">ಅನDೆGೕನ ಏವ ¾ೕೇನ ?ಾ  #ಾGಯಂತಃ ಉQಾಸೇ || </w:t>
        <w:br/>
        <w:t xml:space="preserve">ೇvಾ ಅಹಂ ಸಮುದ§ಾ ಮೃತುG ಸಂ,ಾರ ,ಾಗ-ಾ¨     । </w:t>
        <w:br/>
        <w:t xml:space="preserve">ಭ&lt;ಾ ನU-ಾ¨ Qಾಥ ಮqಾG&lt;ೇ¼ತೇತ,ಾ  --=ೆಲವ$ರುಾI-ೆ: ಅವರು ?ಾದCDೆ8ಾ' ನನ&amp;' </w:t>
        <w:br/>
        <w:t xml:space="preserve">ಅZXsಡುಾI-ೆ. ಅವರು ನನ8ೆ'ೕ ಬೆಟBವರು. ಅವರ ,ಾಧDೆಯ ಗು$ Dಾನಲ'ೆ yೇ$ಲ'. ನನDೇ </w:t>
        <w:br/>
        <w:t xml:space="preserve">DೆDೆಯುಾI ,ೇಸುಾI-ೆ. ಓ Qಾಾ, ನನDೇ DೆUjದ ಅಂತವರನು Dಾನು ಬಹುyೇಗ  ,ಾನ yಾkನ </w:t>
        <w:br/>
        <w:t>ಕಡ&amp;Tಂದ sಡುಗRೆೊkಸುೆIೕDೆ.</w:t>
        <w:br/>
        <w:br/>
        <w:t xml:space="preserve">ಕೃಷ¤ /ೇಳMಾIDೆ: “ನನನು ,ೇರುವ ಸುಲಭ ,ಾಧನ&lt;ೆಂದ-ೆ-Tೕನು 1ೕವನ Tವಹuೆಾ qಾವ </w:t>
        <w:br/>
        <w:t xml:space="preserve">[ ¢ಯನು ?ಾಡು;Iೕ¾ೕ ಅದನು ನನ&amp;' ಅZಸುವNದು” ಎಂದು. ಇ&amp;' ಕೃಷ¤ /ೇಳM;IರುವNದು ನಮF </w:t>
        <w:br/>
        <w:t xml:space="preserve">ಪ ;¾ಂದು [ ¢ಯ Jಂರyೇ=ಾದ ಅನುಸಂ#ಾನವನು. ಈ =ಾಯವನು ಭಗವಂತ ನನ =ೈಂದ </w:t>
        <w:br/>
        <w:t xml:space="preserve">?ಾXದ-ಇದು ಅವTಗZತ&lt;ಾಗ&amp; ಎನುವ ಅನುಸಂ#ಾನ. ಈ $ೕ; ಇಾCಗ DಾವN ಭಗವಂತನ </w:t>
        <w:br/>
        <w:t xml:space="preserve">ಪ*uಾನುಗ ಹ=ೆ&gt; Qಾತ -ಾಗಬಹುದು. ಇ&amp;' ನಮF&amp;'ರyೇ=ಾದ ಅ; ಮುಖG ಅಂಶ&lt;ೆಂದ-ೆ ಭಗವಂತನನು </w:t>
        <w:br/>
        <w:t xml:space="preserve">ಅನನG&lt;ಾ ಏಕTvೆ»ಂದ ಉQಾಸDೆ ?ಾಡುವNದು. ನಮF ,ಾಧDೆಯ&amp;' =ೊರೆ ಇರಬಹುದು, ಇಂ ಯ </w:t>
        <w:br/>
        <w:t xml:space="preserve">Tಗ ಹ </w:t>
        <w:br/>
        <w:t xml:space="preserve">ಕಷB&lt;ಾಗಬಹುದು, </w:t>
        <w:br/>
        <w:t xml:space="preserve">ಸವಭೂತ </w:t>
        <w:br/>
        <w:t xml:space="preserve">JತUಂತDೆ </w:t>
        <w:br/>
        <w:t xml:space="preserve">ಆಗೇ </w:t>
        <w:br/>
        <w:t xml:space="preserve">ಇರಬಹುದು, </w:t>
        <w:br/>
        <w:t xml:space="preserve">UಂತDೆಯ&amp;' </w:t>
        <w:br/>
        <w:t xml:space="preserve">8ೋಪೋಷಗkರಬಹುದು, ಏ=ಾಗ ೆ yಾರೇ ಇರಬಹುದು. ಆದ-ೆ ಇ&amp;' ಕೃಷ¤ನ ಭರವ,ೆ ಏDೆಂದ-ೆ </w:t>
        <w:br/>
        <w:t xml:space="preserve">“ನನ&amp;' ಶರuಾಗು, Tನ ಮನಸÄನು ನನ&amp;' Dೆಡು-Dಾನು Tನನು ಉದ§$ಸುೆIೕDೆ” ಎನುವNದು. ನಮF </w:t>
        <w:br/>
        <w:t xml:space="preserve">UತIದ&amp;' ಭಗವಂತನನು Dೆ8ೆೊkXಾಗ ಭಗವಂತ ನಮFನು ಈ ಹುಟುB ,ಾನ ಸಂ,ಾರ ,ಾಗರಂದ </w:t>
        <w:br/>
        <w:t>Qಾರು ?ಾಡುವ ಜ&lt;ಾyಾ§$ಯನು ವJಸುಾIDೆ.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12.8</w:t>
      </w:r>
      <w:r>
        <w:rPr>
          <w:i/>
          <w:color w:val="808080"/>
          <w:sz w:val="20"/>
        </w:rPr>
        <w:t xml:space="preserve">   (p.401)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ಮ¢Gೕವ ಮನ ಆಧತÄ¥ ಮ ಬು§ಂ T&lt;ೇಶಯ। </w:t>
        <w:br/>
        <w:t>TವXಷGX ಮ¢Gೕವ ಅತ ಊಧ|ಂ ನ ಸಂಶಯಃ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ಮ ಏವ ಮನಃ ಆಧತÄ¥ ಮ ಬು§  T&lt;ೇಶಯ। </w:t>
        <w:br/>
        <w:t xml:space="preserve">TವXಷGX ಮ ಏವ ಅತಃ ಊಧ|  ನ ಸಂಶಯಃ -- ನನ8ೆ'ೕ ಬೆಡು. ನನ&amp;' ;kವನು T&amp;ಸು. </w:t>
        <w:br/>
        <w:t>ಅದರ ಫಲ&lt;ಾ ಮುಂೆ ನನ8ೆ'ೕ Dೆ8ೆಸು&lt;ೆ.  ಇದ=ೆ ಸಂಶಯಲ'.</w:t>
        <w:br/>
        <w:br/>
        <w:t xml:space="preserve">ಕೃಷ¤ /ೇಳMಾIDೆ: ಮನಸÄನು ನನ&amp;' ಆ#ಾನ ?ಾಡು ಎಂದು. ‘ಆ#ಾನ’ ಎಂದ-ೆ sೕಜ sತುIವNದು ಅಥ&lt;ಾ </w:t>
        <w:br/>
        <w:t xml:space="preserve">[ ಹಚುjವNದು. ಮನXÄೆ ಭಗವಂತನ ಭ[Iಯ [ಯನು ಹUj ಅದು ಪ ಜ5&amp;ಸುವಂೆ ?ಾಡyೇಕು. ಭ[Iಯ </w:t>
        <w:br/>
        <w:t xml:space="preserve">sೕಜ yೆೆಯುವಂೆ ùೕ°ಸyೇಕು. Tಶjಯಾನ ಬು§ಯ&amp;' ಗ¯Bೊಳnyೇಕು. ಈ $ೕ; ಸಾ ಮನಸÄನು </w:t>
        <w:br/>
        <w:t xml:space="preserve">ಭಗವಂತನ&amp;' Dೆ8ೆೊkXಾಗ, qಾವNೇ =ೆ'ೕಶಲ'ೆ ಭಗವಂತನನು ,ೇರಬಹುದು. ಇದು ಶ[I </w:t>
        <w:br/>
        <w:t xml:space="preserve">ಉQಾಸDೆಂತ ಭಗವಂತನ ಉQಾಸDೆ ಎಷುB ಸುಲಭ ಎನುವNದರ ವರuೆ. ಭಗವಂತನ ಉQಾಸDೆೆ </w:t>
        <w:br/>
        <w:t xml:space="preserve">ಕಟುBQಾಡು Tಬಂಧ ಬಹಳ ಕ. ಉಾಹರuೆೆ ಷು¤ಸಹಸ Dಾಮ Qಾ-ಾಯಣ. ಷು¤ಸಹಸ Dಾಮ </w:t>
        <w:br/>
        <w:t xml:space="preserve">UಂತDೆೆ qಾವNೇ TಷB ಸಮಯದ Tಬಂಧಲ'. qಾರು yೇ=ಾದರೂ qಾವ =ಾಲದ&amp;' ಕೂRಾ </w:t>
        <w:br/>
        <w:t xml:space="preserve">ಷು¤ಸಹಸ Dಾಮ ಪrಸಬಹುದು. ಸವ -ೋಗ=ೆ&gt; ಮದುC ಷು¤ಸಹಸ Dಾಮ. ಭಗವಂತನ UಂತDೆಯ&amp;' </w:t>
        <w:br/>
        <w:t xml:space="preserve">;kಯೇ ಆಗುವ 8ೋಪೋಷಗkೆ ೆ.  </w:t>
        <w:br/>
        <w:t xml:space="preserve">Dಾ-ಾಯಣನ ಉQಾಸDೆ ಎಂದ-ೆ ಅದು ಲtÅಸೕತ Dಾ-ಾಯಣನ ಉQಾಸDೆ. Dಾ-ಾಯಣನನು </w:t>
        <w:br/>
        <w:t xml:space="preserve">ಉQಾಸDೆ ?ಾಡುವವರು ಲtÅಯನು, ಇತರ ೇವೆಗಳನು  ಪ ೆGೕಕ ಉQಾಸDೆ ?ಾಡುವ ಅಗತGಲ'. </w:t>
        <w:br/>
        <w:t xml:space="preserve">ಲtÅೆ ಮತುI ಸವ ೇವೆಗkೆ ಅತGಂತ Z ೕ;ಪ*ವಕ&lt;ಾದದುC-ಭಗವಂತನ ಉQಾಸDೆ . Dಾ-ಾಯಣನ </w:t>
        <w:br/>
        <w:t xml:space="preserve">ಉQಾಸDೆ ?ಾಡುವ ,ಾಧಕTೆ ಸಕಲ ೇವೆಗಳM ಸ/ಾಯ?ಾ, ಆತ ತನ ,ಾಧDಾ ?ಾಗದ&amp;' </w:t>
        <w:br/>
        <w:t xml:space="preserve">ಎತIರ=ೆ&gt;ೕರುವಂೆ ?ಾಡುಾI-ೆ.  ಇದನು ;kಾಗ ನಮF ಉQಾಸDೆಯ&amp;' DಾವN ಸುಲಭ&lt;ಾ </w:t>
        <w:br/>
        <w:t>ಏಕಭ[Iಯನು ,ಾ{ಸಬಹುದು.  ಭ[I ?ಾಗದ&amp;' ಗ¯Bೊಳnಬಹುದು.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12.9</w:t>
      </w:r>
      <w:r>
        <w:rPr>
          <w:i/>
          <w:color w:val="808080"/>
          <w:sz w:val="20"/>
        </w:rPr>
        <w:t xml:space="preserve">   (p.402)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ಅಥ UತIಂ ಸ?ಾ#ಾತುಂ ನ ಶ=ೋ° ಮ X½ರ । </w:t>
        <w:br/>
        <w:t>ಅKಾGಸ¾ೕೇನ ತೋ ?ಾಾ¶SಪNIಂ ಧನಂಜಯ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ಅಥ UತI  ಸ?ಾ#ಾತು  ನ ಶ=ೋ° ಮ X½ರ। </w:t>
        <w:br/>
        <w:t xml:space="preserve">ಅKಾGಸ¾ೕೇನ ತತಃ ?ಾ ಇಾ¶ ಆಪNIಂ ಧನಂಜಯ –ಧನಂಜqಾ, ಒಂೊF ನನ&amp;' </w:t>
        <w:br/>
        <w:t xml:space="preserve">ಒಳಬೆಯನು ಗ¯Bೊkಸಲು ,ಾಧG&lt;ಾಗದC-ೆ, ಆಗ ಮರkಮರk ಅKಾGಸದ ಬಳ=ೆಂದ ನನನು </w:t>
        <w:br/>
        <w:t>,ೇರುವ ಬಯ=ೆಯನು yೆೆX=ೋ.</w:t>
        <w:br/>
        <w:br/>
        <w:t xml:space="preserve">ಮನXÄನ&amp;' ಭಗವಂತನ ಬೆ ಭ[I ಇೆ, ಬು§ಯ&amp;' ಾನಪ*ಣ ಭ[Iಯ ಅಂಕುರೆ. ಆದರೂ ಕೂRಾ </w:t>
        <w:br/>
        <w:t xml:space="preserve">X½ರ&lt;ಾದ ಸFರuೆ ಬರು;Iಲ', ಮನಸುÄ ಗ¯Bqಾ Dೆ8ೆೊಳMn;Iಲ' ಆಗ ಏನು ?ಾಡುವNದು? oಾಸºದ&amp;' </w:t>
        <w:br/>
        <w:t>/ೇಳMವಂೆ:</w:t>
        <w:br/>
        <w:br/>
        <w:t xml:space="preserve">ಂೆ ೋಂಾಾಯರ ೕಾಪವಚನ  </w:t>
        <w:br/>
        <w:t xml:space="preserve">ಸFತವGಃ ಸತತಂ ಷು¤ಃ ಸFತ£Gೕ ನ ಾತುU¨   | </w:t>
        <w:br/>
        <w:t>ಸ&lt;ೇ { Tvೆ#ಾಸುÄãಹುಃ  ಏತ¾ೕ-ೇವ [ಂಕ-ಾಃ  ||</w:t>
        <w:br/>
        <w:br/>
        <w:t xml:space="preserve">ಅಂದ-ೆ 'DಾವN Tರಂತರ ಭಗವಂತನನು DೆನZನ&amp;'ಡyೇಕು, ಎಂದೂ ಭಗವಂತನನು ಮ-ೆಯyಾರದು'. </w:t>
        <w:br/>
        <w:t xml:space="preserve">ಸಮಸI {Tvೇಧ /ೇಳMವNದು ಕೂRಾ ಇದDೇ. ಮನಸುÄ Tರಂತರ ಭಗವಂತನ&amp;' Tಲ'ೇ ಈ ಅಖಂಡ </w:t>
        <w:br/>
        <w:t xml:space="preserve">ಸFರuೆ ,ಾಧGಲ'. ಇಂತಹ ಸಂದಭದ&amp;' ಏನು ?ಾಡyೇಕು ಎನುವNದನು ಕೃಷ¤ ವ$ಸುಾIDೆ. </w:t>
        <w:br/>
        <w:t xml:space="preserve">“ಮನಸÄನು ಏ=ಾಗ ೆ¢Rೆೆ =ೊಂRೊಯುGವ ಶ[I =ೊಡು ಎಂದು ನನನು Qಾ ಸು. ಅ#ಾGತFದ </w:t>
        <w:br/>
        <w:t xml:space="preserve">ಾ$ಯ&amp;' ಏನು ಇೆ¶ ?ಾದರೂ ಅದನು ಪ*-ೈಸುವ ಜ&lt;ಾyಾ§$ ನನದು” ಎನುವ ಭರವ,ೆ ಕೃಷ¤ನದು. </w:t>
        <w:br/>
        <w:t xml:space="preserve">ಅKಾGಸ ಮತುI ಇೆ¶ ಇದC-ೆ ಖಂತ&lt;ಾ ಏ=ಾಗ ೆ ,ಾಧG. DಾವN /ೇೆ ಮಕ&gt;kೆ ತರyೇ;=ೊಟುB, </w:t>
        <w:br/>
        <w:t xml:space="preserve">ಅKಾGಸ ?ಾX ಕ&amp;ಸುೆIೕ£ೕ, /ಾೆ ನಮF ಮನಸÄನು ರXರX ಬು§&lt;ಾದ /ೇk </w:t>
        <w:br/>
        <w:t xml:space="preserve">ಅKಾGಸ?ಾಸyೇಕು. Jೕೆ ?ಾಾಗ ಮನಸುÄ ಅದನು ರೂÛ ?ಾ=ೊಳMnತIೆ. eದಲು DಾವN </w:t>
        <w:br/>
        <w:t xml:space="preserve">8ೌ[ಕ </w:t>
        <w:br/>
        <w:t xml:space="preserve">ಸಂಪ;Iನ </w:t>
        <w:br/>
        <w:t xml:space="preserve">yೆನುಹತುIವNದನು </w:t>
        <w:br/>
        <w:t xml:space="preserve">sಟುB, </w:t>
        <w:br/>
        <w:t xml:space="preserve">ಭಗವಂತDೆಂಬ </w:t>
        <w:br/>
        <w:t xml:space="preserve">ಅಮೂಲG </w:t>
        <w:br/>
        <w:t xml:space="preserve">ಧನವನು </w:t>
        <w:br/>
        <w:t xml:space="preserve">ೆಲು'ವ </w:t>
        <w:br/>
        <w:t>ಧನಂಜಯ-ಾಗyೇಕು.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12.10</w:t>
      </w:r>
      <w:r>
        <w:rPr>
          <w:i/>
          <w:color w:val="808080"/>
          <w:sz w:val="20"/>
        </w:rPr>
        <w:t xml:space="preserve">   (p.403)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ಅKಾG,ೇSಪGಸಮೋSX ಮತ&gt;ಮಪರeೕ ಭವ । </w:t>
        <w:br/>
        <w:t>ಮದಥಮZ ಕ?ಾ  ಕುವ X§ಮ&lt;ಾಪÄãX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12.11</w:t>
      </w:r>
      <w:r>
        <w:rPr>
          <w:i/>
          <w:color w:val="808080"/>
          <w:sz w:val="20"/>
        </w:rPr>
        <w:t xml:space="preserve">   (p.403)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=ೆಲವ$ೆ ಎvೆBೕ ಅKಾGಸ ?ಾದರೂ ಏಕಭ[I ,ಾಧG&lt;ಾಗುವNಲ'. ಅ#ಾGತF ?ಾಗದ ,ಾಧDೆಯ&amp;' </w:t>
        <w:br/>
        <w:t xml:space="preserve">ಮನXÄೆ ಒಂದು ಜನFದ ಅKಾGಸ ,ಾ=ಾಗುವNಲ'. =ೆಲ£F ಇೕ ಜನF ಅKಾGಸ ?ಾದರೂ </w:t>
        <w:br/>
        <w:t xml:space="preserve">ಏ=ಾಗ ೆ yಾರೇ ಇರಬಹುದು. ಇಂತವ$ೆ ಕರುuಾಳM ಕೃಷ¤ /ೇಳMಾIDೆ: “Tೕನು ?ಾಡುವ ಕಮವನು </w:t>
        <w:br/>
        <w:t xml:space="preserve">,ಾ5ಥ=ಾ&gt; ?ಾಡೆ, ಭಗವಂತನ ಪ*ೆ ಅನುವ ಅನುಸಂ#ಾನಂದ ?ಾಡು” ಎಂದು. ತನ ೈನಂನ </w:t>
        <w:br/>
        <w:t xml:space="preserve">ಪ ;ೕ ಕಮವನು ಅಪuಾKಾವಂದ ಭಗವಂತನ ಪ*ೆ ಎಂದು ?ಾ, ಅ#ಾGತF ?ಾಗದ&amp;'  X§ </w:t>
        <w:br/>
        <w:t xml:space="preserve">ಪRೆಯಬಹುದು. </w:t>
        <w:br/>
        <w:t xml:space="preserve">ಅೈತದಪGಶ=ೊIೕSX ಕತುಂ ಮೊGೕಗ?ಾ¼ ತಃ । </w:t>
        <w:br/>
        <w:t>ಸವಕಮಫಲಾGಗಂ ತತಃ ಕುರು ಯಾತF&lt;ಾ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ಅಥ ಏತ¨ ಅZ ಆಶಕIಃ ಅX ಕತು  ಮ¨ ¾ೕಗ ಆ¼ ತಃ । </w:t>
        <w:br/>
        <w:t xml:space="preserve">ಸವಕಮ ಫಲ ಾGಗ  ತತಃ ಕುರು ಯತ  ಆತF&lt;ಾ –ಇದನೂ ?ಾಡುವNಾಗದC-ೆ ಎ8ಾ' ಬೆಯ </w:t>
        <w:br/>
        <w:t xml:space="preserve">ಕಮಗಳನೂ ನನೆ ಅZಸುವ ,ಾಧDೆ ?ಾಡು. ಅನಂತರ ಬೆಯನು sೊkX  ಎ8ಾ' ಕಮಗಳ </w:t>
        <w:br/>
        <w:t>ಫಲಾ,ೆಯ ನಂಟನು ೊ-ೆದುsಡು.</w:t>
        <w:br/>
        <w:br/>
        <w:t xml:space="preserve">ಒಂದು &lt;ೇೆ ೕ8ೆ /ೇkದ $ೕ; ಎ8ಾ' ಕಮವನು ಭಗವಂತTೆ ಅZಸಲು ,ಾಧG&lt;ಾಗೇ ಇದC-ೆ, </w:t>
        <w:br/>
        <w:t xml:space="preserve">ಎಲ'ವನೂ ಭಗವಂತನ ಪ*ೆqಾ ?ಾಡಲು ,ಾಧG&lt;ಾಗೇ ಇದC-ೆ, qಾರDಾದರೂ ಪ*1ಸು-ಆದ-ೆ </w:t>
        <w:br/>
        <w:t xml:space="preserve">=ೊDೆೆ ಸವ ಕಮವನು ಕಮಫಲದ ಬಯ=ೆಲ'ೆ ಭಗವಂತTೆ ಅZಸು ಎನುಾIDೆ ಕೃಷ¤. ಇ&amp;' </w:t>
        <w:br/>
        <w:t>ಕಮಫಲದ ಾGಗ=ೆ&gt; ಮತುI ಅಪuೆೆ ಕೃಷ¤ ಒತುI =ೊ¯BಾCDೆ.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12.12</w:t>
      </w:r>
      <w:r>
        <w:rPr>
          <w:i/>
          <w:color w:val="808080"/>
          <w:sz w:val="20"/>
        </w:rPr>
        <w:t xml:space="preserve">   (p.404)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oೆ ೕ¾ೕ J ಾನಮKಾG,ಾ ಾDಾé #ಾGನಂ ¼ಷGೇ । </w:t>
        <w:br/>
        <w:t>#ಾGDಾ¨ ಕಮಫಲಾGಗ,ಾçಾಾ¶ಂ;ರನಂತರ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oೆ ೕಯಃ J ಾನ ಅKಾG,ಾ¨  ಾDಾ¨  #ಾGನ  ¼ಷGೇ   । </w:t>
        <w:br/>
        <w:t xml:space="preserve">#ಾGDಾ¨ ಕಮ ಫಲ ಾGಗಃ ಾGಾ¨ oಾಂ;ಃ ಅನಂತರ –ಅ$ಲ'ದ ಅKಾGಸ[&gt;ಂತ ಅ$ವN ಲು. </w:t>
        <w:br/>
        <w:t xml:space="preserve">ಬ$ೆ ಅ$ಂತ ಅ$ತು #ಾGTಸುವNದು ಲು. ಬ$ೆ #ಾGನ[&gt;ಂತ ಕಮಫಲದ ನಂ¯ರದ #ಾGನ </w:t>
        <w:br/>
        <w:t>ಲು. ಅಂತಹ #ಾGನದ ಮುಂನ ಮಜ8ೇ ಮು[I.</w:t>
        <w:br/>
        <w:br/>
        <w:t xml:space="preserve">ಾನಲ'ದ </w:t>
        <w:br/>
        <w:t>#ಾGನ[&gt;ಂತ</w:t>
        <w:br/>
        <w:br/>
        <w:t xml:space="preserve">ಾನ </w:t>
        <w:br/>
        <w:t xml:space="preserve">oೆ ೕಷ». </w:t>
        <w:br/>
        <w:t xml:space="preserve">ಾನ </w:t>
        <w:br/>
        <w:t xml:space="preserve">ಅ#ಾGತF </w:t>
        <w:br/>
        <w:t xml:space="preserve">,ಾಧDೆಯ&amp;' </w:t>
        <w:br/>
        <w:t xml:space="preserve">ಮೂಲಭೂತ </w:t>
        <w:br/>
        <w:t xml:space="preserve">ಅವಶGಕೆ(Fundamental requirement). ಾನಲ'ೆ #ಾGನ ಅಥ&lt;ಾ ಕಮ ?ಾ ಉಪ¾ೕಗಲ'. </w:t>
        <w:br/>
        <w:t xml:space="preserve">;ಳMವk=ೆ ಇಲ'ದ ಶ ೆ§ ಅಂಧಃಶ ೆ§qಾಗುತIೆ. /ಾೇ ನಂs=ೆ ಇಲ'ದ ;ಳMವk=ೆ ಅಹಂ=ಾರ&lt;ೆTಸುತIೆ. </w:t>
        <w:br/>
        <w:t xml:space="preserve">ಆದC$ಂದ ;kಯyೇಕು, ;kದು ನಂಬyೇಕು. =ೇವಲ ;ಳMವk=ೆ ಇದC-ೆ ,ಾಲದು. ಾನ[&gt;ಂತ ಾನ ಸJತ </w:t>
        <w:br/>
        <w:t xml:space="preserve">#ಾGನ ೕಲು. ಎಲ'[&gt;ಂತ J$ದು ಕಮಫಲ ಾGಗ.  ಆದC$ಂದ eದಲು ;kದು=ೋ, ;kದು ಅKಾGಸ </w:t>
        <w:br/>
        <w:t xml:space="preserve">?ಾಡು. ಆದ-ೆ Tನ #ಾGನ ಕಮಫಲಲ'ದ #ಾGನ&lt;ಾರ&amp;. ಈ $ೕ;ಯ 1ೕವನ oೈ&amp;ಂದ </w:t>
        <w:br/>
        <w:t xml:space="preserve">eೕQಾ ZI ,ಾಧG.  </w:t>
        <w:br/>
        <w:t xml:space="preserve">ಇ&amp;'ಯ ತನಕ ಭಗವಂತನ ಉQಾಸDೆ /ೇರyೇಕು ಎನುವNದನು ವ$Xದ ಕೃಷ¤, ಮುಂೆ DಾವN ೇವರು </w:t>
        <w:br/>
        <w:t xml:space="preserve">ಚುjವ ಬದುಕನು ಬದುಕyೇ=ಾದ-ೆ qಾವ $ೕ; ನಮF ಬದುಕನು ರೂZX=ೊಳnyೇಕು, ನಮF </w:t>
        <w:br/>
        <w:t>1ೕವನಕ ಮ ಮತುI ಅನುvಾ»ನ /ೇರyೇಕು ಎನುವNದನು ವ$ಸುಾIDೆ.</w:t>
        <w:br/>
        <w:br/>
        <w:t>ಅೆ5ೕvಾB ಸವಭೂಾDಾಂ ೖತ ಃ ಕರುಣ ಏವ ಚ ।</w:t>
        <w:br/>
        <w:br/>
        <w:t xml:space="preserve">ಂೆ ೋಂಾಾಯರ ೕಾಪವಚನ  </w:t>
        <w:br/>
        <w:t>Tಮeೕ Tರಹಂ=ಾರಃ ಸಮದುಃಖಸುಖಃ ೕ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12.13</w:t>
      </w:r>
      <w:r>
        <w:rPr>
          <w:i/>
          <w:color w:val="808080"/>
          <w:sz w:val="20"/>
        </w:rPr>
        <w:t xml:space="preserve">   (p.405)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ಅೆ5ೕvಾB ಸವಭೂಾDಾಂ ೖತ ಃ ಕರುಣ ಏವ ಚ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12.14</w:t>
      </w:r>
      <w:r>
        <w:rPr>
          <w:i/>
          <w:color w:val="808080"/>
          <w:sz w:val="20"/>
        </w:rPr>
        <w:t xml:space="preserve">   (p.405)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Tಮeೕ Tರಹಂ=ಾರಃ ಸಮದುಃಖಸುಖಃ ೕ   </w:t>
        <w:br/>
        <w:t xml:space="preserve">॥೧೩॥ </w:t>
        <w:br/>
        <w:t xml:space="preserve">ಸಂತುಷBಃ ಸತತಂ ¾ೕೕ ಯಾಾF ದೃಢTಶjಯಃ । </w:t>
        <w:br/>
        <w:t>ಮಯGZತಮDೋಬು§¾ೕ ಮದäಕIಃ ಸ ೕ Z 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ಅೆ5ೕvಾB ಸವಭೂಾDಾಂ ೖತ ಃ ಕರುಣಃ ಏವ ಚ । </w:t>
        <w:br/>
        <w:t xml:space="preserve">Tಮಮಃ Tರಹಂ=ಾರಃ ಸಮದುಃಖಸುಖಃ ೕ  ॥ </w:t>
        <w:br/>
        <w:t xml:space="preserve">ಸಂತುಷBಃ ಸತತ  ¾ೕೕ ಯಾಾF ದೃಢTಶjಯಃ । </w:t>
        <w:br/>
        <w:t xml:space="preserve">ಮ ಅZತ ಮನಃ ಬು§ಃ ಯಃ  ಮ¨ ಭಕIಃ ಸಃ ೕ Z ಯಃ –qಾವ 1ೕಗಳಲು' ಹೆರದವನು, ಎಲ'ರ </w:t>
        <w:br/>
        <w:t xml:space="preserve">DೇJಗನು, ದುಃಖವನು ಕಂಡು ಕರಗುವವನು, Dಾನು-ನನದು ಎಂಬ ಹFರದವನು, ಸುಖದ&amp;' Jಗದವನು, </w:t>
        <w:br/>
        <w:t xml:space="preserve">ದುಃಖದ&amp;' ಕುಗದವನು, ಾೆF ತಪದವನು, qಾ&lt;ಾಗಲೂ ತೃZIಂರುವವನು, #ಾGನ,ಾಧDೆಯ&amp;' </w:t>
        <w:br/>
        <w:t xml:space="preserve">ೊಡದವನು, ಬೆ s Jದವನು, ತತ5ದ T#ಾರಂದ ಬೆ ಗ¯Bೊಂಡವನು, ಬೆ-;kವNಗಳನು </w:t>
        <w:br/>
        <w:t>ನನ&amp;' ಅZXದವನು- ಇಂತಹ ನನ ಭಕI ನನೆ ಅಚುjಚುj.</w:t>
        <w:br/>
        <w:br/>
        <w:t xml:space="preserve">ಭಗವಂತ ಚುjವ ?ಾನವ ವತDೆಯ ಬೆ ಕೃಷ¤ ವ$ಸುಾI eದಲDೆಯಾ /ೇಳMಾIDೆ: “ಅೆ5ೕvಾB </w:t>
        <w:br/>
        <w:t xml:space="preserve">ಸವಭೂಾDಾಂ”ಎಂದು. ಅಂದ-ೆ  qಾರನೂ ೆ5ೕ°ಸರುವNದು. ಇದು ಭಗವದäಕIನ&amp;' ಇರyೇ=ಾದ </w:t>
        <w:br/>
        <w:t xml:space="preserve">eದಲDೇ ಗುಣ. ೆ5ೕಷದ&amp;' ಎರಡು ಧ. ಒಂದು ಒೆnಯವರನು(ಅವರ ಉಾ§ರವನು ಕಂಡು) </w:t>
        <w:br/>
        <w:t xml:space="preserve">ೆ5ೕ°ಸುವNದು; ಇDೊಂದು =ೆಟBವರನು(ಅವರ =ೆಟBತನವನು ಕಂಡು)  ೆ5ೕ°ಸುವNದು. ೆ5ೕಷ ಬರುವNದು </w:t>
        <w:br/>
        <w:t xml:space="preserve">ಅಸಹDೆ ಮತುI /ೊೆB[UjTಂಾ. ಇDೊಬwರ ಉತ&gt;ಷವನು ಕಂಡು ಸಂಕಟಪಡುವNದು ೆ5ೕಷ. </w:t>
        <w:br/>
        <w:t xml:space="preserve">ಒೆnಯವTರ&amp;, =ೆಟBವTರ&amp;-/ೊೆB[ಚುj ಅಸಹDೆ yೇಡ. ಎ&amp;' ಒೆnಯತನೆ ಅದನು Z ೕ;ಸು, ,ೇಹ </w:t>
        <w:br/>
        <w:t xml:space="preserve">yೆೆಸು. ದುಷBರನು ದೂರ sಟುBsಡು; ಒೆnಯತನವನು, ಒೆnಯವರನು Z ೕ;ಸು. ಇDೊಬwರ ಕಷBವನು </w:t>
        <w:br/>
        <w:t xml:space="preserve">ಕಂಡು ಕರಗು. Dಾನು, ನನದು ,ನTಂದ ಎನುವ ಅಹಂ=ಾರ ಮಮ=ಾರವನು sಟುBsಡು. ‘ಈoಾ&lt;ಾಸGಂ </w:t>
        <w:br/>
        <w:t xml:space="preserve">ಇದ ಸವಂ’ –ಎಲ'ವNದರ ಒRೆಯ ಆ ಭಗವಂತ. ಆತ =ೊ¯BರುವNದ$ಂದ ಇೆ ಎನುವ ಮDೋKಾವ </w:t>
        <w:br/>
        <w:t xml:space="preserve">ಇರ&amp;. </w:t>
        <w:br/>
        <w:t xml:space="preserve">/ೇೆ </w:t>
        <w:br/>
        <w:t xml:space="preserve">ಅಹಂ=ಾರ </w:t>
        <w:br/>
        <w:t xml:space="preserve">ಒೆnಯದಲ'£ೕ </w:t>
        <w:br/>
        <w:t xml:space="preserve">/ಾೇ </w:t>
        <w:br/>
        <w:t xml:space="preserve">ಅ;qಾದ </w:t>
        <w:br/>
        <w:t xml:space="preserve">ಮಮ=ಾರ </w:t>
        <w:br/>
        <w:t xml:space="preserve">ಒೆnಯದಲ'. </w:t>
        <w:br/>
        <w:t xml:space="preserve">ಪNರಂದರಾಸರಂೆ Z ೕ;ಯ&amp;' T&amp;ಪIೆ(Detached attachment)ಇರ&amp;. ಪNರಂದರಾಸ$ೆ ಒಬw </w:t>
        <w:br/>
        <w:t xml:space="preserve">ಮಗTದC. ಅವರು ಆತನನು Z ೕ;ಂದ Dೋ=ೊಳMn;IದCರು. ಒಂದು ನ Z ೕ;ಯ ಮಗ ಸತುI /ೋದ. </w:t>
        <w:br/>
        <w:t xml:space="preserve">ಆಗ ಅವರು “kಯು ಪಂಜರೊkಲ'-Tೕನು =ೊಟB k Tನನು ,ೇ$ತು” ಎಂದು T&amp;ಪI-ಾ </w:t>
        <w:br/>
        <w:t xml:space="preserve">ಬದು[ದರು. DಾವN ದುಃಖ-ಸುಖವನು =ಾಣುವNದರ&amp;'  ಸಮೋಲನ ,ಾ{ಸyೇಕು. ಸುಖ ಬಂಾಗ </w:t>
        <w:br/>
        <w:t xml:space="preserve">/ಾ-ಾಟ yೇಡ. ದುಃಖ ಬಂಾಗ ಕುXಯೆ ಬಂದದCನು ಎದು$ಸyೇಕು. ಇDೊಬwರ ೕ8ೆ ?ಾ KಾವDೆ </w:t>
        <w:br/>
        <w:t xml:space="preserve">ಇರ&amp;. ಪ ;ೕ=ಾರ yೇಡ. [ತಪN ?ಾದವರನು DಾGqಾ{ೕಶರು, ಅ{=ಾ$ಗಳM ದಂಸಬಹುದು. ಅದು </w:t>
        <w:br/>
        <w:t>ಅವರ ಕತವGಧಮ-ಅ&amp;' ಪ ;ೕ=ಾರಲ'].</w:t>
        <w:br/>
        <w:br/>
        <w:t xml:space="preserve">ಂೆ ೋಂಾಾಯರ ೕಾಪವಚನ  </w:t>
        <w:br/>
        <w:t xml:space="preserve">ಮುಂದುವ$ದು ಕೃಷ¤ /ೇಳMಾIDೆ: “ಸಂತುಷBಃ ಸತತಂ ¾ೕೕ ಯಾಾF ದೃಢTಶjಯಃ” ಎಂದು. </w:t>
        <w:br/>
        <w:t xml:space="preserve">qಾವNೇ ಒಬw ಮನುಷG /ಾqಾರyೇ=ಾದ-ೆ ಇರyೇ=ಾದ UತIವೃ;I ‘ಅತೃZI ಇಲ'ೆ ಇರುವNದು’. </w:t>
        <w:br/>
        <w:t xml:space="preserve">1ೕವನದ&amp;' ನF8ಾ' ದುಃಖಗkೆ =ಾರಣ ಅತೃZI. ಇಲ'ೇ ಇರುವNದರ ಬೆೆ ಅತೃZI ಪಡುವNದರ ಬದಲು </w:t>
        <w:br/>
        <w:t xml:space="preserve">ಇರುವNದರ ಬೆ ತೃZI ಪಡು. ಏTೆ¾ೕ ಅದರ&amp;' ತೃZI ಪಡುವNದನು ಅKಾGಸ ?ಾಡು. ಸಾ </w:t>
        <w:br/>
        <w:t xml:space="preserve">¾ೕqಾಗು. ಇ&amp;' ¾ೕ ಅನುವNದ=ೆ&gt; ಅDೇಕ ಅಥಗk&lt;ೆ. ಧ ಆಸನಗಳ ಅKಾGಸ ¾ೕಗವಲ'. </w:t>
        <w:br/>
        <w:t xml:space="preserve">ಮನಸÄನು ಏ=ಾಗ ೊkಸಲು ?ಾಡyೇ=ಾದ ಪ [ ¢ ¾ೕಗ. =ೋ;ಯಂೆ ಹ$ಾಡುವ ನಮF </w:t>
        <w:br/>
        <w:t xml:space="preserve">ಮನಸÄನು Jದು T&amp;'ಸುವNದು-ಾkಯನು Jದು T&amp;'Xದಂೆ. ಅದು ತುಂyಾ Uತ . ಮನಸುÄ ಾ$ </w:t>
        <w:br/>
        <w:t xml:space="preserve">/ೋಗುವNದು ನಮೆ ;kಯುವNದು ಅದು /ೋದ ೕ8ೆ. ಇಂತಹ ಮನಸÄನು Jದು T&amp;'ಸಲು eದಲು </w:t>
        <w:br/>
        <w:t xml:space="preserve">yೆನುಹು$ಯನು DೆಟBೆ ?ಾ X½ರ&lt;ಾ ಕುkತು=ೊಳnಲು ಅKಾGಸ ?ಾಡುವNದು-ಆಸನ(qಾವ </w:t>
        <w:br/>
        <w:t xml:space="preserve">ಆಸನ&lt;ಾದರೂ ಸ$). ನಂತರ Qಾ uಾqಾಮದ ಮೂಲಕ ಒಳನ UಂತDೆಯನು ಾಗೃತೊkಸುವNದು </w:t>
        <w:br/>
        <w:t xml:space="preserve">¾ೕಗ. ಸ5ಚ¶ ಮನXÄನ&amp;' ಭಗವಂತನನು ಕೂ$ಸುವNದು ¾ೕಗ, ಬದು[ನ&amp;' 1ೕವನ Tವಹuೆೆ </w:t>
        <w:br/>
        <w:t xml:space="preserve">ಕಂಡು=ೊಂಡ(X[&gt;ದ) ಾ$ಯನು ಶ ೆ§ಂದ Qಾ ?ಾ ಕ&lt;ಾ ?ಾಡುವNದು ¾ೕಗ. ಈ $ೕ; </w:t>
        <w:br/>
        <w:t xml:space="preserve">ಅKಾGಸಂದ ಮನಸÄನು ನಮF Jತದ&amp;'ಟುB=ೊಳnyೇಕು. ಏನನೂ =ೆಟB Kಾವಂದ =ಾಣೇ ಇರವNದನು </w:t>
        <w:br/>
        <w:t xml:space="preserve">ಅಭGXಸು. ಅ#ಾGತF ಾ$ಯ&amp;' ಅಚಲ&lt;ಾದ T#ಾರರ&amp;. ಏDೇ ಬರ&amp; ದೃಢTಶjಯಂದ ಮುಂೆ </w:t>
        <w:br/>
        <w:t xml:space="preserve">,ಾಗು. ಮನಸುÄ ಭಗವಂತTಾ /ಾೊ-ೆಯ&amp;. ಬು§ ಭಗವಂತನನು ಅ$ಯ&amp;. “ಈ $ೕ; qಾರು </w:t>
        <w:br/>
        <w:t>ನನನು Z ೕ;ಸುಾI-ೋ(ಭಕI) ಅವರು ನನೆ ಅ;ೕ Z ಯ”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12.15</w:t>
      </w:r>
      <w:r>
        <w:rPr>
          <w:i/>
          <w:color w:val="808080"/>
          <w:sz w:val="20"/>
        </w:rPr>
        <w:t xml:space="preserve">   (p.406)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ಯ,ಾFDೋ5ಜೇ 8ೋ=ೋ 8ೋ=ಾDೋ5ಜೇ ಚ ಯಃ । </w:t>
        <w:br/>
        <w:t>ಹvಾಮಷಭ¾ೕೆ5ೕೈಮು=ೊIೕ ಯಃ ಸ ಚ ೕ Z 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ಯ,ಾF¨ ನ ಉ5ಜೇ 8ೋಕಃ  8ೋ=ಾ¨ ನ ಉ5ಜೇ ಚ ಯಃ । </w:t>
        <w:br/>
        <w:t xml:space="preserve">ಹಷ ಅಮಷ ಭಯ ಉೆ5ೕೈಃ ಮುಕIಃ ಯಃ ಸಃ  ಚ ೕ Z ಯಃ –qಾ$ಂದಲೂ Dೋಯದವನು, </w:t>
        <w:br/>
        <w:t xml:space="preserve">qಾರನೂ </w:t>
        <w:br/>
        <w:t xml:space="preserve">Dೋಸದವನು, </w:t>
        <w:br/>
        <w:t xml:space="preserve">ಹFTಂದ </w:t>
        <w:br/>
        <w:t xml:space="preserve">=ೇೆೆಸದವನು, </w:t>
        <w:br/>
        <w:t xml:space="preserve">-ೇಗದವನು, </w:t>
        <w:br/>
        <w:t xml:space="preserve">ಅಂಜದವನು, </w:t>
        <w:br/>
        <w:t>ತಲ'ಣೊಳnದವನು-ಅವನು ನನೆ ಅಚುjಚುj.</w:t>
        <w:br/>
        <w:br/>
        <w:t xml:space="preserve">ನಮFನು </w:t>
        <w:br/>
        <w:t xml:space="preserve">Dೋ </w:t>
        <w:br/>
        <w:t xml:space="preserve">ಇDೊಬwರು </w:t>
        <w:br/>
        <w:t xml:space="preserve">ಉೆ5ೕಗೊಳnyಾರದು </w:t>
        <w:br/>
        <w:t xml:space="preserve">/ಾಗೂ </w:t>
        <w:br/>
        <w:t xml:space="preserve">DಾವN </w:t>
        <w:br/>
        <w:t xml:space="preserve">ಇDೊಬwರನು </w:t>
        <w:br/>
        <w:t xml:space="preserve">ಉೆ5ೕಗೊkಸyಾರದು. qಾರೂ ನಮFನು Dೋ ಅಸಹDೆ-ಅತೃZI ಾಳyಾರದು ಮತುI ಇDೊಬwರನು </w:t>
        <w:br/>
        <w:t xml:space="preserve">Dೋ DಾವN ಅಸಹDೆ ಾಳyಾರದು. DಾವN ಪ ಪಂಚವನು yೇಷರಾI Z ೕ;Xಾಗ ಇದನು ,ಾ{ಸಲು </w:t>
        <w:br/>
        <w:t xml:space="preserve">,ಾಧG. ಭಗವಂತ ಚುjವ =ೆಲಸ ?ಾಾಗ ಭಗವಂತ ನಮFನು Z ೕ;ಸುಾIDೆ. ಭಗವಂತ </w:t>
        <w:br/>
        <w:t>Z ೕ;ಸುವವರನು ಇೕ ಪ ಪಂಚ&lt;ೇ Z ೕ;ಸುತIೆ.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12.16</w:t>
      </w:r>
      <w:r>
        <w:rPr>
          <w:i/>
          <w:color w:val="808080"/>
          <w:sz w:val="20"/>
        </w:rPr>
        <w:t xml:space="preserve">   (p.407)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DಾವN ಹಷ ಅಮಷ ಭಯ ಮತುI ಉೆ5ೕಗಂದ ಮುಕI-ಾಗyೇಕು. ?ಾಡyಾರದCನು ?ಾಡುವNದರ&amp;' </w:t>
        <w:br/>
        <w:t xml:space="preserve">Jಗು  ಹಷ; ಇDೊಬwರು ?ಾಡyೇ=ಾದCನು ?ಾಾಗ ಅದನು Dೋ /ೊೆB[ಚುj ಪಡುವNದು ಅಮಷ. </w:t>
        <w:br/>
        <w:t xml:space="preserve">,ಾಧಕ ಹಷ ಅಮಷಂದ ಮುಕIDಾರyೇಕು. /ೆದರುವಂತಹ =ೆಲಸ ?ಾಡyೇಡ ಮತುI ತಪN </w:t>
        <w:br/>
        <w:t xml:space="preserve">?ಾಡಾCಗ ಭಯyೇಡ. ಇDೊಬwರನು DಾವN ಸಂಶಯ ದೃ°Bಂದ Dೋದ-ೆ ಅವರೂ ನಮFನು </w:t>
        <w:br/>
        <w:t xml:space="preserve">ಸಂಶಯ ದೃ°Bಂದ DೋಡುಾI-ೆ. DಾವN  ಇDೊಬwರನು ನಂಬಾCಗ ಅವರೂ ನಮFನು ನಂಬುವNಲ'. </w:t>
        <w:br/>
        <w:t xml:space="preserve">ಇದ$ಂದ ಉೆ5ೕಗ(Tension). ಉೆ5ೕಗಂದ ಅDೇಕ ಧದ -ೋಗಗಳM ನಮF ೇಹದ&amp;' ಮDೆ </w:t>
        <w:br/>
        <w:t xml:space="preserve">?ಾಡುತI&lt;ೆ. DಾವN ಭಗವಂತನನು ನಂs T,ಾ5ಥ&lt;ಾ, T¼jಂೆಂದ ಬದುಕಲು ಕ&amp;ಯyೇಕು.    </w:t>
        <w:br/>
        <w:t xml:space="preserve">“1ೕವನದ&amp;' ಎಲ'ರನು Z ೕ;ಸುವ ,ಾಧಕ; ಹಷ ಅಮಷ ಭಯ ಮತುI ಉೆ5ೕಗವನು ೆದC ,ಾಧಕ  ನನೆ </w:t>
        <w:br/>
        <w:t xml:space="preserve">Z ಯ” ಎನುಾIDೆ ಕೃಷ¤.  </w:t>
        <w:br/>
        <w:t xml:space="preserve">ಅನQೇಃ ಶುUದ ಉಾXೕDೋ ಗತವGಥಃ । </w:t>
        <w:br/>
        <w:t>ಸ&lt;ಾರಂಭಪ$ಾGೕ ¾ೕ ಮದäಕIಃ ಸ ೕ Z 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ಅನQೇಃ ಶುUಃ ದಃ ಉಾXೕನಃ ಗತವGಥಃ । </w:t>
        <w:br/>
        <w:t xml:space="preserve">ಸ&lt;ಾರಂಭಪ$ಾGೕ ಯಃ ಮ¨ ಭಕIಃ ಸಃ ೕ Z ಯಃ –ಏನನೂ ಬಯಸದವನು, ೊಕ&gt;&lt;ಾ </w:t>
        <w:br/>
        <w:t xml:space="preserve">ಚುರು=ಾರುವವನು, qಾವNದನೂ ಹUj=ೊಳnದವನು, ಕಂೆಡದವನು, ಭಗವಂತನ ಆ-ಾಧDೆಯಲ'ದ </w:t>
        <w:br/>
        <w:t xml:space="preserve">qಾವ ೊಡಗು=ೆಯಲೂ' ೊಡಗದವನು,[ಎಲ'ವನೂ ಭಗವಂತTೆ ಅZX Dಾನು-ನನದು ಎಂಬ </w:t>
        <w:br/>
        <w:t>ಹಮುF ೊ-ೆದವನು], ಇಂತಹ ನನ ಭಕI ನನೆ ಅಚುjಚುj.</w:t>
        <w:br/>
        <w:br/>
        <w:t xml:space="preserve">ತನ ಭಕIನ&amp;'ರyೇ=ಾದ, ಭ[Iೆ ಪ*ರಕ&lt;ಾದ ಆರು ಗುಣಗಳನು ಕೃಷ¤ ಈ oೆp'ೕಕದ&amp;' ವ$XಾCDೆ.   </w:t>
        <w:br/>
        <w:t xml:space="preserve">(೧) ಅನQೇಃ : ಅದು yೇಕು ಇದು yೇಕು ಎಂದು ಬಯಸೇ ಇರುವNದು. qಾವNದ$ಂದ ಾಾ&gt;&amp;ಕ ಸುಖ </w:t>
        <w:br/>
        <w:t xml:space="preserve">ಬರುತIೋ ಅದರ Jಂೆ /ೋಗೆ, oಾಶ5ತ&lt;ಾದ eೕ ?ಾಗದ&amp;' ನRೆಯುವNದು. ಏನು X[&gt;ೋ </w:t>
        <w:br/>
        <w:t xml:space="preserve">ಅದರ&amp;' ಸಂೋಷಪಡುವNದು-ಇದು ಅನQೇಃ. </w:t>
        <w:br/>
        <w:t xml:space="preserve">(೨) ಶುUಃ : Tಮಲ ಮತುI T-ಾಳ&lt;ಾರುವNದು. ಇೇ ಮ. yಾಯ&amp;' =ೆಟB ?ಾತು, ಮನXÄನ&amp;' =ೆಟB </w:t>
        <w:br/>
        <w:t xml:space="preserve">¾ೕಚDೆ, ೖಯ&amp;' =ೊೆ-ಇದು ೖ&amp;ೆ.  eದಲು DಾವN ನಮF ಮನXÄನ =ೊೆ ೊೆದು=ೊಳnyೇಕು. </w:t>
        <w:br/>
        <w:t xml:space="preserve">ಇದ=ೆ&gt; ಪ*ರಕ&lt;ಾ yಾಹG ಶು§. ಇದ=ಾ&gt; oಾಂ; Qಾಠದ&amp;'  Jೕೆ /ೇಳMೆIೕ&lt;ೆ: “ಓಂ ಭದ ಂ ಕuೇ¡ಃ </w:t>
        <w:br/>
        <w:t xml:space="preserve">ಶೃಣುqಾಮ ೇ&lt;ಾಃ ಭದ ಂ ಪoೆGೕ?ಾ¡ಯಜಾ ಃ” ಎಂದು.  DಾವN ಒೆnಯದನು DೋRೋಣ, </w:t>
        <w:br/>
        <w:t xml:space="preserve">ಒೆnಯದನು ?ಾತDಾRೋಣ, ಒೆnಯದನು ¾ೕU,ೋಣ ಎಂದು. ಇದು Tಜ&lt;ಾದ ಮ. </w:t>
        <w:br/>
        <w:t>ಮಯ ಬೆ /ೆಚುj ಪ Xದ§&lt;ಾದ ಎರಡು oೆp'ೕಕಗk&lt;ೆ:</w:t>
        <w:br/>
        <w:br/>
        <w:t xml:space="preserve">ಅಪತ ಃ ಪೊ ೕವ ಸ&lt;ಾವ,ಾ½ಂ ಗೋZ&lt;ಾ | </w:t>
        <w:br/>
        <w:t>ಯಃ ಸF-ೇ¨ ಪNಂಡ$ೕ=ಾಂ ಸ yಾ/ಾGಭGಂತರಃ ಶುUಃ ||</w:t>
        <w:br/>
        <w:br/>
        <w:t xml:space="preserve">ಂೆ ೋಂಾಾಯರ ೕಾಪವಚನ  </w:t>
        <w:br/>
        <w:t xml:space="preserve">ಮತುI </w:t>
        <w:br/>
        <w:t xml:space="preserve">ಅ;TೕಲಘನoಾGಮಂ ನ&amp;Dಾಯತ8ೋಚನಂ | </w:t>
        <w:br/>
        <w:t xml:space="preserve">ಸF-ಾ ಪNಂಡ$ೕ=ಾಂ ೇನ ,ಾೋ Kಾ&lt;ಾಮGಹಂ|| </w:t>
        <w:br/>
        <w:t xml:space="preserve">ಇ&amp;' ಪNಂಡ$ೕ=ಾನನು ಸFರuೆ ?ಾಡyೇಕು ಎಂದು /ೇkಾC-ೆ. ಇೊಂದು ಭಗವಂತನ oೇಷ Dಾಮ. </w:t>
        <w:br/>
        <w:t xml:space="preserve">ಪNಂಡ$ೕ=ಾ ಎಂದ-ೆ =ೆಂಾವ-ೆಯಂತಹ ಕಣು¤ಳnವನು ಎಂದಥ. ಭಗವಂತನ ಕಣು¤ qಾ&lt;ಾಗಲೂ </w:t>
        <w:br/>
        <w:t xml:space="preserve">=ೆಂಾವ-ೆ ಎಸkನಂೆ ಅರk ನಳನkಸು;IರುತIೆ. ,ಾ?ಾನG&lt;ಾ ನಮೆ ಅತGಂತ ಸಂೋಷ&lt;ಾಾಗ </w:t>
        <w:br/>
        <w:t xml:space="preserve">ನಮF ಕಣು¤ ಅರಳMತI&lt;ೆ. ಆದ-ೆ ಭಗವಂತ ಸಾ ಸಂೋಷದ ಬುೆ. ಭಗವಂತ Z ೕ;ಂದ ಕಣ¤ರkX </w:t>
        <w:br/>
        <w:t xml:space="preserve">ನನನು Dೋಡು;IಾCDೆ. ಅವನ ಕ ¤Tಂದ ಹ$ದುಬರು;Iರುವ ಅನುಗ ಹದ ರಸ#ಾ-ೆಯ&amp;' Dಾನು </w:t>
        <w:br/>
        <w:t xml:space="preserve">ೕಯು;IೆCೕDೆ. ಅವನ ಅನುಗ ಹದ ಕೃQಾದೃ°B ನನ ೕ8ೆ ಹ$ೆ. Dಾನು ಅದರ&amp;' ಂೆ ಎನುವ </w:t>
        <w:br/>
        <w:t xml:space="preserve">ಅನುಸಂ#ಾನ ಶುU. Jೕೆ DಾವN ಭಗವಂತನ ಅನುಗ ಹಂದ ಒಳಗೂ /ೊರಗೂ ಮqಾಗyೇಕು. </w:t>
        <w:br/>
        <w:t xml:space="preserve">(೩) ದಃ : ನಮF&amp;' ಮನಸÄನು ಭಗವಂತDೆRೆೆ ಹ$ಸುವ ದೆ ಇರyೇಕು. ಆತ ನಮF yಾಹG ಪ ಯತ=ೆ&gt; </w:t>
        <w:br/>
        <w:t xml:space="preserve">ಒ&amp;ಯ8ಾರ. DಾವN ಅಂತರಂಗಂದ ಆತDೆRೆೆ /ೋಗyೇಕು. yಾಹG [ ¢ ನಮF ಅಂತರಂಗದ ,ಾಧDೆೆ </w:t>
        <w:br/>
        <w:t xml:space="preserve">ಪ*ರಕ  ಅvೆB. ಭಗವಂತನನು /ೇೆ ,ೇರಬಹುದು ಎನುವ ;ಳMವk=ೆ, ಾಣತನ ನಮF&amp;'ರyೇಕು. </w:t>
        <w:br/>
        <w:t xml:space="preserve">(೪) ಉಾXೕನ : ಅಂತqಾqಾರುವNದು. qಾವNೇ yಾಹG [ ¢ೆ ಒತುI yೇಡ, ಆಗ ಹ yೇಡ. </w:t>
        <w:br/>
        <w:t xml:space="preserve">ಉಾಹರuೆೆ- TಮF ಕುಟುಂಬದ&amp;' qಾ-ೋ ಒಬwರು ತಮF qಾವNೋ ಒಂದು ಫ8ಾQೇೆಯನು </w:t>
        <w:br/>
        <w:t xml:space="preserve">ಈRೇ$X=ೊಳnಲು qಾವNೋ ಒಂದು ಪ*ೆ ?ಾಸು;IಾC-ೆ. ಅಂಥಹ ಸಂದಭದ&amp;' ಫ8ಾQೇೆಂದ </w:t>
        <w:br/>
        <w:t xml:space="preserve">ಭಗವಾ-ಾಧDೆ ತಪN ಎಂದು  ಅದನು -ೋ{X Tಲು'ವNದು ಒೆnಯದಲ'. ಏDೇ ಇರ&amp; ಅದು ಭಗವಂತನ </w:t>
        <w:br/>
        <w:t xml:space="preserve">,ೇ&lt;ೆ; ಅದು ಭಗವಂತನನು ,ೇರ&amp; ಎಂದು Qಾ X. ಎಲ'-ೊಂದುC qಾವNೇ ಆಗ ಹಲ'ೆ ಬದುಕಲು </w:t>
        <w:br/>
        <w:t xml:space="preserve">ಕ&amp;$. </w:t>
        <w:br/>
        <w:t xml:space="preserve">(೫) ಗತವGಥಃ  :  ಏDೇ ಆದರೂ yೇಸ$X=ೊಳnೆ ಸಾ ಆನಂದ&lt;ಾರುವNದು. </w:t>
        <w:br/>
        <w:t xml:space="preserve">(೬) ಸ&lt;ಾರಂಭಪ$ಾG :  ಭಗವಂತನ QಾರಮG=ೆ&gt; ರುದ§&lt;ಾದ qಾವ ಆರಂಭಕೂ&gt; ೊಡಗರುವNದು. </w:t>
        <w:br/>
        <w:t xml:space="preserve">ಎ8ಾ' ಆರಂಭವನು ಫಲ=ಾಮDೆಂದ ?ಾಡುವNದನು sಡು. ಎಲ'ವನೂ =ೊDೆೆ ಕೃvಾ¤ಪಣಮಸುI  </w:t>
        <w:br/>
        <w:t xml:space="preserve">ಎಂದು ಭಗವಂತನ&amp;' ಅZಸು. </w:t>
        <w:br/>
        <w:t>“qಾರು ಈ ಗುಣಗೆzಂೆ ನನನು Z ೕ;ಸುಾI-ೋ ಅಂತಹ ಭಕI ನನೆ ಅಚುjಚುj”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12.17</w:t>
      </w:r>
      <w:r>
        <w:rPr>
          <w:i/>
          <w:color w:val="808080"/>
          <w:sz w:val="20"/>
        </w:rPr>
        <w:t xml:space="preserve">   (p.408)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¾ೕ ನ ಹೃಷG; ನ ೆ5ೕ°B ನ oೆpೕಚ; ನ =ಾಂ;  । </w:t>
        <w:br/>
        <w:t>ಶುKಾಶುಭಪ$ಾGೕ ಭ[I?ಾ ಯಃ  ಸ ೕ Z 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ನ ಹೃಷG; ನ ೆ5ೕ°B ನ oೆpೕಚ; ನ =ಾಂ;   । </w:t>
        <w:br/>
        <w:t xml:space="preserve">ಶುಭ ಅಶುಭ ಪ$ಾGೕ ಭ[I?ಾ ಯಃ  ಸಃ ೕ Z ಯಃ –sೕಗುವNಲ'; /ೇಸುವNಲ'; =ೊರಗುವNಲ'; </w:t>
        <w:br/>
        <w:t>ಬಯಸುವNಲ'. ಒkತು =ೆಡುಕುಗಳ ಕು$ತು =ಾಳ1ಲ', ಇಂತಹ ಭಕIನು ನನೆ ಅಚುjಚುj.</w:t>
        <w:br/>
        <w:br/>
        <w:t xml:space="preserve">ಂೆ ೋಂಾಾಯರ ೕಾಪವಚನ  </w:t>
        <w:br/>
        <w:t xml:space="preserve">ಇ&amp;' Jಂೆ /ೇkದ =ೆಲವN ಾರ ಪNನರು[Iqಾೆ. ,ಾ?ಾನG&lt;ಾ ಒಂದು ಷಯವನು /ೆಚುj </w:t>
        <w:br/>
        <w:t xml:space="preserve">ಸಷBಪಸುವNದ=ಾ&gt; ಮತುI ಒಂದು ಾರ=ೆ&gt; /ೆಚುj ಒತುI =ೊಡುವNದ=ಾ&gt; ಪNನರು[I. ಇ&amp;' ಕೃಷ¤ </w:t>
        <w:br/>
        <w:t xml:space="preserve">/ೇಳMಾIDೆ: qಾವNೋ ಒಂದು ಒೆnಯ =ೆಲಸ ?ಾಾಗ sೕಗyೇಡ ಮತುI ಇDೊಬwರನು ಕಂಡು </w:t>
        <w:br/>
        <w:t xml:space="preserve">/ೇXೆ ಪಡyೇಡ. X[&gt;ೆಂದು ಅ;ೕವ ಖು¼, Xಗ&amp;ಲ'&lt;ೆಂದು ದುಃಖ ಅಥ&lt;ಾ ೆ5ೕಷ yೇಡ. 1ೕವನದ&amp;' ಾನ </w:t>
        <w:br/>
        <w:t xml:space="preserve">ಭ[I &lt;ೈ-ಾಗG ಇದು ಶುಭ. ಉkದ ಎ8ಾ' ಷಯಗಳ ಒkತು =ೆಡುಕುಗಳ oೆ'ೕಷuೆ yೇಡ. ಈ ಪ ಪಂಚದ&amp;' </w:t>
        <w:br/>
        <w:t xml:space="preserve">qಾವNದೂ ಆಕXFಕವಲ'. ಇ&amp;' ನRೆಯುವ ಪ ;¾ಂದು ಘಟDೆ Jಂೆ ನಮೆ ;kಯೇ ಇರುವ ಒಂದು </w:t>
        <w:br/>
        <w:t xml:space="preserve">=ಾರಣರುತIೆ. ಅದ=ಾ&gt; ಅದನು ಶುಭ-ಅಶುಭ ಎಂದು Tಧ$ಸಲು DಾವN ಸಮಥರಲ'. ಈ $ೕ; ;kದು </w:t>
        <w:br/>
        <w:t>ಬದುಕುವ ಭಕI ನನೆ Z ಯ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12.18</w:t>
      </w:r>
      <w:r>
        <w:rPr>
          <w:i/>
          <w:color w:val="808080"/>
          <w:sz w:val="20"/>
        </w:rPr>
        <w:t xml:space="preserve">   (p.409)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ಸಮಃ ಶೌ  ಚ ೆ ೕ ಚ ತಾ ?ಾDಾಪ?ಾನ¾ೕಃ । </w:t>
        <w:br/>
        <w:t>¼ೕೋಷ¤ಸುಖದುಃÃೇಷು ಸಮಃ ಸಂಗವ1ತಃ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12.19</w:t>
      </w:r>
      <w:r>
        <w:rPr>
          <w:i/>
          <w:color w:val="808080"/>
          <w:sz w:val="20"/>
        </w:rPr>
        <w:t xml:space="preserve">   (p.409)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ತುಲGTಂಾಸುI;?ೌTೕ ಸಂತುvೊBೕ ¢ೕನ =ೇನU¨ । </w:t>
        <w:br/>
        <w:t>ಅT=ೇತಃ X½ರಮ;ಭ[I?ಾ ೕ Z ¾ೕ ನರಃ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ಸಮಃ ಶೌ  ಚ ೆ ೕ ಚ ತಾ ?ಾನ ಅಪ?ಾನ¾ೕಃ । </w:t>
        <w:br/>
        <w:t xml:space="preserve">¼ೕತ ಉಷ¤ ಸುಖ ದುಃÃೇಷು ಸಮಃ ಸಂಗವ1ತಃ ॥ </w:t>
        <w:br/>
        <w:t xml:space="preserve">ತುಲG Tಂಾ ಸುI;ಃ ?ೌTೕ ಸಂತುಷBಃ  ¢ೕನ =ೇನU¨  । </w:t>
        <w:br/>
        <w:t>ಅT=ೇತಃ X½ರ ಮ;ಃ ಭ[I?ಾ ೕ Z ಯಃ ನರಃ – ಹೆಯ-ೆೆಯರ&amp;' Kೇದ ಬೆಯದವನು; ೌರವ-</w:t>
        <w:br/>
        <w:t xml:space="preserve">ಅೌರವಗಳನು, ¼ೕತ-ಉಷ¤ಗಳನು, ಸುಖ-ದುಃಖಗಳನು ಸಮDಾ =ಾಣುವವನು; qಾವNದಕೂ&gt; </w:t>
        <w:br/>
        <w:t xml:space="preserve">ಅಂ¯=ೊಳnದವನು; /ೊಗk=ೆಯನು ೆಗಳ=ೆಯಂೆ =ಾಣುವವನು; Uಂತನ¼ೕಲನು; ಏನು ಇೆ¾ೕ </w:t>
        <w:br/>
        <w:t xml:space="preserve">ಅಷBರ&amp;' ತೃಪIDಾದವನು; ಒಂೆRೆ Dೆ8ೆTಲ'ದವನು [ಭಗವಂತನ&amp;' Dೆ8ೆ Tಂತವನು;] ಭಗವಂತನ ಅ$ವN </w:t>
        <w:br/>
        <w:t>ಗ¯Bೊಂಡವನು-ಭಕIDಾದ ಇಂತಹ ಮನುಜ ನನೆ ಅಚುjಚುj.</w:t>
        <w:br/>
        <w:br/>
        <w:t xml:space="preserve">,ಾ?ಾನG&lt;ಾ </w:t>
        <w:br/>
        <w:t xml:space="preserve">DಾವN </w:t>
        <w:br/>
        <w:t xml:space="preserve">ಶತು  </w:t>
        <w:br/>
        <w:t>ಅಥ&lt;ಾ</w:t>
        <w:br/>
        <w:br/>
        <w:t xml:space="preserve">ತ  </w:t>
        <w:br/>
        <w:t xml:space="preserve">ಅನುವ </w:t>
        <w:br/>
        <w:t xml:space="preserve">KಾವDೆಯನು </w:t>
        <w:br/>
        <w:t xml:space="preserve">&lt;ಾGವ/ಾ$ಕ&lt;ಾ </w:t>
        <w:br/>
        <w:t xml:space="preserve">ರೂÛX=ೊಳMnೆIೕ&lt;ೆ. ನಮFನು /ೊಗಳMವವರು ನಮೆ ತ ರು, ನಮF ತಪನು ೆಗಳMವವರು ಶತು ಗಳM. </w:t>
        <w:br/>
        <w:t xml:space="preserve">ಇದು ನಮF ಅಪ ಭುದC ನRೆ. ,ೇಹದ Jಂೆ ೆ5ೕಷರಬಹುದು, ೆ5ೕಷದ Jಂೆ ,ೇಹರಬಹುದು. </w:t>
        <w:br/>
        <w:t xml:space="preserve">ಪNರಂದರಾಸರು ‘Tಂದಕ$ರyೇಕು’ ಎಂದು /ಾರುವNದನು DಾವN ಇ&amp;' DೆನZX=ೊಳnಬಹುದು. </w:t>
        <w:br/>
        <w:t xml:space="preserve">Tಂದಕರು ನಮF Tಂೆ ?ಾಡುವ ಮೂಲಕ ನಮF&amp;'ರುವ TಂದG&lt;ಾದ ೋಷಗಳ ಫಲವನು </w:t>
        <w:br/>
        <w:t>ೆೆದು=ೊಳMnಾI-ೆ. /ೊಗಳMವವರು /ೊಗಳMವ ಮೂಲಕ ನಮF&amp;'ರುವ ಒೆnಯತನದ ಪNಣGದ ಫಲದ</w:t>
        <w:br/>
        <w:br/>
        <w:t xml:space="preserve">ಂೆ ೋಂಾಾಯರ ೕಾಪವಚನ  </w:t>
        <w:br/>
        <w:t xml:space="preserve">Qಾಲನು ಪRೆಯುಾI-ೆ. ಆದC$ಂದ ,ಾಧDೆಯ ?ಾಗದ&amp;' /ೊಗಳMವವ$ಂತ Tಂದಕರು ಸ/ಾಯಕರು. </w:t>
        <w:br/>
        <w:t xml:space="preserve">ಈ =ಾರಣಂದ ಶತು  ತ  ಎನುವ ಪ$Kೇದ ?ಾ=ೊಂಡು qಾರDೋ ¯ೕ=ೆ ?ಾಡುವNಾಗ&amp;, ೆ5ೕಷ </w:t>
        <w:br/>
        <w:t xml:space="preserve">ಕ¯B=ೊಳMnವNಾಗ&amp; ?ಾ=ೊಳnyೇಡ. ದುಗುಣಂದ ದೂರರು. ಒೆnಯ ಗುಣವನು Z ೕ;ಸು. ಎ&amp;' </w:t>
        <w:br/>
        <w:t xml:space="preserve">ಒೆnಯತನೆ¾ೕ ಅವರ ಒಡDಾಟ?ಾಡು(ೖ; ); ದುಃಖವನು ಕಂಡು ಕರಗು(ಕರುಣ); ಇDೊಬwರ </w:t>
        <w:br/>
        <w:t xml:space="preserve">ಸಂೋಷವನು ಕಂಡು ಸಂೋಷಪಡು(ಮುತ); =ೆಟBತನಂದ ದೂರರು(ಉQೇ). ಮೂಲಭೂತ&lt;ಾ </w:t>
        <w:br/>
        <w:t xml:space="preserve">ಶತು  ತ  ಎನುವ Kಾಗ yೇಡ. ಎಲ'ರ&amp;'ಯೂ ಭಗವಂತನನು =ಾಣು. 8ೌ[ಕ ಶತು -ತ  KಾವDೆಯನು </w:t>
        <w:br/>
        <w:t xml:space="preserve">sಟುBsಡು. </w:t>
        <w:br/>
        <w:t xml:space="preserve">ಸDಾFನ ?ಾಾಗ ಉಬwyೇಡ. ಅವ?ಾನ ?ಾಾಗ ಕುಗyೇಡ. ?ಾನ-ಅವ?ಾನವನು ೆಲು'.  </w:t>
        <w:br/>
        <w:t xml:space="preserve">ಇDೊಬwರು ಏನು /ೇkದರು ಎನುವNದು ಮುಖGವಲ'. ನಮF ಅಂತ-ಾತF ಏನು ಎನುವNದು ಮುಖG. </w:t>
        <w:br/>
        <w:t xml:space="preserve">ಇDೊಬwರು /ೊಗkಾಗ ನಮF&amp;' ಇಲ'ದ ಗುಣ ನಮFನು ಬಂದು ,ೇರುವNಲ'. ಅೇ $ೕ; ಇDೊಬwರು </w:t>
        <w:br/>
        <w:t xml:space="preserve">ೆಗkಾಗ DಾವN =ೆಳೆ /ೋಗುವNಲ'. /ೊಗk=ೆ ಬೆ DಾವN ಎಚjರಂರyೇಕು. ಏ=ೆಂದ-ೆ ಅದ$ಂದ </w:t>
        <w:br/>
        <w:t xml:space="preserve">DಾವN ಾ$ ತಪNವ ,ಾಧGೆ /ೆಚುj. ಅವ?ಾನಂದ DಾವN ತಪN ಾ$ಯನು sಟುB ಸ$ ಾ$ಯ&amp;' ,ಾ </w:t>
        <w:br/>
        <w:t xml:space="preserve">ಎತIರ=ೆ&gt;ೕರುವ ,ಾಧGೆ ಇೆ. </w:t>
        <w:br/>
        <w:t xml:space="preserve">ಸುಖ-ದುಃಖವನು ಸಮDಾ =ಾಣು. qಾವNೇ ವಸುI ನಮೆ ಸುಖ-ದುಃಖವನು =ೊಡುವNಲ'. ಆ ವಸುIವನು </w:t>
        <w:br/>
        <w:t>DಾವN Dೋಡುವ KಾವDೆ ನಮೆ ಸುಖ-ದುಃಖವನು =ೊಡುತIೆ. ಆದC$ಂದ ¼ೕತ-ಉಷ¤ದಂೆ ಸುಖ-</w:t>
        <w:br/>
        <w:t xml:space="preserve">ದುಃಖವನು ಸಮDಾ =ಾಣುವNದನು ರೂÛX=ೋ. </w:t>
        <w:br/>
        <w:t xml:space="preserve">ನಮಗTಸುತIೆ ಇ&lt;ೆಲ'ವ* ?ಾನವ ಸಹಜಪ ವೃ;I(Instinct) ಎಂದು. ಆದ-ೆ ಇದು ಸಹಜ ಧಮವಲ'. DಾವN </w:t>
        <w:br/>
        <w:t xml:space="preserve">ಅಂ¯X=ೊಳMnವNದ$ಂದ  ನಮF&amp;' ನಮೆ yೇಡ&lt;ಾದ ಈ ಗುಣಗಳM ತುಂs=ೊಳMnತI&lt;ೆ. ಆದC$ಂದ </w:t>
        <w:br/>
        <w:t xml:space="preserve">/ೊಗk=ೆ ಮತುI ೆಗk=ೆೆ ತಣ ಪ ;[ ಸyೇಡ. ?ೌTqಾಗು. ಷಯದ ಬೆ ಮನನ ?ಾಡು. </w:t>
        <w:br/>
        <w:t xml:space="preserve">ದುಡುಕyೇಡ. ಎಷುB ಕ ?ಾತDಾಡಲು ,ಾಧG£ೕ ಅಷುB ಕ ?ಾತDಾಡು. ¾ೕUX ?ಾತDಾಡು. </w:t>
        <w:br/>
        <w:t xml:space="preserve">ಏTೆ¾ೕ ಅದನು ತೃZIಂದ ಅನುಭಸು. X½ರ-ಚರ ವಸುIಗಳ(Making own property) Jಂೆ </w:t>
        <w:br/>
        <w:t xml:space="preserve">/ೋಗyೇಡ. ಭಗವಂತ =ೊ¯BರುವNದರ&amp;' ಸಂೋಷಂದ T¼jಂೆಂದ ಬದುಕು. ಭ[Iಂದ </w:t>
        <w:br/>
        <w:t xml:space="preserve">ಭಗವಂತನ&amp;' ಶರuಾಾಗ DಾವN ನಮF ,ಾಧDೆಯ /ಾಯ&amp;' ಈ ಎತIರ=ೆ&gt;ೕರಬಹುದು. ‘ಇಂತಹ </w:t>
        <w:br/>
        <w:t>ಗುಣವನು /ೊಂರುವ ಭಕI ನನೆ ಅಚುjಚುj’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12.20</w:t>
      </w:r>
      <w:r>
        <w:rPr>
          <w:i/>
          <w:color w:val="808080"/>
          <w:sz w:val="20"/>
        </w:rPr>
        <w:t xml:space="preserve">   (p.410)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¢ೕ ತು ಧ?ಾGಮೃತದಂ ಯೋಕIಂ ಪಯುQಾಸೇ । </w:t>
        <w:br/>
        <w:t>ಶ ದC#ಾDಾ ಮ¨ ಪರ?ಾ ಭ=ಾI,ೆIೕS;ೕವ ೕ Z qಾಃ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¢ೕ ತು ಧಮ ಅಮೃತ ಇದ  ಯಾ ಉಕI  ಪಯುQಾಸೇ ।</w:t>
        <w:br/>
        <w:br/>
        <w:t xml:space="preserve">ಂೆ ೋಂಾಾಯರ ೕಾಪವಚನ  </w:t>
        <w:br/>
        <w:t xml:space="preserve">ಶ ದC#ಾDಾಃ ಮ¨ ಪರ?ಾಃ  ಭ=ಾIಃ ೇ ಅ;ೕವ ೕ Z qಾಃ –ಧಮ eೕಗkೆ ,ಾಧನ&lt;ಾದ ಈ ಭ[I </w:t>
        <w:br/>
        <w:t>¾ೕಗವನು ಇ&amp;' /ೇkದ $ೕ; ಆಚ$ಸುವವರು, ನನ J$ಯನು ನಂs ನRೆದು ನನ&amp;' ಭ[IಟBವರು –</w:t>
        <w:br/>
        <w:t>ಅಂತವರು ನನೆ ತುಂyಾ ಅಚುjಚುj.</w:t>
        <w:br/>
        <w:br/>
        <w:t xml:space="preserve">ನಮF ಭ[I /ೇರyೇಕು, ಭಕIನ&amp;'ರyೇ=ಾದ ಗುಣಗೇನು ಎನುವ ಈ ಅಮೃತ(eೕ),ಾಧDಾ </w:t>
        <w:br/>
        <w:t xml:space="preserve">ಧಮವನು ವ$Xದ ಕೃಷ¤, ಇ&amp;' ಫಲಶು ;qಾ /ೇಳMಾIDೆ: “ಇ&amp;' /ೇkದಂೆ ಉQಾಸDೆ </w:t>
        <w:br/>
        <w:t xml:space="preserve">?ಾಡುವವರು, ಗುಣಧಮವನು yೆೆX=ೊಂಡವರು, ಭ[Iಂದ ಆಚರuೆೆ ತಂದು=ೊಳMnವ ಭಕIರು ನನೆ </w:t>
        <w:br/>
        <w:t xml:space="preserve">ಪರಮ Z ಯರು” ಎಂದು. </w:t>
        <w:br/>
        <w:t xml:space="preserve">ಇ; ಾ5ದoೆpೕS#ಾGಯಃ </w:t>
        <w:br/>
        <w:t>ಹDೆರಡDೆಯ ಅ#ಾGಯ ಮುತು</w:t>
        <w:br/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13</w:t>
      </w:r>
    </w:p>
    <w:p>
      <w:pPr>
        <w:jc w:val="center"/>
      </w:pPr>
      <w:r>
        <w:rPr>
          <w:b/>
          <w:i/>
          <w:color w:val="2E75B6"/>
          <w:sz w:val="32"/>
        </w:rPr>
        <w:t>ಕ್ಷೇತ್ರ ಕ್ಷೇತ್ರಜ್ಞ ವಿಭಾಗ ಯೋಗ</w:t>
      </w:r>
    </w:p>
    <w:p>
      <w:pPr>
        <w:jc w:val="center"/>
      </w:pPr>
      <w:r>
        <w:rPr>
          <w:i/>
          <w:sz w:val="24"/>
        </w:rPr>
        <w:t>— Kṣetra Kṣetrajña Vibhāga Yoga —</w:t>
      </w:r>
    </w:p>
    <w:p/>
    <w:p>
      <w:r>
        <w:rPr>
          <w:b/>
          <w:color w:val="1F4E79"/>
          <w:sz w:val="26"/>
        </w:rPr>
        <w:t>BG 13.1</w:t>
      </w:r>
      <w:r>
        <w:rPr>
          <w:i/>
          <w:color w:val="808080"/>
          <w:sz w:val="20"/>
        </w:rPr>
        <w:t xml:space="preserve">   (p.413)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ಭಗ&lt;ಾನು&lt;ಾಚ । </w:t>
        <w:br/>
        <w:t xml:space="preserve">ಇದಂ ಶ$ೕರಂ =ೌಂೇಯ ೇತ ತG¡{ೕಯೇ । </w:t>
        <w:br/>
        <w:t>ಏತé ¾ೕ &lt;ೇ;I ತಂ Qಾ ಹುಃ ೇತ Ü ಇ; ತ5ದಃ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</w:t>
      </w:r>
      <w:r>
        <w:rPr>
          <w:i/>
          <w:color w:val="808080"/>
          <w:sz w:val="20"/>
        </w:rPr>
        <w:t xml:space="preserve">   (p.413)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‘ೇತ ’ ಅನುವ ಪದ=ೆ&gt; ಒಂದು T¼jತ ಅಥಲ'. ಈ oೆp'ೕಕದ&amp;' ೇತ ಂ ಅನುವ ಪದವನು qಾವ $ೕ; </w:t>
        <w:br/>
        <w:t xml:space="preserve">ಅಥ?ಾ=ೊಳnyೇಕು ಎನುವ ಸುkವನು ಕೃಷ¤ =ೊ¯BಾCDೆ. ೇತ  ಎಂದ-ೆ ‘ಇದಂ ಶ$ೕರಂ’ ಎಂಾCDೆ </w:t>
        <w:br/>
        <w:t xml:space="preserve">ಕೃಷ¤. ಆದC$ಂದ ಇ&amp;' ೇತ  ಎಂದ-ೆ 1ೕವ &lt;ಾಸ?ಾಡುವ Dೆ8ೆಮDೆ, ZಂRಾಂಡಂದ- ಬ /ಾFಂಡದ ತನಕ </w:t>
        <w:br/>
        <w:t xml:space="preserve">ಎಲ'ವ* /ೌದು. ಈ ಬ /ಾFಂಡ=ೆ&gt; 'ೇತ  ಮತುI ಶ$ೕರ' ಅನುವNದು ಅನ5ಥDಾಮ(epithet). ಇಂತಹ </w:t>
        <w:br/>
        <w:t xml:space="preserve">ೇತ ವನು qಾರು ಸಮಗ &lt;ಾ ;kಾCDೋ ಅವನು 'ೇತ Ü'. qಾ$ೕತ? ಮುಂನ oೆp'ೕಕದ&amp;' </w:t>
        <w:br/>
        <w:t xml:space="preserve">DೋRೋಣ. </w:t>
        <w:br/>
        <w:t xml:space="preserve">ೇತ Üಂ ಾZ ?ಾಂ § ಸವೇೆ ೕಷು Kಾರತ । </w:t>
        <w:br/>
        <w:t>ೇತ ೇತ Ü¾ೕಾನಂ ಯ¨ ತ ಾನಂ ಮತಂ ಮಮ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ೇತ Ü  ಚ ಅZ ?ಾ  § ಸವ ೇೆ ೕಷು Kಾರತ । </w:t>
        <w:br/>
        <w:t xml:space="preserve">ೇತ  ೇತ Ü¾ೕಃ ಾನ ಯ¨ ತ¨  ಾನ ಮತ  ಮಮ –ಓ Kಾರಾ, ಎ8ಾ' ೇತ ಗಳ&amp;' </w:t>
        <w:br/>
        <w:t xml:space="preserve">Dೆ8ೆXರುವ ನನDೇ ‘ೇತ Ü’Dೆಂದು ;k. ೇತ  ಮತುI  ೇತ Üರ  ಅ$&lt;ೇ Tಜ&lt;ಾದ ‘ಾನ’ ಎನುವNದು </w:t>
        <w:br/>
        <w:t>ನನ ಅ¡Qಾ ಯ.</w:t>
        <w:br/>
        <w:br/>
        <w:t xml:space="preserve">ಒಳಗೂ /ೊರಗೂ ತುಂsರುವ, ಎ8ಾ' ೇತ ದ&amp;'ರುವ ಭಗವಂತDೇ ೇತ Ü. 1ೕವ =ೇವಲ ೇತ ಸ½. </w:t>
        <w:br/>
        <w:t xml:space="preserve">Tಜ&lt;ಾದ ಾನ&lt;ೆಂದ-ೆ ಶ5ದ ಅ$ವN; ಶ5ದ&amp;' ತುಂsರುವ ಭಗವಂತನ ಅ$ವN. ಈ ಶ5ೊಳೆ DಾವN </w:t>
        <w:br/>
        <w:t xml:space="preserve">/ೇೆCೕ&lt;ೆ? ಈ ಶ5 ನಮೆ /ೇೆ ಬಂಧಕ&lt;ಾೆ? ಈ ಬಂಧನವನು ಕಳU=ೊಂಡು ಆ oಾ5ತF </w:t>
        <w:br/>
        <w:t xml:space="preserve">ಭಗವಂತನನು DಾವN ,ೇರುವNದು /ೇೆ? ಈ ಅ$&lt;ೇ ಾನ. Jಂನ ಅ#ಾGಯದ&amp;' /ೇkದಂೆ DಾವN </w:t>
        <w:br/>
        <w:t xml:space="preserve">ಹDೈದು yೇ&amp;ಗಳ ,ೆ-ೆಮDೆಯ&amp;'ೆCೕ&lt;ೆ. ಆದ-ೆ ಇದು ¼ೆಯಲ', ¼ಣ. ಈ ಬಂಧನಂದ </w:t>
        <w:br/>
        <w:t>Qಾ-ಾಗyೇ=ಾದ-ೆ ಭವeೕಚಕDಾದ ೇತ Üನನು ;kಯyೇಕು. ಈ ಎಚjರ&lt;ೇ Tಜ&lt;ಾದ ಾನ.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13.3</w:t>
      </w:r>
      <w:r>
        <w:rPr>
          <w:i/>
          <w:color w:val="808080"/>
          <w:sz w:val="20"/>
        </w:rPr>
        <w:t xml:space="preserve">   (p.414)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ತ¨ ೇತ ಂ ಯಚj qಾದೃâ ಚ ಯé =ಾ$ ಯತಶj ಯ¨ । </w:t>
        <w:br/>
        <w:t>ಸ ಚ ¾ೕ ಯ¨ ಪ Kಾವಶj ತ¨ ಸ?ಾ,ೇನ ೕ ಶೃಣು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13.4</w:t>
      </w:r>
      <w:r>
        <w:rPr>
          <w:i/>
          <w:color w:val="808080"/>
          <w:sz w:val="20"/>
        </w:rPr>
        <w:t xml:space="preserve">   (p.414)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eದಲು ೇತ &lt;ೆಂದ-ೇನು? ಬ /ಾFಂಡ ಮತುI ZಂRಾಂಡ /ೇೆ ಮತುI qಾವNದ$ಂದ T?ಾಣ&lt;ಾೆ? </w:t>
        <w:br/>
        <w:t xml:space="preserve">ಅದರ ಗುಣಧಮ&lt;ೇನು? ಅದು qಾವ qಾವ $ೕ; ರೂQಾಂತರೊಳMnತIೆ? ಈ ಬದ8ಾವuೆಗಳM </w:t>
        <w:br/>
        <w:t xml:space="preserve">/ೇಾಗುತIೆ? qಾ$ಂದ ಆಗುತIೆ? ಇೆಲ'ವನು ಸೂತ ರೂಪ&lt;ಾ ಸಂtಪI&lt;ಾ, ಚುಟು=ಾ ನTಂದ </w:t>
        <w:br/>
        <w:t xml:space="preserve">=ೇಳM. </w:t>
        <w:br/>
        <w:t xml:space="preserve">ಋ°¡ಬಹು#ಾ ೕತಂ ಛಂೋ¡#ೈಃ ಪೃಥâ । </w:t>
        <w:br/>
        <w:t>ಬ ಹFಸೂತ ಪೈoೆÈವ /ೇತುಮäT¼jೈಃ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ಋ°¡ಃ ಬಹು#ಾ ೕತ  ಛಂೋ¡ಃ #ೈಃ ಪೃಥâ । </w:t>
        <w:br/>
        <w:t xml:space="preserve">ಬ ಹFಸೂತ ಪೈಃ ಚ ಏವ /ೇತುಮäಃ T¼jೈಃ –ಬೆಬೆಯ yೇ-ೆyೇ-ೆ ಮಂತ ಗkಂದ ಋ°ಗಳM </w:t>
        <w:br/>
        <w:t>ಅದನು ಬೆಬೆಂದ /ಾಾC-ೆ. ಯು[Iಂದ Tಣಸುವ &lt;ೇಾಂತ ಸೂತ ದ ನುಗಳz ಕೂRಾ.</w:t>
        <w:br/>
        <w:br/>
        <w:t xml:space="preserve">ಾTಗಳM ಕೂRಾ ಈ ಾರವನು ಒyೊwಬwರು ಒಂೊಂದು $ೕ; /ೇಳMಾI-ೆ. ಅದು ಅವರ ಅನುಭವ=ೆ&gt; </w:t>
        <w:br/>
        <w:t xml:space="preserve">Xೕತ&lt;ಾರುತIೆ. ಬ ಹFಸೂತ ದ&amp;' /ೇkರುವ ಾರ ಸುಲಭ&lt;ಾ ಅಥ&lt;ಾಗದು. ಆದC$ಂದ Tಜವನು </w:t>
        <w:br/>
        <w:t>ೇತ ÜDಾದ DಾDೇ Dೇರ&lt;ಾ /ೇಳMೆIೕDೆ =ೇಳM.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13.5</w:t>
      </w:r>
      <w:r>
        <w:rPr>
          <w:i/>
          <w:color w:val="808080"/>
          <w:sz w:val="20"/>
        </w:rPr>
        <w:t xml:space="preserve">   (p.414)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ಮ/ಾಭೂಾನGಹಂ=ಾ-ೋ ಬು§ರವGಕIೕವ ಚ । </w:t>
        <w:br/>
        <w:t>ಇಂ qಾ  ದoೈಕಂ ಚ ಪಂಚ ೇಂ ಯೋಚ-ಾಃ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13.6</w:t>
      </w:r>
      <w:r>
        <w:rPr>
          <w:i/>
          <w:color w:val="808080"/>
          <w:sz w:val="20"/>
        </w:rPr>
        <w:t xml:space="preserve">   (p.414)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ಇಾ¶ ೆ5ೕಷಃ ಸುಖಂ ದುಃಖಂ ಸಂÙತoೆjೕತDಾ ಧೃ;ಃ  । </w:t>
        <w:br/>
        <w:t>ಏತ¨ ೇತ ಂ ಸ?ಾ,ೇನ ಸ=ಾರಮುಾಹೃತ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ಮ/ಾಭೂಾT[ಮ/ಾ ಭೂಾT]ಅಹಂ=ಾರಃ ಬು§ಃ ಅವGಕI  ಏವ ಚ। </w:t>
        <w:br/>
        <w:t>ಇಂ qಾ  ದಷ ಏಕ  ಚ ಪಂಚ ಚ ಇಂ ಯ ೋಚ-ಾಃ  ॥</w:t>
        <w:br/>
        <w:br/>
        <w:t xml:space="preserve">ಂೆ ೋಂಾಾಯರ ೕಾಪವಚನ  </w:t>
        <w:br/>
        <w:t xml:space="preserve">ಇಾ¶ ೆ5ೕಷಃ ಸುಖಂ ದುಃಖಂ ಸಂÙತಃ ೇತDಾ ಧೃ;ಃ । </w:t>
        <w:br/>
        <w:t xml:space="preserve">ಏತ¨ ೇತ ಂ ಸ?ಾ,ೇನ ಸ=ಾರ  ಉಾಹೃತ -- ಮಣು¤[ಪೃ], Tೕರು[ವರುಣ], yೆಂ[[ಅ], </w:t>
        <w:br/>
        <w:t xml:space="preserve">ಾk[&lt;ಾಯುಪNತ  ಮ$ೕU], yಾನು[ಅವ=ಾಶ ೇವೆ, ಘDಾಶ-Dಾಯಕ-ಗಣಪ;]-ಎಂಬ ಐದು </w:t>
        <w:br/>
        <w:t xml:space="preserve">ಮ/ಾಭೂತಗಳM. ಅಹಂ=ಾರತತ5 [ಬ ಹF&lt;ಾಯು ಮತುI ¼ವ], ಬು§ತತ5[Qಾವ;], ಮೂಲಪ ಕೃ;[¼ ೕ], </w:t>
        <w:br/>
        <w:t xml:space="preserve">[[ಚಂದ ], ೊಗಲು[&lt;ಾಯುಪNತ  ಮರು¨], ಕಣು¤[ಸೂಯ], Dಾ&amp;ೆ[ವರುಣ], ಮೂಗು[ಅ¼5ಗಳM], </w:t>
        <w:br/>
        <w:t xml:space="preserve">yಾ[ಅ], =ೈಗಳM[&lt;ಾಯುಪNತ $ಬwರು], =ಾಲುಗಳM[ಇಂದ  ಪNತ -ಾದ ಯÜ(ಜಯತ) ಮತುI ಶಂಭು], </w:t>
        <w:br/>
        <w:t xml:space="preserve">Qಾಯು[ಯಮ], ಉಪಸ½[&amp;ಂಗ ೇವೆ ¼ವ-ಗಂಡಸರ&amp;' ; ,ಾ5ಯಂಭುವಮನು-Xºೕಯರ&amp;'] Jೕೆ ಹತುI </w:t>
        <w:br/>
        <w:t xml:space="preserve">ಇಂ ಯಗಳM. ಹDೊಂದDೆಯದು ಮನಸIತ5[ಇಂದ , =ಾಮ ಮತುI ಅTರುದ§] ಮತುI ಐದು ಾDೇಂ ಯ </w:t>
        <w:br/>
        <w:t xml:space="preserve">ಷಯಗಳM: ಶಬC, ಸಶ, ರೂಪ, ರಸ ಮತುI ಗಂಧ[ರುದ  ಪNತ -ಾದ Qಾ ಣ, ಅQಾನ, &lt;ಾGನ, ಉಾನ </w:t>
        <w:br/>
        <w:t xml:space="preserve">ಮತುI ಸ?ಾನ]ಇವN ೨೪ ಅಡಕ&lt;ಾ ೇತ ಗಳM. </w:t>
        <w:br/>
        <w:t>ಬಯ=ೆ[¼ ೕ ಮತುI Kಾರ;], ೆ5ೕಷ[ಾ5ಪರ-ಶಕುT], ಸುಖ[ಮುಖGQಾ ಣ-&lt;ಾಯು-¡ೕಮ], ದುಃಖ[ಕ&amp;-</w:t>
        <w:br/>
        <w:t xml:space="preserve">ದು¾ೕಧನ], ಸಮ°Bಶ$ೕರ[ಶ$ೕರದ&amp;'ರುವ ಅ¡?ಾT 1ೕವ; ಸಮಸI ಅ¡?ಾT ೇವೆಗಳM], </w:t>
        <w:br/>
        <w:t xml:space="preserve">DೆನZನ ಹರಹು[¼ ೕ], #ೈಯ[ಸರಸ5; ಮತುI Kಾರ;] ಇವN ಏಳM oೇಷ [ ¢ಗಾದ =ಾರಗಳM. Jೕೆ </w:t>
        <w:br/>
        <w:t>=ಾರಗಳ ೊೆೆ ೇತ ವನು ಅಡಕ&lt;ಾ /ೇkಾCತು.</w:t>
        <w:br/>
        <w:br/>
        <w:t xml:space="preserve">ಈ ಎರಡು oೆp'ೕಕಗಳ&amp;' ಕೃಷ¤  ೇತ  ಮತುI ೇತ ದ =ಾರವನು ವ$XಾCDೆ. ೇತ  ಎನುವ ಅಖಂಡ </w:t>
        <w:br/>
        <w:t xml:space="preserve">ಘಟಕೊಳೆ ಇರುವ ಜಗ;Iನ ಘಟ=ಾಂಶಗಳನು ಕೃಷ¤ ಇ&amp;' ಸೂತ  ರೂಪದ&amp;' ಅಡಕ&lt;ಾ ವ$XಾCDೆ. </w:t>
        <w:br/>
        <w:t xml:space="preserve">eದಲDೆಯಾ </w:t>
        <w:br/>
        <w:t xml:space="preserve">ಪಂಚಮ/ಾಭೂತಗಳM. </w:t>
        <w:br/>
        <w:t xml:space="preserve">ಈ </w:t>
        <w:br/>
        <w:t xml:space="preserve">ಐದ$ಂದ </w:t>
        <w:br/>
        <w:t xml:space="preserve">ಈ </w:t>
        <w:br/>
        <w:t xml:space="preserve">ZಂRಾಂಡ </w:t>
        <w:br/>
        <w:t xml:space="preserve">ಮತುI </w:t>
        <w:br/>
        <w:t xml:space="preserve">ಬ /ಾFಂಡ </w:t>
        <w:br/>
        <w:t xml:space="preserve">T?ಾಣ&lt;ಾೆ. ಈ =ಾರಣ=ಾ&gt; ಬ /ಾFಂಡವನು ‘ಪ -ಪಂಚ’ ಎಂದು ಕ-ೆಯುಾI-ೆ. ಈ ಪಂಚ </w:t>
        <w:br/>
        <w:t xml:space="preserve">ಮ/ಾಭೂತಗೇ ಪ ಪಂಚದ ಮೂಲದ ವG. ZಂRಾಂಡದ&amp;'  ಈ ಪಂಚ ಮ/ಾಭೂತಗಳನು ಅನಮಯ ಮತುI </w:t>
        <w:br/>
        <w:t xml:space="preserve">Qಾ ಣಮಯ ಎಂದು ಕ-ೆಯಾI-ೆ. =ಾಣುವ ಸೂ½ಲ ಶ$ೕರ ಪ  ಮತುI Tೕ$ನ Kಾಗಂಾೆ. ಇಂತಹ </w:t>
        <w:br/>
        <w:t xml:space="preserve">ಸೂ½ಲ ಶ$ೕರೊಳೆ =ಾಣದ Qಾ ಣಮಯ=ೋಶೆ. ೇಹದ oಾಖ(yೆಂ[), ಉX-ಾಟ(ಾk) ಮತುI </w:t>
        <w:br/>
        <w:t xml:space="preserve">ಒಳೆ ರಕI-ಾk ಸಂಾರದ ಅವ=ಾಶ(ಆ=ಾಶ). ಇದ$ಂಾೆೆ ಮನಸುÄ ಮತುI ಬು§ಯನೂಳೊಂಡ </w:t>
        <w:br/>
        <w:t xml:space="preserve">ಮDೋಮಯ=ೋಶ, ಅದ$ಂಾೆೆ ಾನಮಯ=ೋಶ-ಸFರಣಶ[I. ಆದC$ಂದ ಬುCೆ eದಲು </w:t>
        <w:br/>
        <w:t xml:space="preserve">ಅಹಂ=ಾರ ಮತುI UತI. ಇ&amp;' ಅಹಂ=ಾರ ಅಂದ-ೆ ‘ನನ ಅXIತ5ದ ಅ$ವN(awareness of self)’. ಈ </w:t>
        <w:br/>
        <w:t xml:space="preserve">ಅಹಂ=ಾರ ತತ5 ZಂRಾಂಡದ&amp;' UತI, ಬ /ಾFಂಡದ&amp;' ಮಹತತ5. </w:t>
        <w:br/>
        <w:t xml:space="preserve">ವGಕI&lt;ಾಗುವ </w:t>
        <w:br/>
        <w:t xml:space="preserve">ಈ </w:t>
        <w:br/>
        <w:t xml:space="preserve">ಪ ಪಂಚದ </w:t>
        <w:br/>
        <w:t xml:space="preserve">ಮೂಲ </w:t>
        <w:br/>
        <w:t xml:space="preserve">ಅವGಕI. </w:t>
        <w:br/>
        <w:t xml:space="preserve">ಸೃ°Bಯ </w:t>
        <w:br/>
        <w:t xml:space="preserve">ಮೂಲX½;-ಪ ಳಯ,ಾಗರ. </w:t>
        <w:br/>
        <w:t xml:space="preserve">ಅಂದ-ೆ </w:t>
        <w:br/>
        <w:t xml:space="preserve">ಪರ?ಾಣುರೂಪದ&amp;' </w:t>
        <w:br/>
        <w:t xml:space="preserve">ಚದು$=ೊಂರುವ </w:t>
        <w:br/>
        <w:t xml:space="preserve">ಅವGಕI </w:t>
        <w:br/>
        <w:t xml:space="preserve">ಪ ಪಂಚ. </w:t>
        <w:br/>
        <w:t xml:space="preserve">ಇಂತಹ </w:t>
        <w:br/>
        <w:t xml:space="preserve">ಪ ಪಂಚದ&amp;' </w:t>
        <w:br/>
        <w:t xml:space="preserve">ಚತುಮುಖ </w:t>
        <w:br/>
        <w:t xml:space="preserve">ಮಹತತ5ವನು ಸೃ°B ?ಾದ. ಪ ಳಯ ,ಾಗರದ&amp;' ತನ ಅXIತ5ದ ಅ$ಲ'ೇ ಇದC 1ೕವಗkೆ ‘Dಾನು’ </w:t>
        <w:br/>
        <w:t>ಎನುವ ಅ$ವN ಬರುವNೇ ಮಹತತ5ದ ಸೃ°B. UತIದ &lt;ಾGZI ೇತನ. ಇದು ನಮF DೆನZನ ,ಾIರ.</w:t>
        <w:br/>
        <w:br/>
        <w:t xml:space="preserve">ಂೆ ೋಂಾಾಯರ ೕಾಪವಚನ  </w:t>
        <w:br/>
        <w:t xml:space="preserve">ಈ </w:t>
        <w:br/>
        <w:t xml:space="preserve">ಶ$ೕರದ&amp;' </w:t>
        <w:br/>
        <w:t xml:space="preserve">ಐದು </w:t>
        <w:br/>
        <w:t xml:space="preserve">ಾDೇಂ ಯಗಳM, </w:t>
        <w:br/>
        <w:t xml:space="preserve">ಐದು </w:t>
        <w:br/>
        <w:t xml:space="preserve">ಕೕಂ ಯಗk&lt;ೆ </w:t>
        <w:br/>
        <w:t xml:space="preserve">ಮತುI </w:t>
        <w:br/>
        <w:t xml:space="preserve">ಹDೊಂದDೇ </w:t>
        <w:br/>
        <w:t xml:space="preserve">ಇಂ ಯ&lt;ಾರುವNದು ಮನಸುÄ. [ಂದ ಶಬCಗ ಹಣ, ಕ ¤Tಂದ ರೂಪ ಗ ಹಣ, ಮೂTಂದ ಗಂಧ </w:t>
        <w:br/>
        <w:t xml:space="preserve">ಗ ಹಣ, Dಾ&amp;ೆಂದ ರಸ ಗ ಹಣ, ೊಗ&amp;Tಂದ ಾkಯ ಗ ಹಣ. ಅೇ $ೕ; yಾ ?ಾತDಾಡಲು, =ೈ </w:t>
        <w:br/>
        <w:t xml:space="preserve">=ೆಲಸ ?ಾಡಲು, =ಾಲು ನRೆಯಲು. ಈ ಎಂಟನು ಗ ಹ(Receiver)ಗೆನುಾI-ೆ. ನಂತರ Qಾಯು ಮತುI </w:t>
        <w:br/>
        <w:t xml:space="preserve">ಉಪಸ½(ಸಜDಾಂಗ ಮತುI ಸಂಾನವೃ§)ಗಳM. ಈ ಎಲ'ವನು UಂತDೆೊಳಪಸುವ ಹDೊಂದDೇ </w:t>
        <w:br/>
        <w:t xml:space="preserve">ಇಂ ಯ ಮನಸುÄ. ಇ&lt;ೆಲ'ವ* ೇತ ದ ಘಟ=ಾಂಶಗಳM. ಸಮ°Bqಾ ಇದು ೇತ . [ಇ&amp;' /ೇkರುವ </w:t>
        <w:br/>
        <w:t xml:space="preserve">ಪ ;¾ಂದು ಘಟಕೊಂೆ ಅದರ ಅ¡?ಾT ೇವೆಯರೂ ,ೇ$ಾC-ೆ.  ಅದನು ೕ8ೆ ಸಂtಪI&lt;ಾ </w:t>
        <w:br/>
        <w:t xml:space="preserve">/ೇಳ8ಾೆ] </w:t>
        <w:br/>
        <w:t xml:space="preserve">ಈ ಜಗತುI ಸಾ ಬದ8ಾಗು;IರುತIೆ. ಅದ=ಾ&gt; ಜಗತIನು ಅಶ5ತ½ ಎಂತಲೂ ಕ-ೆಯುಾI-ೆ. ಅಶ5 Tರಂತರ </w:t>
        <w:br/>
        <w:t xml:space="preserve">ಚಲDೆಯ&amp;'ರುವ Qಾ  . ಅದು Tಶjಲ&lt;ಾ ಇರುವNೇ ಇಲ'. ಈ ಪ ಪಂಚ ಕೂRಾ /ಾೆ ಸಾ </w:t>
        <w:br/>
        <w:t xml:space="preserve">ಚಲDೆಯ&amp;'ರುವNದ$ಂದ-ಅದನು Qಾ Uೕನರು ಅಶ5ತ½ ಎಂದು ಕ-ೆದರು. ನಮF ೇಹ ಅನುವNದು Kೌ;ಕ </w:t>
        <w:br/>
        <w:t xml:space="preserve">=ಾರ. ಅದರ&amp;' ಆಗತಕ&gt;ಂತಹ ?ಾನXಕ ಪ ಪಂಚದ ಎ8ಾ' ೊಳ8ಾಟ ?ಾನXಕ =ಾರ.   oೇಷ&lt;ಾ </w:t>
        <w:br/>
        <w:t xml:space="preserve">ನಮF ಇೆ¶(ಬಯ=ೆ), (ಅ)ೆ5ೕಷ, ಸುಖ-ದುಃಖ, ನಮF DೆನZನ ಹರವN (ೇತನ), (ಅ)ಧೃ;. ಇದು ಕೃಷ¤ನ  </w:t>
        <w:br/>
        <w:t xml:space="preserve">ೇತ  ಮತುI ಅದರ =ಾರದ ಸೂತ  ರೂಪದ ವರuೆ. ಈ ಾರವನು ಎಷುB ,ಾIರ&lt;ಾ yೇ=ಾದರೂ </w:t>
        <w:br/>
        <w:t>DಾವN oೆ'ೕ°ಸಬಹುದು. ಕೃಷ¤ ಇ&amp;' ಎಲ'ವನು ಅಡಕ&lt;ಾ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13.7</w:t>
      </w:r>
      <w:r>
        <w:rPr>
          <w:i/>
          <w:color w:val="808080"/>
          <w:sz w:val="20"/>
        </w:rPr>
        <w:t xml:space="preserve">   (p.416)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ಾನದ ಾ$ಯ&amp;' ,ಾಗyೇ[ದC-ೆ ನಮF ನಡೆಯ&amp;' DಾವN ಅನುಸ$ಸyೇ=ಾದ =ೆಲವN Tೕ; </w:t>
        <w:br/>
        <w:t xml:space="preserve">ಸಂJೆ(code of conduct)ಗk&lt;ೆ. ಅದನು DಾವN ಅನುಸ$ಸyೇಕು. DಾವN ನಮF 1ೕವನದ&amp;' </w:t>
        <w:br/>
        <w:t xml:space="preserve">ಅನುಸ$ಸyೇ=ಾದ ಇಪತುI ಗುಣ(discipline)ಗಳನು ಕೃಷ¤ ಮುಂನ ಐದು oೆp'ೕಕಗಳ&amp;' ವ$ಸುಾIDೆ. ಈ </w:t>
        <w:br/>
        <w:t xml:space="preserve">ಗುಣಗಳ&amp;' ಪ ;¾ಂದನು ನಮF 1ೕವನದ&amp;' ಎಷುB /ೆಚುj ಅಳವX=ೊಂRೆ£ೕ ಅಷುB DಾವN ಾನ </w:t>
        <w:br/>
        <w:t xml:space="preserve">ಾ$ಯ&amp;' ,ಾಗಬಹುದು. ಇಲ'ದC-ೆ DಾವN ಅಾನದ ಾ$ಯ&amp;' ,ಾಗyೇ=ಾಗುತIೆ ಎನುವ ಎಚjರವನು </w:t>
        <w:br/>
        <w:t xml:space="preserve">ಕೂRಾ ಕೃಷ¤  ಇ&amp;' =ೊ¯BಾCDೆ. </w:t>
        <w:br/>
        <w:t xml:space="preserve">ಅ?ಾTತ5ಮಡಂ¡ತ5ಮJಂ,ಾ ಾಂ;-ಾಜವ । </w:t>
        <w:br/>
        <w:t>ಆಾ¾ೕQಾಸನಂ oೌಚಂ ,ೆ½ೖಯ?ಾತFTಗ ಹಃ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ಅ?ಾTತ5 ಅಡಂ¡ತ5 ಅJಂ,ಾ ಾಂ;ಃ ಆಜವ । </w:t>
        <w:br/>
        <w:t xml:space="preserve">ಆಾಯ ಉQಾಸನ oೌಚ  ,ೆ½ೖಯ ಆತFTಗ ಹಃ-- – sಂಕ ೊ-ೆಯುವNದು, J$ತನದ </w:t>
        <w:br/>
        <w:t xml:space="preserve">,ೋಗು /ಾಕರುವNದು, DೋಸರುವNದು, ,ೈರuೆ, Dೇರ ನRೆ ನು, ಗುರು,ೇ&lt;ೆ, ೖಮನಗಳ ಮ, </w:t>
        <w:br/>
        <w:t>ಕದಲದ ;ೕಪN, ಬೆಯ sತ,</w:t>
        <w:br/>
        <w:br/>
        <w:t xml:space="preserve">ಂೆ ೋಂಾಾಯರ ೕಾಪವಚನ  </w:t>
        <w:br/>
        <w:t xml:space="preserve">(೧) ಅ?ಾTತ5: ಾನ ಗkಸುವNದ=ಾ&gt; DಾವN ?ಾನ-ಸ?ಾFನದ ಬಯ=ೆಯನು sಡyೇಕು. ತನೆ </w:t>
        <w:br/>
        <w:t xml:space="preserve">ಸDಾFನ&lt;ಾಗyೇಕು, ಪ ಶXI Xಗyೇಕು ಎನುವ T$ೕೆಯ&amp;'ರುವವ$ೆ ಎಂದೂ ಾನ X§qಾಗದು. </w:t>
        <w:br/>
        <w:t xml:space="preserve">ಅದ=ಾ&gt; ಪ ಾರZ ಯೆಯನು DಾವN eದಲು sಡyೇಕು. ಎ8ಾ' ಪ ಾರಗkೆ ;8ಾಂಜ&amp; =ೊಟುB </w:t>
        <w:br/>
        <w:t xml:space="preserve">ಾನದ yೆನು ಹತುI- ಆಗ ಾನ ದಕು&gt;ತIೆ. qಾ-ಾದರೂ Tನನು Uj=ೊಂಡ-ೆ ಅದು ಅವರ ೊಡÏXI=ೆ- </w:t>
        <w:br/>
        <w:t xml:space="preserve">ಅ&amp;' ನಮ ೆಂರು.  </w:t>
        <w:br/>
        <w:t xml:space="preserve">(೨) ಅಡಂ¡ತ5 : ಎಲ'ರ ಮುಂೆ ಸಣ¤ವDಾ ಬದುಕಲು ಕ&amp;. ೊಡÏXI=ೆಯ ಪ ದಶನ yೇಡ. ಾನ </w:t>
        <w:br/>
        <w:t xml:space="preserve">?ಾಗದ&amp;' ಎಂದೂ Qಾ ?ಾ ಕೆಂದ ಅತI ಸ$ಯyೇಡ. ಇಲ'ದCನು ಇೆ ಎಂದು ೋ$ಸಲು </w:t>
        <w:br/>
        <w:t xml:space="preserve">/ೋಗyೇಡ. </w:t>
        <w:br/>
        <w:t xml:space="preserve">(೩) ಅJಂ,ಾ : ಎಂದೂ ಇDೊಬwರನು Dೋಸyೇಡ. DಾವN ಇDೊಬwರ ಮನಸÄನು ÙXೊkXದ-ೆ </w:t>
        <w:br/>
        <w:t xml:space="preserve">ಅದನು ಮರk &lt;ಾX ?ಾಡುವ qಾವ ಔಷಧವ* ಇಲ'. ಆದC$ಂದ ಎಂದೂ ಇDೊಬwರನು </w:t>
        <w:br/>
        <w:t xml:space="preserve">ಮುಖಭಂಗ(Insult) ?ಾಡyೇಡ. ಇDೊಬw$ೆ ೊಂದ-ೆ =ೊಡೇ ಇರುವNದು ಅJಂ,ೆ. </w:t>
        <w:br/>
        <w:t xml:space="preserve">(೪)  ಾಂ;ಃ :  ಪ ;ೕ=ಾರ ?ಾಡೇ ಇರುವNದು. ಒಬwರು ನಮೆ =ೇಡು ಬೆಾಗ DಾವN ಅದ=ೆ&gt; ಪ ;=ೇಡು </w:t>
        <w:br/>
        <w:t xml:space="preserve">ಬೆಯಲು /ೋಗyಾರದು. ತಪN ?ಾದವ$ೆ ¼ೆ =ೊಡಲು ಒಂದು ವGವ,ೆ½ ಇೆ. 8ೌ[ಕ&lt;ಾ </w:t>
        <w:br/>
        <w:t xml:space="preserve">Dೋದ-ೆ, qಾ-ಾದರು ತಪN ?ಾಾಗ ಅವ$ೆ ¼ೆ =ೊಡುವ  ಜ&lt;ಾyಾ§$ ಆರಕ ಮತುI DಾGqಾಂಗ </w:t>
        <w:br/>
        <w:t xml:space="preserve">ವGವ,ೆ½ಯೇ /ೊರತು ನಮFದಲ'. ಒಂದು &lt;ೇೆ DಾವN ತಪN ?ಾದವ$ೆ ¼ೆ =ೊಡಲು /ೊರಟ-ೆ ಅದು </w:t>
        <w:br/>
        <w:t xml:space="preserve">=ಾನೂನನು =ೈಯ&amp;' ೆೆದು=ೊಂಡ ಅಪ-ಾಧ&lt;ಾಗುತIೆ. ಅೇ $ೕ; ಭಗವಂತನ -ಾಜGದ&amp;' ತಪN </w:t>
        <w:br/>
        <w:t xml:space="preserve">?ಾದವ$ೆ ¼ೆ =ೊಡಲು ಪ ೆGೕಕ ವGವ,ೆ½ ಇೆ. ಆದC$ಂದ Tನೆ ಪ ;ೕ=ಾರ ೆೆದು=ೊಳMnವNದ=ಾ&gt;ಗ&amp;ೕ  </w:t>
        <w:br/>
        <w:t xml:space="preserve">oಾಪ /ಾಕುವNದ=ಾ&gt;ಗ&amp;ೕ ಹ[&gt;ಲ'. </w:t>
        <w:br/>
        <w:t xml:space="preserve">ಈ ೕ&amp;ನ ಗುಣಗkೆ ಉತIಮ ದೃvಾBಂತ ಜಡಭರತ ಮತುI -ೈಕ5 ಮುT. ಇವರ 1ೕವನ ಚ$ೆ ಯನು </w:t>
        <w:br/>
        <w:t xml:space="preserve">ಓದ-ೆ ಅವರು ಈ ಗುಣವನು ತಮF 1ೕವನದ&amp;' /ೇೆ Qಾ&amp;XದCರು ಎನುವNದು ;kಯುತIೆ. </w:t>
        <w:br/>
        <w:t xml:space="preserve">(೫) ಆಜವ : ಮುಖ&lt;ಾಡಲ'ದ ಬದುಕು. Dೇರ ನRೆ ನು. ಒಳೊಂದು /ೊರೊಂದು ಇಲ'ದ </w:t>
        <w:br/>
        <w:t xml:space="preserve">Qಾ ?ಾ ಕ ಬದುಕು(Sincerity-Straightforwardness). </w:t>
        <w:br/>
        <w:t xml:space="preserve">(೬) ಆಾ¾ೕQಾಸನ: ಆಾಯ ಎಂದ-ೆ qಾವNದು ಸ$ qಾವNದು ತಪN ಎಂದು ೆDಾ ;kದು </w:t>
        <w:br/>
        <w:t xml:space="preserve">ಅದನು ಆಚರuೆೆ ತರುವವರು. ಾವN ಸತGವನು ಕಂಡು, ಸ?ಾಜದ ಮುಂೆ ಅದನು ನRೆದು </w:t>
        <w:br/>
        <w:t xml:space="preserve">ೋ$ಸುವವರು. ಅಂಥವರ ,ೇ&lt;ೆ ?ಾಡು. ಾTಗಳM ಸುಲಭ&lt;ಾ XಗುವNಲ' ಮತುI ಅವರು </w:t>
        <w:br/>
        <w:t xml:space="preserve">,ಾ?ಾನG&lt;ಾ ಪ$ೕtಸೆ ಾನ #ಾ-ೆ ?ಾಡುವNಲ'. ಏDೇ ಆದರೂ ಾTಗಳ yೆನುsಡyೇಡ. </w:t>
        <w:br/>
        <w:t xml:space="preserve">Tನ&amp;'ರುವ ಾನ ತೃvೆ ಾಢ&lt;ಾದC&amp;' ಖಂತ&lt;ಾ ಅವರು ಾನ #ಾ-ೆ ?ಾಡುಾI-ೆ. ಾನ yೇ[ದC-ೆ </w:t>
        <w:br/>
        <w:t xml:space="preserve">ಾTಗಳM ೆ-ೆದು=ೊಳMnವ ತನಕ =ಾಯyೇಕು. ಇದ=ೆ&gt; ಉತIಮ ದೃvಾBಂತ oೆ5ೕತ=ೇತು ಮತುI  </w:t>
        <w:br/>
        <w:t xml:space="preserve">ಪ oೆpೕಪTಷ;Iನ&amp;' ಬರುವ Zಪ8ಾದರ ಕೆ. </w:t>
        <w:br/>
        <w:t xml:space="preserve">(೭) oೌಚ: oೌಚ ಎಂದ-ೆ ಶುUತ5. ಈ ಷಯವನು Jಂನ ಅ#ಾGಯದ&amp;' ಸ5ಲ ಮ¯Bೆ DೋೆCೕ&lt;ೆ. </w:t>
        <w:br/>
        <w:t>ಕನಡದ&amp;' oೌಚ ಎಂದ-ೆ ‘ಮ’. DಾವN ಮ ?ಾಡುವNದನು sಟುB ಮqಾಗುವNದನು ಕ&amp;ಯyೇಕು.</w:t>
        <w:br/>
        <w:br/>
        <w:t xml:space="preserve">ಂೆ ೋಂಾಾಯರ ೕಾಪವಚನ  </w:t>
        <w:br/>
        <w:t xml:space="preserve">,ಾನ ?ಾ ಒೆC ಬೆB ಉಟುB qಾರನೂ ಮುಟBೆ ಇದC-ೆ ಮqಾಗಲು ,ಾಧGಲ'.  ಶುU ಎನುವNದು </w:t>
        <w:br/>
        <w:t xml:space="preserve">ಮೂಲಭೂತ&lt;ಾ ಮನXÄೆ ಸಂಬಂಧಪಟBದುC. ಅದ=ೆ&gt; ಪ*ರಕ&lt;ಾ ೇಹ ಶು§. Qಾ ಪಂUಕ ಾರವನು </w:t>
        <w:br/>
        <w:t xml:space="preserve">ಮ-ೆತು, ಮನಸÄನು ಭಗವಂತನ&amp;' Dೆ8ೆ T&amp;'ಸುವNದು ಮ. DಾವN =ಾqಾ-&lt;ಾಾ-ಮನ,ಾ </w:t>
        <w:br/>
        <w:t xml:space="preserve">ಮqಾಗyೇಕು. ನಮF&amp;' =ೆಟB ¾ೕಚDೆ ಬಂದ-ೆ, =ೆಟB ?ಾತು yಾಯ&amp;' ಬಂದ-ೆ- ಆಗ  DಾವN ೖ&amp;ೆ. </w:t>
        <w:br/>
        <w:t xml:space="preserve">Tಜ&lt;ಾ =ಾಯ-&lt;ಾಾ-ಮನ,ಾ ಮqಾರುವವ ೖ&amp;ೆಯವ-ೊಂದC-ೆ  ೊೆರುವವ-ೆಲ'ರೂ </w:t>
        <w:br/>
        <w:t xml:space="preserve">ಮqಾಗಬಹುದು. ಇದDೇ Jಂೆ ‘ಪಂ[IQಾವನ’ ಎಂದು ಕ-ೆಯು;IದCರು. ಪ*ಣ ಮqಾರುವವ </w:t>
        <w:br/>
        <w:t xml:space="preserve">qಾವ ಪಂ[Iಯ&amp;' ಕುkತDೋ ಆ ಪಂ[I ಮ. oಾಸº ಾನಲ'ದ ಮ ಮಯಲ'. ೇವರ ಸFರuೆ </w:t>
        <w:br/>
        <w:t xml:space="preserve">ಮನXÄನ&amp;', ೇವರ Dಾಮ yಾಯ&amp;' ಇಾCಗ DಾವN ಮ. </w:t>
        <w:br/>
        <w:t xml:space="preserve">ಮನಸÄನು ಶುದ§ ?ಾಡುವNದ=ೊ&gt;ೕಸ&gt;ರ ಆಚಮನ ಮತುI Qಾ uಾqಾಮ. “ಓ ಭಗವಂಾ,  Tನ </w:t>
        <w:br/>
        <w:t xml:space="preserve">=ಾರುಣG#ಾ-ೆಂದ ನನ ಸಹ,ಾ ರಂದ ಅಮೃತವನು =ೆಳ=ೆ&gt; ಇkX, ನನ ಇೕ ೖ Qಾವನ&lt;ಾಗುವಂೆ </w:t>
        <w:br/>
        <w:t xml:space="preserve">?ಾಡು, </w:t>
        <w:br/>
        <w:t xml:space="preserve">ನDೊಳನ </w:t>
        <w:br/>
        <w:t xml:space="preserve">ಎ8ಾ' </w:t>
        <w:br/>
        <w:t xml:space="preserve">Qಾಪಗಳz </w:t>
        <w:br/>
        <w:t xml:space="preserve">=ೊೆಗಳz </w:t>
        <w:br/>
        <w:t xml:space="preserve">ಸುಟುB </w:t>
        <w:br/>
        <w:t xml:space="preserve">ೊೆದು/ೋಗ&amp;” </w:t>
        <w:br/>
        <w:t xml:space="preserve">ಎನುವ </w:t>
        <w:br/>
        <w:t xml:space="preserve">ಅನುಸಂ#ಾನಂದ,  #ಾGನಪ*ವಕ QಾಪಪNರುಷ Tರಸನ ?ಾಡyೇಕು. ಇ&amp;' ನಮF ತ8ೆಂದ </w:t>
        <w:br/>
        <w:t xml:space="preserve">ಅಮೃತ#ಾ-ೆ ಇkದು ಬರುವNದನು DಾವN ಅನುಭಸyೇಕು(Feel it). Qಾ uಾqಾಮಂದ ನeFಳನ </w:t>
        <w:br/>
        <w:t xml:space="preserve">ಎ8ಾ' =ೊೆ ಸುಟುB /ೋಗುತIೆ. ನಮF ಅಂಾಂಗದ&amp;' ಕೂತ ಭಗವಂತನ ಸFರuೆ¢ೕ ಆಚಮನ. “ಓ Tೕ-ೇ, </w:t>
        <w:br/>
        <w:t xml:space="preserve">Tೕನು ಸುಖದ ,ೆ8ೆ, Tೕನು ಸುಖದ Dೆ8ೆ, Tನನು ù ೕtX=ೊಳMn;IೆCೕDೆ. ಆ ಭಗವಂತ ನನ&amp;' ಬಂದು </w:t>
        <w:br/>
        <w:t xml:space="preserve">Dೆ8ೆಸುವಂೆ ?ಾಡು” ಎಂದು Qಾ X ù ೕuೆ?ಾ=ೊಳnyೇಕು. ಇೆಲ'ವನೂ DಾವN ;kದು </w:t>
        <w:br/>
        <w:t xml:space="preserve">?ಾಾಗ ?ಾತ   ಮqಾಗುೆIೕ&lt;ೆ. ೇವರನು DೆDೆಯುವNೇ ಮ. ೇವರನು ಮ-ೆಯುವNೇ </w:t>
        <w:br/>
        <w:t xml:space="preserve">ೖ&amp;ೆ. ಪNಂಡ$ೕ=ಾನ ಸFರuೆ ಇಲ'ೆ, ಅಂತರಂಗ ಶು§ ಅ,ಾಧG. </w:t>
        <w:br/>
        <w:t xml:space="preserve">(೮) ,ೆ½ೖಯ : ಮನXÄನ X½ರೆ(Conviction) ,ೆ½ೖಯ. ನಮೆ ನಮFೇ ಆದ ಸ5ಂತ T#ಾರ yೇಕು. </w:t>
        <w:br/>
        <w:t xml:space="preserve">qಾ-ೋ /ೇkದಂೆ DಾವN ನಮF T#ಾರವನು ಬದ&amp;X=ೊಳMnಾI ೊಂದಲ=ೊ&gt;ಳಾಗyಾರದು. DಾವN </w:t>
        <w:br/>
        <w:t xml:space="preserve">ನಮF ತ8ೆಯ&amp;' Uಂ;ಸಬಲ'ವ-ಾಗyೇಕು. ನಮೆ qಾವNಾದರೂ ಪ oೆ ಬಂದ-ೆ ಅದ=ೆ&gt; ಉತIರವನು </w:t>
        <w:br/>
        <w:t xml:space="preserve">ಕಂಡು=ೊಳMnವ ,ಾಮಥG ನಮF ತ8ೆಯ8ೆ'ೕ ಇರುತIೆ. “ಎ&amp;' ಪ oೆ ಇೆ¾ೕ ಅ8ೆ'ೕ ಉತIರವ* ಇರುತIೆ”. </w:t>
        <w:br/>
        <w:t xml:space="preserve">oಾಸºವನು ೆDಾ ಅ#ಾGಯನ ?ಾ TೕDೇ Tನ ಸಮ,ೆGೆ ಉತIರ ಕಂಡು=ೊಂಡು ದೃಢ&lt;ಾ =ೆಲಸ </w:t>
        <w:br/>
        <w:t xml:space="preserve">?ಾಡು. qಾರ qಾ-ೋ ?ಾತನು =ೇk ೊಂದಲೊಳnೆ ,ೆ½ೖಯವನು ,ಾ{ಸು.    </w:t>
        <w:br/>
        <w:t xml:space="preserve">(೯) ಆತFTಗ ಹಃ : ಇಂ ಯ Tಯಂತ ಣ(Self Control). ನಮF ಇಂ ಯ ನಮF Jತದ&amp;'ರyೇಕು. </w:t>
        <w:br/>
        <w:t xml:space="preserve">ಇಂ ಯ Jತ&amp;'ರyೇ=ಾದ-ೆ DಾವN ನಮF ಮನಸÄನು Jತದ&amp;'ಟುB=ೊಳnyೇಕು. ಮನXÄನ =ೈಯ&amp;' </w:t>
        <w:br/>
        <w:t xml:space="preserve">Tೕನು ಮಂಗDಾಗyೇಡ, ಮನಸÄನು Tೕನು Tಯಂ; ಸು. ಇದ=ಾ&gt; Tನ ಮನಸÄನು ೇವರ&amp;' Dೆ8ೆ </w:t>
        <w:br/>
        <w:t>T&amp;'ಸು. Jೕೆ ಮDೋTಗ ಹಂದ ಇಂ ಯ Tಗ ಹ ,ಾ{ಸು.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13.8</w:t>
      </w:r>
      <w:r>
        <w:rPr>
          <w:i/>
          <w:color w:val="808080"/>
          <w:sz w:val="20"/>
        </w:rPr>
        <w:t xml:space="preserve">   (p.418)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ಇಂ qಾೇಷು &lt;ೈ-ಾಗGಮನಹಂ=ಾರ ಏವ ಚ । </w:t>
        <w:br/>
        <w:t>ಜನFಮೃತುGಜ-ಾ&lt;ಾG{ದುಃಖೋvಾನುದಶನ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ಇಂ ಯ ಅೇಷು &lt;ೈ-ಾಗG ಅನಹಂ=ಾರಃ  ಏವ ಚ । </w:t>
        <w:br/>
        <w:t xml:space="preserve">ಜನF </w:t>
        <w:br/>
        <w:t xml:space="preserve">ಮೃತುG </w:t>
        <w:br/>
        <w:t xml:space="preserve">ಜ-ಾ </w:t>
        <w:br/>
        <w:t xml:space="preserve">&lt;ಾG{ </w:t>
        <w:br/>
        <w:t xml:space="preserve">ದುಃಖ </w:t>
        <w:br/>
        <w:t xml:space="preserve">ೋಷ </w:t>
        <w:br/>
        <w:t xml:space="preserve">ಅನುದಶನ </w:t>
        <w:br/>
        <w:t xml:space="preserve">-- </w:t>
        <w:br/>
        <w:t xml:space="preserve">ಇಂ ಯ </w:t>
        <w:br/>
        <w:t xml:space="preserve">ಷಯಗಳ&amp;' </w:t>
        <w:br/>
        <w:t xml:space="preserve">ೖಮ-ೆಯರುವNದು, ,ೊಕು&gt; ಇರರುವNದು, ಹುಟುB-,ಾವN-ಮುಪN-yೇDೆಗkಂದ ದುಗುಡತುಂsದ </w:t>
        <w:br/>
        <w:t>yಾkನ ೋಷಗಳ ಎಚjರ,-</w:t>
        <w:br/>
        <w:br/>
        <w:t xml:space="preserve">(೧೦) ಇಂ qಾೇಷು &lt;ೈ-ಾಗG : ಇಂ ಯಗಳನು /ೊರಪ ಪಂಚದತI ಹ$ಯದಂೆ ತRೆದು ಮನಸÄನು </w:t>
        <w:br/>
        <w:t xml:space="preserve">ಭಗವಂತನ&amp;' Dೆ8ೆ T&amp;'ಸುವNದು. ಇದನು ಶಮ-ಧಮ ಎನುಾI-ೆ. ಇಂ ಯಗಳM 8ೌ[ಕ ಾರದತI </w:t>
        <w:br/>
        <w:t xml:space="preserve">ಹ$ಯದಂೆ ?ಾಡುವNದು ಧಮ ಮತುI ಅದನು ಭಗವಂತನತI ಹ$ಯುವಂೆ ?ಾಡುವNದು ಶಮ. </w:t>
        <w:br/>
        <w:t xml:space="preserve">ಭಗವಂತನ ಬೆ ;kಾಗ ಇಂ ಯ ಇDಾGವNದರ ಕRೆಗೂ ಹ$ಯುವNಲ'. Qಾ ಪಂUಕ&lt;ಾದ ಶಬC, ಸಶ, </w:t>
        <w:br/>
        <w:t xml:space="preserve">ರೂಪ, ರಸ, ಗಂಧದ ಬೆ ರ[I ಾಳM. ಉಾಹರuೆೆ Dಾ&amp;ೆ ಚಪಲ. ನಮF&amp;' =ೆಲವರು ಮDೆಯ&amp;' qಾವ </w:t>
        <w:br/>
        <w:t xml:space="preserve">$ೕ; ಅೆ ?ಾದರೂ ಅ&amp;' ಅದು ಸ$qಾಲ', ಇದು ಸ$qಾಲ' ಇಾGqಾ ತಾೆ ಎತುIಾI-ೆ. </w:t>
        <w:br/>
        <w:t xml:space="preserve">ಈ $ೕ;ಯ ಚಪಲವನು sಟುBsಡು.  ಇ&amp;' yೇಕು yೇಡಗಳ ಆ¢&gt; ಇಲ'ೆ ಏನನು /ಾ[ದರೂ ಭಗವಂತನ </w:t>
        <w:br/>
        <w:t xml:space="preserve">ಪ ,ಾದ ಎಂದು X5ೕಕ$ಸುವNದನು ಕ&amp;. ಈ $ೕ; ಶಮ-ಧಮ ,ಾ{ಸು.   </w:t>
        <w:br/>
        <w:t xml:space="preserve">(೧೧) ಅನಹಂ=ಾರ: ಇದು ಎ8ಾ' ಗುಣಗkಂತ oೆ ೕಷ» ಗುಣ. ನಮF&amp;' qಾವ ಗುಣದCರೂ ಅದು ನಮF </w:t>
        <w:br/>
        <w:t xml:space="preserve">ಅಹಂ=ಾರದ ಮುಂೆ ವGಥ. ಅಹಂ=ಾರ(Ego) ನಮF&amp;'ನ ಎ8ಾ' ಗುಣವನು Dಾಶ ?ಾಡುತIೆ. </w:t>
        <w:br/>
        <w:t xml:space="preserve">ಅಹಂ=ಾರೆCRೆ  ಉkದ ಗುಣಗkೆ ಅXIತ5&lt;ೇ ಇಲ'. ಆದC$ಂದ ಕೃಷ¤ ಅದನು ಇ&amp;' “ಏವ-ಚ” ಎಂದು ಒ;I </w:t>
        <w:br/>
        <w:t xml:space="preserve">/ೇkಾCDೆ. ‘Dಾನು ಾ5ಂಸ, Dಾನು ಅನುvಾ»ನವಂತ, Dಾನು ಮ’ Jೕೆ ನಮFನು ಅಹಂ=ಾರ </w:t>
        <w:br/>
        <w:t xml:space="preserve">ಪ ;¾ಂದು ಾರದಲೂ' =ಾಡುತIೆ. Jೕೆ DಾವN ಅಹಂ=ಾರಪಟB-ೆ ನಮF ಅನುvಾ»ನ-ಅನುvಾ»ನ&lt;ೇ </w:t>
        <w:br/>
        <w:t xml:space="preserve">ಆಗುವNಲ'. ಎ&amp;' ಅಹಂ=ಾರ =ಾೋ ಅ&amp;' ,ಾಧDೆ ವGಥ&lt;ಾಗುತIೆ. ಎ&amp;' ಅಹಂ=ಾರರುತIೆ ಅ&amp;' </w:t>
        <w:br/>
        <w:t xml:space="preserve">ೇವ$ರುವNಲ'-ಅಂದ-ೆ ಅಹಂ=ಾರಂಾ DಾವN ೇವ$ಂದ ದೂರ ಸ$ಯುೆIೕ&lt;ೆ. ಈ =ಾರಣಂದ </w:t>
        <w:br/>
        <w:t xml:space="preserve">‘Dಾನು ?ಾೆ, ನTಂಾಯುI’ ಎಂದು sೕಗುವNದನು sಡು. ಭಗವಂತ ನನ =ೈಂದ ?ಾXದ ಎಂದು </w:t>
        <w:br/>
        <w:t xml:space="preserve">ಆತTೆ ಕೃತÜೆಯನು ೋರು. </w:t>
        <w:br/>
        <w:t xml:space="preserve">(೧೨) ಜನF ಮೃತುG ಜ-ಾ &lt;ಾG{ ದುಃಖ ೋಷ ಅನುದಶನ:  1ೕವನವನು ಒಳDೋಟಂದ Dೋಡು. </w:t>
        <w:br/>
        <w:t xml:space="preserve">ಈ 1ೕವನ ಎನುವNದು ಹುಟುB ,ಾವN ಎನುವ ಎರಡು ದಡದ ನಡು&lt;ೆ ಹ$ಯುವ ಒಂದು ಪ &lt;ಾಹ. ಈ </w:t>
        <w:br/>
        <w:t xml:space="preserve">ಪ &lt;ಾಹದ&amp;' &lt;ಾG{, ಮುಪN, ದುಃಖ, oೆpೕಕ ಎನುವ ಅ8ೆಗಳ ಸರ?ಾ8ೆ. ಈ ನಮF ಬದು[ನ </w:t>
        <w:br/>
        <w:t xml:space="preserve">ಉೆCೕಶ&lt;ೇನು,  ಭಗವಂತ ನಮFನು ಏ=ೆ ಹು¯BXದ, ?ಾನವ ಜನFವನು /ೇೆ ,ಾಥಕ ?ಾ=ೊಳnyೇಕು </w:t>
        <w:br/>
        <w:t xml:space="preserve">ಎನುವ ಅನುದಶನ ?ಾಡು. ಆ/ಾರ Tಾ  ಭಯ ೖಥುನ ಇvೆBೕ 1ೕವನವಲ'. ಇದನು Qಾ  ಗಳz </w:t>
        <w:br/>
        <w:t xml:space="preserve">ಅನುಭಸುತI&lt;ೆ. ಆದC$ಂದ oಾಸºವನು ಓ ಸತG=ೆ&gt; ಅನುಗುಣ&lt;ಾದ ಯಾಥ ದಶನವನು ?ಾ=ೋ. </w:t>
        <w:br/>
        <w:t xml:space="preserve">=ೇವಲ 8ೌ[ಕ ಸುಖದ T$ೕೆಯ&amp;' ಬದುಕುವNದನು sಟುB-ಸತGದ ,ಾಾಾ&gt;ರ=ಾ&gt;, ಭಗವಂತನನು </w:t>
        <w:br/>
        <w:t xml:space="preserve">,ೇರುವNದ=ಾ&gt; ಬದುಕು. ಎ8ಾ' 8ೌ[ಕ ಸುಖ, ಸಂಪತುI T,ಾÄರ. ಇದ$ಂಾೆನ ,ಾರ&lt;ಾದ </w:t>
        <w:br/>
        <w:t>ಭಗವಂತನನು ;kದು ಅದರತI /ೆೆÎ/ಾಕು.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13.9</w:t>
      </w:r>
      <w:r>
        <w:rPr>
          <w:i/>
          <w:color w:val="808080"/>
          <w:sz w:val="20"/>
        </w:rPr>
        <w:t xml:space="preserve">   (p.420)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ಅಸ[Iರನ¡ಷ5ಂಗಃ ಪNತ ಾರಗೃ/ಾಷು । </w:t>
        <w:br/>
        <w:t>TತGಂ ಚ ಸಮUತIತ5vಾBTvೊBೕಪಪ;Iಷು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13.10</w:t>
      </w:r>
      <w:r>
        <w:rPr>
          <w:i/>
          <w:color w:val="808080"/>
          <w:sz w:val="20"/>
        </w:rPr>
        <w:t xml:space="preserve">   (p.420)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ಮ ಾನನG¾ೕೇನ ಭ[IರವG¡ಾ$ ೕ । </w:t>
        <w:br/>
        <w:t>ಕIೇಶ,ೇತ5ಮರ;ಜನಸಂಸ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13.11</w:t>
      </w:r>
      <w:r>
        <w:rPr>
          <w:i/>
          <w:color w:val="808080"/>
          <w:sz w:val="20"/>
        </w:rPr>
        <w:t xml:space="preserve">   (p.420)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ಅ#ಾGತFಾನTತGತ5ಂ ತತI¥ಾDಾಥದಶನ । </w:t>
        <w:br/>
        <w:t>ಏತ ಾನ; ù ೕಕIಮಾನಂ ಯದೋSನGಾ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ಅಸ[Iಃ ಅನ¡ಷ5ಂಗಃ ಪNತ  ಾರ ಗೃಹ ಆಷು । </w:t>
        <w:br/>
        <w:t xml:space="preserve">TತG ಚ ಸಮUತIತ5 ಇಷB ಅTಷB ಉಪಪ;Iಷು ॥ </w:t>
        <w:br/>
        <w:t xml:space="preserve">ಮ ಚ ಅನನG¾ೕೇನ ಭ[Iಃ ಅವG¡ಾ$ ೕ । </w:t>
        <w:br/>
        <w:t xml:space="preserve">ಕI ೇಶ ,ೇತ5 ಅರ;ಃ ಜನ ಸಂಸ॥ </w:t>
        <w:br/>
        <w:t xml:space="preserve">ಅ#ಾGತF ಾನ TತGತ5 ತತI¥ಾನ ಅಥ ದಶನ । </w:t>
        <w:br/>
        <w:t xml:space="preserve">ಏತ¨  ಾನ ಇ; ù ೕಕI ಅಾನ  ಯ¨ ಅತಃ ಅನGಾ -- ಅಂ¯X=ೊಳnರುವNದು, ಮಕ&gt;ಳM </w:t>
        <w:br/>
        <w:t xml:space="preserve">ಮಡ ಮDೆ ಮುಂಾದುವನು ಅ;qಾ ಹUj=ೊಳnರುವNದು, ಇಷB-ಅTಷBಗಳM ಬಂೊದಾಗ </w:t>
        <w:br/>
        <w:t xml:space="preserve">ಎಂೆಂದೂ </w:t>
        <w:br/>
        <w:t xml:space="preserve">ಬೆೆಡರುವNದು, </w:t>
        <w:br/>
        <w:t xml:space="preserve">yೇ-ೆRೆ </w:t>
        <w:br/>
        <w:t xml:space="preserve">ಕದಲೆ </w:t>
        <w:br/>
        <w:t xml:space="preserve">ನನ8ೆ'ೕ </w:t>
        <w:br/>
        <w:t xml:space="preserve">ಅಚಲ&lt;ಾದ </w:t>
        <w:br/>
        <w:t xml:space="preserve">ಭ[I, </w:t>
        <w:br/>
        <w:t xml:space="preserve">ಏ=ಾಂತ&lt;ಾಸ, </w:t>
        <w:br/>
        <w:t xml:space="preserve">ಜನಜಂಗುkಯ&amp;' yೆ-ೆಯರುವNದು, ಅ#ಾGತFದ ಅ$ನ8ೆ'ೕ Tರಂತರ X½;, ಅಪ-ೋ ಾನ=ಾ&gt; </w:t>
        <w:br/>
        <w:t xml:space="preserve">oಾಸIದ ಅಧGಯನ,[ತತ5ಾನ=ೆ&gt; ೋಚರDಾದ ಭಗವಂತನ ,ಾಾಾ&gt;ರ] ಇ&lt;ೇ ಾನ ಮತುI ಾನ </w:t>
        <w:br/>
        <w:t>,ಾಧನಗಳM. ಅದ[&gt;ಂತ yೇ-ೆqಾದದುC ಅಾನ ಮತುI ಅಾನದ ಾ$.</w:t>
        <w:br/>
        <w:br/>
        <w:t xml:space="preserve">(೧೩) ಅಸ[Iಃ : ‘ಸ[I’ ಎಂದ-ೆ ಹUj=ೊಳMnವNದು ಅಥ&lt;ಾ ಅಂ¯X=ೊಳMnವNದು(Attachment).  ಈ </w:t>
        <w:br/>
        <w:t xml:space="preserve">ಾರ&lt;ಾ DಾವN Jಂೆ ಅDೇಕ yಾ$ ಚUXೆCೕ&lt;ೆ. ನF8ಾ' ದುಃಖಕೂ&gt; ಮೂಲ=ಾರಣ ‘ಸ[I’. ಆದC$ಂದ </w:t>
        <w:br/>
        <w:t xml:space="preserve">qಾವNದನೂ ಅಂ¯X=ೊಳnyೇಡ. ಹುಟುB&lt;ಾಗ DಾವN ಏನನೂ ತಂಲ', ,ಾಯು&lt;ಾಗ qಾವNದನೂ </w:t>
        <w:br/>
        <w:t xml:space="preserve">ೆೆದು=ೊಂಡು /ೋಗುವNಲ'. ಆದC$ಂದ 8ೌ[ಕ&lt;ಾದ ಈ ಸ[Iಂದ ದೂರ Tಲು'. ಬಂದದCನು ಭಗವಂತನ </w:t>
        <w:br/>
        <w:t xml:space="preserve">ಪ ,ಾದ&lt;ೆಂದು X5ೕಕ$ಸು, /ೋಾಗ ಭಗವಂತನ ಇೆ¶ ಎಂದು ಸಂೋಷಂರು. </w:t>
        <w:br/>
        <w:t xml:space="preserve">(೧೪) ಅನ¡ಷ5ಂಗಃ ಪNತ  ಾರ ಗೃಹ ಆಷು : ಅ¡ಷ5ಂಗ ಎಂದ-ೆ ಅ;qಾ ಹUj=ೊಳMnವNದು(Over </w:t>
        <w:br/>
        <w:t xml:space="preserve">attachment). ಮDೆ, /ೆಂಡ;(ಗಂಡ//ೆಂಡ;) ಮಕ&gt;ಳM ಇಾGಯನು ಅ;qಾ ಹUj=ೊಳnyೇಡ </w:t>
        <w:br/>
        <w:t xml:space="preserve">ಎನುಾIDೆ  ಕೃಷ¤.  ಇ&amp;' ಮDೆ ಸಂ,ಾರವನು ಹUj=ೊಳnೇ ಇರುವNದು ಎಂದ-ೆ ಎಲ'ವನೂ ೊ-ೆದು =ಾೆ </w:t>
        <w:br/>
        <w:t xml:space="preserve">/ೋಗುವNದಲ'. ‘ಇದನು sಟುB Dಾನು ಇರ8ಾ-ೆ’ ಎನುವ ಅ¡ಷ5ಂಗ sಟುBsಡುವNದು ಅvೆB. 1ೕವನದ&amp;' </w:t>
        <w:br/>
        <w:t>ಏನು ಬರುತIೋ ಅದನು ,ಾtೕಭೂತDಾ Dೋಡು. 1ೕವನ&lt;ೇ ಒಂದು Dಾಟಕ, ಅದರ&amp;' TೕDೇ</w:t>
        <w:br/>
        <w:br/>
        <w:t xml:space="preserve">ಂೆ ೋಂಾಾಯರ ೕಾಪವಚನ  </w:t>
        <w:br/>
        <w:t xml:space="preserve">Qಾತ #ಾ$ , TೕDೇ  Qೆ ೕಕ. ಭಗವಂತ Tೇಶಕ. ಇ&amp;' ನನ ಮಕ&gt;ೇ ನನ ಬದುಕು, ನನ ಪ;/ಪ; ನನ </w:t>
        <w:br/>
        <w:t xml:space="preserve">ಬದುಕು, ನನ ಸಂQಾದDೆ¢ೕ ನನ ಬದುಕು, ಇದನು sಟುB ನನ ಅXIತ5ಲ' ಎನುವ ಅ;qಾದ ಅ¡ಷ5ಂಗ </w:t>
        <w:br/>
        <w:t xml:space="preserve">yೇಡ. Z ೕ;ಸು-ಆದ-ೆ ಹUj=ೊಂಡು =ೊರಗyೇಡ, T-ಾಶDಾಗyೇಡ. ಈ $ೕ; ಬದುಕಲು ಕ&amp;ಾಗ 1ೕವನ </w:t>
        <w:br/>
        <w:t xml:space="preserve">ಸುಂದರ&lt;ಾರುತIೆ. ನFಂದ ನಮF ಮಕ&gt;ಳM ದೂರ&lt;ಾದ-ೆ, /ೆಂಡ;/ಗಂಡ ದೂರ&lt;ಾದ-ೆ, DಾವN ನಮF </w:t>
        <w:br/>
        <w:t xml:space="preserve">ಸಂಪತIನು(ಮDೆ, ಆXI ಇಾG) ಕೆದು=ೊಂಡ-ೆ ದುಃಖ-T-ಾoೆqಾಗುವNಲ'. ಈ $ೕ; ಬದು[ಾಗ  </w:t>
        <w:br/>
        <w:t xml:space="preserve">1ೕವನದ&amp;' ಏನು ದುರಂತ ಬಂದರೂ ಅದು ನಮF Qಾ&amp;ನ Qಾಾ ¡ನಯ ಎನುವ KಾವDೆಂದ DಾವN </w:t>
        <w:br/>
        <w:t xml:space="preserve">ಅದನು X5ೕಕ$ಸಲು ,ಾಧG&lt;ಾಗುತIೆ-ಆÙತ&lt;ಾಗುವNಲ'. </w:t>
        <w:br/>
        <w:t xml:space="preserve">(೧೫) TತG ಚ ಸಮUತIತ5 ಇಷB ಅTಷB ಉಪಪ;Iಷು : 1ೕವನದ&amp;' ಇಷB&lt;ಾದ ಘಟDೆ </w:t>
        <w:br/>
        <w:t xml:space="preserve">ನRೆಯಬಹುದು, ಅTಷB&lt;ಾದ ಘಟDೆ ನRೆಯಬಹುದು. ಇಷB ಅTಷBಗಳM ಬಂೊದಾಗ ಮನXÄನ </w:t>
        <w:br/>
        <w:t xml:space="preserve">ಸಮೋಲನವನು ಕೆದು=ೊಳnೆ ಎ8ಾ' ಸಮಯದಲೂ' ಸಮUತIತ5ಂರಲು ಕ&amp;.  DಾವN ಅTಷB </w:t>
        <w:br/>
        <w:t xml:space="preserve">ಅಂದು=ೊಂದುC ಅTಷB&lt;ಾರyೇ=ೆಂಲ' ಅಥ&lt;ಾ DಾವN ಇಷBಪಟBದುC ಒೆnಯಾರyೇ=ೆಂಲ'. </w:t>
        <w:br/>
        <w:t xml:space="preserve">ಆದC$ಂದ ಇಷB-ಅTಷB ಎಂದು 8ೇಪ ಹಚjೆ ಬಂದCನು ‘Dಾಹಂ ಕಾ ಹ$ಃ ಕಾ’ ಎಂದು X5ೕಕ$ಸಲು </w:t>
        <w:br/>
        <w:t xml:space="preserve">ಕ&amp;. ನಮF 1ೕವನದ&amp;' ನRೆಯುವ ಪ ;¾ಂದು ಘಟDೆ ಭಗವಂತ ನಮF ತರyೇ;ಾ ಸೃ°BXರುವ </w:t>
        <w:br/>
        <w:t xml:space="preserve">Qಾ ¾ೕಕ(Practical)¼ಣ. ಭಗವಂತ ನಮೆ ದುಃಖವನು =ೊಟುB ನಮFನು ಾಣರDಾ ?ಾಡುಾIDೆ </w:t>
        <w:br/>
        <w:t xml:space="preserve">ಎನುವ ಸತGವನು ಅ$ತು ಬದುಕು. </w:t>
        <w:br/>
        <w:t xml:space="preserve">(೧೬) ಮ ಚ ಅನನG¾ೕೇನ ಭ[Iಃ ಅವG¡ಾ$ ೕ: ಭಗವಂತನ&amp;' Tರಂತರ ಪ$ಶುದ§ ಭ[I  ಇರ&amp;. </w:t>
        <w:br/>
        <w:t xml:space="preserve">ಭಗವಂತ ಒಬwDೆ, ಆತನ Dಾಮ ಹಲವN. ಆತನ&amp;' ಅನನG&lt;ಾದ ಭ[IಯTಡು. ಇ&amp;' ಏಕಭ[I ಬಹಳ ಮುಖG. </w:t>
        <w:br/>
        <w:t xml:space="preserve">ಒಂೊಂದು ನ ಒಂೊಂದು ೇವರನು ಪ*1ಸುವNದು, ಒಂದು ೇವೆಯನು ಪ*1Xಾಗ ಇDೊಂದು </w:t>
        <w:br/>
        <w:t xml:space="preserve">ೇವೆ =ೋಪೊಳnಬಹುದು ಎನುವ ಭಯಂದ ಅDೇಕ ೇವಾ ಆ-ಾಧDೆ ?ಾಡುವNದನು  ?ಾದ-ೆ </w:t>
        <w:br/>
        <w:t xml:space="preserve">ಅದು ವG¡ಾರ&lt;ಾಗುತIೆ. ಆದC$ಂದ ಕೃಷ¤ ಇ&amp;' “Tನ ಭ[I ಅನನG&lt;ಾದುC ಅವG¡ಾ$ qಾರyೇಕು” </w:t>
        <w:br/>
        <w:t xml:space="preserve">ಎಂದು ಒ;I /ೇkಾCDೆ. ಭಗವಂತ ಸವಸಮಥ, ಸವಶಕI, ಜಗತÎDಾF =ಾರಣ ಎನುವ Tvೆ» Tನ&amp;'ರ&amp;. </w:t>
        <w:br/>
        <w:t xml:space="preserve">ೇವರ ೕ8ೆ ನಂs=ೆ ಇಲ'ೆ qಾವ oಾಸº ಓ ಏನೂ ಉಪ¾ೕಗಲ'. ಭಗವಂತನ ೕ&amp;ನ ಪ*ಣ </w:t>
        <w:br/>
        <w:t xml:space="preserve">ನಂs=ೆಂದ ?ಾತ  ಾನ ,ಾಧDೆ ,ಾಧG </w:t>
        <w:br/>
        <w:t xml:space="preserve">(೧೭) ಕI ೇಶ ,ೇತ5: ,ಾಧG&lt;ಾದಷುB ಅ; /ೆಚುj ,ಾ;5ಕ ಕಂಪನರುವ ಕRೆ, ,ಾ;5ಕ ಜನರ </w:t>
        <w:br/>
        <w:t xml:space="preserve">ೊೆೆ &lt;ಾಸ ?ಾಡಲು ಪ ಯ;ಸು. ಪ*ಣಪ ?ಾಣದ&amp;' ಅಖಂಡ&lt;ಾದ ,ಾ;5ಕ ಕಂಪನರುವ ಸ½ಳ  </w:t>
        <w:br/>
        <w:t xml:space="preserve">ಪNಣGೇತ &lt;ೆTಸುತIೆ. ಅಂತಹ ಸ½ಳದ&amp;' ಒೆnಯದನು ?ಾತDಾಡುವ, ಒೆnಯ UಂತDೆ ?ಾಡುವ </w:t>
        <w:br/>
        <w:t xml:space="preserve">ಸಜÎನ-ೊಂೆ &lt;ಾಸ?ಾಡು. ಇದು ,ಾಧG&lt;ಾಗೇ ಇದC&amp;' ಆದಷುB ಏ=ಾಂತ&lt;ಾಸವನು ಅKಾGಸ ?ಾಡು. </w:t>
        <w:br/>
        <w:t xml:space="preserve">Dಾಲು&gt; ಜನ-ೊಂೆ ,ೇ$ /ಾಳM ಹರೆಯ&amp;' Tನ ಅಮೂಲG&lt;ಾದ ಜನFವನು ವGಥ ?ಾ=ೊಳnyೇಡ.     </w:t>
        <w:br/>
        <w:t xml:space="preserve">(೧೮) ಅರ;ಃ ಜನ ಸಂಸ: ಎ&amp;' yೇಡ&lt;ಾದ ಾರ=ಾ&gt; ಜನಜಂಗುk ,ೇರುತIೋ, ಅಂತಹ </w:t>
        <w:br/>
        <w:t>ಜನಜಂಗುkಂದ ದೂರರು.</w:t>
        <w:br/>
        <w:br/>
        <w:t xml:space="preserve">ಂೆ ೋಂಾಾಯರ ೕಾಪವಚನ  </w:t>
        <w:br/>
        <w:t>(೧೯) ಅ#ಾGತF ಾನ TತGತ5 : ಅ#ಾGತFದ ಅ$ನ&amp;' Tರಂತರ&lt;ಾರು. eದಲು ZಂRಾಂಡ-</w:t>
        <w:br/>
        <w:t xml:space="preserve">ಬ /ಾFಂಡವನು ;k,  ಆನಂತರ ಇದನು ;kಯುವ ಅಪ*ವ ಮನXÄನ ಸFಯದ ಬೆ ;k,  ನಂತರ </w:t>
        <w:br/>
        <w:t xml:space="preserve">‘Dಾನು’ ಎಂದ-ೆ ಏನು(Awareness of self) ಎನುವNದನು ;k. ಇದು ;kದೕ8ೆ ಈ ಆತFವನು </w:t>
        <w:br/>
        <w:t xml:space="preserve">Tಯಂ; ಸುವ ಪರ?ಾತFನನು ;k. ಇದು ಅ#ಾGತFಾನ. Tನ ಅಧGಯನದ ಗು$ ಅ#ಾGತF </w:t>
        <w:br/>
        <w:t xml:space="preserve">ಾನ&lt;ಾರ&amp;.    </w:t>
        <w:br/>
        <w:t xml:space="preserve">(೨೦) ತತI¥ಾನ ಅಥ ದಶನ: ಜಗ;Iನ ಮೂಲಭೂತ ಸತG ;kಯುವNದ=ೆ&gt; Tನ ಅಧGಯನ </w:t>
        <w:br/>
        <w:t xml:space="preserve">ೕಸ&amp;ರ&amp;. ೕ&amp;ನ ಎ8ಾ' ಗುಣಗkಂದ ಎ8ಾ' oಾಸºಗkೆ ಷಯಭೂತDಾದ, ಎ8ಾ' oಾಸºಗkಂದ </w:t>
        <w:br/>
        <w:t xml:space="preserve">ಪ ;QಾಧGDಾದ ಭಗವಂತನ ,ಾಾಾ&gt;ರ ಪRೆ. </w:t>
        <w:br/>
        <w:t xml:space="preserve">ಇ&amp;' /ೇkರುವ ಗುಣಗೇ ಾನ ಮತುI ಾನ ,ಾಧನಗಳM. ಇದ[&gt;ಂತ yೇ-ೆqಾರುವNದು ಅಾನ ಮತುI </w:t>
        <w:br/>
        <w:t>ಅಾನದ ಗು$.</w:t>
        <w:br/>
        <w:br/>
        <w:t xml:space="preserve">ಾನ ,ಾಧನಗಳನು ವ$Xದ ಕೃಷ¤ ಮುಂನ ಆರು oೆp'ೕಕಗಳ&amp;' ಶಬCದ ;ಂದ ಆೆರುವ  </w:t>
        <w:br/>
        <w:t xml:space="preserve">ಭಗವಂತನ ವಣDೆಯನು ನಮF ಮುಂಡುಾIDೆ. ೇವರು /ೇಾCDೆ,  ಆತನ ರೂಪವನು /ೇೆ </w:t>
        <w:br/>
        <w:t xml:space="preserve">ಅನುಸಂ#ಾನ ?ಾಡyೇಕು ಎನುವ ಾರವನು ಕೃಷ¤ ಇ&amp;' ಸುಂದರ&lt;ಾ ವ XಾCDೆ. ಈ oೆp'ೕಕಗಳ&amp;' </w:t>
        <w:br/>
        <w:t xml:space="preserve">ಒಂೊ=ೊ&gt;ಂದು ವG;$ಕI(Contradicting)&lt;ಾ =ಾಣುವ ಅDೇಕ ಷಯಗಳನು DಾವN =ಾಣಬಹುದು. </w:t>
        <w:br/>
        <w:t xml:space="preserve">ಉಾಹರuೆೆ: ಭಗವಂತ Tಗುಣ ಆದ-ೆ ಆತ ಸವಗುಣಪ*ಣ; ಭಗವಂತ ಅಚಲ ಆದ-ೆ ಆತ </w:t>
        <w:br/>
        <w:t xml:space="preserve">ಚ&amp;ಸುಾIDೆ; ಭಗವಂತ T-ಾ=ಾರ  ಆದ-ೆ ಆತ ,ಾ=ಾರ; ಭಗವಂತನನು ;kಯಲು ಅ,ಾಧG ಆದ-ೆ </w:t>
        <w:br/>
        <w:t xml:space="preserve">ಆತನನು ;kಯಬಹುದು; ಭಗವಂತTೆ ಇಂ ಯಗkಲ' ಆದ-ೆ ಆತTೆ ಇಂ ಯಗk&lt;ೆ; ಆತ </w:t>
        <w:br/>
        <w:t xml:space="preserve">ದೂರದ&amp;'ಾCDೆ ಆದ-ೆ ಹ;Iರದ&amp;'ಾCDೆ; ಇಾG. ಈ $ೕ;ಯ ವಣDೆಯನು ಭಗವಂತTಗಲ'ೆ </w:t>
        <w:br/>
        <w:t>ಇDಾG$ಗೂ =ೊಡಲು ಬರುವNಲ'. ಇ&lt;ೆಲ'ವNದರ ವರuೆಯನು ಮುಂನ oೆp'ೕಕಗಳ&amp;' =ಾಣಬಹುದು.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13.12</w:t>
      </w:r>
      <w:r>
        <w:rPr>
          <w:i/>
          <w:color w:val="808080"/>
          <w:sz w:val="20"/>
        </w:rPr>
        <w:t xml:space="preserve">   (p.422)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ೇಯಂ ಯ¨ ತ¨ ಪ ವಾã ಯ ಾಾ5Sಮೃತಮಶುೇ । </w:t>
        <w:br/>
        <w:t>ಅDಾಮ¨ ಪರಂ ಬ ಹF ನ ಸ¨ ತDಾಸದುಚGೇ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ೇಯ  ಯ¨  ತ¨ ಪ ವಾã ಯ¨  ಾಾ5 ಅಮೃತ ಅಶುೇ । </w:t>
        <w:br/>
        <w:t xml:space="preserve">ಅDಾ ಮತರ  ಬ ಹF  ನ ಸ¨  ತ¨ ನ ಅಸ¨ ಉಚGೇ – qಾವNದನು ;kದು ,ಾವನು ೆಲು'ವDೋ  </w:t>
        <w:br/>
        <w:t xml:space="preserve">ಅಂತಹ ‘ೇಯ’ವನು /ೇಳMೆIೕDೆ: ಹು¯Bರದ,[ೇಹಂದಲೂ ಹುಟBದ] ಪರಬ ಹF&lt;ೇ ೇಯ. ಅದು ಕ ¤ೆ </w:t>
        <w:br/>
        <w:t>=ಾಣುವ ಮಣು¤-Tೕರು-yೆಂ[ಂತಲೂ yೇ-ೆ; =ಾಣದ ಾk –ಆಗಸಗkಂತಲೂ yೇ-ೆ ಎTXೆ.</w:t>
        <w:br/>
        <w:br/>
        <w:t xml:space="preserve">ಇ&amp;' ಕೃಷ¤  ಾನ ,ಾಧನಗಳ ಮೂಲಕ ;kದು=ೊಳnyೇ=ಾದ ೇಯನ ಬೆ ವ$ಸುಾI /ೇಳMಾIDೆ: </w:t>
        <w:br/>
        <w:t>“qಾವNದನು ಪ ತG&lt;ಾ ಶಬCಗಳM /ೇಳ8ಾರ£ೕ, qಾವ ಾನವನು ;kದು=ೊಂಡು Tೕನು</w:t>
        <w:br/>
        <w:br/>
        <w:t xml:space="preserve">ಂೆ ೋಂಾಾಯರ ೕಾಪವಚನ  </w:t>
        <w:br/>
        <w:t xml:space="preserve">ಅಮೃತತ5ವನು ಸಯು&lt;ೆ¾ೕ-ಅದನು Dಾನು Tನೆ /ೇಳMೆIೕDೆ” ಎಂದು. ಭಗವಂತ ಅDಾಮ¨. </w:t>
        <w:br/>
        <w:t xml:space="preserve">ಆತTೆ ನಶ5ರ&lt;ಾದ ಪಂಚಭೂತಗkಂಾದ qಾವ ಆ=ಾರವ* ಇಲ'. ಆತ ಾDಾನಂದ ಸ5ರೂಪ. </w:t>
        <w:br/>
        <w:t xml:space="preserve">ಭಗವಂತನ ಗುಣ[ ¢ ಎಲ'ವ* ಅDಾಮ¨. ಸದುಣಗkಂದ ತುಂsರುವ ಭಗವಂತ ನಮೆ </w:t>
        <w:br/>
        <w:t xml:space="preserve">ಪ*ಣೆಯನು =ೊಡುವವ. ಆತ ಸವರಕ, ಆತTಂದ J$ಾದ ತತ5 ಇDೊಂಲ'. ಇಂತಹ </w:t>
        <w:br/>
        <w:t xml:space="preserve">ಭಗವಂತನನು DಾವN ಪ*ಣ&lt;ಾ ಅ$ಯಲು ,ಾಧGಲ'. ಅದು ನಮF ಅ$ೆ ಎಟುಕದುC. JೕದCರೂ </w:t>
        <w:br/>
        <w:t>ಕೂRಾ ಆತನನು ನಮF ,ಾಮಥGಕ&gt;ನುಗುಣ&lt;ಾ DಾವN ಯಾಥ ;kಯಲು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13.13</w:t>
      </w:r>
      <w:r>
        <w:rPr>
          <w:i/>
          <w:color w:val="808080"/>
          <w:sz w:val="20"/>
        </w:rPr>
        <w:t xml:space="preserve">   (p.423)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ಸವತಃQಾ Qಾದಂ ತ¨ ಸವೋSt¼-ೋಮುಖ । </w:t>
        <w:br/>
        <w:t>ಸವತಃಶು ;ಮ8ೊ'ೕ=ೇ ಸವ?ಾವೃತG ;ಷ»;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13.14</w:t>
      </w:r>
      <w:r>
        <w:rPr>
          <w:i/>
          <w:color w:val="808080"/>
          <w:sz w:val="20"/>
        </w:rPr>
        <w:t xml:space="preserve">   (p.423)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ಭಗವಂತ ಎ8ೆ'Rೆ ತುಂsಾCDೆ. ಆತTೆ ಎ8ಾ'ಕRೆ =ೈ =ಾಲುಗಳM; ಎ8ಾ' ಕRೆ [, ಮುಖ, yಾ, </w:t>
        <w:br/>
        <w:t xml:space="preserve">ಕಣು¤.(ಸಂಸiತದ&amp;' ಮುಖ ಎಂದ-ೆ ಮುಖವ* /ೌದು-yಾಯೂ /ೌದು. ಸಮೃದ§&lt;ಾದ ಈ Kಾvೆಯ&amp;' </w:t>
        <w:br/>
        <w:t xml:space="preserve">‘yಾ’ಯನು ಸೂUಸುವ ಪ ೆGೕಕ ಪದ ಇಲ'!).  ಈ =ಾರಣಂದ ಭಗವಂತTೆ ;kಯದಂೆ DಾವN </w:t>
        <w:br/>
        <w:t xml:space="preserve">qಾವ =ಾಯವನೂ ?ಾಡಲು ,ಾಧGಲ'. ಆತ ಸವÜ, ಸವಗತ, ಸವಸಮಥ. ಇೆಲ'ವನು ಶು ; </w:t>
        <w:br/>
        <w:t xml:space="preserve">ಪ ?ಾ ೕಕ$ಸುತIೆ. ಆಯ&amp;' &lt;ೇದವನು ಉಾ¶ರ ?ಾದವನು ಭಗವಂತ. ಆತ ಎಲ'ವNದರ ಒಳಗೂ </w:t>
        <w:br/>
        <w:t xml:space="preserve">/ೊರಗೂ ಆವ$X Tಂ;ಾCDೆ. ಅಖಂಡ&lt;ಾದ ಭಗವಂತDೊಳೆ ಆತನ ಅನಂತ ರೂಪಗk&lt;ೆ. ಪ ;¾ಂದು </w:t>
        <w:br/>
        <w:t xml:space="preserve">ರೂಪಕೂ&gt; ಾDಾನಂದಮಯ&lt;ಾದ, ಸ5ರೂಪಭೂತ&lt;ಾದ  ಇಂ ಯಗk&lt;ೆ. ನಮF ಸವ ಇಂ ಯದಲೂ' </w:t>
        <w:br/>
        <w:t xml:space="preserve">ಆತ ತುಂs Tಂತು ನRೆಸು;IಾCDೆ. </w:t>
        <w:br/>
        <w:t xml:space="preserve">ಸ&lt;ೇಂ ಯಗುuಾKಾಸಂ ಸ&lt;ೇಂ ಯವ1ತ । </w:t>
        <w:br/>
        <w:t>ಅಸಕIಂ ಸವಭೃೆÈವ Tಗುಣಂ ಗುಣKೋಕ+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ಸ&lt;ೇಂ ಯ ಗುಣ ಆKಾಸಂ ಸ&lt;ೇಂ ಯ ವ1ತ । </w:t>
        <w:br/>
        <w:t xml:space="preserve">ಅಸಕI  ಸವಭೃ¨ ಚ ಏವ Tಗುಣ ಗುಣKೋಕ+ ಚ –ಎ8ಾ' ಇಂ ಯಗಳನು, ಎ8ಾ' ಷಯಗಳನು </w:t>
        <w:br/>
        <w:t xml:space="preserve">yೆಳಸು;IರುವNದು; ಅದ=ೆ&gt; Kೌ;ಕ&lt;ಾದ qಾವ ಇಂ ಯಗಳz ಇಲ'. qಾವNದಕೂ&gt; ಅಂಟೆ ಎಲ'ವನು </w:t>
        <w:br/>
        <w:t xml:space="preserve">/ೊ;Iೆ. ; ಗುಣಗಳ ನಂ¯ಲ'; ಎ8ಾ' ಸದುಣಗಳ Dೆ8ೆ. </w:t>
        <w:br/>
        <w:t xml:space="preserve">ಜಗ;Iನ&amp;'ರುವ ಎ8ಾ' 1ೕವಾತಗಳM ತಮF ಇಂ ಯಗkಂದ ಇಂ ಯ ಷಯವನು ಗ JಸುವNದು </w:t>
        <w:br/>
        <w:t>ಭಗವಂತTಂದ. ಇಂತಹ ಭಗವಂತTೆ QಾಂಚKೌ;ಕ&lt;ಾದ, ನಶ5ರ&lt;ಾದ, ನಮFಂೆ ಒಂದು ನ</w:t>
        <w:br/>
        <w:br/>
        <w:t xml:space="preserve">ಂೆ ೋಂಾಾಯರ ೕಾಪವಚನ  </w:t>
        <w:br/>
        <w:t xml:space="preserve">Dಾಶ&lt;ಾಗುವ, ತನ ಸ5ರೂಪ[&gt;ಂತ ¡ನ&lt;ಾದ qಾವ ಇಂ ಯಗಳz ಇಲ'. ಈ ಜಗತIನು /ೊ;Iರುವ ತಂೆ </w:t>
        <w:br/>
        <w:t xml:space="preserve">ಆ ಭಗವಂತ ಗಂಡು. ಜಗತIನು /ೆತI ಆತ ಾಯೂ /ೌದು. Kೌ;ಕ&lt;ಾ ಆತ ಗಂಡೂ ಅಲ', /ೆಣೂ¤ ಅಲ'. </w:t>
        <w:br/>
        <w:t xml:space="preserve">ಆತ ಸ5ರೂಪಭೂತ&lt;ಾ ಗಂಡೂ /ೌದು-/ೆಣೂ¤  /ೌದು.  ಭಗವಂತ ಎಲ'-ೊಳೆ ತುಂsಾCDೆ ಆದ-ೆ ಆತ </w:t>
        <w:br/>
        <w:t xml:space="preserve">qಾವNದನೂ </w:t>
        <w:br/>
        <w:t xml:space="preserve">ಅಂ¯X=ೊಂಲ'. </w:t>
        <w:br/>
        <w:t xml:space="preserve">ಆತ </w:t>
        <w:br/>
        <w:t xml:space="preserve">ಎಲ'ವನೂ </w:t>
        <w:br/>
        <w:t xml:space="preserve">/ೊ;IಾCDೆ </w:t>
        <w:br/>
        <w:t xml:space="preserve">ಆದ-ೆ </w:t>
        <w:br/>
        <w:t xml:space="preserve">ಅದರ </w:t>
        <w:br/>
        <w:t xml:space="preserve">yಾಂಧವGದ </w:t>
        <w:br/>
        <w:t xml:space="preserve">yೆಸುೆ(Attachment) ಆತTಲ'. ಭಗವಂತ ; ಗುuಾ;ೕತ. ಆತTೆ ; ಗುಣಗಳ ನಂ¯ಲ'. ಆದ-ೆ ಆತ </w:t>
        <w:br/>
        <w:t>ಸದುಣಗಳ Dೆ8ೆ. ಅವನು T-ಾ=ಾರನೂ /ೌದು, ,ಾ=ಾರನೂ /ೌದು.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13.15</w:t>
      </w:r>
      <w:r>
        <w:rPr>
          <w:i/>
          <w:color w:val="808080"/>
          <w:sz w:val="20"/>
        </w:rPr>
        <w:t xml:space="preserve">   (p.424)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ಬJರಂತಶj ಭೂಾDಾಮಚರಂ ಚರೕವ ಚ  । </w:t>
        <w:br/>
        <w:t>ಸೂÅಾ5¨ ತದೇಯಂ ದೂರಸ½ಂ ಾಂ;=ೇ ಚ ತ¨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ಬJಃ ಅಂತಃ ಚ ಭೂಾDಾ ಆಚರ  ಚರ ಏವ ಚ । </w:t>
        <w:br/>
        <w:t xml:space="preserve">ಸೂÅಾ5¨ ತ¨ ಅೇಯ  ದೂರಸ½ ಚ ಅಂ;=ೇ ಚ ತ¨ –ಅದು 1ೕಗಳ /ೊರೆ; ಒಳಗೂ </w:t>
        <w:br/>
        <w:t xml:space="preserve">ಇೆ; ಆದರೂ ಎ8ೆ'Rೆ ಚ&amp;ಸು;Iೆ. ಅದು ಅಣುಂತ ಅಣು; ಅದ=ೆ&gt;ಂೇ ;kೆಟುಕದುC. ಅದು </w:t>
        <w:br/>
        <w:t>ದೂರದ&amp;'ದCರೂ ಎಲ'ರ ಹ;Iರದ&amp;'ೆ.</w:t>
        <w:br/>
        <w:br/>
        <w:t xml:space="preserve">ಭೂತ ಎಂದ-ೆ ಸಮಸI ಬ /ಾFಂಡ, ಸಮಸI 1ೕವಾತ(ZಂRಾಂಡ). ಭಗವಂತ ಈ ಬ /ಾFಂಡದ ಒಳಗೂ </w:t>
        <w:br/>
        <w:t xml:space="preserve">/ೊರಗೂ ತುಂsಾCDೆ. Dಾ-ಾಯಣ ಉಪTಷ;Iನ&amp;' /ೇಳMವಂೆ “ಅಂತಬJಶj ತ¨-ಸವಂ &lt;ಾGಪG </w:t>
        <w:br/>
        <w:t>Dಾ-ಾಯಣಃ X½ತಃ”. ನಮF ಒಳೆ ಮತುI /ೊರೆ ತುಂs, ಎಲ'ವನೂ &lt;ಾGZX Tಂ;ರುವ ಭಗವಂತ-</w:t>
        <w:br/>
        <w:t xml:space="preserve">Dಾ-ಾಯಣ. ಒಂದು ಅ;ುದ  1ೕವಂದ Jದು ಚತುಮುಖ ಬ ಹFನ ತನಕ ಎಲ'ರ ಒಳಗೂ /ೊರಗೂ </w:t>
        <w:br/>
        <w:t xml:space="preserve">ಭಗವಂತ ತುಂsಾCDೆ.  ನಮF ಒಳೆ ಅಂತqಾqಾ sಂಬರೂಪದ&amp;'ದುC ನಮFನು ನRೆಸು;IಾCDೆ </w:t>
        <w:br/>
        <w:t xml:space="preserve">ಮತುI ನಮF /ೊರೆ Tಂತು ನಮFನು #ಾರuೆ ?ಾಾCDೆ.  ಾTಗkೆ ಅವರ ಅಂತರಂಗದ&amp;' ದಶನ </w:t>
        <w:br/>
        <w:t xml:space="preserve">=ೊಡುವ ಭಗವಂತ ಅಾTಗkೆ ಬJ(ಬಹುದೂರ). ಸವಗತDಾದ ಭಗವಂತ  ಅಚಲ ಆದ-ೆ ಆತನ ಅನಂತ </w:t>
        <w:br/>
        <w:t xml:space="preserve">ರೂಪಗಳM ಸಾ ಚ&amp;ಸು;IರುತI&lt;ೆ. ಸಮಸI ಚ-ಾಾ-ಾತFಕ 1ೕವೊಳೆ ಭಗವಂತ ತುಂs Tಂ;ಾCDೆ. </w:t>
        <w:br/>
        <w:t xml:space="preserve">ಭಗವಂತ ಅಣುDೊಳೆ ಅಣು&lt;ಾ ತುಂsಾCDೆ. ಭಗವಂತ ೇಯ ಆದ-ೆ ೇಯ ಅಲ'. ಭಗವಂತನ </w:t>
        <w:br/>
        <w:t xml:space="preserve">ವರವನು DಾವN [ಂU¨ ;kಯಬಹುದು ಆದ-ೆ ಪ*ಣ&lt;ಾ ಅ$ಯಲು ,ಾಧGಲ'. DಾವN </w:t>
        <w:br/>
        <w:t xml:space="preserve">ಸಮುದ ದ&amp;'ರುವ ಒಂದು ಪNಟB ೕTನಂೆ. ಅದು /ೇೆ ಸಮುದ ದ ಅಾಧೆಯನು ;kಯ8ಾರೋ </w:t>
        <w:br/>
        <w:t xml:space="preserve">/ಾೆ ಜಗ;Iನ qಾವ 1ೕವಾತವ* ಭಗವಂತನನು ಪ*ಣ&lt;ಾ ;kಯ8ಾರವN. ಏ=ೆಂದ-ೆ ಅದು ನಮF </w:t>
        <w:br/>
        <w:t>ಮನಸುÄ ಗ Jಸ8ಾರದಷುB ಸೂÅ ಮತುI ಅಾಧ.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13.16</w:t>
      </w:r>
      <w:r>
        <w:rPr>
          <w:i/>
          <w:color w:val="808080"/>
          <w:sz w:val="20"/>
        </w:rPr>
        <w:t xml:space="preserve">   (p.424)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ಅಭಕIಂ ಚ ಭೂೇಷು ಭಕIವ ಚ X½ತ । </w:t>
        <w:br/>
        <w:t>ಭೂತಭತೃ ಚ ತ ೇಯಂ ಗ Xಷು¤ ಪ ಭಷು¤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ಅಭಕI ಚ ಭೂೇಷು ಭಕI ಇವ ಚ X½ತ । </w:t>
        <w:br/>
        <w:t xml:space="preserve">ಭೂತಭತೃ ಚ ತ¨  ೇಯ  ಗ Xಷು¤ ಪ ಭಷು¤ ಚ –ಎ8ಾ' 1ೕಗಳಲು' ಏಕರೂಪ&lt;ಾೆ; ಆದರೂ </w:t>
        <w:br/>
        <w:t xml:space="preserve">yೇ-ೆ¾ೕ ಎನುವಂೆ ಬಹುರೂಪಂೆ. ಎ8ಾ' 1ೕಗಳನು Qಾ&amp;ಸುವಂಾದುC; ಕಬkಸುವಂಾದುC </w:t>
        <w:br/>
        <w:t>ಮತುI ಹು¯BಸುವಂಾದುC ಅೇ ಎಂದು ;kಯyೇಕು.</w:t>
        <w:br/>
        <w:br/>
        <w:t xml:space="preserve">ಭಗವಂತ ಈ ಪ ಪಂಚದ&amp;'ನ ಪ ;¾ಂದು 1ೕವದಲೂ' sಂಬ ರೂಪDಾ Dೆ8ೆXಾCDೆ. ಒಂೊಂದು </w:t>
        <w:br/>
        <w:t xml:space="preserve">1ೕವದಲೂ' ಅDೇಕ ರೂಪದ&amp;' ಆತTಾCDೆ. ಇ&amp;' ಪ ;¾ಂದು 1ೕವಗಳz ಭಕIಗಳM. ಆದ-ೆ ಭಗವಂತ </w:t>
        <w:br/>
        <w:t xml:space="preserve">?ಾತ  ಅಖಂಡ(ಅಭಕI). ಎ8ಾ' ಕRೆ ಇರುವ ಭಗವಂತ ಒಬwDೆ ಆದ-ೆ yೇ-ೆ yೇ-ೆ ಇದCಂೆ ನಮೆ </w:t>
        <w:br/>
        <w:t xml:space="preserve">=ಾ ಸುಾIDೆ ಅvೆB. ಇದ=ೆ&gt; ಉತIಮ ಉಾಹರuೆ ಭಗವಂತನ ಅವಾರ&lt;ಾದ-ಪರಶು-ಾಮ, &lt;ೇದ&lt;ಾGಸ </w:t>
        <w:br/>
        <w:t xml:space="preserve">ಮತುI ¼ ೕಕೃಷ¤. ಇ&amp;' ಭಗವಂತ ಮೂರು ರೂಪದ&amp;' ನಮೆ ಏಕ =ಾಲದ&amp;' =ಾ X=ೊಂಡ. ಒಂೇ ಆದರೂ </w:t>
        <w:br/>
        <w:t xml:space="preserve">ಕೂRಾ ಮೂ-ಾ ನಮೆ ಆತ =ಾ X=ೊಂಡ. ಆತ ಸಮಸI 1ೕವೊಳಾCDೆ ಆದ-ೆ ಸಮಸI 1ೕವವನೂ </w:t>
        <w:br/>
        <w:t xml:space="preserve">ಆತDೇ /ೊತುI=ೊಂಾCDೆ. ಎಲ'ರ ಸೃ°Bಕತ ಭಗವಂತ /ಾಗೂ ತನ ಸೃ°Bಯನು ಒಂದು ನ ಸಂ/ಾರ </w:t>
        <w:br/>
        <w:t>?ಾಡುವವನೂ ಆತDೇ. ಸಂ/ಾರದ ನಂತರ ಸೃ°Bಯ ಪNನT?ಾಣ ?ಾಡುವವನೂ ಅವDೇ.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13.17</w:t>
      </w:r>
      <w:r>
        <w:rPr>
          <w:i/>
          <w:color w:val="808080"/>
          <w:sz w:val="20"/>
        </w:rPr>
        <w:t xml:space="preserve">   (p.425)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ೊGೕ;vಾಮZ ತ ೊGೕ;ಸIಮಸಃ ಪರಮುಚGೇ । </w:t>
        <w:br/>
        <w:t>ಾನಂ ೇಯಂ ಾನಗಮGಂ ಹೃ ಸವಸG °»ತ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ೊGೕ;vಾ ಅZ ತ¨  ೊGೕ;ಃ ತಮಸಃ ಪರ ಉಚGೇ । </w:t>
        <w:br/>
        <w:t xml:space="preserve">ಾನ  ೇಯ  ಾನಗಮG  ಹೃ ಸವಸG °»ತ –-ಅದು yೆಳಕುಗkೆಲ' J$ yೆಳಕು. </w:t>
        <w:br/>
        <w:t xml:space="preserve">ಕತI8ೆಯ ಆೆರುವಂಾದುC. ಅದು ;kನ ರೂಪ. ತನನು ಾDೇ ;kವಂಾದುC. ;kTಂದ </w:t>
        <w:br/>
        <w:t>ಪRೆಯಬಹುಾದಂಾದುC. ಎಲ'ರ ಹೃದಯದಲೂ' Dೆ8ೆXರುವಂಾದುC.</w:t>
        <w:br/>
        <w:br/>
        <w:t xml:space="preserve">ಈವ-ೆೆ ಕೃಷ¤ ವ$Xದ ಾರವನು DಾವN ನಮF #ಾGನದ&amp;' =ಾಣುವNದು ಕಷB. ಅದ=ಾ&gt; ಕೃಷ¤ ಈ </w:t>
        <w:br/>
        <w:t xml:space="preserve">oೆp'ೕಕದ&amp;' ತನನು KಾವDಾತFಕ&lt;ಾ ವ$ಸುಾIDೆ. ಭಗವಂತ ಕತI&amp;ಲ'ದ yೆಳಕು. ಆ yೆಳ[ೆ ಒಂದು </w:t>
        <w:br/>
        <w:t xml:space="preserve">ಅವ{ ಇಲ'. ಅದು ಅನಂತ. ಎ8ಾ' yೆಳಕುಗkಗೂ yೆಳಕು =ೊಡುವ ಮ/ಾೊGೕ; ಭಗವಂತ. ಭಗವಂತನನು </w:t>
        <w:br/>
        <w:t xml:space="preserve">#ಾGನದ&amp;' =ಾಣyೇಕು ಎಂದು ಕಣು¤ ಮುUj ಕುkಾಗ ನಮೆ ನಮF ಇಷB&lt;ಾದ ವಸುI ಅಥ&lt;ಾ ವG[I </w:t>
        <w:br/>
        <w:t xml:space="preserve">=ಾಣಬಹುದು. ಆಗ ಆ ವG[I¾ಳೆ/ವಸುIDೊಳೆ DಾವN ಭಗವಂತನನು =ಾಣಲು ಪ ಯ;ಸyೇಕು. </w:t>
        <w:br/>
        <w:t xml:space="preserve">(ಏ=ೆಂದ-ೆ ಭಗವಂತ ಸ&lt;ಾಂತqಾ-ಆತ ಎಲ'ವNದರ ಒಳಗೂ /ೊರಗೂ ತುಂs Tಂ;ಾCDೆ). ನಂತರ </w:t>
        <w:br/>
        <w:t xml:space="preserve">"ಸೂಯನ&amp;' ಭಗವಂತTಾCDೆ, ,ೌರಶ[I ಆತನ =ೊಡುೆ" ಎಂದು ಅನುಸಂ#ಾನ ?ಾಡyೇಕು. ನಂತರ </w:t>
        <w:br/>
        <w:t>,ೌರಮಂಡಲದ ಮಧGದ&amp;' ಭಗವಂತನ Qಾದವನು =ಾಣುವ ಪ ಯತ ?ಾಡyೇಕು. ಆ Qಾದದ yೆರkನ</w:t>
        <w:br/>
        <w:br/>
        <w:t xml:space="preserve">ಂೆ ೋಂಾಾಯರ ೕಾಪವಚನ  </w:t>
        <w:br/>
        <w:t xml:space="preserve">ತುಂದ UFದ yೆಳಕು ನಮF ಹೃದಯವನು ಪ &lt;ೇ¼X yೆಳಗು;IರುವNದನು #ಾGನದ&amp;' DಾವN </w:t>
        <w:br/>
        <w:t xml:space="preserve">ಅನುಭಸyೇಕು. ಇದು #ಾGನದ&amp;' ಹಂತ ಹಂತ&lt;ಾ DಾವN ಭಗವಂತನನು =ಾಣುವ ಪ [ ¢. ಭಗವಂತ ಈ </w:t>
        <w:br/>
        <w:t xml:space="preserve">ಜಗ;Iನ ಎ8ಾ' yೆಳಕುಗkಗೂ yೆಳಕು =ೊಟBವ. ನಮF ಅಂತರಂಗವನು yೆಳಸುವ ,ಾಮಥG ಇರುವNದು </w:t>
        <w:br/>
        <w:t xml:space="preserve">=ೇವಲ ಭಗವಂತTೆ. ಭಗವಂತDೆಂಬ yೆಳಕು ಕತIಲನು ೕ$ದುC. ಅದು ಾDಾನಂದಸ5ರೂಪದ yೆಳಕು.  </w:t>
        <w:br/>
        <w:t xml:space="preserve">ಭಗವಂತನನು ಪ*ಣ ;kದವನು ಭಗವಂತDೊಬwDೇ. DಾವN ಯಾಶ[I ಆತನನು ;kಯುವ </w:t>
        <w:br/>
        <w:t xml:space="preserve">ಪ ಯತವನು ?ಾಡyೇಕು. ಭಗವಂತ ನಮF ಹೃದಯದ8ೆ'ೕ Dೆ8ೆXಾCDೆ. ಆತ ಎಲ'[&gt;ಂತ ಲಣDಾ </w:t>
        <w:br/>
        <w:t xml:space="preserve">ನಮF ಹೃತ&gt;ಮಲ ಮಧGದ&amp;' ಸೂ[&gt;ಂತ ಸೂÅDಾ Dೆ8ೆXಾCDೆ. ಇಂತಹ ಭಗವಂತನನು DಾವN </w:t>
        <w:br/>
        <w:t>ಭ[Iಪ*ವಕ  ಾನಂದ ?ಾತ  ಅ$ಯಲು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13.18</w:t>
      </w:r>
      <w:r>
        <w:rPr>
          <w:i/>
          <w:color w:val="808080"/>
          <w:sz w:val="20"/>
        </w:rPr>
        <w:t xml:space="preserve">   (p.426)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ಇ; ೇತ ಂ ತಾ ಾನಂ ೇಯಂ ೋಕIಂ ಸ?ಾಸತಃ । </w:t>
        <w:br/>
        <w:t>ಮದäಕI ಏತé ಾಯ ಮé Kಾ&lt;ಾ¾ೕಪಪದGೇ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ಇ; ೇತ   ತಾ ಾನ  ೇಯ ಚ ಉಕI  ಸ?ಾಸತಃ । </w:t>
        <w:br/>
        <w:t xml:space="preserve">ಮ¨ ಭಕIಃ ಏತ¨  ಾಯ ಮ¨ Kಾ&lt;ಾಯ ಉಪದGೇ –Jೕೆ ‘ೇತ ’-‘ಾನ’ ಮತುI ‘ೇಯ’ಗಳನು </w:t>
        <w:br/>
        <w:t>ಅಡಕ&lt;ಾ /ೇkದಂಾತು. ನನ ಭಕIDಾದವನು ಇದನ$ತು ನನ8ೆ'ೕ Dೆ8ೆಸುಾIDೆ.</w:t>
        <w:br/>
        <w:br/>
        <w:t xml:space="preserve">ಈ oೆp'ೕಕದ&amp;' ಕೃಷ¤ ಈವ-ೆೆ /ೇkದ ಾರದ ಉಪಸಂ/ಾರ ?ಾಡುಾI /ೇಳMಾIDೆ: “ಈ ತನಕ ೇತ ದ </w:t>
        <w:br/>
        <w:t xml:space="preserve">ಬೆ  ಾನ,ಾಧನಗಳ ಬೆ,  ಈ ಾನ ,ಾಧನಗkಂದ ;kದು=ೊಳnyೇ=ಾದ ಭಗವಂತನ ಬೆ </w:t>
        <w:br/>
        <w:t xml:space="preserve">ಅಡಕ&lt;ಾ(In a  nutshell) /ೇkಾCತು. ಸೃ°B, ಸೃ°Bqಾದ ಪ ಪಂಚ, ಪ ಪಂಚ ಸೃ°Bಯ ಬೆ, </w:t>
        <w:br/>
        <w:t xml:space="preserve">ಸ vಾBರDಾದ ಭಗವಂತ- ಇದನು ;kದ-ೆ ಮೆI ;kಯyೇ=ಾದದುC ಏನೂ ಉkಯುವNಲ'. ಪ*ಣ </w:t>
        <w:br/>
        <w:t xml:space="preserve">ನಂs=ೆಂದ, ಭ[Iಂದ  ಇದನು ಅ$ತ ಭಕI ನನನು ,ೇರುಾIDೆ” ಎನುಾIDೆ ಕೃಷ¤. ಭಗವಂತನ ಬೆನ </w:t>
        <w:br/>
        <w:t>ಾನ ಮತುI ಭ[I ನಮFನು eೕದತI =ೊಂRೊಯGಬಲ'ದು.</w:t>
        <w:br/>
        <w:br/>
        <w:t xml:space="preserve">ಮುಂನ oೆp'ೕಕದ&amp;' ಕೃಷ¤ ಮೂಲ ಸೃ°Bಯ ಕಲDೆ ಮತುI ಅದರ ಅನುಸಂ#ಾನವನು ವ$ಸುಾIDೆ. ಈ </w:t>
        <w:br/>
        <w:t xml:space="preserve">oೆp'ೕಕ ಅ#ಾGತF ಪ ಪಂಚದ&amp;' ಸೃ°Bಯ ಬೆನ ಎ8ಾ' ೊಂದಲಗkೆ ಕೃಷ¤ =ೊಟB ಉತIರ. ಅಡಕ&lt;ಾ </w:t>
        <w:br/>
        <w:t>ಎಲ'ವನು ಈ oೆp'ೕಕದ ಮೂಲಕ ಕೃಷ¤ ನಮF ಮುಂ¯BಾCDೆ.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13.19</w:t>
      </w:r>
      <w:r>
        <w:rPr>
          <w:i/>
          <w:color w:val="808080"/>
          <w:sz w:val="20"/>
        </w:rPr>
        <w:t xml:space="preserve">   (p.426)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ಕೃ;ಂ ಪNರುಷಂ ೈವ ದ§ãDಾೕ ಉKಾವZ । </w:t>
        <w:br/>
        <w:t>=ಾ-ಾಂಶj ಗುuಾಂoೆÈವ § ಪ ಕೃ;ಸಂಭ&lt;ಾ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ಪ ಕೃ;  ಪNರುಷ ಚ ಏವ § ಅDಾೕ ಉKೌ ಅZ । </w:t>
        <w:br/>
        <w:t xml:space="preserve">=ಾ-ಾ ಚ ಗುuಾ ಚ ಏವ § ಪ ಕೃ; ಸಂಭ&lt;ಾ – ಪ ಕೃ;[ಜಡಪ ಕೃ; ಮತುI ೇತನಪ ಕೃ;] ಮತುI </w:t>
        <w:br/>
        <w:t xml:space="preserve">ಪNರುಷ[1ೕವ ಮತುI ಈಶ5ರ] ಇಬwರೂ ಹು¯Bರದವರು ಎಂದು ;k. ಸೂ½ಲರೂಪಗಳM ಮತುI ಗುಣತ ಯಗಳM </w:t>
        <w:br/>
        <w:t>ಪ ಕೃ;ಯ =ಾಯಗಳM ಎಂದು ;k.</w:t>
        <w:br/>
        <w:br/>
        <w:t xml:space="preserve">ಭಗವಂತ qಾವNೇ 1ೕವರDಾಗ&amp;ೕ, ಪ ಕೃ;ಯDಾಗ&amp;ೕ ಸೃ°B ?ಾಲ'. ಜಡಪ ಕೃ;,  ೇತನ ಪ ಕೃ;,  </w:t>
        <w:br/>
        <w:t xml:space="preserve">ಪರಮಪNರುಷ(ಭಗವಂತ), ಅ&lt;ಾಂತರಪNರುಷರು(1ೕವರು) ಎಲ'ರೂ ಅDಾ{TತGರು.  ಪ ಪಂಚ ಎಂದ-ೆ </w:t>
        <w:br/>
        <w:t xml:space="preserve">ಪ ಕೃ;ಯ =ಾರ. ಒಂದು ಮಗು ಹು¯Bತು ಎಂದ-ೆ ಅ&amp;' ಆಗುವNದು 1ೕವದ ಸೃ°B ಅಲ'. 1ೕವ=ೆ&gt; ಒಂದು </w:t>
        <w:br/>
        <w:t xml:space="preserve">ಆ=ಾರದ ಸೃ°B. 1ೕವ ತಂೆಯ ೇಹದ ಮುÃೇನ ಾಯ ಗಭವನು ,ೇ$ ಅ&amp;' ಒಂದು ಆ=ಾರವನು </w:t>
        <w:br/>
        <w:t xml:space="preserve">ಪRೆಯುತIೆ. ಈ $ೕ;  ಭಗವಂತ 1ೕವ$ೆ ಪ ಕೃ;ಯ ಮೂಲಕ ಒಂದು ಆ=ಾರ ಸೃ°B ?ಾಡುಾIDೆ. </w:t>
        <w:br/>
        <w:t xml:space="preserve">ಸೃ°Bಯ ಮೂಲದಲೂ'  ಕೂRಾ ಲtÅೕDಾ-ಾಯಣರು ತಂೆ-ಾqಾ  Tಂತು  ಪ ಪಂಚದ ಸೃ°Bೆ </w:t>
        <w:br/>
        <w:t xml:space="preserve">ಾಲDೆ =ೊಟBರು. ಸೃ°Bಯ ಆಯ&amp;' 1ೕವರು ಲtÅೕೇಯ ಉದರದ&amp;'ದCರು. ಲtÅೕೇ ಪರಮಪNರುಷ </w:t>
        <w:br/>
        <w:t xml:space="preserve">ಭಗವಂತನ ಉದರದ&amp;'ದCಳM. ಸೃ°Bಯ ಮೂಲದ&amp;' ಲtÅಯ Dೆ;Iಂದ /ೊರ /ೊF, ಭಗವಂತನ </w:t>
        <w:br/>
        <w:t xml:space="preserve">Dಾ¡ಯ ಮುÃೇನ ಚತುಮುಖಬ ಹFನ ಜನನ&lt;ಾತು. ಈ =ಾರಣಂದ ಚತುಮುಖ ಬ ಹFನನು </w:t>
        <w:br/>
        <w:t xml:space="preserve">ಲtÅಯ ¼ರXÄTಂದ ಮತುI ಭಗವಂತನ Dಾ¡ಂದ ಜTXದವನು ಎಂದು ಕ-ೆಯುಾI-ೆ. ಒ¯Bನ&amp;'  </w:t>
        <w:br/>
        <w:t xml:space="preserve">“ಜಗ;Iೆ =ಾರಣ&lt;ಾರುವ ಜಡಪ ಕೃ; TತG; ಆ ಜಡಪ ಕೃ;ಂದ ಆ=ಾರೊಂಡು ಸೃಷBDಾದ 1ೕವನೂ </w:t>
        <w:br/>
        <w:t xml:space="preserve">TತG; ಈ ಜಡಪ ಕೃ; ಮತುI 1ೕವTೆ =ಾರಣಪNರುಷDಾದಂತಹ ಲtÅೕDಾ-ಾಯಣರೂ TತGರು; ಪ ಪಂಚ </w:t>
        <w:br/>
        <w:t xml:space="preserve">ಎಂದ-ೆ ಪ ಕೃ;ಯ =ಾರ”. ಇದು ಇ&amp;' DಾವN ;kದು=ೊಳnyೇ=ಾರುವ ಮುಖG ಾರ. </w:t>
        <w:br/>
        <w:t xml:space="preserve">eತI eದಲು ಸೃ°B ,ಾIರ=ೆ&gt; yೇ=ಾದ ಶ[I ಸೃ°Bqಾತು. ಅೇ ಪ ಕೃ;ಯ ಅತGಂತ ಸೂÅ </w:t>
        <w:br/>
        <w:t xml:space="preserve">=ಾರ&lt;ಾದ ಗುಣತ ಯಗಳM. ಈ ಶ[I ಕಂಪನಂದ ಇೕ ಪ ಪಂಚ Tಷನ&lt;ಾತು. ಆ=ಾರ =ೊ¯BದುC </w:t>
        <w:br/>
        <w:t xml:space="preserve">ಾ ಲtÅ; ಆ=ಾರ ಪRೆದದುC 1ೕವರು; ಆ=ಾರ =ೊಡುವವ Dಾ-ಾಯಣ. ಈ =ಾರಣಂದ ಚತುಮುಖ </w:t>
        <w:br/>
        <w:t>ಬ ಹFTಂದ Jದು ಸಮಸI ೇ&lt;ಾ 1ೕವರೂ ಲtÅೕDಾ-ಾಯಣರ ಮಕ&gt;ಳM.</w:t>
        <w:br/>
        <w:br/>
        <w:t xml:space="preserve">ೕ&amp;ನ oೆp'ೕಕದ&amp;' ಕೃಷ¤ ಪNರುಷ ಮತುI ಪ ಕೃ; ಬೆ /ೇkದ. [ಪNರುಷ ಎಂದ-ೆ 1ೕ&lt;ಾತF ಮತುI </w:t>
        <w:br/>
        <w:t xml:space="preserve">ಪರ?ಾತF. ಪ ಕೃ; ಎಂದ-ೆ ಜಡಪ ಕೃ; ಮತುI ೇತನ ಪ ಕೃ;]. ಸೃ°B ಪ [ ¢ಯ&amp;' ಈ Dಾಲು&gt; Qಾತ ದ </w:t>
        <w:br/>
        <w:t>ವರuೆಯನು ಕೃಷ¤ ಮುಂನ ಮೂರು oೆp'ೕಕಗಳ&amp;' ನಮF ಮುಂ¯BಾCDೆ. eದಲ oೆp'ೕಕದ&amp;'(oೆp'ೕ-</w:t>
        <w:br/>
        <w:t xml:space="preserve">೨೦) ಕೃಷ¤ 1ೕ&lt;ಾತF-ಪರ?ಾತF, ಜಡಪ ಕೃ;-ೇತನಪ ಕೃ;ಯ ಒಟುB ವರuೆಯನು =ೊಡುಾIDೆ. </w:t>
        <w:br/>
        <w:t xml:space="preserve">ನಂತರ(oೆp'ೕ-೨೧) =ೇವಲ ಜಡಪ ಕೃ; ಮತುI 1ೕ&lt;ಾತFರ ವರuೆಯನು =ೊಟುB, ಮೂರDೇ </w:t>
        <w:br/>
        <w:t xml:space="preserve">oೆp'ೕಕದ&amp;'(oೆp'ೕ-೨೨) ಸೃ°B ಪ [ ¢ಯ&amp;'  ಪರಮಪNರುಷ ಮತುI ೇತನಪ ಕೃ;ಯ Qಾತ ದ </w:t>
        <w:br/>
        <w:t>ವರuೆಯನು ನಮF ಮುಂಡುಾIDೆ.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13.20</w:t>
      </w:r>
      <w:r>
        <w:rPr>
          <w:i/>
          <w:color w:val="808080"/>
          <w:sz w:val="20"/>
        </w:rPr>
        <w:t xml:space="preserve">   (p.428)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=ಾಯ=ಾರಣಕತೃೆ5ೕ /ೇತುಃ ಪ ಕೃ;ರುಚGೇ । </w:t>
        <w:br/>
        <w:t>ಪNರುಷಃ ಸುಖದುಃÃಾDಾಂ Kೋಕ+ೆ5ೕ /ೇತುರುಚGೇ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=ಾಯ =ಾರಣ ಕತೃೆ5ೕ /ೇತುಃ ಪ ಕೃ;ಃ ಉಚGೇ । </w:t>
        <w:br/>
        <w:t xml:space="preserve">ಪNರುಷಃ ಸುಖಃ ದುಃÃಾDಾಂ Kೋಕ+ೆ5ೕ /ೇತುಃ ಉಚGೇ –ೇಹ ಮತುI ಇಂ ಯಗಳ T?ಾಣದ&amp;' </w:t>
        <w:br/>
        <w:t xml:space="preserve">ಜಡಪ ಕೃ;[ೇತನಪ ಕೃ;qಾದ </w:t>
        <w:br/>
        <w:t xml:space="preserve">¼ ೕ </w:t>
        <w:br/>
        <w:t xml:space="preserve">ತತ5] </w:t>
        <w:br/>
        <w:t xml:space="preserve">=ಾರಣ&lt;ೆTXೆ. </w:t>
        <w:br/>
        <w:t xml:space="preserve">ಸುಖ-ದುಃಖಗಳ </w:t>
        <w:br/>
        <w:t xml:space="preserve">ಅನುಭವದ&amp;' </w:t>
        <w:br/>
        <w:t>1ೕವ[ಪರ?ಾತF] =ಾರಣಭೂತDಾಾCDೆ.</w:t>
        <w:br/>
        <w:br/>
        <w:t>ಈ oೆp'ೕಕದ&amp;' ಎರಡು ಾರವನು ಕೃಷ¤ sX ೋ$ಾCDೆ. ನಮೆ ಒಂದು ೇಹೆ. ೇಹದ&amp;' ಸುಖ-</w:t>
        <w:br/>
        <w:t xml:space="preserve">ದುಃಖ Kೋಗವನು ಅನುಭಸಲು ಐದು ಇಂ ಯಗk&lt;ೆ. Jೕೆ ಶ$ೕರ, ಶ$ೕರದ&amp;' ಇಂ ಯಗಳM- </w:t>
        <w:br/>
        <w:t xml:space="preserve">ಇಂ ಯಗಳ ಮೂಲಕ ಸುಖ-ದುಃಖ Kೋಗ-ಇದು 1ೕವನ. 1ೕವTೆ ಅವನು Jಂೆ ?ಾದ </w:t>
        <w:br/>
        <w:t xml:space="preserve">ಕಮಕ&gt;ನುಗುಣ&lt;ಾ =ಾಯ =ಾರಣಗಳ ಕತೃತ5. ಅಂದ-ೆ ನಮF ಕಮಕ&gt;ನುಗುಣ&lt;ಾ ಭಗವಂತ ಈ </w:t>
        <w:br/>
        <w:t xml:space="preserve">ಜನFದ&amp;' ಒಂದು ರೂಪವನು =ೊಟB. ಈ ನಮF ೇಹ ರೂಪNೊಳnಲು ಅ{vಾ»ನ=ಾರಣ ನಮF ತಂೆ ಾ. </w:t>
        <w:br/>
        <w:t xml:space="preserve">ನಮF ೇಹ  ಜಡಪ ಕೃ;ಂಾೆ. ಾಯ /ೊೆBಯ&amp;' ನಮೆ ಈ ರೂಪವನು =ೊಟBವಳM ಜಗDಾFೆ </w:t>
        <w:br/>
        <w:t xml:space="preserve">¼ ೕಲtÅ. ಭಗವಂತTೆ ಅಂಗ&lt;ಾ ಲtÅ ೇಹ ರಚDೆ ?ಾಡುಾIೆ. ಈ $ೕ; ೇಹದ ಅಂಾಂಗ ಮತುI  </w:t>
        <w:br/>
        <w:t xml:space="preserve">ಇಂ ಯಗಳನು ಪRೆದ 1ೕವ, ಅದ$ಂದ ಸುಖ-ದುಃಖದ Kೋಗವನು ಅನುಭಸುತIೆ. ಪರಮಪNರುಷ </w:t>
        <w:br/>
        <w:t xml:space="preserve">ಭಗವಂತ 1ೕವTೆ ಸುಖ-ದುಃಖದ ಅನುಭವವನು =ೊಡುಾIDೆ. Jೕಾ ೇಹರಚDೆಯ&amp;' ೇತನ ಮತುI </w:t>
        <w:br/>
        <w:t xml:space="preserve">ಜಡ ಪ ಕೃ; ಒಳೊಂಡ-ೆ, ಭಗವಂತ 1ೕವTೆ Kೋಕ+ತ5ದ ಅನುಭವವನು ಸ5ಯಂ ಅಂತqಾqಾ </w:t>
        <w:br/>
        <w:t>Tಂತು TೕಡುಾIDೆ.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13.21</w:t>
      </w:r>
      <w:r>
        <w:rPr>
          <w:i/>
          <w:color w:val="808080"/>
          <w:sz w:val="20"/>
        </w:rPr>
        <w:t xml:space="preserve">   (p.428)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ಪNರುಷಃ ಪ ಕೃ;,ೊ½ೕ J ಭುಂ=ೆIೕ ಪ ಕೃ;ಾ ಗುuಾ। </w:t>
        <w:br/>
        <w:t>=ಾರಣಂ ಗುಣಸಂೋSಸG ಸದಸೊGೕTಜನFಸು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ಪNರುಷಃ ಪ ಕೃ;ಸ½ಃ J ಭುಂ=ೆIೕ ಪ ಕೃ;ಾ ಗುuಾ । </w:t>
        <w:br/>
        <w:t xml:space="preserve">=ಾರಣ  ಗುಣಸಂಗಃ ಅಸG ಸ¨ ಅಸ¨ ¾ೕT ಜನFಸು –ಪ ಕೃ;ಯ ಕ¯Bೊಳಾದ 1ೕವ, ಪ ಕೃ; </w:t>
        <w:br/>
        <w:t xml:space="preserve">=ಾಯಗಾದ ಸುಖ-ದುಃÃಾಗಳನು ಅನುಭಸುಾIDೆ. ಒೆnಯ ಮತುI =ೆಟB ಬX$ನ&amp;' ಹು¯Bಬರಲು </w:t>
        <w:br/>
        <w:t>1ೕವTೆ ; ಗುಣಗಳ ನಂೇ =ಾರಣ.</w:t>
        <w:br/>
        <w:br/>
        <w:t xml:space="preserve">ಪ ಕೃ; Tತ&lt;ಾದ ೇಹದ&amp;' ಭಗವಂತTಾCDೆ, ೇವೆಗkಾC-ೆ. ಆದ-ೆ ೇಹದ&amp;'ದುC ಸುಖ-ದುಃಖದ </w:t>
        <w:br/>
        <w:t xml:space="preserve">Kೋಗವನು ಅನುಭಸುವವನು-1ೕವ. ೇಹ ಪ ಕೃ;ಯ ಗುಣಂದ T?ಾಣ&lt;ಾರುತIೆ. 1ೕವ ತನ </w:t>
        <w:br/>
        <w:t>ಸ5Kಾವಕ&gt;ನುಗುಣ&lt;ಾ, ಪ*ವ ಜನFದ ಕಮಫಲಕ&gt;ನುಗುಣ&lt;ಾ ಈ ಜನFದ&amp;' ೇಹವನು ಪRೆಯುತIೆ.</w:t>
        <w:br/>
        <w:br/>
        <w:t xml:space="preserve">ಂೆ ೋಂಾಾಯರ ೕಾಪವಚನ  </w:t>
        <w:br/>
        <w:t>Jಂೆ /ೇkದಂೆ 1ೕವ ತನ ೇಹವನು sಟುB /ೊರಬರು&lt;ಾಗ qಾವNದನು ಾಢ&lt;ಾ DೆDೆಯುತIೋ -</w:t>
        <w:br/>
        <w:t xml:space="preserve">ಅದಕ&gt;ನುಗುಣ&lt;ಾ ಅದರ ಮುಂನ ಜನF T#ಾರ&lt;ಾಗುತIೆ. ಉತIಮ ಅಥ&lt;ಾ Jೕನ ¾ೕTಯ&amp;' </w:t>
        <w:br/>
        <w:t>ಹು¯Bಬರಲು 1ೕವTೆ ; ಗುಣಗಳ ನಂೇ =ಾರಣ.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13.22</w:t>
      </w:r>
      <w:r>
        <w:rPr>
          <w:i/>
          <w:color w:val="808080"/>
          <w:sz w:val="20"/>
        </w:rPr>
        <w:t xml:space="preserve">   (p.429)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ಉಪದ vಾBSನುಮಂಾ ಚ ಭಾ Kೋ=ಾI ಮ/ೇಶ5ರಃ । </w:t>
        <w:br/>
        <w:t>ಪರ?ಾೆæ; ಾಪNG=ೊIೕ ೇ/ೇSXF ಪNರುಷಃ ಪರಃ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ಉಪದ vಾB ಅನುಮಂಾ ಚ ಭಾ Kೋ=ಾI ಮ/ೇಶ5ರಃ । </w:t>
        <w:br/>
        <w:t xml:space="preserve">ಪರ?ಾತF ಇ; ಚ ಅZ ಉಕIಃ ೇ/ೇ ಅXF ಪNರುಷಃ ಪರಃ –ಎಲ'ದರ ೕ&amp;ದುC ಎಲ'ವನು Dೋಡುವವನು, </w:t>
        <w:br/>
        <w:t xml:space="preserve">ತTಷBದಂೆ ಎಲ'ವನು ನRೆಸುವವನು, ಎಲ'ವನು /ೊತIವನು, ,ಾರವನುಣು¤ವವನು-ಸವಶಕIDಾದ </w:t>
        <w:br/>
        <w:t>ಪರ?ಾತF. ಅವDೇ ಈ ೇಹದ&amp;' 1ೕವನ ೊೆರುವ ಪರಮಪNರುಷ.</w:t>
        <w:br/>
        <w:br/>
        <w:t xml:space="preserve">U¨ ಪ ಕೃ; ಜಡಪ ಕೃ;ಂದ ೇಹ Tಸು&lt;ಾಗ, 1ೕವ ಆ ೇಹದ&amp;'ದುC ಇಂ ಯಗಳ ಮುÃೇನ ಸುಖ </w:t>
        <w:br/>
        <w:t xml:space="preserve">ದುಃಖವನು Kೋಸು&lt;ಾಗ- ಎಲ'ದಕೂ&gt; Qೆ ೕರಕDಾ, ಎಲ'ವNದ[&gt;ಂತ ಎತIರದ&amp;'ದುC  ಎಲ'ವನೂ ಹ;Iರಂದ </w:t>
        <w:br/>
        <w:t xml:space="preserve">,ಾಾ¨ =ಾಣುವ ಭಗವಂತ ಪರಮಪNರುಷ. ಆತ ನಮF ಕಮವನು ಬಲ'ವನು. qಾವ $ೕ;ಯ </w:t>
        <w:br/>
        <w:t xml:space="preserve">ಕಮಂದ ಏDಾಗyೇಕು ಎಂದು ;kದವನು. ಆತ ಒಳೆ ಕೂತು Qೆ ೕರuೆ ?ಾಡುವNದ$ಂದ ಈ ೇಹ </w:t>
        <w:br/>
        <w:t xml:space="preserve">Tಂ;ೆ. ಆತ /ೊರಟು /ೋದ-ೆ ೇಹ sದುC /ೋಗುತIೆ. ಆತ ನeFಳದುC qಾವ ದುಃಖದ ಸಶವ* </w:t>
        <w:br/>
        <w:t>ಇಲ'ೆ ಸಾ ಆನಂದಂರುವ ಆನಂದ KೋಕI.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13.23</w:t>
      </w:r>
      <w:r>
        <w:rPr>
          <w:i/>
          <w:color w:val="808080"/>
          <w:sz w:val="20"/>
        </w:rPr>
        <w:t xml:space="preserve">   (p.429)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 ಏವಂ &lt;ೇ;I ಪNರುಷಂ ಪ ಕೃ;ಂ ಚ ಗುuೈಃ ಸಹ । </w:t>
        <w:br/>
        <w:t>ಸವಾ ವತ?ಾDೋSZ ನ ಸ ಭೂ¾ೕS¡ಾಯೇ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 ಏವ  &lt;ೇ;I ಪNರುಷ ಪ ಕೃ;  ಚ ಗುuೈಃ ಸಹ । </w:t>
        <w:br/>
        <w:t xml:space="preserve">ಸವಾ ವತ?ಾನಃ  ಅZ ನ ಸಃ  ಭೂಯಃ  ಅ¡ಾಯೇ –Jೕೆ ಪ ಕೃ;-ಪNರುಷರನು ಗುಣಗಳ ಜೆೆ </w:t>
        <w:br/>
        <w:t>ಅ$ತವನು /ೇೆ ಬದು[ದರೂ ಮೆI ಮರk ಹುಟುBವNಲ'.</w:t>
        <w:br/>
        <w:br/>
        <w:t xml:space="preserve">ಅDಾ{TತG&lt;ಾದ ಪ ಕೃ;(ಜಡ ಮತುI ೇತನ), ಎಲ'ವNದಕೂ&gt; =ಾರಣ ಪNರುಷDಾದ ಪರ?ಾತF, ಆತನ </w:t>
        <w:br/>
        <w:t xml:space="preserve">ಅ{ೕನ&lt;ಾರುವ 1ೕವಾತ ಇದನು ಗುಣಗಳ ೊೆೆ ಅ$ತವನು ಾT. ಇಂತಹ ಾT yಾಹG&lt;ಾ /ೇೆ </w:t>
        <w:br/>
        <w:t xml:space="preserve">=ಾ X=ೊಂಡರೂ ಕೂRಾ, ಸತGದ ,ಾಾಾ&gt;ರಂದ ಆತ eೕವನು ತಲುಪNಾIDೆ. ಇ&amp;' yಾಹG </w:t>
        <w:br/>
        <w:t xml:space="preserve">ಸಂ,ಾ&gt;ರ[&gt;ಂತ ಾನ ಎಷುB ಮುಖG ಎನುವNದನು ಕೃಷ¤ ಒ;I /ೇkಾCDೆ. ಮುಖ&lt;ಾಡದ ಬದು[Tಂದ ಏನೂ </w:t>
        <w:br/>
        <w:t>ಉಪ¾ೕಗಲ'. ಅದ[&gt;ಂತ 8ಾದದುC ಸತGದ ,ಾಾಾ&gt;ರ. ಸತGದ ,ಾಾಾ&gt;ರ&lt;ಾಾಗ</w:t>
        <w:br/>
        <w:br/>
        <w:t xml:space="preserve">ಂೆ ೋಂಾಾಯರ ೕಾಪವಚನ  </w:t>
        <w:br/>
        <w:t xml:space="preserve">ಾDಾ¢ೕ 8ೌ[ಕ ಪ ಪಂಚ ಎಷುB ಅಥJೕನ ಎನುವNದು ;kಯುತIೆ. ಾನ[&gt;ಂತ 8ಾದ </w:t>
        <w:br/>
        <w:t xml:space="preserve">ಇDೊಂದು ಪತ ,ಾಧನಲ'. ಕ?ಾನುvಾ»ನದ&amp;'  ಅ=ಾ,ಾF¨ ಚುG;qಾದರೂ ಾನ ?ಾಗದ&amp;' </w:t>
        <w:br/>
        <w:t xml:space="preserve">,ಾಗುವವTೆ ಅದು yಾಧಕ&lt;ಾಗುವNಲ'. ಾನ ಅವನನು ಸ$ಾ$ೆ ತಂದು T&amp;'ಸುತIೆ ಮತುI ಆತ </w:t>
        <w:br/>
        <w:t>eೕವನು ಪRೆಯುಾIDೆ.</w:t>
        <w:br/>
        <w:br/>
        <w:t xml:space="preserve">ಕೃಷ¤ ಪ ಕೃ; ಮತುI ಪNರುಷನನು ಗುಣ ಸJತ ;kಯುವNದು eೕ?ಾಗ ಎಂದು /ೇkದ. /ಾದC-ೆ </w:t>
        <w:br/>
        <w:t xml:space="preserve">ಇದನು ;kಯುವ ಬೆ qಾವNದು? ಇದನು ಕೃಷ¤ ಮುಂನ ಎರಡು oೆp'ೕಕಗಳ&amp;' ವ$ಸುಾIDೆ. </w:t>
        <w:br/>
        <w:t xml:space="preserve">ಭಗವಂತನನು ,ೇರಲು ಅDೇಕ #ಾನಗk&lt;ೆ. ಎಲ'$ಗೂ ಎಲ'ವ* ಅಲ'. ಏ=ೆಂದ-ೆ ಒಬwರು ;kದಂೆ </w:t>
        <w:br/>
        <w:t>ಇDೊಬwರು ;kದು=ೊಳnಲು ಆಗುವNಲ'. ಬT ಈ ಕು$ತು ಕೃಷ¤ನ ವರuೆಯನು ಆ&amp;,ೋಣ.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13.24</w:t>
      </w:r>
      <w:r>
        <w:rPr>
          <w:i/>
          <w:color w:val="808080"/>
          <w:sz w:val="20"/>
        </w:rPr>
        <w:t xml:space="preserve">   (p.430)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#ಾGDೇDಾSತFT ಪಶGಂ; =ೇUಾಾFನ?ಾತFDಾ । </w:t>
        <w:br/>
        <w:t>ಅDೆGೕ ,ಾಂÃೆGೕನ ¾ೕೇನ ಕಮ¾ೕೇನ ಾಪ-ೇ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#ಾGDೇನ ಆತFT ಪಶGಂ; =ೇU¨ ಆಾFನ ಆತFDಾ । </w:t>
        <w:br/>
        <w:t xml:space="preserve">ಅDೆGೕ ,ಾಂÃೆGೕನ ¾ೕೇನ ಕಮ¾ೕೇನ ಚ ಅಪ-ೇ –=ೆಲವರು #ಾGನದ ಮೂಲಕ ಪರ?ಾತFನನು </w:t>
        <w:br/>
        <w:t>ತನ&amp;' ಬೆಗ ¤Tಂದ  =ಾಣುಾI-ೆ. =ೆಲವರು oಾಸºದ ಅ$ನ ಮೂಲಕ. =ೆಲವರು ಕಮ¾ೕಗದ ಮೂಲಕ.</w:t>
        <w:br/>
        <w:br/>
        <w:t xml:space="preserve">,ಾಧDೆ ?ಾಡಲು eದಲು ನಮೆ ,ಾಧDಾ ಶ$ೕರ yೇಕು. Jೕನ¾ೕTಯ&amp;' ಪ*ಣೆ ಪRೆಯದ </w:t>
        <w:br/>
        <w:t xml:space="preserve">ಶ$ೕರದ&amp;' ಹು¯B ಬಂದ-ೆ ,ಾಧDೆ ,ಾಧGಲ'. eದಲು DಾವN ?ಾನವ-ಾಗyೇಕು(ಪ*ಣೆಯನು ಪRೆದ </w:t>
        <w:br/>
        <w:t xml:space="preserve">ಶ$ೕರದ&amp;' Dೆ8ೆಸುವ ಪNರುಷ-ಾಗyೇಕು). ಇದ=ಾ&gt; "?ಾನವ ಜನF ೊಡÏದು, ಅದನು /ಾಳM ?ಾ </w:t>
        <w:br/>
        <w:t xml:space="preserve">=ೊಳn$ ಹುಚjಪಗk-ಾ! " ಎಂದು ಾಸರು /ಾರುವNದು. ,ಾಧDೆೆ yೇ=ಾದ ,ಾಧDಾ ಶ$ೕರ ಇಲ'ದC-ೆ </w:t>
        <w:br/>
        <w:t xml:space="preserve">qಾವ,ಾಧDೆಯೂ ,ಾಧGಲ'. </w:t>
        <w:br/>
        <w:t xml:space="preserve">=ೆಲವರು ತಮF ಸ5ರೂಪ ¾ೕಗGೆಂದ ಮತುI ಭಗವದನುಗ ಹಂದ ಜನFತಃ ಾನ ಪRೆದು ಹುಟುBಾI-ೆ. </w:t>
        <w:br/>
        <w:t xml:space="preserve">ಇವ$ೆ ಾನ Tಚ¶ಳ. ಇಂತವರು ತಮF 1ೕವ ¾ೕಗGೆಂದ ತಮF 1ೕವ ಸ5ರೂಪೊಳೆ- sಂಬರೂZ </w:t>
        <w:br/>
        <w:t xml:space="preserve">ಭಗವಂತನನು =ಾಣಬಲ'ರು. ಇಂತವರು qಾವNೇ ಅಧGಯನ ?ಾಡೆ ಸಾ ಭಗವಂತನನು </w:t>
        <w:br/>
        <w:t xml:space="preserve">ಅಂತರಂಗದ&amp;' =ಾಣುಾI-ಭಗವಂತನನು ,ೇರುಾI-ೆ. ಬ /ಾF ಸಕಲ ೇವೆಗಳM, ೇ&lt;ಾಂಶ </w:t>
        <w:br/>
        <w:t xml:space="preserve">ಸಂಭೂತರು ಈ $ೕ; ಕಣುFUj ಭಗವಂತನನು =ಾಣಬಲ'ರು, ಕಂಡು ಆತನನು ,ೇರಬಲ'ರು. </w:t>
        <w:br/>
        <w:t xml:space="preserve">=ೆಲವರು ಶುದ§ ಆತFತತ5 ಾನಂದ eದಲು ಭಗವಂತನನು ;kಯುಾI-ೆ. 1ೕವನನು, </w:t>
        <w:br/>
        <w:t xml:space="preserve">ಪರ?ಾತFನನು ;kಯುವNೇ ,ಾಂಖG¾ೕಗ. ಈ $ೕ; ಾನಗkX, ಾನಸುರಣವನು ಗkX, #ಾGನದ </w:t>
        <w:br/>
        <w:t>ಮೂಲಕ ಇವರು ಭಗವಂತನನು ಕಂಡು ಭಗವಂತನನು ,ೇರುಾI-ೆ.</w:t>
        <w:br/>
        <w:br/>
        <w:t xml:space="preserve">ಂೆ ೋಂಾಾಯರ ೕಾಪವಚನ  </w:t>
        <w:br/>
        <w:t xml:space="preserve">ಇನು =ೆಲವರು ತಮF Tರಂತರ ಕ?ಾನುvಾ»ನಂದ ೇಹ ಶು§ ,ಾ{X, ಅದ$ಂದ ಭಗವಂತನ </w:t>
        <w:br/>
        <w:t>ಒಲುೆ Qಾತ -ಾ, ಾನಗkX, #ಾGನದ&amp;' ಭಗವಂತನನು ಕಂಡು ಭಗವಂತನನು ,ೇರುಾI-ೆ.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13.25</w:t>
      </w:r>
      <w:r>
        <w:rPr>
          <w:i/>
          <w:color w:val="808080"/>
          <w:sz w:val="20"/>
        </w:rPr>
        <w:t xml:space="preserve">   (p.431)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ಅDೆGೕ ೆ5ೕವಮಾನಂತಃ ಶು ಾ5SDೆGೕಭG ಉQಾಸೇ । </w:t>
        <w:br/>
        <w:t>ೇSZ ಾ;ತರಂೆGೕವ ಮೃತುGಂ ಶು ;ಪ-ಾಯuಾಃ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ಅDೆGೕ ತು ಏವಂ ಅಾನಂತಃ ಶು ಾ5 ಅDೆGೕಭGಃ ಉQಾಸೇ । </w:t>
        <w:br/>
        <w:t xml:space="preserve">ೇ ಅZ ಚ ಅ;ತರಂ; ಏವ ಮೃತುG  ಶು ;ಪ-ಾಯuಾಃ –Jೕೆ ಭಗವಂತನನ$ಯ8ಾರದ ಇನು </w:t>
        <w:br/>
        <w:t xml:space="preserve">=ೆಲವರು ಬಲ'ವ$ಂದ =ೇk ಉQಾಸDೆ ?ಾಡುಾI-ೆ. ಶ ವಣವDೇ ನಂs ನRೆವ ಅವರೂ ,ಾಧDೆಂದ </w:t>
        <w:br/>
        <w:t>yೆೆದು ,ಾವನು ೆಲು'ಾI-ೆ.</w:t>
        <w:br/>
        <w:br/>
        <w:t xml:space="preserve">ಜನ,ಾ?ಾನGರು,  ೕ&amp;ನ qಾವ ಧದಲೂ' ,ಾಧDೆ ?ಾಡ8ಾರದವರು-ಇDೊಬw$ಂದ =ೇk ;kದು </w:t>
        <w:br/>
        <w:t xml:space="preserve">,ಾಧDೆಯ eದಲ ¯Bಲನು ಹತIಬಲ'ರು. ಇದು ,ಾಧDೆಯ ?ಾಗದ&amp;'ನ ಅತGಂತ =ೆಳನ </w:t>
        <w:br/>
        <w:t xml:space="preserve">¯B8ಾದರೂ ಸಹ, ಇವರು Tರಂತರ ಶ ವಣ, ಮನನ, T{#ಾGಸನಂದ, ಅಹಂ=ಾರಲ'ೆ, ಾನ </w:t>
        <w:br/>
        <w:t xml:space="preserve">ಸಂQಾX, ಆ ಾನಂದ-#ಾGನದ&amp;' ಭಗವಂತನನು =ಾಣಬಲ'ರು. ಇದು ,ಾ?ಾನG ?ಾನವTೆ ಕೃಷ¤ </w:t>
        <w:br/>
        <w:t xml:space="preserve">ೋ$Xದ eೕ ?ಾಗ.   Jೕೆ ಇವರು ಶ ವಣ ಮತುI ಉQಾಸDೆಂದ ಮೃತುGವನು ೆದುC </w:t>
        <w:br/>
        <w:t>ಭಗವಂತನನು ,ೇರಬಲ'ರು.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13.26</w:t>
      </w:r>
      <w:r>
        <w:rPr>
          <w:i/>
          <w:color w:val="808080"/>
          <w:sz w:val="20"/>
        </w:rPr>
        <w:t xml:space="preserve">   (p.431)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qಾವ¨ ಸಂಾಯೇ [ಂU¨ ಸತI¥ಂ ,ಾ½ವರಜಂಗಮ  । </w:t>
        <w:br/>
        <w:t>ೇತ ೇತ Üಸಂ¾ೕಾ¨ ತé § ಭರತಷಭ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qಾವ¨ ಸಂಾಯೇ [ಂU¨ ಸತ5 ,ಾ½ವರ ಜಂಗಮ  । </w:t>
        <w:br/>
        <w:t xml:space="preserve">ೇತ  ೇತ Ü ಸಂ¾ೕಾ¨ ತ¨ § ಭರತಷಭ -- ಭರತಷKಾ, X½ರ-ಚರ 1ೕಯ&amp;' qಾವNದು </w:t>
        <w:br/>
        <w:t>ಹು¯Bದರೂ ಅದು ೇತ [¼ ೕತತ5] ಮತುI ೇತ ÜDಾದ ಭಗವಂತನ ಸಹ¾ೕಗಂದ8ೇ ಎಂದು ;k.</w:t>
        <w:br/>
        <w:br/>
        <w:t xml:space="preserve">ಈ ಪ ಪಂಚದ&amp;' ಏDೆ8ಾ' ಹುಟುBತIೋ, ಚ&amp;ಸುವ-ಚ&amp;ಸರುವ ಸಮಸI 1ೕವ ಜRಾತFಕ ಪ ಪಂಚ ಮತುI </w:t>
        <w:br/>
        <w:t xml:space="preserve">ಅದರ ಅ¡?ಾTTqಾದ  ಪ ಕೃ;ೇ-ಇಷBನು ಒ¯Bೆ ೇತ &lt;ೆನುಾI-ೆ. ಇ&lt;ೆಲ'ವನು ಬಲ'ವ  </w:t>
        <w:br/>
        <w:t xml:space="preserve">ೇತ ÜDಾದ ಭಗವಂತ. ಆದC$ಂದ ೇತ &lt;ೆಂದ-ೆ ಭಗವಂತTಂದ T?ಾಣ&lt;ಾದ ಸಮಸI 1ೕವ ಜRಾತFಕ </w:t>
        <w:br/>
        <w:t xml:space="preserve">ಪ ಪಂಚ. ಸಮಸI ಸೃ°B ಲtÅೕ Dಾ-ಾಯಣರ ಸ?ಾಗಮಂದ T?ಾಣ&lt;ಾತು. ಅವರು ಈ ಪ ಪಂಚದ </w:t>
        <w:br/>
        <w:t>eದಲ ದಂಪ;ಗಳM. ಆದC$ಂದ ಎಲ'ರ ತಂೆ ಾ Dಾ-ಾಯಣ ಮತುI ¼ ೕಲtÅ. “ಇದನು ;kಾಗ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13.27</w:t>
      </w:r>
      <w:r>
        <w:rPr>
          <w:i/>
          <w:color w:val="808080"/>
          <w:sz w:val="20"/>
        </w:rPr>
        <w:t xml:space="preserve">   (p.432)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Tೕನು Tಜ&lt;ಾದ ಭರತಷಭDಾಗು;Iೕಯ” ಎನುಾIDೆ ಕೃಷ¤. ಭಗವಂತನ&amp;' ರಥDಾದವನು, ಭಗವಂತನ&amp;' </w:t>
        <w:br/>
        <w:t xml:space="preserve">ಪ*ಣಭ[I ಉಳnವನು ಭರತಷಭ. </w:t>
        <w:br/>
        <w:t xml:space="preserve">ಸಮಂ ಸ&lt;ೇಷು ಭೂೇಷು ;ಷ»ಂತಂ ಪರೕಶ5ರ । </w:t>
        <w:br/>
        <w:t>ನಶGತÄ¥ನಶGಂತಂ  ಯಃ ಪಶG; ಸ ಪಶG;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13.28</w:t>
      </w:r>
      <w:r>
        <w:rPr>
          <w:i/>
          <w:color w:val="808080"/>
          <w:sz w:val="20"/>
        </w:rPr>
        <w:t xml:space="preserve">   (p.432)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ಎ8ಾ' 1ೕವ-ೊಳಗೂ ಏಕರೂಪಂರುವ ಸವಶಕI ಭಗವಂತ ಪರಮ-ಈಶ-ವರ. qಾರ ಆೆಯನು DಾವN </w:t>
        <w:br/>
        <w:t xml:space="preserve">Qಾ&amp;ಸೇ ಇರ8ಾ-ೆ£ೕ; Qಾ&amp;ಸುವNದು ನಮF ಕತವG£ೕ; ನಮಗ$ಲ'ೇ ನeFಳದುC Qಾ&amp;ಸುವ </w:t>
        <w:br/>
        <w:t xml:space="preserve">ಅಾತಶ[I- ‘ಈಶ-ವರ’. ಅಂದ-ೆ ತಾI¥¡?ಾT ೇವೆಗಳM. ಇಂತಹ ತಾI¥¡?ಾT ೇವೆಗಳನೂ </w:t>
        <w:br/>
        <w:t xml:space="preserve">Tಯಂ; ಸುವ ಭಗವಂತ ಪರೕಶ5ರ. ಇಂತಹ ಭಗವಂತ ಎ8ೊ'ೕ ಕೂತು ನಮFನು Tಯಸು;Iಲ'. ಆತ </w:t>
        <w:br/>
        <w:t xml:space="preserve">ನeFಳದುC ನಮFನು Tಯಂ; ಸು;IಾCDೆ. ಆತ ನeFಳೆ ಸ5ತಂತ &lt;ಾದುC ನಮFನು /ೊತುI  </w:t>
        <w:br/>
        <w:t xml:space="preserve">ನRೆಸು;IಾCDೆ [Jಂನ =ಾಲದವರು ಜನ$ೆ ಈ ಸಂೇಶವನು ೇವ,ಾ½ನದ&amp;' ತ¯B-ಾಯನ ಮೂಲಕ </w:t>
        <w:br/>
        <w:t xml:space="preserve">=ೊಟBರು].  ಭಗವಂತ ಮು=ಾISSಮುಕI  Tqಾಮಕ. ಎಲ'ರನೂ ಎ8ಾ' =ಾಲದ&amp;' ಅವರವರ </w:t>
        <w:br/>
        <w:t xml:space="preserve">¾ೕಗGೆಗನುಗುಣ&lt;ಾ, ಆqಾ ವಸುIನ ಸ5Kಾವಕ&gt;ನುಗುಣ&lt;ಾ ಒಳದುC Qೆ ೕರuೆ ?ಾಡುವವ </w:t>
        <w:br/>
        <w:t xml:space="preserve">ಭಗವಂತ. ಭಗವಂತನ ಶ[Iಯ&amp;' ೕಲು [ೕಳM ಇಲ'. ಆDೆಯ&amp;'ರುವ ಭಗವಂತ ಇರು&lt;ೆಯ&amp;'ರುವ ಭಗವಂತ </w:t>
        <w:br/>
        <w:t xml:space="preserve">yೇ-ೆyೇ-ೆ ಅಲ'.  ಆದ-ೆ ಆತನ ಸT#ಾನದ&amp;' ವGಾGಸರುವNದ$ಂದ ಆ ಸT#ಾನದ ಅ{vಾ»ನದ&amp;' </w:t>
        <w:br/>
        <w:t xml:space="preserve">ವGಾGಸ ಬರುತIೆ. ನಮF ೇಹದ&amp;'ರುವ sಂಬ ರೂZ ಭಗವಂತ ಅDಾ¼. ಆತTೆ ೇಹDಾಶ, </w:t>
        <w:br/>
        <w:t xml:space="preserve">ಸ5ರೂಪDಾಶಲ'. ದುಃಖQಾ ZI ಇಲ'. ಆತ ಅಪ*ಣನಲ'. ಈ ಸತGವನು ;kದವನು ಯಾಥ </w:t>
        <w:br/>
        <w:t xml:space="preserve">ಾನವNಳnವನು. ಈ oೆp'ೕಕದ&amp;' /ೇkದ ಾರವನು ಇನೂ sX ಮೆI ಮುಂನ oೆp'ೕಕದ&amp;' ಕೃಷ¤ </w:t>
        <w:br/>
        <w:t xml:space="preserve">ವ$ಸುಾIDೆ:  </w:t>
        <w:br/>
        <w:t xml:space="preserve">ಸಮಂ ಪಶG J  ಸವತ  ಸಮವX½ತೕಶ5ರ । </w:t>
        <w:br/>
        <w:t>ನ Jನ,ಾçತFDಾSSಾFನಂ ತೋ qಾ; ಪ-ಾಂ ಗ;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ಸಮ  ಪಶG J  ಸವತ  ಸಮವX½ತ ಈಶ5ರ । </w:t>
        <w:br/>
        <w:t xml:space="preserve">ನ JನXI ಆತFDಾ ಆತFನ ತತಃ  qಾ; ಪ-ಾ ಗ; – ಸವ ಶಕIDಾದ ಭಗವಂತ ಎ8ೆ'Rೆಯೂ </w:t>
        <w:br/>
        <w:t xml:space="preserve">ಏರುQೇ$ಲ'ೆ </w:t>
        <w:br/>
        <w:t>ಏಕರೂಪDಾಾCDೆ</w:t>
        <w:br/>
        <w:br/>
        <w:t xml:space="preserve">ಎಂದು </w:t>
        <w:br/>
        <w:t xml:space="preserve">;kದವನು </w:t>
        <w:br/>
        <w:t xml:space="preserve">ತನ </w:t>
        <w:br/>
        <w:t xml:space="preserve">ಏkೆೆ </w:t>
        <w:br/>
        <w:t xml:space="preserve">ಾDೇ </w:t>
        <w:br/>
        <w:t xml:space="preserve">ಾನು </w:t>
        <w:br/>
        <w:t>ಅÏಯDೊÏ=ೊಳMnವNಲ'. ಮುಂೆ ಪರಮ ಪದವನು ಪRೆಯುಾIDೆ.</w:t>
        <w:br/>
        <w:br/>
        <w:t xml:space="preserve">ಂೆ ೋಂಾಾಯರ ೕಾಪವಚನ  </w:t>
        <w:br/>
        <w:t xml:space="preserve">DಾವN ನಮF ೇಹದ&amp;' X½ತರು. ಆದ-ೆ ಭಗವಂತ ‘ಸಂX½ತ’ . ಈ ೇಹೊಳರುವ ನಮೆ ಈ ೇಹದ </w:t>
        <w:br/>
        <w:t xml:space="preserve">ಾನ ಕೂRಾ ಇಲ'. ಏ[ೆCೕ&lt;ೆ ಎಂದೂ ೊ;Iಲ'. DಾವN ಒಳದುC ಆನಂದ ದುಃಖವನು ಅನುಭಸು;IರುೆIೕ&lt;ೆ. </w:t>
        <w:br/>
        <w:t xml:space="preserve">ಆದ-ೆ ಭಗವಂತ ದುಃಖ ಅಾನದ ಸಶಲ'ದ ಆನಂದಮೂ;. ಆತ ನeFಳರುವ ಸವ ತಾI¥¡?ಾT </w:t>
        <w:br/>
        <w:t xml:space="preserve">ೇವೆಗkೆ ಸಮವX½ತDಾ ಎತIರದ&amp;'ಾCDೆ. ದುಃಖ ಅಾನದ ಸಶಲ'ದ ಭಗವಂತ qಾರನೂ </w:t>
        <w:br/>
        <w:t xml:space="preserve">ೕಲು-[ೕಳM Kಾವಂದ DೋಡುವNಲ'. ಪ ;¾ಬwರನೂ ಅವರವರ ಕಮ ಮತುI 1ೕವ¾ೕಗGೆೆ </w:t>
        <w:br/>
        <w:t xml:space="preserve">ತಕ&gt;ಂೆ ಸಮDಾ =ಾಣುಾIDೆ. ಭಗವಂತ ಸಮಸI ಜಡ-ೇತನೊಳೆ ಜಗೕಶ5ರDಾ Tಂತು ನಮF </w:t>
        <w:br/>
        <w:t xml:space="preserve">1ೕವ ಸ5Kಾವ=ೆ&gt; ತಕ&gt;ಂೆ, ಕಮಕ&gt;ನುಗುಣ&lt;ಾ ನಮFನು ನRೆಸು;IಾCDೆ. ಈ ಸತG ;kಾಗ “Tೕನು </w:t>
        <w:br/>
        <w:t xml:space="preserve">Tನೆ Jಂ,ೆ ?ಾಡೆ ಬದುಕಬಹುದು” ಎನುಾIDೆ ಕೃಷ¤. Tನ ಅ$ಲ'ೆ, ಭಗವಂತನ ಅ$ಲ'ೆ </w:t>
        <w:br/>
        <w:t xml:space="preserve">ಬದುಕುವNದು ಒಂದು ಆತFJಂ,ೆ. ಒF ‘Dಾನು’ ಅಂದ-ೇನು, ನDೊಳರುವ ಭಗವಂತDೆಂದ-ೇನು ಎನುವ </w:t>
        <w:br/>
        <w:t xml:space="preserve">ವಸುIಃX½; ;kದ-ೆ Jಂ,ೆqಾಗುವNಲ'. ಅದು ;kಯೆ ಬದುಕುವNದು ಅಾನದ ಮತುI ದುಃಖದ ಬದುಕು. </w:t>
        <w:br/>
        <w:t xml:space="preserve">1ೕವನದ&amp;' ಬರುವ ಪ ;¾ಂದು ಸಂಗ;ಯನು-“Dಾನು Jಂೆ ?ಾದ ಕಮದ ಫಲ-ಅದನು ಭಗವಂತ </w:t>
        <w:br/>
        <w:t xml:space="preserve">?ಾXದ” ಎಂದು ;kದು=ೊಂಡ-ೆ ದುಃಖಲ'ೆ ಆನಂದಂದ ಬದುಕಬಹುದು. ನಮF ಮನ,ೆÄೕ ನಮೆ </w:t>
        <w:br/>
        <w:t xml:space="preserve">ದುಃಖ =ೊಡುವNದು. ಅೇ ಆನಂದ =ೊಡುವNದು. ನಮೆ ದುಃಖ&lt;ಾಗುವNದು ನಮF ;ಳMವk=ೆಂದ8ೇ </w:t>
        <w:br/>
        <w:t xml:space="preserve">/ೊರತು ಇDಾGವNದ$ಂದಲೂ ಅಲ'. ಉಾಹರuೆೆ ಒಬw ¼ ೕಮಂತ qಾವNೋ =ಾರಣಂದ ತನ&amp;'ರುವ </w:t>
        <w:br/>
        <w:t xml:space="preserve">ಎ8ಾ' ಸಂಪತIನು ಕೆದು=ೊಳMnಾIDೆ. ಆಗ ಆತ “ನನ ಪ*ವ ಜನFದ ಕಮಕ&gt;ನುಗುಣ&lt;ಾ ಈ ಘಟDೆ </w:t>
        <w:br/>
        <w:t xml:space="preserve">ನRೆತು. ಎಲ'ವ* ಭಗವಂತನ &amp;ೕ8ೆ; =ೊಡುವವನೂ ಅವDೇ, ೆೆದು=ೊಳMnವವನೂ ಅವDೇ; </w:t>
        <w:br/>
        <w:t xml:space="preserve">Qಾ&amp;ಸುವವನೂ </w:t>
        <w:br/>
        <w:t xml:space="preserve">ಅವDೇ; </w:t>
        <w:br/>
        <w:t xml:space="preserve">ಇದ=ಾ&gt; </w:t>
        <w:br/>
        <w:t xml:space="preserve">DಾDೇ=ೆ </w:t>
        <w:br/>
        <w:t xml:space="preserve">Uಂ;ಸyೇಕು” </w:t>
        <w:br/>
        <w:t xml:space="preserve">ಎಂದು </w:t>
        <w:br/>
        <w:t xml:space="preserve">;kದು=ೊಂಡ-ೆ </w:t>
        <w:br/>
        <w:t xml:space="preserve">ಆತ </w:t>
        <w:br/>
        <w:t xml:space="preserve">ಆನಂದಂರಬಹುದು. ಇದನು sಟುB ಬ /ಾFಂಡ&lt;ೇ ತ8ೆೕ8ೆ  sದCಂೆ ವ;Xದ-ೆ ಅದು ನಮFನು </w:t>
        <w:br/>
        <w:t xml:space="preserve">DಾವN JಂXX=ೊಂಡಂೆ. DಾವN ಎಲ'ವನು Qೆ ೕಕ-ಾ  =ಾಣಲು ಅKಾGಸ ?ಾ=ೊಳnyೇಕು. ಭಗವಂತನ </w:t>
        <w:br/>
        <w:t>ಅ$Dೊಂೆ oಾಂತ&lt;ಾದ ಇಂತಹ ಬದುಕು ನಮFನು ಪರಮಪದ&lt;ಾದ eೕದತI =ೊಂRೊಯGಬಲ'ದು.</w:t>
        <w:br/>
        <w:br/>
        <w:t xml:space="preserve">ಭಗವಂತನ UಂತDೆಯ ಇDೊಂದು ಅನುಸಂ#ಾನವನು ಕೃಷ¤ ಮುಂನ oೆp'ೕಕದ&amp;' ನಮF ಮುಂ¯BಾCDೆ. </w:t>
        <w:br/>
        <w:t xml:space="preserve">ಎಚj$=ೆಂದ ಈ oೆp'ೕಕವನು DಾವN Dೋದ-ೆ ನಮೆ ಸತG ;kಯುತIೆ. ನಮF&amp;' ಎಲ'ರಲೂ' ಇರುವ </w:t>
        <w:br/>
        <w:t xml:space="preserve">ಒಂದು ೊಂದಲ ಎಂದ-ೆ- “[ ¢ಯನು  Dಾನು ?ಾಡುವNೇ ಅಥ&lt;ಾ ನTಂದ ಭಗವಂತ ?ಾಸುವNೇ? </w:t>
        <w:br/>
        <w:t xml:space="preserve">ಭಗವಂತ ?ಾಸುವNಾದ-ೆ ಏ=ೆ ನTಂದ =ೆಟB =ೆಲಸವನು ?ಾಸುಾIDೆ?”ಎಂಬುದು. ಈ ಪ oೆೆ ಕೃಷ¤ </w:t>
        <w:br/>
        <w:t xml:space="preserve">ಈ </w:t>
        <w:br/>
        <w:t xml:space="preserve">oೆp'ೕಕದ&amp;' </w:t>
        <w:br/>
        <w:t xml:space="preserve">ಅಡಕ&lt;ಾ </w:t>
        <w:br/>
        <w:t xml:space="preserve">ಉತIರ </w:t>
        <w:br/>
        <w:t xml:space="preserve">=ೊ¯BಾCDೆ. </w:t>
        <w:br/>
        <w:t xml:space="preserve">ಇ&amp;' </w:t>
        <w:br/>
        <w:t xml:space="preserve">Jಂೆ </w:t>
        <w:br/>
        <w:t xml:space="preserve">ಕೃಷ¤ </w:t>
        <w:br/>
        <w:t xml:space="preserve">/ೇkದ </w:t>
        <w:br/>
        <w:t xml:space="preserve">ಾರವನು </w:t>
        <w:br/>
        <w:t>ಗಮನದ&amp;'ಟುB=ೊಂಡು ಈ oೆp'ೕಕವನು DಾವN Dೋಡyೇ=ಾೆ.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13.29</w:t>
      </w:r>
      <w:r>
        <w:rPr>
          <w:i/>
          <w:color w:val="808080"/>
          <w:sz w:val="20"/>
        </w:rPr>
        <w:t xml:space="preserve">   (p.433)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ಕೃೆGೖವ ಚ ಕ?ಾ  [ ಯ?ಾuಾT ಸವಶಃ । </w:t>
        <w:br/>
        <w:t>ಯಃ ಪಶG; ತಾSSಾFನಮಕಾರಂ ಸ ಪಶG;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ಪ ಕೃಾG ಏವ ಚ ಕ?ಾ  [ ಯ?ಾuಾT ಸವಶಃ । </w:t>
        <w:br/>
        <w:t xml:space="preserve">ಯಃ ಪಶG; ತಾ ಆಾFನ ಅಕಾರ ಸಃ ಪಶG; -- ಪ ಕೃ;ಂದ8ೇ ಎ8ಾ' =ಾಯಗಳz </w:t>
        <w:br/>
        <w:t xml:space="preserve">ನRೆಯು;I&lt;ೆ[1ೕವನ ಕಮಕ&gt;ನುಗುಣ&lt;ಾ ಭಗವಂತDೇ ೊಡ ಎ8ಾ' =ಾಯಗಳಲೂ' ಮುDೆRೆಸುಾIDೆ] </w:t>
        <w:br/>
        <w:t xml:space="preserve">ಎಂದು ;kದವನು ಮತುI ಏನು ?ಾಡುವNದಕೂ&gt; ಾನು ಸ5ತಂತ ನಲ'[ಭಗವಂತTೆ ಇDೊಬw =ಾರಣ </w:t>
        <w:br/>
        <w:t>ಪNರುಷTಲ'] ಎಂದು ;kದವನು ‘Tಜ&lt;ಾ ;kದವನು’.</w:t>
        <w:br/>
        <w:br/>
        <w:t xml:space="preserve">ಕೃಷ¤ /ೇಳMಾIDೆ “qಾ$ೆ ‘Dಾನು’ ?ಾಡು;Iಲ' ಎಂದು ೊ;Iೆ¾ೕ ಅವನು ;kದವನು” ಎಂದು. </w:t>
        <w:br/>
        <w:t xml:space="preserve">ಆದC$ಂದ eದಲು DಾವN “Dಾನು ?ಾಡು;IೆCೕDೆ” ಎನುವ ಅಹಂ=ಾರವನು sಟುBsಡyೇಕು. Dಾನು </w:t>
        <w:br/>
        <w:t xml:space="preserve">?ಾಡು;IೆCೕDೆ ಎನುವNದು =ೇವಲ &lt;ಾGವ/ಾ$ಕ ಸತG&lt;ೇ /ೊರತು Qಾರ?ಾಕ ಸತGವಲ'. </w:t>
        <w:br/>
        <w:t xml:space="preserve">ಉಾಹರuೆೆ: “Dಾನು ?ಾತDಾಡು;IೆCೕDೆ”. ಇ&amp;' Dಾನು ?ಾತDಾಡyೇ=ಾದ-ೆ eದಲು Dಾನು </w:t>
        <w:br/>
        <w:t xml:space="preserve">ಮೂಗDಾರyಾರದು. </w:t>
        <w:br/>
        <w:t xml:space="preserve">ಅದ=ೆ&gt; </w:t>
        <w:br/>
        <w:t xml:space="preserve">ಸ$qಾದ </w:t>
        <w:br/>
        <w:t xml:space="preserve">ಅಂಾಂಗರುವ </w:t>
        <w:br/>
        <w:t xml:space="preserve">?ಾನವ </w:t>
        <w:br/>
        <w:t xml:space="preserve">ಶ$ೕರರyೇಕು. </w:t>
        <w:br/>
        <w:t xml:space="preserve">?ಾತDಾಡyೇ=ಾದ-ೆ ನನ ಮನಸುÄ ಷಯಗಳನು ಸಮಯ=ೆ&gt; ಸ$qಾ ¾ೕUX ಸಂೇಶವನು </w:t>
        <w:br/>
        <w:t xml:space="preserve">ರ&lt;ಾTಸyೇಕು. ಅಂದ-ೆ ಇದ=ೆ&gt; ಸ$qಾದ ದುkನ ಶ[I ನನೆ yೇಕು. ?ಾತDಾಡುವ #ೈಯ ನನೆ </w:t>
        <w:br/>
        <w:t xml:space="preserve">yೇಕು. ಈಗ ನಮೆ Dಾ&lt;ೇ ಪ oೆ /ಾ[=ೊೆznೕಣ: ನನೆ ?ಾತDಾಡಬಲ' ?ಾನವ ೇಹವನು </w:t>
        <w:br/>
        <w:t xml:space="preserve">=ೊಟBವDಾGರು? ನನೆ ¾ೕUಸಬಲ' ದುಳನು DಾGಸೊkX ಕರು XದವDಾGರು? ಸಮಯ=ೆ&gt; </w:t>
        <w:br/>
        <w:t xml:space="preserve">ಸ$qಾ ಈ ದುkTಂದ ಸಂೇಶವನು ರ&lt;ಾTXದವDಾGರು? ?ಾತDಾಡುವ ಅದುäತ ಕ8ೆಯನು </w:t>
        <w:br/>
        <w:t xml:space="preserve">ನನೆ ದಯQಾ&amp;XದವDಾGರು? ಈ ಎ8ಾ' ಪ oೆಂದ ನಮೆ ;kಯುವNೇDೆಂದ-ೆ: “ನDೊಳರುವ </w:t>
        <w:br/>
        <w:t xml:space="preserve">ಭಗವಂತ ನುXದ-Dಾನು ನುೆ” ಎನುವ ಸತG. ಇದDೇ ಇ&amp;' ಭಗವಂತ ವ$ಸುಾI /ೇಳMಾIDೆ </w:t>
        <w:br/>
        <w:t xml:space="preserve">“ಪ ಕೃೆGೖವ ಚ ಕ?ಾ  [ ಯ?ಾuಾT ಸವಶಃ” ಎಂದು. ಅವರವರ 1ೕವಪ ಕೃ;(1ೕವ ಸ5Kಾವ)ೆ  </w:t>
        <w:br/>
        <w:t xml:space="preserve">ಅನುಗುಣ&lt;ಾ, ಪ ಕೃ;(; ಗುಣಗಳ) ಪ Kಾವಂದ, ಪ ಕೃ;ಪNರುಷರು(ಲtÅೕDಾ-ಾಯಣರು) ನFಂದ </w:t>
        <w:br/>
        <w:t xml:space="preserve">ಕಮವನು ?ಾಸುಾI-ೆ.  ಆದC$ಂದ 1ೕವTೆ ಅDಾ{TತG&lt;ಾ ಬಂದ 1ೕವಸ5Kಾವಕ&gt;ನುಗುಣ&lt;ಾ </w:t>
        <w:br/>
        <w:t xml:space="preserve">ಆತನ ೇಹ ಸೃ°B; ಅದಕ&gt;ನುಗುಣ&lt;ಾ ಆತನ ೕ8ೆ &lt;ಾಾವರಣದ&amp;'ನ ; ಗುಣಗಳ ಪ Kಾವ; ; ಗುಣಗಳ </w:t>
        <w:br/>
        <w:t xml:space="preserve">ಪ Kಾವದಂೆ ಆತನ ಎ8ಾ' ಧದ ಕಮ. ಇೆಲ'ವನೂ ?ಾಸುವವ- ಸವೇವೆಗಳ ಅ{ಪ;qಾದ, </w:t>
        <w:br/>
        <w:t>ಲtÅೕ ಸೕತDಾದ Dಾ-ಾಯಣ.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13.30</w:t>
      </w:r>
      <w:r>
        <w:rPr>
          <w:i/>
          <w:color w:val="808080"/>
          <w:sz w:val="20"/>
        </w:rPr>
        <w:t xml:space="preserve">   (p.434)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 ಭೂತಪೃಥ Kಾವೕಕಸ½ಮನುಪಶG; । </w:t>
        <w:br/>
        <w:t>ತತ ಏವ ಚ ,ಾIರಂ ಬ ಹF ಸಂಪದGೇ ತಾ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13.31</w:t>
      </w:r>
      <w:r>
        <w:rPr>
          <w:i/>
          <w:color w:val="808080"/>
          <w:sz w:val="20"/>
        </w:rPr>
        <w:t xml:space="preserve">   (p.435)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1ೕವ ಅDಾ{TತG. ಸೃ°BqಾಗುವNದು, ಸಂ/ಾರ&lt;ಾಗುವNದು  =ೇವಲ =ಾಣುವ ರೂಪ ಅvೆB. 1ೕವಾತಗಳM </w:t>
        <w:br/>
        <w:t xml:space="preserve">ಒಂೊಂದೂ ಪೃಥâ  Kಾವ. qಾವ ಎರಡು 1ೕವಾತವ* ನೂರ=ೆ&gt; ನೂರು ಸದೃಶ&lt;ಾಲ'. ಈ ಅDೇಕ </w:t>
        <w:br/>
        <w:t xml:space="preserve">1ೕವ ಸಮುಾಯ ಏಕDಾದ ಭಗವಂತನ&amp;'ೆ. ಸೃ°B =ಾಲದ&amp;' ಭಗವಂತನ ಉದರಂದ /ೊರ ಬಂದು </w:t>
        <w:br/>
        <w:t xml:space="preserve">ಆ=ಾರ ಪRೆಯುವ 1ೕವ ಾತಗಳM ಪ ಳಯ =ಾಲದ&amp;' ಮರk ಸೂÅ ರೂಪದ&amp;' ಭಗವಂತನ ಉದರವನು </w:t>
        <w:br/>
        <w:t xml:space="preserve">,ೇರುತI&lt;ೆ. ಇದನು DಾವN ವಸುIಃX½;ೆ ಅನುಗುಣ&lt;ಾ ಗ ಹಣ ?ಾಡyೇಕು. qಾರು ಈ ಸತGವನು ಗ ಹಣ </w:t>
        <w:br/>
        <w:t xml:space="preserve">?ಾಡಬಲ'Dೋ ಆತ eೕವನು ಪRೆಯಬಲ'. </w:t>
        <w:br/>
        <w:t xml:space="preserve">ಅDಾಾ5Tಗುಣಾ5¨ ಪರ?ಾಾFSಯಮವGಯಃ । </w:t>
        <w:br/>
        <w:t>ಶ$ೕರ,ೊ½ೕSZ =ೌಂೇಯ ನ ಕ-ೋ; ನ &amp;ಪGೇ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ಅDಾಾ5¨ Tಗುಣಾ5¨ ಪರಮ ಆಾF ಅಯ ಅವGಯಃ । </w:t>
        <w:br/>
        <w:t xml:space="preserve">ಶ$ೕರಸ½ಃ ಅZ =ೌಂೇಯ ನ ಕ-ೋ; ನ &amp;ಪGೇ --=ೌಂೇqಾ, ಪರ?ಾತF ಎಂದೂ ಹುಟBದವನು; </w:t>
        <w:br/>
        <w:t xml:space="preserve">ಗುಣಗಳM ಅಂಟದವನು; ಅದ$ಂದ ಅವTೆ ಅkವ* ಇಲ'. ಅವನು ೇಹೊಳದೂC ಏನನೂ </w:t>
        <w:br/>
        <w:t xml:space="preserve">?ಾಡುವNಲ'; ಏನನೂ ಅಂ¯X=ೊಳMnವNಲ'.[ಅkರದ ಈ ಪರ?ಾತF ಸಂ,ಾ$ 1ೕವನಲ'; ಜಡದ </w:t>
        <w:br/>
        <w:t>?ಾೇನು! ಅವನು ಎಲ'ವನೂ ?ಾಡುಾIDೆ; ಏನನೂ ಅಂ¯X=ೊಳMnವNಲ'.]</w:t>
        <w:br/>
        <w:br/>
        <w:t xml:space="preserve">T=ಾರDಾರುವ ಏಕೕವ ವಸುI ಎಂದ-ೆ ಭಗವಂತ. ಆತ ಎಂದೂ qಾವ =ಾರಣ oೇಷಂದ ಕೂRಾ </w:t>
        <w:br/>
        <w:t xml:space="preserve">ಹು¯Bಲ'. ಭಗವಂತ ೆ¦ಗುಣGವ1ತ. ಇದ$ಂದ ಆತ ಎಂದೂ ಬದ8ಾವuೆೆ, =ಾರ=ೆ&gt; ಒಳಪಡುವNಲ'. ಆತ </w:t>
        <w:br/>
        <w:t xml:space="preserve">ಎ8ಾ' 1ೕವ-ೊಳೆ sಂಬರೂಪDಾದCರೂ ಕೂRಾ ಆತTೆ ೇಹದ ಬದ§ೆ ಇಲ'. ಆತ ಎಲ'ವನು ನFಂದ </w:t>
        <w:br/>
        <w:t xml:space="preserve">?ಾಸುಾIDೆ ಆದ-ೆ ಏನನೂ ಅಂ¯X=ೊಳMnವNಲ'. ಆತ T&amp;ಪIDಾ ಎಲ'ವನೂ ?ಾಡುಾIDೆ ಆದ-ೆ </w:t>
        <w:br/>
        <w:t xml:space="preserve">qಾವNದರ 8ೇಪವ* ಆತTಲ'. ಇದು qಾವ $ೕ; ಎಂದು ಅಥ ?ಾ=ೊಳMnವNದ=ೆ&gt;- ಕೃಷ¤ ಒಂದು </w:t>
        <w:br/>
        <w:t>ಉಾಹರuೆಯನು =ೊಟುB ಮುಂನ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13.32</w:t>
      </w:r>
      <w:r>
        <w:rPr>
          <w:i/>
          <w:color w:val="808080"/>
          <w:sz w:val="20"/>
        </w:rPr>
        <w:t xml:space="preserve">   (p.435)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ಯಾ ಸವಗತಂ ,ೌಾÅãಾ=ಾಶಂ Dೋಪ&amp;ಪGೇ। </w:t>
        <w:br/>
        <w:t>ಸವಾ ವX½ೋ ೇ/ೇ ತಾSSಾF Dೋಪ&amp;ಪGೇ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13.33</w:t>
      </w:r>
      <w:r>
        <w:rPr>
          <w:i/>
          <w:color w:val="808080"/>
          <w:sz w:val="20"/>
        </w:rPr>
        <w:t xml:space="preserve">   (p.436)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ಯಾ ಪ =ಾಶಯೆGೕಕಃ ಕೃತÄèಂ 8ೋಕಮಂ ರಃ  । </w:t>
        <w:br/>
        <w:t>ೇತ ಂ ೇ; ೕ ತಾ ಕೃತÄèಂ ಪ =ಾಶಯ;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13.34</w:t>
      </w:r>
      <w:r>
        <w:rPr>
          <w:i/>
          <w:color w:val="808080"/>
          <w:sz w:val="20"/>
        </w:rPr>
        <w:t xml:space="preserve">   (p.436)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ಏಕ ಸೂಯ /ೇೆ ಇೕ ಶ5ವನು yೆಳಸುಾIDೋ /ಾೇ, ಇೕ ೇತ ವನು ೇತ ÜDಾದ ಭಗವಂತ </w:t>
        <w:br/>
        <w:t xml:space="preserve">yೆಳಸುಾIDೆ. DಾವN eದಲು ಭಗವಂತನ yೆಳಕನು(ಾನವನು) ;kಯyೇಕು. ಆಗ ನeFಳನ yೆಳಕು </w:t>
        <w:br/>
        <w:t xml:space="preserve">ನಮೆ ಅಥ&lt;ಾಗುತIೆ.   </w:t>
        <w:br/>
        <w:t xml:space="preserve">ೇತ ೇತ Ü¾ೕ-ೇವಮಂತರಂ ಾನಚುvಾ ।  </w:t>
        <w:br/>
        <w:t>ಭೂತಪ ಕೃ;eೕಂ ಚ ¢ೕ ದುqಾಂ;ೕ ೇ ಪರ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ೇತ  ೇತ Ü¾ೕಃ ಏವ ಅಂತರ  ಾDೊ ಚುvಾ । </w:t>
        <w:br/>
        <w:t xml:space="preserve">ಭೂತ ಪ ಕೃ; eೕ  ಚ ¢ೕ ದುಃ qಾಂ; ೇ ಪರ – ೇತ -ೇತ Ü-ೊಳಗಣ ಈ ಅಂತರವನು, </w:t>
        <w:br/>
        <w:t xml:space="preserve">ಪಂಚಭೂತಗkಂದ  ಮತುI ಪ ಕೃ;ಂದ [1ೕವ$ೆ ೇತನ ಪ ಕೃ;ಂದ] sಡುಗRೆೆ =ಾರಣ&lt;ಾದ </w:t>
        <w:br/>
        <w:t>;kನ ಾ$ಯನು ತುkದವರು ಪರ?ಾತFನನು ಪRೆಯುಾI-ೆ.</w:t>
        <w:br/>
        <w:br/>
        <w:t xml:space="preserve">ಈ oೆp'ೕಕ ಈ ಅ#ಾGಯದ ಉಪಸಂ/ಾರ. ೇತ  ಅಂದ-ೇನು, ೇತ Ü ಅಂದ-ೇನು, ೇತ  ಮತುI ೇತ Üರ </w:t>
        <w:br/>
        <w:t xml:space="preserve">ನಡುನ ವGಾGಸ&lt;ೇನು; 1ೕವಾತ ಜಡಂದ sಡುಗRೆ /ೊಂದಲು ಇರyೇ=ಾದ eೕ ,ಾಧಕ </w:t>
        <w:br/>
        <w:t xml:space="preserve">ಗುಣಗಳM-ಇ&lt;ೆಲ'ವನು ಅ$ತು ಆಚರuೆೆ ತಂದು ಬದುಕುವವರು ಸವoೆ ೕಷ»Dಾದ ಭಗವಂತನನು </w:t>
        <w:br/>
        <w:t xml:space="preserve">,ೇರುಾI-ೆ. </w:t>
        <w:br/>
        <w:t xml:space="preserve">ಇ; ತ ¾ೕದoೆpೕS#ಾGಯಃ </w:t>
        <w:br/>
        <w:t xml:space="preserve">ಹಮೂರDೆಯಯ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13.35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[NOT EXTRACTED — see note]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[NOT EXTRACTED] OCR did not detect ॥35॥; last verse of chapter. Refer source PDF page.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14</w:t>
      </w:r>
    </w:p>
    <w:p>
      <w:pPr>
        <w:jc w:val="center"/>
      </w:pPr>
      <w:r>
        <w:rPr>
          <w:b/>
          <w:i/>
          <w:color w:val="2E75B6"/>
          <w:sz w:val="32"/>
        </w:rPr>
        <w:t>ಗುಣ ತ್ರಯ ವಿಭಾಗ ಯೋಗ</w:t>
      </w:r>
    </w:p>
    <w:p>
      <w:pPr>
        <w:jc w:val="center"/>
      </w:pPr>
      <w:r>
        <w:rPr>
          <w:i/>
          <w:sz w:val="24"/>
        </w:rPr>
        <w:t>— Guṇa Traya Vibhāga Yoga —</w:t>
      </w:r>
    </w:p>
    <w:p/>
    <w:p>
      <w:r>
        <w:rPr>
          <w:b/>
          <w:color w:val="1F4E79"/>
          <w:sz w:val="26"/>
        </w:rPr>
        <w:t>BG 14.1</w:t>
      </w:r>
      <w:r>
        <w:rPr>
          <w:i/>
          <w:color w:val="808080"/>
          <w:sz w:val="20"/>
        </w:rPr>
        <w:t xml:space="preserve">   (p.438)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ಭಗ&lt;ಾನು&lt;ಾಚ । </w:t>
        <w:br/>
        <w:t xml:space="preserve">ಪರಂ ಭೂಯಃ ಪ ವಾã ಾDಾDಾಂ ಾನಮುತIಮ । </w:t>
        <w:br/>
        <w:t>ಯ ಾಾ5 ಮುನಯಃ ಸ&lt;ೇ ಪ-ಾಂ X§ೋ ಗಾಃ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</w:t>
      </w:r>
      <w:r>
        <w:rPr>
          <w:i/>
          <w:color w:val="808080"/>
          <w:sz w:val="20"/>
        </w:rPr>
        <w:t xml:space="preserve">   (p.438)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ಕೃಷ¤ /ೇಳMಾIDೆ: “ಇನೂ /ೇಳMೆIೕDೆ” ಎಂದು. ಇದು ಬಹಳ ಮುಖG&lt;ಾದ ?ಾತು. ,ಾ?ಾನG&lt;ಾ ¼ಷGರು </w:t>
        <w:br/>
        <w:t xml:space="preserve">ಒಾIಯ ?ಾದರೂ ಗುರುಗಳM /ೇಳMವNಲ'. ಗುರುಗkೆ ¼ಷGನ ಾನ ತೃvೆಯನು ಕಂಡು /ೇಳyೇಕು </w:t>
        <w:br/>
        <w:t xml:space="preserve">ಅTಸyೇಕು ಮತುI ಅವರು ಖು°ಂದ /ೇಳyೇಕು. ಆಗ ¼ಷGTೆ ಆ ೆG ಫ&amp;ಸುತIೆ. Jೕೆ ಾನ </w:t>
        <w:br/>
        <w:t xml:space="preserve">ತೃvೆಯನು ಕಂಡು ಖು°ಂದ ಗುರು /ೇಳMವ ಾನ Tಜ&lt;ಾದ ಾನ. ಇ&amp;' ಕೃಷ¤ ಾDಾ¢ೕ ಅಜುನTೆ </w:t>
        <w:br/>
        <w:t xml:space="preserve">ಅಪ*ವ&lt;ಾದ ಾನವನು /ೇಳM;IಾCDೆ. ಕೃಷ¤ /ೇಳMಾIDೆ: “Jಂೆ /ೇkದ ೇತ (ಪ ಕೃ;-ಲtÅ) ಮತುI </w:t>
        <w:br/>
        <w:t xml:space="preserve">ೇತ Ü(Dಾ-ಾಯಣ)ರ ಾರವನು ಇನೂ ವರ&lt;ಾ /ೇಳMೆIೕDೆ. ಏ=ೆಂದ-ೆ ಅದು ;kದು=ೊಳnyೇ=ಾದ </w:t>
        <w:br/>
        <w:t xml:space="preserve">ಾರದ8ೆ'ೕ ಅತGಂತ ಮುಖG&lt;ಾದ ಾರ” ಎಂದು. ಈ ಜಗ;Iನ ಸೃ°Bಯ Jಂೆ ತಂೆ-ಾqಾ </w:t>
        <w:br/>
        <w:t xml:space="preserve">ಲtÅೕ-Dಾ-ಾಯಣ$ಾC-ೆ. ಆದC$ಂದ =ೇವಲ ತಂೆಯ ಸFರuೆ, ಅಥ&lt;ಾ =ೇವಲ ಾಯ ಸFರuೆ </w:t>
        <w:br/>
        <w:t xml:space="preserve">?ಾಡುವNದ[&gt;ಂತ, ತಂೆ-ಾಯರ ಸFರuೆಯನು ;kದು ?ಾಡುವNದು ಒkತು. ಕೃಷ¤ /ೇಳMಾIDೆ: “ಈ </w:t>
        <w:br/>
        <w:t xml:space="preserve">ಾರವನು ಇನೂ ,ಾIರ&lt;ಾ Tನೆ /ೇಳMೆIೕDೆ. ಏ=ೆಂದ-ೆ ಇದು ಒಬw eೕ ,ಾಧDೆ ?ಾಡುವ ವG[I </w:t>
        <w:br/>
        <w:t xml:space="preserve">;kದು=ೊಳn8ೇyೇ=ಾದ ಷಯ” ಎಂದು.  </w:t>
        <w:br/>
        <w:t xml:space="preserve">ಲtÅೕ-Dಾ-ಾಯಣರನು ಸೃ°B ಮೂಲದ&amp;' UಂತDೆ ?ಾಡೇ eೕ ,ಾಧDೆ ಅ,ಾಧG. “ಈ ,ಾಧDಾ </w:t>
        <w:br/>
        <w:t xml:space="preserve">ಭೂಯ&amp;' ಹು¯Bಬಂದು ಬ ಹF,ಾಾಾ&gt;ರ ಪRೆದ ಮುTಗಳz ಕೂRಾ, ಇದನು ;kೇ 1ೕವನದ ಪರಮ </w:t>
        <w:br/>
        <w:t xml:space="preserve">X§qಾದ eೕವನು ಪRೆದರು” ಎನುಾIDೆ ಕೃಷ¤.  ಇದDೇ ಮುಂನ oೆp'ೕಕದ&amp;' ಬಹಳ ಸಷB&lt;ಾ </w:t>
        <w:br/>
        <w:t xml:space="preserve">ವ$ಸ8ಾೆ. </w:t>
        <w:br/>
        <w:t xml:space="preserve">ಇದಂ ಾನಮQಾ¼ ತG ಮಮ ,ಾಧಮG?ಾಗಾಃ  । </w:t>
        <w:br/>
        <w:t>ಸೇSZ Dೋಪಾಯಂೇ ಪ ಳ¢ೕ ನ ವGಥಂ;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ಇದ  ಾನ ಅQಾ¼ ತG ಮಮ ,ಾಧಮG ಆಗಾಃ  । </w:t>
        <w:br/>
        <w:t xml:space="preserve">ಸೇ ಅZ ನ ಉಪಾಯಂೇ ಪ ಳ¢ೕ ನ ವGಥಂ; ಚ –ಈ ;kವN ಗkX ದುಗುಡ ದೂರ-ಾ ನನನು </w:t>
        <w:br/>
        <w:t>/ೋಲುವವರು ಸೃ°B=ಾಲದ&amp;' ಹುಟುBವNಲ'; ಪ ಳಯ=ಾಲದ&amp;' DೋಯುವNಲ'.</w:t>
        <w:br/>
        <w:br/>
        <w:t xml:space="preserve">ಂೆ ೋಂಾಾಯರ ೕಾಪವಚನ  </w:t>
        <w:br/>
        <w:t xml:space="preserve">ಈ oೆp'ೕಕದ&amp;' ಬಂರುವ ‘ಅQಾ¼ ತG’ ಎನುವ ಪದ oೇಷ ಅಥವನು =ೊಡುವ ಪದ. ‘ಅನG¨ ಸವಂ </w:t>
        <w:br/>
        <w:t xml:space="preserve">ಅQಾ/ಾqಾSಶ ಯಣಂ-ಅQಾSಶ ಯಣಃ’  “ಇDಾGರೂ ಇಲ'-TೕDೇ ನನೆ ಆಶ ಯ” ಎಂದು ಭಗವಂತನ&amp;' </w:t>
        <w:br/>
        <w:t xml:space="preserve">ಆಶ ಯ /ೊಂದುವNದನು ಇ&amp;'   ‘ಅQಾ¼ ತG’ ಎಂಾC-ೆ.  ಾ5ದಶ ,ೊIೕತ ದ&amp;' /ೇಳMವಂೆ: </w:t>
        <w:br/>
        <w:t xml:space="preserve">ಕುರು ಭುಂ¥ ಚ ಕಮ Tಜಂ Tಯತಂ ಹ$Qಾದನಮ {qಾ ಸತತಂ | </w:t>
        <w:br/>
        <w:t xml:space="preserve">ಹ$-ೇವ ಪ-ೋ ಹ$-ೇವ ಗುರುಃ ಹ$-ೇವ ಜಗ;ತೃ?ಾತೃಗ;ಃ || ೧|| </w:t>
        <w:br/>
        <w:t xml:space="preserve">ಇದು ‘ಅQಾ¼ ತG’ ಪದದ ಮೂಲ ಅಥವನು /ೇಳMತIೆ. ಇ&amp;' ಕೃಷ¤ /ೇಳMಾIDೆ: “ಲtÅೕ-Dಾ-ಾಯಣರು </w:t>
        <w:br/>
        <w:t xml:space="preserve">ಜಗ;Iನ ತಂೆ ಾ ಅನುವ ಾನಂದ ನನನು ಉQಾಸDೆ ?ಾಡುವವರು, ನನಂೆ ವG ಸ5Kಾವವನು </w:t>
        <w:br/>
        <w:t xml:space="preserve">ಪRೆಯುಾI-ೆ” ಎಂದು. ಇಂತವರು ಸವೋಷವನು ಕೆದು=ೊಂಡು, ; ಗುuಾ;ೕತ X½;ಯ&amp;' </w:t>
        <w:br/>
        <w:t xml:space="preserve">ಭಗವಂತನನು ,ೇ$ ಭಗವಂತನ&amp;' Dೆ8ೆಸುಾI-ೆ. ಈ ಜಗತುI ಸೃ°BqಾಗುವNದೂ ಲtÅೕ-Dಾ-ಾಯಣ$ಂದ </w:t>
        <w:br/>
        <w:t xml:space="preserve">ಮತುI /ೋ ,ೇರುವNದೂ ಅವರDೇ. ಇದನು ;kದವನು ಹುಟುB ,ಾವನು ಾಟಬಲ'. ಆತ ಮರk ಎಂದೂ </w:t>
        <w:br/>
        <w:t xml:space="preserve">ಈ ಸಂ,ಾರ ಬಂಧದ&amp;' XೕಲುಕುವNಲ'. ಇ&amp;' ‘ಉಪಾಯೆ’ ಎನುವ ಪದ ಬಳ=ೆqಾೆ.  ಸಂಸiತದ&amp;' </w:t>
        <w:br/>
        <w:t xml:space="preserve">‘ಉಪ’ ಅಂದ-ೆ ‘ಉತiಷB’.[ಇದು ಆಂಗ' Kಾvೆಯ&amp;' ‘up/upper’ ಆದ-ೆ,  Jಂಯ&amp;' ‘ऊपर’ ಆೆ. ಜಮ </w:t>
        <w:br/>
        <w:t xml:space="preserve">Kಾvೆಯ&amp;' ಇದು  ‘über’ ಆೆ. ಕನಡದ&amp;' ಉಪ$ೆ ಅನುವ&amp;' ‘ಉಪ’ - ‘’ೕ8ೆ’ ಎನುವ ಅಥವನು </w:t>
        <w:br/>
        <w:t xml:space="preserve">=ೊಡುತIೆ].  ಆದC$ಂದ ‘ಉಪಾಯೆ’ ಎಂದ-ೆ ಉತiಷB&lt;ಾದ ಜನನ. ಭಗವಂತನ ಅ$ೋಸ&gt;ರ ಈ </w:t>
        <w:br/>
        <w:t xml:space="preserve">ೇಹ #ಾರuೆ ?ಾ ಹುಟುBವNದು ಎತIರದ ಹುಟುB. ಅ#ಾGತFದ ,ಾಧDೆಂದ ಎತIರ=ೆ&gt;ೕರುವ ಜನನ  </w:t>
        <w:br/>
        <w:t xml:space="preserve">‘ಉಪಜನನ’. ತನ 1ೕವ?ಾನದ&amp;' ಈ ಸೃ°Bಯ ಮೂಲದ ಾನವನು ಗkXದವ ಮೆI ಮರk ಹುಟB8ಾರ. </w:t>
        <w:br/>
        <w:t>ಆತ ಭಗವಂತನ&amp;' Tರಂತರ &lt;ಾಸ ?ಾಡುವ ಪರಮ ಪದವನು ಪRೆಯುಾIDೆ.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14.3</w:t>
      </w:r>
      <w:r>
        <w:rPr>
          <w:i/>
          <w:color w:val="808080"/>
          <w:sz w:val="20"/>
        </w:rPr>
        <w:t xml:space="preserve">   (p.439)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ಮಮ ¾ೕTಮಹé ಬ ಹF ತXF ಗಭಂ ದ#ಾಮGಹ । </w:t>
        <w:br/>
        <w:t>ಸಂಭವಃ ಸವಭೂಾDಾಂ ತೋ ಭವ;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ಮಮ ¾ೕTಃ ಮಹ¨ ಬ ಹF ತXF ಗಭ  ದ#ಾ ಅಹ । </w:t>
        <w:br/>
        <w:t xml:space="preserve">ಸಂಭವಃ ಸವಭೂಾDಾ  ತತಃ  ಭವ; Kಾರತ –ೇತನ ಪ ಕೃ; ನನ ಅ#ಾಂ. ಅವಳ&amp;' ಸೃ°Bಯ </w:t>
        <w:br/>
        <w:t>sೕಜವನು sತುIೆIೕDೆ. Kಾರಾ, ಎ8ಾ' 1ೕಗಳ ಹುಟುB ಅದರ ಮೂಲಕ ನRೆಯುತIೆ.</w:t>
        <w:br/>
        <w:br/>
        <w:t xml:space="preserve">ಇ&amp;' ಕೃಷ¤ ಬಹಳ Uತ &lt;ಾದ ಒಂದು ಸಂಗ;ಯನು /ೇಳMಾIDೆ. ಈ oೆp'ೕಕ ಅಥ&lt;ಾಗyೇ[ದC-ೆ DಾವN </w:t>
        <w:br/>
        <w:t xml:space="preserve">eದಲು ‘Kಾ-ರತ’ -ಾಗyೇಕು. ‘ರತ’ ಅಂದ-ೆ ತತರೆ. DಾವN   ಭಗವಂತನ&amp;' ರತ-ಾಗyೇಕು; ಾನದ </w:t>
        <w:br/>
        <w:t xml:space="preserve">?ಾಗದ&amp;' ರತ-ಾಗyೇಕು; ಭ[Iಂದ ಭ$ತ-ಾ ತುಂsದ =ೊಡ&lt;ಾಗyೇಕು; Tೕತ-ಾರyೇಕು. ಆಗ </w:t>
        <w:br/>
        <w:t xml:space="preserve">ಸೃ°Bಯ ಈ ಗುಟುB ಅಥ&lt;ಾಗುತIೆ. </w:t>
        <w:br/>
        <w:t xml:space="preserve">qಾವNೇ ಒಂದು ವಸುI ಸೃ°Bqಾಗyೇ[ದCರೂ ಅ&amp;' ಒಂದ[&gt;ಂತ  /ೆಚುj =ಾರಣಗಳM yೇಕು. ಜಡ&lt;ಾದ-ೆ </w:t>
        <w:br/>
        <w:t>ಅ&amp;' ಎರಡು =ಾರಣಗಳM ಅಗತG. ಉಾಹರuೆೆ ಒಂದು ಮಡ=ೆ ಸೃ°Bqಾಗyೇ[ದC-ೆ ಅ&amp;' ಮೂಲದ ವG(raw</w:t>
        <w:br/>
        <w:br/>
        <w:t xml:space="preserve">ಂೆ ೋಂಾಾಯರ ೕಾಪವಚನ  </w:t>
        <w:br/>
        <w:t xml:space="preserve">materials) yೇಕು ಮತುI ರೂಪ =ೊಡುವ ಕುಂyಾರ yೇಕು. ವನಸ;ಗಳ ಸೃ°B- ಜಡೊಳೆ ಭಗವಂತ </w:t>
        <w:br/>
        <w:t xml:space="preserve">1ೕವವನು ,ೇ$ಸುವNದರ ಮೂಲಕ ಆಗುತIೆ. ಆದ-ೆ ಗಭದ ಮೂಲಕ ಹುಟುBವ  'ೇತನ ಸೃ°B'ೆ </w:t>
        <w:br/>
        <w:t xml:space="preserve">ಜಡದ ವGೊಂೆ ಸೃ°B ?ಾಡತಕ&gt;ಂತಹ ಒಂದು ಗಂಡು ಮತುI ಒಂದು /ೆಣು¤ yೇಕು.  ಇಬwರ </w:t>
        <w:br/>
        <w:t xml:space="preserve">ಸ?ಾಗಮಂದ ಮೂರDೆಯದು ಸೃ°BqಾಗುತIೆ. </w:t>
        <w:br/>
        <w:t xml:space="preserve">ಈ oೆp'ೕಕದ&amp;'  ‘ಮಮ ¾ೕTಃ ಮಹ¨ ಬ ಹF’ ಎನುವ&amp;' ಬಂರುವ '¾ೕT' ಮತುI 'ಬ ಹF' ಎನುವ </w:t>
        <w:br/>
        <w:t xml:space="preserve">ಪದಗಳM ಅDೇಕ ಅಥವನು =ೊಡುವ ಪದಗಳM. qಾವ ಸಂದಭದ&amp;' qಾವ ಅಥ /ೊಂ=ೆqಾಗುತIೆ </w:t>
        <w:br/>
        <w:t xml:space="preserve">ಎಂದು ;kದು DಾವN  oೆp'ೕಕವನು ಅಥ ?ಾ=ೊಳnyೇಕು. ¾ೕT- =ಾರಣ, ಉತ;I,ಾ½ನ, /ೆಂಡ; </w:t>
        <w:br/>
        <w:t xml:space="preserve">ಇಾG ಅಥವನು =ೊಡುತIೆ. ಅೇ $ೕ; ಬ ಹF- 1ೕವ, ಚತುಮುಖ, ಲtÅ, ಭಗವಂತ ಇಾG ಅDೇಕ </w:t>
        <w:br/>
        <w:t xml:space="preserve">ಅಥವನು =ೊಡುತIೆ.  ಈ oೆp'ೕಕದ&amp;'  ¾ೕT ಅಂದ-ೆ /ೆಂಡ;; ‘ಮಹ¨ ಬ ಹF’ ಎಂದ-ೆ </w:t>
        <w:br/>
        <w:t xml:space="preserve">ಚತುಮುಖTಗೂ ಾqಾರುವ ¼ ೕಲtÅ. ಕೃಷ¤ /ೇಳMಾIDೆ “ Dಾನು ನನ ಪ;qಾದ U¨ ಪ ಕೃ; </w:t>
        <w:br/>
        <w:t xml:space="preserve">(ಲtÅ)ಯ&amp;' ಗಭಾನ ?ಾಡುೆIೕDೆ. ಆ ಗಭ yೆೆದು ಸಮಸI 1ೕವಾತಗಳM ಸೃ°BqಾಗುತI&lt;ೆ” ಎಂದು. </w:t>
        <w:br/>
        <w:t xml:space="preserve">ಇದು ನಮೆ /ೊಸ ಸಂಗ;. ಏ=ೆಂದ-ೆ ಋೆ5ೕದದ&amp;' ಚತುಮುಖನ ಸೃ°Bಯ ಬೆ ಈ $ೕ; /ೇಳ8ಾೆ: </w:t>
        <w:br/>
        <w:t xml:space="preserve">ತದಭಂ ಪ ಥಮಂ ದಧ  ಆùೕ ಯತ  ೇ&lt;ಾಃ ಸಮಗಚ¶ಂತ oೆ5ೕ| </w:t>
        <w:br/>
        <w:t xml:space="preserve">ಅಜಸG DಾKಾವ#ೆGೕಕಮZತಂ ಯXFT5oಾ5T ಭುವDಾT ತಸು½ಃ ||  ೧೦.೮೨.೦೬|| </w:t>
        <w:br/>
        <w:t xml:space="preserve">ಇ&amp;'  “ಭಗವಂತನ Dಾ¡ ಕಮಲಂದ ಬ ಹF /ೊರ ಬಂದ” ಎಂದು /ೇಳ8ಾೆ. ಚತುಮುಖTಂದ 1ೕವ  </w:t>
        <w:br/>
        <w:t xml:space="preserve">ಸೃ°B T?ಾಣ&lt;ಾತು. ಆದC$ಂದ ಚತುಮುಖ ಜಗ;Iನ ತಂೆ ಎನುವ ಾರವ* ನಮೆ ;kೆ. </w:t>
        <w:br/>
        <w:t xml:space="preserve">&lt;ೇದದ&amp;' ಇDೊಂದು ಕRೆ(ಅಂ¡  ೕಸೂಕI) Jೕೆ /ೇkಾC-ೆ: </w:t>
        <w:br/>
        <w:t xml:space="preserve">ಅಹಂ ಸು&lt;ೇ ZತರಮಸG ಮೂಧ ಮಮ ¾ೕTರಪÄ¥ ೦ತಃ ಸಮುೆ ೕ | </w:t>
        <w:br/>
        <w:t xml:space="preserve">ತೋ  ;vೆ»ೕ ಭುವDಾನು oೆp5ೕ-ಾಮೂಂ ಾGಂ ವಷFuೋಪ ಸoಾ || ೭ || </w:t>
        <w:br/>
        <w:t>ಇದು ಲtÅ /ೇಳMವ ?ಾತು: “Dಾನು ಈ ಜಗ;Iನ ತಂೆqಾದ ಚತುಮುಖನನು ನನ Dೆ;I(ಮೂಧ-</w:t>
        <w:br/>
        <w:t xml:space="preserve">yೈತ8ೆ)ಂದ /ೆೆI. ನನಗೂ =ಾರಣDಾದ ಭಗವಂತ ಸಮುದ ದ&amp;'ಾCDೆ ” ಎಂದು.  ಸಮಸI ಬ /ಾFಂಡದ </w:t>
        <w:br/>
        <w:t xml:space="preserve">ಸೃ°B ¼ವTಂಾತು ಎಂದು ಇDೊಂೆRೆ /ೇಳMಾI-ೆ. oಾಸº ಪ [ ¢ ೊ;Iಲ'ದC-ೆ ಇೆಲ'ವ* ಬ$ಯ </w:t>
        <w:br/>
        <w:t xml:space="preserve">ೊಂದಲ. </w:t>
        <w:br/>
        <w:t xml:space="preserve">eೕ </w:t>
        <w:br/>
        <w:t xml:space="preserve">,ಾಧDೆ </w:t>
        <w:br/>
        <w:t xml:space="preserve">?ಾಡುವವರು </w:t>
        <w:br/>
        <w:t xml:space="preserve">ಇದನು </w:t>
        <w:br/>
        <w:t xml:space="preserve">ಸೂÅ&lt;ಾ </w:t>
        <w:br/>
        <w:t xml:space="preserve">oೆ'ೕ°ಸyೇಕು-ಆಗ </w:t>
        <w:br/>
        <w:t xml:space="preserve">ಸತG </w:t>
        <w:br/>
        <w:t xml:space="preserve">,ಾಾಾ&gt;ರ&lt;ಾಗುತIೆ. </w:t>
        <w:br/>
        <w:t xml:space="preserve">1ೕವ-ಪ ಕೃ;-ಭಗವಂತ ಅDಾ ಅನಂತ. ಸೃ°B ಪ*ವದ&amp;' ಸಮಸI ಪ ಪಂಚ ಸೂÅ ರೂಪದ&amp;' ಭಗವಂತನ </w:t>
        <w:br/>
        <w:t xml:space="preserve">ಉದರದ&amp;'ತುI. ಇದನು ಇನೂ ಸೂÅ&lt;ಾ Dೋದ-ೆ- ಸಮಸI ಶ5 ಲtÅೕೇಯ ಉದರದ&amp;'ತುI ಮತುI </w:t>
        <w:br/>
        <w:t xml:space="preserve">ಲtÅ  ಭಗವಂತನ ಉದರದ&amp;'ದCಳM. ಭಗವಂತ ಲtÅಯ ಉದರದ&amp;' ಸಮಸI 1ೕವಾತಗಳ sೕಜೇಪ </w:t>
        <w:br/>
        <w:t xml:space="preserve">?ಾದ. ಕಮಲ ರೂಪದ ಇೕ ಬ /ಾFಂಡ ಲtÅಯ Dೆ;Iಯ ಮೂಲಕ ಭಗವಂತನ Dಾ¡ಂದ </w:t>
        <w:br/>
        <w:t xml:space="preserve">/ೊರUFತು. ಅದರ&amp;' ಚತುಮುಖTದC ೊೆೆ ಅವGಕI ರೂಪದ&amp;' ಸಮಸI ೇವೆಗಳz, 1ೕವಾತರೂ </w:t>
        <w:br/>
        <w:t xml:space="preserve">ಹು¯Bದರು. ಈ =ಾರಣಂದ ಲtÅೕDಾ-ಾಯಣರು ಸಮಸI ಜಗ;Iನ ಾ-ತಂೆ. ಇ&amp;' DಾವN </w:t>
        <w:br/>
        <w:t>ಅ$ಯyೇ=ಾದ ಒಂದು ಮುಖG ಾರ&lt;ೆಂದ-ೆ-ಸೃ°B [ ¢ ಹಂತ ಹಂತ&lt;ಾ ನRೆದ [ ¢. ಲtÅೕ</w:t>
        <w:br/>
        <w:br/>
        <w:t xml:space="preserve">ಂೆ ೋಂಾಾಯರ ೕಾಪವಚನ  </w:t>
        <w:br/>
        <w:t xml:space="preserve">Dಾ-ಾಯಣರ ಸ?ಾಗಮಂದ T?ಾಣ&lt;ಾದದುC =ೇವಲ ಅವGಕI ಸೃ°B. ನಂತರ ಚತುಮುಖ ಬ ಹF ಈ </w:t>
        <w:br/>
        <w:t xml:space="preserve">ಸೂÅರೂZ ಅವGಕI ಪ ಪಂಚ=ೆ&gt;(1ೕವ ಾತ=ೆ&gt;) ಒಂದು ಮೂಲ ಸೂ½ಲರೂಪವನು =ೊಟುB ಜಗ;Iನ </w:t>
        <w:br/>
        <w:t xml:space="preserve">ZಾಮಹDೆTXದ. ತದನಂತರ ¼ವTಂದ ಈ ಪ ಪಂಚ ಪ*ಣ ಸೂ½ಲರೂಪವನು ಪRೆತು. ಈ </w:t>
        <w:br/>
        <w:t xml:space="preserve">ಪ [ ¢ಯನು DಾವN ಅಥ ?ಾ=ೊಂಡ-ೆ ಇ&amp;' qಾವNೇ ೊಂದಲಲ'. ಚತುಮುಖ ಲtÅಯ </w:t>
        <w:br/>
        <w:t xml:space="preserve">Dೆ;Iಂದ ಹು¯BದುC /ೌದು; ಆತ ಭಗವಂತನ Dಾ¡ಂದ ಹು¯BರುವNದೂ /ೌದು; ಆತ ಜಗ;Iನ ತಂೆ </w:t>
        <w:br/>
        <w:t xml:space="preserve">/ೌದು; ¼ವTಂದ ಈ ಸೂ½ಲ ಪ ಪಂಚ T?ಾಣ&lt;ಾದದೂC /ೌದು; ಲtÅೕ Dಾ-ಾಯಣರು ಸಮಸI </w:t>
        <w:br/>
        <w:t xml:space="preserve">1ೕವಾತದ ಾ-ತಂೆ ಕೂRಾ /ೌದು. ಈ ಕು$ತ ವರವನು 'ಮ/ಾKಾರತ ಾತಯ Tಣಯ'ದ&amp;' </w:t>
        <w:br/>
        <w:t xml:space="preserve">ಸಷB&lt;ಾ ವ$ಸ8ಾೆ. </w:t>
        <w:br/>
        <w:t xml:space="preserve"> ಒಂದು ೇತನ[ಭೂ;(ಉನ;) ಉಳn 1ೕವ]ದ ಸೃ°Bೆ ಒಂದು ಗಂಡು ಒಂದು /ೆ ¤ನ ಸ?ಾಗಮ ಅಗತG. </w:t>
        <w:br/>
        <w:t xml:space="preserve">ಇದು ಸೃ°B ಆರಂಭಂದ8ೇ yೆೆದು=ೊಂಡು ಬಂದ ಸಂಪ ಾಯ. ಜಗ;Iನ ಎ8ಾ' ಸೃ°Bಯ Jಂೆ </w:t>
        <w:br/>
        <w:t xml:space="preserve">ಲtÅೕDಾ-ಾಯಣರು ತಂೆ ಾqಾ Tಂ;ಾC-ೆ. ಈ ಷಯವನು ಇನೂ ಸಷB&lt;ಾ ಕೃಷ¤ ಮುಂನ </w:t>
        <w:br/>
        <w:t>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14.4</w:t>
      </w:r>
      <w:r>
        <w:rPr>
          <w:i/>
          <w:color w:val="808080"/>
          <w:sz w:val="20"/>
        </w:rPr>
        <w:t xml:space="preserve">   (p.441)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ಸವ¾ೕTಷು =ೌಂೇಯ ಮೂತಯಃ ಸಂಭವಂ; qಾಃ । </w:t>
        <w:br/>
        <w:t>ಾ,ಾಂ ಬ ಹF ಮಹé ¾ೕTರಹಂ sೕಜಪ ದಃ Zಾ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ಸವ¾ೕTಷು =ೌಂೇಯ ಮೂತಯಃ ಸಂಭವಂ; qಾಃ । </w:t>
        <w:br/>
        <w:t xml:space="preserve">ಾ,ಾ  ಬ ಹF ಮಹ¨  ¾ೕTಃ ಅಹ sೕಜಪ ದಃ Zಾ –=ೌಂೇqಾ, qಾ&lt;ೆ8ಾ' ಬXರುಗಳ&amp;' </w:t>
        <w:br/>
        <w:t xml:space="preserve">ಏDೆ8ಾ' ರೂಪಗಳM ರೂಪNೊಳMnತI£ೕ- ಅವNಗkೆ8ಾ' ೇತನ ಪ ಕೃ;¢ೕ ಾ; DಾDೇ sೕಜ sತುIವ </w:t>
        <w:br/>
        <w:t>ತಂೆ.</w:t>
        <w:br/>
        <w:br/>
        <w:t>=ೇವಲ ೇವೆಗಳM, ?ಾನವರvೆBೕ ಅಲ'. ಸಮಸI 1ೕವಾತದ ಹು¯Bನ Jಂೆ ತಂೆ ಾqಾ ಲtÅೕ-</w:t>
        <w:br/>
        <w:t xml:space="preserve">Dಾ-ಾಯಣ$ಾC-ೆ. ಎಲ'ವNದರ ಾ-ೇತನ ಪ ಕೃ; ಲtÅ. sೕಜ sತುIವ ತಂೆ Dಾ-ಾಯಣ. ಮುಂಡಕ </w:t>
        <w:br/>
        <w:t xml:space="preserve">ಉಪTಷ;Iನ&amp;' /ೇಳMವಂೆ:  </w:t>
        <w:br/>
        <w:t xml:space="preserve">ಪN?ಾ -ೇತಃ Xಂಚ; ¾ೕ°ಾqಾಂ ಬJ5ೕಃ ಪ ಾಃ ಪNರುvಾ¨ ಸಂಪ ಸೂಾಃ || ೨.೨.೫|| </w:t>
        <w:br/>
        <w:t xml:space="preserve">ಇ&amp;' 'ಪN?ಾ' ಎಂದ-ೆ ಗಂನ&amp;' oೇಷ&lt;ಾ ಸTJತDಾರುವ ಭಗವಂತ ಮತುI  '¾ೕ°ಾ' ಎಂದ-ೆ </w:t>
        <w:br/>
        <w:t xml:space="preserve">/ೆ ¤ನ&amp;' oೇಷ&lt;ಾ ಸTJತಾರುವ ಲtÅ. /ೇೆ /ೊಲದ&amp;' sೕಜ s;Iದ-ೆ ಅದು ಅ&amp;' Tಜ&lt;ಾದ </w:t>
        <w:br/>
        <w:t xml:space="preserve">ರೂಪವನು ಾಳMತIೋ, /ಾೇ ಭಗವಂತ ಜಡಪ ಕೃ;ಯ ಅ¡?ಾTTqಾದ ¼ ೕಲtÅಯ&amp;' sೕಜಪ ದ </w:t>
        <w:br/>
        <w:t xml:space="preserve">?ಾಡುಾIDೆ. ಾ ಲtÅ ಆ sೕಜ=ೆ&gt; ಒಂದು ಆ=ಾರ =ೊಡುಾIೆ. ಈ ಅನುಸಂ#ಾನ ಎಷುB ಭವG. ಈ </w:t>
        <w:br/>
        <w:t xml:space="preserve">=ಾರಣ=ಾ&gt;  Jಂನ =ಾಲದ oಾಸº=ಾರರು ಗ¡  /ೆ ¤ನ ೇಹವನು ೇ&lt;ಾಲಯ ಎಂದೂ, ಆ ಗ¡ ಯ </w:t>
        <w:br/>
        <w:t>ಗಭರುವ ಸ½ಳ ಗಭಗು ಎಂತಲೂ, ಆ ಗಭದ ಒಳೆ ಸTJತDಾ 1ೕವವನು yೆೆಸು;Iರುವವ</w:t>
        <w:br/>
        <w:br/>
        <w:t xml:space="preserve">ಂೆ ೋಂಾಾಯರ ೕಾಪವಚನ  </w:t>
        <w:br/>
        <w:t xml:space="preserve">ಭಗವಂತ ಎಂತಲೂ ೌರಸು;IದCರು. ಇದು ನಮF Qಾ Uೕನರು ಪ ;¾ಂದು [ ¢ಯಲೂ' ಭಗವಂತನನು </w:t>
        <w:br/>
        <w:t xml:space="preserve">ಅನುಸಂ#ಾನ ?ಾಡುವ ಭವGೆ. /ೆಣು¤ ೇ&lt;ಾಲಯ&lt;ಾಗುವNದು ಆ=ೆ ಗ¡ qಾಾಗ. /ಾಾ /ೆ ¤ನ </w:t>
        <w:br/>
        <w:t xml:space="preserve">ಸವ oೆ ೕಷ» ಭಯ=ೆ ಾನು ಾqಾಗyೇಕು ಎನುವNದು. ಆ=ೆಯ ಬಯ=ೆಯ =ೊDೆಯ ಗು$ ?ಾತೃತ5. </w:t>
        <w:br/>
        <w:t xml:space="preserve">ಲtÅ ಆ=ೆಯ&amp;' ಪ*ಣ ಪ ?ಾಣದ&amp;' ಸTJತಾಗುವNದು ಆ=ೆ ಗಭವ;qಾಾಗ.  ಈ =ಾರಣಂದ </w:t>
        <w:br/>
        <w:t xml:space="preserve">ಾಂಪತG ಅನುವNದು ಲtÅೕDಾ-ಾಯಣರ ಆ-ಾಧDೆ. ಾಂಪತGದ&amp;' ಗಂಡು /ೆ ¤ನ ಸ?ಾಗಮ ಎನುವNದು </w:t>
        <w:br/>
        <w:t xml:space="preserve">ಲtÅೕDಾ-ಾಯಣರ ಸ?ಾಗಮ. ಇ&amp;' ನಮF KಾಗG ಎಂದ-ೆ ನಮFನು ?ಾಧGಮ&lt;ಾ ಬಳX ಭಗವಂತ </w:t>
        <w:br/>
        <w:t xml:space="preserve">ಸೃ°B ?ಾಡುವNದು. ಈ $ೕ; ಸೃ°Bqಾಗು&lt;ಾಗ  ಇ&amp;' yೇ=ಾಗುವ ಮೂಲದ ವGದ ,ಾIರ&lt;ಾದ </w:t>
        <w:br/>
        <w:t>ವರuೆಯನು ಕೃಷ¤ ಮುಂನ oೆp'ೕಕಗಳ&amp;' TೕಾCDೆ.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14.5</w:t>
      </w:r>
      <w:r>
        <w:rPr>
          <w:i/>
          <w:color w:val="808080"/>
          <w:sz w:val="20"/>
        </w:rPr>
        <w:t xml:space="preserve">   (p.442)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ಸತI¥ ರಜಸIಮ ಇ; ಗುuಾಃ ಪ ಕೃ;ಸಂಭ&lt;ಾಃ । </w:t>
        <w:br/>
        <w:t>Tಬಧಂ; ಮ/ಾyಾ/ೋ ೇ/ೇ ೇJನಮವGಯ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ಸತI¥ ರಜಃ ತಮಃ  ಇ; ಗುuಾಃ ಪ ಕೃ; ಸಂಭ&lt;ಾಃ । </w:t>
        <w:br/>
        <w:t xml:space="preserve">Tಬಧಂ; ಮ/ಾyಾ/ೋ ೇ/ೇ ೇJನ ಅವGಯ – ಮ/ಾyಾ/ೋ, ಸತ5-ರಜಸುÄ-ತಮಸುÄ </w:t>
        <w:br/>
        <w:t>ಎಂsವN ಜಡಪ ಕೃ;ಂದ ಮೂಬಂದ ಗುಣಗಳM. ಅkರದ 1ೕವನನು ಇವN ೇಹದ&amp;' ಕ¯B/ಾಕುತI&lt;ೆ.</w:t>
        <w:br/>
        <w:br/>
        <w:t xml:space="preserve">ಈ ಪ ಪಂಚದ, ಸವ 1ೕವಾತದ ಾqಾದ ಪ ಕೃ;- ಗುಣತ ಯ?ಾTT. ಆದC$ಂದ ಪ ;¾ಂದು </w:t>
        <w:br/>
        <w:t xml:space="preserve">1ೕವ ಹುಟುB&lt;ಾಗಲೂ ಕೂRಾ ಸತ5-ರಜಸುÄ ಮತುI ತಮ,ೆÄಂಬ ಮೂರು ಗುಣಗೆzಂೆ ಹುಟುBತI&lt;ೆ ಮತುI </w:t>
        <w:br/>
        <w:t xml:space="preserve">ಈ ಗುಣಗಳ ಪ Kಾವದ&amp;' yೆೆಯುತI&lt;ೆ. ಮೂರು ಗುಣಗkಲ'ೆ ಶುದ§&lt;ಾದ ಏಕಗುಣಂದ qಾವ 1ೕವವ* </w:t>
        <w:br/>
        <w:t xml:space="preserve">ಸೃ°BqಾಗುವNಲ'. ಜಡದ&amp;' ಕೂRಾ ಈ ಮೂರು ಗುಣಗಳನು =ಾಣುೆIೕ&lt;ೆ. ಸಾ ಊಧ|ಮುಖ yೆಳಕನು </w:t>
        <w:br/>
        <w:t xml:space="preserve">=ೊಡುವ yೆಂ[ ಸತ5; ಅಸಷBೆಯ ,ಾ½ನ&lt;ಾದ Tೕರು ರಜಸುÄ ಮತುI ಸಾ =ೆಳಮುಖ&lt;ಾ ,ೆೆಯುವ </w:t>
        <w:br/>
        <w:t xml:space="preserve">ಮಣು¤-ತಮಸುÄ. ಜಗ;Iನ ಎ8ಾ' ವಸುIಗಳz ಈ ಮೂರರ ಸಂ¾ೕಗ(Combination). ಉಾಹರuೆೆ ಬತI. </w:t>
        <w:br/>
        <w:t xml:space="preserve">ಅದನು ಭೂಯ&amp;'(ಮಣು¤-ತಮಸುÄ) s;IೆವN. ಅ&amp;' ಅದ=ೆ&gt; Tೕ-ೆ-ೆೆವN(Tೕರು-ರಜಸುÄ), ಅದು ಸೂಯನ </w:t>
        <w:br/>
        <w:t xml:space="preserve">ಪ =ಾಶವನು(ಸೂಯ-ಸತ5) Jೕ$  Uಗು$ yೆೆದು ಫಸಲನು =ೊ¯Bತು. ಆ ಫಸಲನು =ೊಯುC ಅ[&gt;ಯDಾ </w:t>
        <w:br/>
        <w:t xml:space="preserve">?ಾೆವN. ಅ[&gt;ೆ(ತಮಸುÄ) Tೕರನು(ರಜಸುÄ) ,ೇ$X yೇX(oಾಖ-ಸತ5) ಅನವDಾ ?ಾೆವN. </w:t>
        <w:br/>
        <w:t xml:space="preserve">ಅ[&gt; ಇರ&amp;, ಅನರ&amp;, ಎಲ'ವ* ಮಣು¤-Tೕರು-yೆಂ[ ಈ ಮೂರರ ಸಂ¾ೕಜDೆ. Jೕೆ ಸತ5-ರಜಸುÄ ಮತುI </w:t>
        <w:br/>
        <w:t xml:space="preserve">ತಮ,ೆÄಂಬ ಗುಣತ ಯಗkಂದ ಈ ಸಮಗ  ಸೃ°B T?ಾಣ&lt;ಾೆ. ಹುಟುBವ ಪ ;¾ಂದು 1ೕವಾತವನು </w:t>
        <w:br/>
        <w:t xml:space="preserve">ಈ ಮೂರು ಗುಣಗಳM ಬಂ{ಸುತI&lt;ೆ. ಪ ;¾ಬwರಲೂ' ಈ ಮೂರು ಗುಣಗಳ ಪ ?ಾಣ yೇ-ೆ </w:t>
        <w:br/>
        <w:t xml:space="preserve">yೇ-ೆqಾರುತIೆ. ಅತGಂತ ,ಾ;5ಕDಾದ eೕ¾ೕಗG 1ೕವನ&amp;' ಕೂRಾ ಈ ಮೂರು ಗುಣಗkರುತI&lt;ೆ. </w:t>
        <w:br/>
        <w:t xml:space="preserve">ನೂರ=ೆ&gt; ನೂರು ಶುದ§ ಸತ5ಗುಣ  ಒಬw ವG[Iಯ&amp;'ರುವNಲ'. ಜಡದ&amp;' Dೋದ-ೆ yೆಂ[-ಸತ5. ಆದ-ೆ </w:t>
        <w:br/>
        <w:t>ಅದ-ೊಂೆ /ೊೆ-ರಜಸುÄ, ಕ¯Bೆ-ತಮಸುÄ. ಸತ5 ಗುಣದ ,ಾಾಾ&gt;ರರುವNೇ ರಜಸುÄ ಮತುI</w:t>
        <w:br/>
        <w:br/>
        <w:t xml:space="preserve">ಂೆ ೋಂಾಾಯರ ೕಾಪವಚನ  </w:t>
        <w:br/>
        <w:t xml:space="preserve">ತಮXÄನ ಮೂಲಕ. Jೕೆ ಈ ಗುಣತ ಯಗಳ ಬಂಧನಂಾ ಸ5ರೂಪತಃ ಹುಟುB,ಾಲ'ದ 1ೕವ-ಸೂ½ಲ </w:t>
        <w:br/>
        <w:t xml:space="preserve">ೇಹವನು ಪRೆದು ಹುಟುBಾIDೆ ಮತುI ಆ ೇಹವನು ಕೆದು=ೊಂಡು ,ಾಯುಾIDೆ.  ಹುಟುB ,ಾಲ'ದ </w:t>
        <w:br/>
        <w:t xml:space="preserve">eೕವನು ,ೇರಲು DಾವN ನeFಂರುವ ಈ ಮೂರು ಅಂತಃಶತು ಗಳನು ೆಲ'yೇಕು.  </w:t>
        <w:br/>
        <w:t xml:space="preserve">ಇ&amp;' &lt;ಾGಸರು ‘ಮ/ಾyಾಹು’ ಎನುವ oೇಷಣವನು ಬಳXಾC-ೆ. “Tನನು ಬಂ{X ತಮF ಇಷBದಂೆ </w:t>
        <w:br/>
        <w:t xml:space="preserve">ಕು ಸುವ ಈ ; ಗುಣಗಳನು ೆೆಯುವ ಮ/ಾyಾಹು&lt;ಾಗು; ಕುXÄತವನು T-ಾಕರuೆ?ಾ ಅ#ಾGತFದ </w:t>
        <w:br/>
        <w:t>ಶpರDಾಗು” ಎನುವ ಧ|T ಈ oೇಷಣದ Jಂೆ.</w:t>
        <w:br/>
        <w:br/>
        <w:t xml:space="preserve">ಇೕ ಶ5, ಈ ನಮF ಬದುಕು, ಎಲ'ವ* ಗುಣತ ಯದ =ಾರ. ನಮF ಮನಸುÄ, ನಮF UಂತDೆ, ನಮF </w:t>
        <w:br/>
        <w:t xml:space="preserve">T#ಾರ, ನಮF ಓದು, ನಮF ನಂs=ೆ, ಎಲ'ವ* ಈ ಗುಣಗಳ ಪ Kಾವಂದ. ನಮFನು ಸ$ ಾ$ಯ&amp;' </w:t>
        <w:br/>
        <w:t xml:space="preserve">ನRೆಸುವNದೂ ; ಗುಣಗಳM, ನಮFನು ಾ$ ತZಸುವNದೂ ಈ ; ಗುಣಗಳM. ಮೂರು ಾ$ಯ&amp;' qಾವ </w:t>
        <w:br/>
        <w:t xml:space="preserve">ಾ$ಯ&amp;' ,ಾದ-ೆ ಒkಾಗುತIೆ ಎನುವ ;ೕ?ಾನ ?ಾ=ೊಂಡು ಆ¢&gt; ?ಾಡುವ ಎಚjರ ನಮೆ </w:t>
        <w:br/>
        <w:t xml:space="preserve">ಬರyೇ=ಾದC-ೆ, DಾವN qಾವ ಾ$ಯ&amp;' ,ಾಗು;IೆCೕ&lt;ೆ ಎನುವ ಅ$ವN ನಮೆ yೇಕು. ಈ =ಾರಣ=ಾ&gt; </w:t>
        <w:br/>
        <w:t xml:space="preserve">; ಗುಣಗಳ ಅ$ವN ನಮೆ ಬಹಳ ಮುಖG. </w:t>
        <w:br/>
        <w:t xml:space="preserve">ಒಬw ವG[Iಯನು Tಯಂ; ಸುವ ಸಂಗ;ಗಳM Dಾಲು&gt;. ಒಂದು ಅDಾ=ಾಲಂದ  1ೕವದ ೊೆೆ 1ೕವ </w:t>
        <w:br/>
        <w:t xml:space="preserve">ಸ5ರೂಪದ&amp;' ,ೇ$=ೊಂರತಕ&gt;ಂತಹ ‘ಸ5Kಾವ’. ಇದರ ೊೆೆ ಸತ5, ರಜಸುÄ, ತಮಸುÄ-ಈ ಮೂರು </w:t>
        <w:br/>
        <w:t xml:space="preserve">‘ಪ Kಾವ’ಗಳM. ಸ5Kಾವ ಎಂದೂ ಬದ8ಾಗುವNಲ'. DಾವN ನಮF ಸ5Kಾವವನು ಗುರು;X=ೊಳnyೇಕು. </w:t>
        <w:br/>
        <w:t xml:space="preserve">ಆದ-ೆ ನಮF ಸ5Kಾವ ಏನು ಎನುವNದು ನಮೆ ;kಯುವNೇ ಇಲ'! ಏ=ೆಂದ-ೆ ಈ ಸ5Kಾವದ ೕ8ೆ </w:t>
        <w:br/>
        <w:t xml:space="preserve">ಮುಚjಳ&lt;ಾ ‘ಪ Kಾವ’ ಕೂ;ೆ. DಾವN ಸಾ ಈ ಮುಚjಳದ ಪ KಾವವDೇ ನಮF ಸ5Kಾವ ಎಂದು </w:t>
        <w:br/>
        <w:t xml:space="preserve">ಭ ಸುೆIೕ&lt;ೆ. ಆದ-ೆ ಅದು  ನಮF Tಜ&lt;ಾದ ಸ5ರೂಪ ಸ5Kಾವವಲ'-ಅದು ಪ Kಾವ. ಇೕ </w:t>
        <w:br/>
        <w:t xml:space="preserve">1ೕವ?ಾನದುದCಕೂ&gt; ನಮF ಸ5Kಾವ&lt;ೇನು ಎನುವNದು ನಮೆ ;kಯೇ /ೋಗಬಹುದು. ಸ5Kಾವ&lt;ೇನು </w:t>
        <w:br/>
        <w:t xml:space="preserve">ಎಂದು ;kಯೆ DಾವN ಈ ಪ Kಾವೊಳೆ sದುC ಒಾCಡು;IರುೆIೕ&lt;ೆ. ನಮೆ ಈ ; ಗುಣಗಳ ಪ Kಾವ </w:t>
        <w:br/>
        <w:t xml:space="preserve">/ೇೆ =ೆಲಸ ?ಾಡುತIೆ ಎಂದು ;kಯೇ ಇದC-ೆ- ನಮFನು DಾವN ;C=ೊಳnಲು ಆಗುವNಲ'. ಇಂದು </w:t>
        <w:br/>
        <w:t xml:space="preserve">DಾವN ನಮF ಸ5Kಾವವನು ಮತುI ಸತ5ಗುಣವನು ಮೂ8ೆಗುಂQಾX, ರಜಸುÄ ಮತುI ತಮಸುÄಗಳ </w:t>
        <w:br/>
        <w:t xml:space="preserve">ಹೋ¯ಯ&amp;' ಬದುಕು;IೆCೕ&lt;ೆ. </w:t>
        <w:br/>
        <w:t xml:space="preserve">eದಲು DಾವN ನಮFನು ;C=ೊಳnyೇಕು-ಸ?ಾಜವನಲ'. ನಮF&amp;' ಸತ5ದ ಅಂಶ ಎ°Bೆ; ರಜXÄನ ಅಂಶ </w:t>
        <w:br/>
        <w:t xml:space="preserve">ಎ°Bೆ; ತಮXÄನ ಅಂಶ ಎ°Bೆ ಎನುವNದನು ;kದು, ನಮF ನRೆಯ&amp;' ಸತ5ದ ಅಂಶವನು /ೆಾj ಬಳX, </w:t>
        <w:br/>
        <w:t xml:space="preserve">ಅದರ ಅಂಶವನು /ೆUjX=ೊಳnಲು ಪ ಯ;ಸyೇಕು. Jಂೆ ನRೆದ ಘಟDೆಗಳ&amp;' DಾವN ಎ&amp;' ರಜXÄನ ಮತುI </w:t>
        <w:br/>
        <w:t xml:space="preserve">ತಮXÄನ </w:t>
        <w:br/>
        <w:t xml:space="preserve">ಪ Kಾವಂದ </w:t>
        <w:br/>
        <w:t xml:space="preserve">ತZೆCೕ&lt;ೆ </w:t>
        <w:br/>
        <w:t xml:space="preserve">ಎನುವ </w:t>
        <w:br/>
        <w:t xml:space="preserve">ಆತFUಂತDೆ </w:t>
        <w:br/>
        <w:t xml:space="preserve">ನRೆX, </w:t>
        <w:br/>
        <w:t xml:space="preserve">ಮುಂೆ </w:t>
        <w:br/>
        <w:t xml:space="preserve">/ಾಾಗದಂೆ </w:t>
        <w:br/>
        <w:t xml:space="preserve">ಎಚjರವJಸyೇಕು. ಈ ಾರವನು ;kದು ನRೆದ-ೆ DಾವN ನಮFನು Tಯಂ; X=ೊಂಡು ಬಹಳ </w:t>
        <w:br/>
        <w:t>ಆನಂದಂದ ಬದುಕಬಹುದು.</w:t>
        <w:br/>
        <w:br/>
        <w:t xml:space="preserve">ಂೆ ೋಂಾಾಯರ ೕಾಪವಚನ  </w:t>
        <w:br/>
        <w:t xml:space="preserve">ಮುಂನ oೆp'ೕಕಗಳ&amp;' ಕೃಷ¤ ಸತ5ದ ಬದುಕು /ೇರುತIೆ; ರಜXÄನ ಬದುಕು /ೇರುತIೆ; ತಮXÄನ ಬದುಕು </w:t>
        <w:br/>
        <w:t xml:space="preserve">/ೇರುತIೆ ಎನುವNದನು ವ$ಸುಾIDೆ. ; ಗುಣದ ಕ¯Bನ&amp;' X[&gt;/ಾ[=ೊಂಡ 1ೕವರು, qಾವ ಕ¯Bನ </w:t>
        <w:br/>
        <w:t xml:space="preserve">ಪ Kಾವದ&amp;' /ೇೆ DೆRೆದು=ೊಳMnಾI-ೆ ಎನುವ ಅಂಶ ;kದ-ೆ, ಸತGದ ಾ$ಯ&amp;' ,ಾಗಲು ಪ ಯತ </w:t>
        <w:br/>
        <w:t>?ಾಡಬಹುದು. ಇದ=ೆ&gt; ಬಹಳ ಸುಂದರ&lt;ಾದ oೆ'ೕಷuೆಯನು ಕೃಷ¤ ಮುಂನ oೆp'ೕಕಗಳ&amp;' TೕಾCDೆ.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14.6</w:t>
      </w:r>
      <w:r>
        <w:rPr>
          <w:i/>
          <w:color w:val="808080"/>
          <w:sz w:val="20"/>
        </w:rPr>
        <w:t xml:space="preserve">   (p.444)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  ಸತI¥ಂ Tಮಲಾ5¨ ಪ =ಾಶಕಮDಾಮಯ । </w:t>
        <w:br/>
        <w:t>ಸುಖಸಂೇನ ಬ#ಾ; ಾನಸಂೇನ ಾನಘ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ತತ  ಸತI¥  Tಮಲಾ5¨ ಪ =ಾಶಕ ಅDಾಮಯ । </w:t>
        <w:br/>
        <w:t xml:space="preserve">ಸುಖ ಸಂೇನ ಬ#ಾ; ಾನ ಸಂೇನ ಚ ಅನಘ –ಅವNಗಳ&amp;' ಸತ5ಗುಣ ಪ$ಶುದ§&lt;ಾದದುC. ಆದC$ಂದ </w:t>
        <w:br/>
        <w:t xml:space="preserve">ಾನದ yೆಳಕು TೕಡುವಂಾದುC; yೇDೆಗಳನು TೕಗುವಂಾದುC. ಓ ಅನÙ, ಅದು ಸುಖದ ನಂ¯Tಂದ </w:t>
        <w:br/>
        <w:t>ಮತುI ;kನ ನಂ¯Tಂದ ಕ¯B/ಾಕುತIೆ.</w:t>
        <w:br/>
        <w:br/>
        <w:t xml:space="preserve">ಕಣುFUj ಕುkತು TDೊಳೆ Tನನು Dೋಡು. TDೊಳೆ ನRೆಯುವ ?ಾನXಕ yೆಳವ ೆಗಳM, </w:t>
        <w:br/>
        <w:t>UಂತDೆಗಳM, ¾ೕಚDೆಗಳM, KಾವDೆಗಳನು Dೋಡು.  ಸತ5 ಗುಣದ ಪ Kಾವ Tನ ೕ8ೆ ಆದC-ೆ-</w:t>
        <w:br/>
        <w:t xml:space="preserve">TDೊಳೆ Tೕನು ಸ5ಚ¶, Tಮಲ T-ಾಳ&lt;ಾದ ಪ ಜ5&amp;ಸುವ yೆಳಕನು =ಾಣು;Iೕಯ. ನಮF ಅಂತರಂಗ </w:t>
        <w:br/>
        <w:t xml:space="preserve">ಪ ಪಂಚ=ೆ&gt; ಪ*ಣ ದುG¨  ಸಂಪಕ&lt;ಾೆ, ೕಪವನು, ಆ ೕಪವನು Tಯಂ; ಸುವ ಅDೇಕ X52   </w:t>
        <w:br/>
        <w:t xml:space="preserve">ಅಳವಸ8ಾೆ. ಇ&amp;' Tರಂತರ ದುG¨  ಸರಬ-ಾ1ೆ. ಆದ-ೆ ನಮೆ ಈ X52  ಎ&amp;'ೆ ಎನುವNದು </w:t>
        <w:br/>
        <w:t xml:space="preserve">ೊ;Iಲ'. ಆದC$ಂದ- ಎ8ಾ' ಇದCರೂ ಸಾ ನeFಳೆ ಕತIಲು ಆವ$X=ೊಂರುತIೆ. DಾವN ಅದನು </w:t>
        <w:br/>
        <w:t xml:space="preserve">ಉಪ¾ೕಸುವNೇ ಇಲ'. ನಮF&amp;' ಸತ5ಗುಣ ಾಗೃತ&lt;ಾಾಗ ನಮೆ ಈ X52  XಗುತIೆ. ಅದ$ಂದ </w:t>
        <w:br/>
        <w:t xml:space="preserve">qಾವNೇ ೋಷಲ'ದ ಾನದ yೆಳಕು ನeFಳೆ yೆಳಗುತIೆ. </w:t>
        <w:br/>
        <w:t xml:space="preserve">ಸತ5ದ ಗುಣ ಾಗೃತ&lt;ಾಾಗ ನಮF&amp;' ಅಂತರಂಗದ ಆನಂದ ತುಂs ತುಳMಕು;IರುತIೆ. ಈ ಅನುಭವ </w:t>
        <w:br/>
        <w:t xml:space="preserve">/ೆUjನವ$ೆ ಆರುತIೆ. ಉಾಹರuೆೆ: =ೆಲ£F DಾವN /ೇಳMವNೆ: “ಏ=ೋ ಇಂದು ಬಹಳ </w:t>
        <w:br/>
        <w:t xml:space="preserve">ಸಂೋಷ&lt;ಾಗು;Iೆ” ಎಂದು. ಅ&amp;' ಏನೂ oೇಷ =ಾರಣರುವNಲ'. ಆದ-ೆ ಅಂತರಂಗದ ಆನಂದ /ೊರ </w:t>
        <w:br/>
        <w:t xml:space="preserve">/ೊಮುFವNದನು DಾವN ಅನುಭಸು;IರುೆIೕ&lt;ೆ ಅvೆB.  ಇದು ಸತ5 ಗುಣದ ಾಗೃಾವ,ೆ½. ಾನಂದ ಬರುವ </w:t>
        <w:br/>
        <w:t xml:space="preserve">ಸುಖ&lt;ೆಲ'ವ* ,ಾ;5ಕ. </w:t>
        <w:br/>
        <w:t xml:space="preserve">ಇ&amp;' ಒಂದು ಎಚjರವನು ಕೃಷ¤ =ೊಡುಾIDೆ. ಸತ5ಗುಣ ನಮF&amp;' ಾಗೃತ&lt;ಾಗyೇ=ಾದ-ೆ DಾವN </w:t>
        <w:br/>
        <w:t xml:space="preserve">‘ಅನಘ’-ಾಗyೇಕು. Qಾಪ ಸಶ ನಮF&amp;'ದC-ೆ-ಸತ5ಗುಣ ಾಗೃತ&lt;ಾಗದು. ಅದ=ಾ&gt; DಾವN Qಾಪ </w:t>
        <w:br/>
        <w:t xml:space="preserve">ದೂರ-ಾಗyೇಕು. Qಾಪ ಸಶ ಎಷುB /ೆಾjೋ- ಅಷುB ಸತ5 ದೂರ /ೋಗುತIೆ.  </w:t>
        <w:br/>
        <w:t xml:space="preserve">eೕ ,ಾಧDೆಯ&amp;' ಸತ5ಗುಣ ,ಾಧನ&lt;ಾದರೂ ಕೂRಾ, ಇದು ; ಗುಣಗಳ&amp;' ಒಂದು. ಆದC$ಂದ ಸತ5ಗುಣ </w:t>
        <w:br/>
        <w:t>ಕೂRಾ ಬಂಧಕ&lt;ಾಗಬಹುದು. ಇದು ಸುಖದ ನಂ¯Tಂದ ಮತುI ;kನ ನಂ¯Tಂದ ನಮFನು ಕ¯B</w:t>
        <w:br/>
        <w:br/>
        <w:t xml:space="preserve">ಂೆ ೋಂಾಾಯರ ೕಾಪವಚನ  </w:t>
        <w:br/>
        <w:t xml:space="preserve">/ಾಕಬಹುದು. ಉಾಹರuೆೆ: ಾನ ,ಾಧDೆ ,ಾ;5ಕ ಗುಣ. ಇ&amp;' ಭಗವಂತನ ಷಯವಲ'ದ ಾನ </w:t>
        <w:br/>
        <w:t xml:space="preserve">,ಾಧDೆಯ ನಂ¯ನ&amp;' DಾವN sದC-ೆ-ಆಗ ಅದು ಬಂಧಕ&lt;ಾಗುತIೆ. DಾವN qಾವNೋ ಸಂoೆpೕಧDೆ, </w:t>
        <w:br/>
        <w:t xml:space="preserve">ಅDೆ5ೕಷuೆಯ&amp;' </w:t>
        <w:br/>
        <w:t xml:space="preserve">ಮುಳMದC-ೆ </w:t>
        <w:br/>
        <w:t xml:space="preserve">ಅದು </w:t>
        <w:br/>
        <w:t xml:space="preserve">ನಮFನು </w:t>
        <w:br/>
        <w:t xml:space="preserve">eೕದತI </w:t>
        <w:br/>
        <w:t xml:space="preserve">=ೊಂRೊಯG8ಾರದು. </w:t>
        <w:br/>
        <w:t xml:space="preserve">DಾವN </w:t>
        <w:br/>
        <w:t xml:space="preserve">ಆ </w:t>
        <w:br/>
        <w:t xml:space="preserve">ಸಂoೆpೕಧDೆಯ&amp;' ಬರುವ ಫ&amp;ಾಂಶದ  ಸುಖದ ನಂ¯ನ&amp;' Xಲು[ ಸತ5ಗುಣದ ಬಂಧನ=ೊ&gt;ಳಾಗಬಹುದು.  </w:t>
        <w:br/>
        <w:t xml:space="preserve">eೕ ,ಾಧDೆಯ&amp;' DಾವN ಸತ5ವನೂ ಾಟyೇಕು. ಏ=ೆಂದ-ೆ eೕ  ; ಗುuಾ;ೕತ. ಕೃಷ¤ ಇ&amp;' ಸತ5 </w:t>
        <w:br/>
        <w:t xml:space="preserve">ಗುಣವನು ‘ಬ#ಾ;’ ಎಂಾCDೆ. ಏ=ೆಂದ-ೆ ಈ ಬಂಧನ ಸುಲಭದ&amp;' sX=ೊಳnಬಹುಾದ ಬಂಧನ. ಅದು </w:t>
        <w:br/>
        <w:t xml:space="preserve">ಎಂದೂ ನಮFನು =ೆಳ=ೆ&gt;ೆಯುವNಲ'. [ಆದ-ೆ ರಜಸುÄ ಮತುI ತಮಸುÄ ‘Tಬ#ಾ;’ ಎಂದು ಕೃಷ¤ ಮುಂನ </w:t>
        <w:br/>
        <w:t xml:space="preserve">oೆp'ೕಕಗಳ&amp;' ಉ8ೆ'ೕáXಾCDೆ]. qಾವ ಸತ5 ಭಗವಂತನ ಕRೆೆ /ೋಗೆ ನಮFನು ಬಂಧನದ&amp;' </w:t>
        <w:br/>
        <w:t>ಸುಾIಸುತIೋ- ಆ ಸತ5ಂದ DಾವN Qಾ-ಾಗyೇಕು.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14.7</w:t>
      </w:r>
      <w:r>
        <w:rPr>
          <w:i/>
          <w:color w:val="808080"/>
          <w:sz w:val="20"/>
        </w:rPr>
        <w:t xml:space="preserve">   (p.445)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ರೋ -ಾಾತFಕಂ § ತೃvಾ¤ಸಂಗಸಮುದäವ । </w:t>
        <w:br/>
        <w:t>ತTಬ#ಾ; =ೌಂೇಯ ಕಮಸಂೇನ ೇJನ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14.8</w:t>
      </w:r>
      <w:r>
        <w:rPr>
          <w:i/>
          <w:color w:val="808080"/>
          <w:sz w:val="20"/>
        </w:rPr>
        <w:t xml:space="preserve">   (p.445)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ರಜಸುÄ ಅಂದ-ೆ ‘-ಾಗ’. ಒಂದು ವಸುIವನು ತುಂyಾ ಇಷBಪಡುವNದು, ಬಯ=ೆಗಳ ಸರ?ಾ8ೆ- Jೕೆ ಎ8ಾ'  </w:t>
        <w:br/>
        <w:t xml:space="preserve">ಪಂೇಂ ಯಗಳ ಬಯ=ೆ ರೋಗುಣದ ಪ Kಾವಂದ ಬರುವಂಾದುC. ಇದು  ತೃvಾ¤  ಮತುI ಸಂಗ=ೆ&gt; </w:t>
        <w:br/>
        <w:t xml:space="preserve">=ಾರಣ. ಇ&amp;' ತೃvಾ¤ ಎಂದ-ೆ yೇಕು-yೇಕು ಎನುವ ಾಹ. ಸಂಗ ಎಂದ-ೆ ಒಂದು ವಸುIನ Tರಂತರ </w:t>
        <w:br/>
        <w:t xml:space="preserve">ಒಡDಾಟ. ರೋಗುಣ ಬಯ=ೆಯನು ಹು¯BಸುತIೆ. ಆ ಬಯ=ೆಂದ ಒಡDಾಟ, ಒಡDಾಟಂದ ಅದು </w:t>
        <w:br/>
        <w:t xml:space="preserve">ಅಂ¯=ೊಳMnವಂೆ ?ಾಡುತIೆ. Jೕೆ ಹಂತ ಹಂತ&lt;ಾ ರೋಗುಣ ನಮFನು sX=ೊಳn8ಾಗದ </w:t>
        <w:br/>
        <w:t xml:space="preserve">ಬಂಧನ=ೊ&gt;ಳಪಸುತIೆ(Tಬ#ಾ;). ಇದರ ಪ Kಾವಂದ DಾವN ಾನದ ಬಯ=ೆ ಇಲ'ದ ಕಮಸಂಗ </w:t>
        <w:br/>
        <w:t xml:space="preserve">?ಾಡ8ಾರಂ¡ಸುೆIೕ&lt;ೆ. </w:t>
        <w:br/>
        <w:t xml:space="preserve">ಉಾಹರuೆೆ: </w:t>
        <w:br/>
        <w:t xml:space="preserve">ದುÏಾ </w:t>
        <w:br/>
        <w:t xml:space="preserve">/ೋ-ಾಟ, </w:t>
        <w:br/>
        <w:t xml:space="preserve">ದುÏಾ </w:t>
        <w:br/>
        <w:t xml:space="preserve">ಇೕ </w:t>
        <w:br/>
        <w:t xml:space="preserve">ಬದುಕನು </w:t>
        <w:br/>
        <w:t xml:space="preserve">ೕಸ&amp;ಡುವNದು. ದುRೆÏೕ ಪ ಪಂಚ ಎಂದು /ೋ-ಾಡುವNದು, ಇಾG. ಇದು ರಜXÄನ ಾಢ&lt;ಾದ ಬಂಧನದ </w:t>
        <w:br/>
        <w:t xml:space="preserve">ಪ Kಾವ. </w:t>
        <w:br/>
        <w:t xml:space="preserve">ತಮಸI¥ಾನಜಂ § eೕಹನಂ ಸವೇJDಾ । </w:t>
        <w:br/>
        <w:t>ಪ ?ಾಾಲಸGTಾ ¡ಸITಬ#ಾ;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ತಮಃ ತು ಅಾನಜ  § eೕಹನಂ ಸವೇJDಾ ।</w:t>
        <w:br/>
        <w:br/>
        <w:t xml:space="preserve">ಂೆ ೋಂಾಾಯರ ೕಾಪವಚನ  </w:t>
        <w:br/>
        <w:t xml:space="preserve">ಪ ?ಾದ ಆಲಸG Tಾ ¡ಃ ತ¨ Tಬ#ಾ; Kಾರತ -- ಎ8ಾ' 1ೕಗkೆ ಅಾನ TೕಡುವಂಾದುC, </w:t>
        <w:br/>
        <w:t xml:space="preserve">ಭ ೊkಸುವಂಾದುC- ತeೕಗುಣ ಎಂದು ;k. Kಾರಾ, ಅದು ೖಮ-ೆವN, ,ೋ?ಾ$ತನ ಮತುI </w:t>
        <w:br/>
        <w:t xml:space="preserve">TೆCಗkಂದ ಕ¯B/ಾಕುತIೆ. </w:t>
        <w:br/>
        <w:t>ಏನೂ ೊ;Iಲ'ೆ ಇರುವNದು ತಮಸುÄ. ತeೕಗುಣಂದ ಅಾನ ಹುಟುBತIೆ. ಅದು ಎಷುB ಬ&amp;ಷB ಎಂದ-ೆ-</w:t>
        <w:br/>
        <w:t xml:space="preserve">ಅದು   ನನ&amp;' ಾನಲ', Dಾನು ಅಾT ಎನುವ ಾನವ* yಾರದಂೆ ?ಾಡಬಲ'ದು. ಇದು ಅತGಂತ </w:t>
        <w:br/>
        <w:t xml:space="preserve">ಭqಾನಕ. ಆಂಗ' Kಾvೆಯ&amp;' /ೇಳMವಂೆ: “He who knows not, and knows not that he knows not, is </w:t>
        <w:br/>
        <w:t xml:space="preserve">a fool”. ನನೆ ಏನೂ ೊ;Iಲ' ಅನುವ ಷಯ ಕೂRಾ ನನೆ ೊ;Iಲ'ೇ ಇರುವNದು ತeೕಗುಣಂದ.  </w:t>
        <w:br/>
        <w:t xml:space="preserve">ಇದು ಸಮಸIರನು ಭ ಯ&amp;' Xಲು[/ಾ[ಸುವ ಗುಣ. ತಮಸುÄ DಾವN sX=ೊಳn8ಾಗದ ಮೂರು </w:t>
        <w:br/>
        <w:t xml:space="preserve">ಕ¯BTಂದ ನಮFನು ಬಂ{ಸುತIೆ. ಅವNಗೆಂದ-ೆ TೆC, ಆಲಸG ಮತುI ಪ ?ಾದ. ಎಚjರದಲೂ'  </w:t>
        <w:br/>
        <w:t xml:space="preserve">ಎಚjರಲ'ೇ ಬದುಕುವNದು ಪ ?ಾದ. ತಪN ?ಾಡುವNದು ತಪಲ', ಆದ-ೆ ತಪN ?ಾಯೂ ;C=ೊಳnೇ </w:t>
        <w:br/>
        <w:t>ಇರುವNದು ಪ ?ಾದ. ಇದ=ೆ&gt;8ಾ' =ಾರಣ ನಮF&amp;'ರುವ  ತeೕಗುಣ.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14.9</w:t>
      </w:r>
      <w:r>
        <w:rPr>
          <w:i/>
          <w:color w:val="808080"/>
          <w:sz w:val="20"/>
        </w:rPr>
        <w:t xml:space="preserve">   (p.446)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ಸತI¥ಂ ಸುÃೇ ಸಂಜಯ; ರಜಃ ಕಮ  Kಾರತ । </w:t>
        <w:br/>
        <w:t>ಾನ?ಾವೃತG ತು ತಮಃ ಪ ?ಾೇ ಸಂಜಯತುGತ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ಸತI¥ಂ ಸುÃೇ ಸಂಜಯ; ರಜಃ ಕಮ  Kಾರತ । </w:t>
        <w:br/>
        <w:t xml:space="preserve">ಾನ ಆವೃತG ತು ತಮಃ ಪ ?ಾೇ ಸಂಜಯ; ಉತ –ಸತ5ಗುಣ ಸುಖದ ನಂ¯ನ&amp;'ರುತIೆ. Kಾರಾ, </w:t>
        <w:br/>
        <w:t>ರೋಗುಣ  ಕಮದ ನಂ¯ನ&amp;'ರುತIೆ. ತeೕಗುಣ ಅ$ವನು ಮುUj ೖಮ-ೆX sಡುತIೆ.</w:t>
        <w:br/>
        <w:br/>
        <w:t xml:space="preserve">ಈ oೆp'ೕಕದ&amp;' ಕೃಷ¤   ಮೂರು ಗುಣಗಳನು ಒ¯Bನ&amp;' ಸಂೇZX /ೇಳMಾIDೆ. ಸತ5ದ ಮೂಲ ಗುಣಧಮ </w:t>
        <w:br/>
        <w:t xml:space="preserve">ಏDೆಂದ-ೆ -ಅದ$ಂಾ ನFಂದ ಒಂದು ಸಹಜ&lt;ಾದ ಆನಂದ UಮುFತIೆ. ರೋಗುಣ “ಏDಾದರೂ </w:t>
        <w:br/>
        <w:t xml:space="preserve">?ಾಡyೇಕು ಇಲ'ದC-ೆ 1ೕವನದ&amp;' ಸುಖಲ'” ಎಂದು, ಸಾ ದುÏಾ /ೋ-ಾಟ ?ಾಡುಾI, ತಮF </w:t>
        <w:br/>
        <w:t xml:space="preserve">1ೕವನವನು ಸ&lt;ೆಸುವಂೆ ?ಾಡುತIೆ. ತಮಸುÄ ನಮF&amp;'ರುವ ಾನವನು ಮುUjsಡುತIೆ. ಉಾಹರuೆೆ: </w:t>
        <w:br/>
        <w:t xml:space="preserve">ಕಷBದ&amp;'ರುವವ$ೆ ಸ/ಾಯ ?ಾಡyೇಕು ಎನುವ ಒೆnಯತನ, =ೊಡುವNದರ&amp;' ಖು°ಪಡುವNದು-ಸತ5ಗುಣ. </w:t>
        <w:br/>
        <w:t xml:space="preserve">ಾನು ಸುಖ&lt;ಾರyೇಕು ಎಂದು ಸಾ ಸುಖದ ಅDೆ5ೕಷuೆಯ&amp;' ೊಡ, ?ಾಡyಾರದ =ೆಲಸವನು </w:t>
        <w:br/>
        <w:t xml:space="preserve">?ಾಡುಾI ಬದುಕುವNದು ರೋಗುಣ. ,ೋ?ಾ$ತನ, TೆC, ಅಾನ, ಅದ$ಂದ ಪ ?ಾದ ಇ&lt;ೆಲ'ವ* </w:t>
        <w:br/>
        <w:t>ತeೕಗುಣದ ಪ Kಾವ. ಇದು ನಮೆ ಕೃಷ¤ ೕೆಯ ಮೂಲಕ /ೇkದ ಅತುGನತ&lt;ಾದ ಮನಃoಾಸº.</w:t>
        <w:br/>
        <w:br/>
        <w:t xml:space="preserve">ಈ ಗುಣತ ಯಗಳM /ೇೆ ನಮFನು Tಯಂತ ಣ=ೆ&gt; ೆೆದು=ೊಂಡು ನಮFನು ಕು ಸುತI&lt;ೆ ಎನುವNದನು </w:t>
        <w:br/>
        <w:t xml:space="preserve">ಕೃಷ¤ TರೂZXದCನು DೋೆವN. ಇ&amp;' ನಮೆ ಒಂದು ಸಂಶಯ ಬರಬಹುದು. ಈ ಮೂರು ಗುಣಗಳM ಒ¯Bೆ </w:t>
        <w:br/>
        <w:t>ಏಕ=ಾಲದ&amp;' =ೆಲಸ ?ಾಡು&lt;ಾಗ, =ೇವಲ ,ಾ;5ಕ UಂತDೆ, =ೇವಲ -ಾಜಸ UಂತDೆ, =ೇವಲ ಾಮಸ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14.10</w:t>
      </w:r>
      <w:r>
        <w:rPr>
          <w:i/>
          <w:color w:val="808080"/>
          <w:sz w:val="20"/>
        </w:rPr>
        <w:t xml:space="preserve">   (p.447)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UಂತDೆ /ೇೆ ,ಾಧG&lt;ಾಗುತIೆ? ಮೂರು ಗುಣಗಳM ಒಬwನ ೇಹದ&amp;'ರು&lt;ಾಗ qಾವNೋ ಒಂದು ಗುಣ </w:t>
        <w:br/>
        <w:t xml:space="preserve">=ೆಲಸ ?ಾಡುವNದು /ೇೆ ,ಾಧG? ಮೂರು ಗುಣಗಳM yೆ-ೆತು  ನeFಳರು&lt;ಾಗ ಒಂದು ಪ ೆGೕಕ&lt;ಾದ </w:t>
        <w:br/>
        <w:t xml:space="preserve">,ಾ;5ಕ ಸ5Kಾವ, -ಾಜಸ ಸ5Kಾವ, ಾಮಸ ಸ5Kಾವ  ಎಂದು ಗುರು;ಸುವNದು /ೇೆ? ಇದರ ವರuೆ </w:t>
        <w:br/>
        <w:t xml:space="preserve">ಮುಂನ oೆp'ೕಕ. </w:t>
        <w:br/>
        <w:t xml:space="preserve">ರಜಸIಮoಾj¡ಭೂಯ ಸತ5ಂ ಭವ; Kಾರತ  । </w:t>
        <w:br/>
        <w:t>ರಜಃ ಸತ5ಂ ತಮoೆÈವ ತಮಃ ಸತ5ಂ ರಜಸIಾ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ರಜಃ ತಮಃ ಚ ಅ¡ಭೂಯ ಸತ5 ಭವ; Kಾರತ। </w:t>
        <w:br/>
        <w:t xml:space="preserve">ರಜಃ ಸತ5 ತಮಃ ಚ ಏವ ತಮಃ ಸತ5 ರಜಃ ತಾ –Kಾರಾ, ರಜಸುÄ-ತಮಸುÄಗಳನು ತkn ಸತ5ಗುಣ </w:t>
        <w:br/>
        <w:t>ಬಲೊಳMnತIೆ; ಸತ5 ತಮಸುÄಗಳನು ತkn ರೋಗುಣ; /ಾೆ¢ೕ ಸತ5-ರಜಸುÄಗಳನು ತkn ತeೕಗುಣ.</w:t>
        <w:br/>
        <w:br/>
        <w:t xml:space="preserve">ಗುಣತ ಯಗkೆ ಒಂದು oೇಷ&lt;ಾದ ಶ[I ಇೆ. ಏDೆಂದ-ೆ ಈ ಮೂರರ&amp;' qಾವNೋ ಒಂದು ನಮF </w:t>
        <w:br/>
        <w:t xml:space="preserve">ಮನXÄನ Tಯಂತ ಣವನು ೆೆದು=ೊಂಡು ಉkದ ಎರಡು ಗುಣಗಳನು ಮುUj(Suppress)sಡುತIೆ. </w:t>
        <w:br/>
        <w:t xml:space="preserve">ಮೂರರ&amp;' ಒಂದು ಗುಣ ನಮF ಮನಸÄನು ,ಾ5{ೕನಪX=ೊಳMnತIೆ.  ಆಗ ನಮF ಮನಸುÄ ಆ ಗುಣ=ೆ&gt; </w:t>
        <w:br/>
        <w:t xml:space="preserve">ತಕ&gt;ಂೆ =ೆಲಸ ?ಾಡ8ಾರಂ¡ಸುತIೆ.  ; ಗುಣ?ಾTT ಲtÅ. ಆ=ೆ qಾವNೋ ಒಂದು ಗುಣ=ೆ&gt; ಉkದ </w:t>
        <w:br/>
        <w:t xml:space="preserve">ಎರಡು ಗುಣವನು ೕ$X =ೆಲಸ ?ಾಡುವ ಶ[I =ೊಡುಾIೆ. Jೕೆ ಒಂದು ಗುಣ ಉkೆರಡು ಗುಣಗಳನು  </w:t>
        <w:br/>
        <w:t>ಮುUj =ೆಲಸ ?ಾಡ8ಾರಂ¡ಸುತIೆ.</w:t>
        <w:br/>
        <w:br/>
        <w:t xml:space="preserve">ನಮF&amp;' qಾವ ಗುಣ ಾಗೃತ&lt;ಾೆ ಎಂದು DಾವN ಗುರು;X=ೊಳnyೇಕು. ಆಗ ಆ ಗುಣದ </w:t>
        <w:br/>
        <w:t xml:space="preserve">ಪ Kಾವಂಾಗುವ ಅDಾಹುತವನು ತZಸಬಹುದು. ಇದನು ಗುರು;ಸುವ #ಾನವನು ಕೃಷ¤ ಮುಂನ </w:t>
        <w:br/>
        <w:t>ಮೂರು oೆp'ೕಕಗಳ&amp;'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14.11</w:t>
      </w:r>
      <w:r>
        <w:rPr>
          <w:i/>
          <w:color w:val="808080"/>
          <w:sz w:val="20"/>
        </w:rPr>
        <w:t xml:space="preserve">   (p.447)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ಸವಾ5-ೇಷು ೇ/ೇSXF ಪ =ಾಶ ಉಪಾಯೇ । </w:t>
        <w:br/>
        <w:t>ಾನಂ ಯಾ ತಾ ಾGé ವೃದ§ಂ ಸತI¥ತುGತ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ಸವಾ5-ೇಷು ೇ/ೇ ಅXF ಪ =ಾಶಃ  ಉಪಾಯೇ । </w:t>
        <w:br/>
        <w:t xml:space="preserve">ಾನ ಯಾ ತಾ ಾG¨  ವೃದ§ ಸತI¥ ಇ; ಉತ –ಈ ೇಹದ&amp;' ಎ8ಾ' ಇಂ ಯಗಳಲೂ' </w:t>
        <w:br/>
        <w:t>;kವN yೆಳ=ಾ  ಮೂಬಂಾಗ ಸತ5ಗುಣ ಬಲೊಂೆ ಎಂದು ;kಯyೇಕು.</w:t>
        <w:br/>
        <w:br/>
        <w:t xml:space="preserve">ಸತ5ಗುಣ ಾಗೃತ&lt;ಾಾಗ ನeFಳೆ yೆಳಕು ತುಂsದ ಅನುಭವ&lt;ಾಗುತIೆ. ಈ yೆಳ[ನ ಸಂಾರ ಎ8ಾ' </w:t>
        <w:br/>
        <w:t>ಇಂ ಯಗಳ ಮೂಲಕ /ೊರಬರುತIೆ. ಸ&lt;ೇಂ ಯದಲೂ' ಾನದ ಆನಂದ ತುಂಬುತIೆ. ಎಲ'[&gt;ಂತ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14.12</w:t>
      </w:r>
      <w:r>
        <w:rPr>
          <w:i/>
          <w:color w:val="808080"/>
          <w:sz w:val="20"/>
        </w:rPr>
        <w:t xml:space="preserve">   (p.448)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ಮುಖG&lt;ಾ </w:t>
        <w:br/>
        <w:t xml:space="preserve">ನಮF </w:t>
        <w:br/>
        <w:t xml:space="preserve">ಮನXÄನ&amp;' </w:t>
        <w:br/>
        <w:t xml:space="preserve">/ೊಸ/ೊಸ </w:t>
        <w:br/>
        <w:t xml:space="preserve">ಾನದ </w:t>
        <w:br/>
        <w:t xml:space="preserve">ಾರ </w:t>
        <w:br/>
        <w:t xml:space="preserve">(intututional </w:t>
        <w:br/>
        <w:t xml:space="preserve">flash) </w:t>
        <w:br/>
        <w:t xml:space="preserve">/ೊೆಯ8ಾರಂ¡ಸುತIೆ.  ಇದ$ಂದ ಅQಾರ ಸಂೋಷ&lt;ಾಗುತIೆ. ಇದು ಸತ5ಗುಣದ ಾಗೃಾವ,ೆ½. </w:t>
        <w:br/>
        <w:t xml:space="preserve">8ೋಭಃ ಪ ವೃ;I-ಾರಂಭಃ  ಕಮuಾಮಶಮಃ ಸ/ಾ। </w:t>
        <w:br/>
        <w:t>ರಜ,ೆGೕಾT ಾಯಂೇ ವೃೆ§ೕ ಭರತಷಭ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8ೋಭಃ ಪ ವೃ;Iಃ ಆರಂಭಃ  ಕಮuಾ ಅಶಮಃ ಸ/ಾ। </w:t>
        <w:br/>
        <w:t xml:space="preserve">ರಜX ಏಾT  ಾಯಂೇ ವೃೆ§ೕ ಭರತಷಭ – ಓ ಭರತಷKಾ, ರೋಗುಣ ಬಲೊಂRಾಗ </w:t>
        <w:br/>
        <w:t xml:space="preserve">ಕಂಡುಬರುವ ಅಂಶಗಳM ಇವN: 1ಪNಣತನ, ಹುಚುjಹುರುಪN, =ಾಯಕಗಳ&amp;' ೊಡಗುವNದು, DೆಮFೇಡು </w:t>
        <w:br/>
        <w:t>ಮತುI ;ೕರದ ಬಯ=ೆ.</w:t>
        <w:br/>
        <w:br/>
        <w:t xml:space="preserve">ರೋಗುಣ ಾಗೃತ&lt;ಾಾಗ ನಮF&amp;' eದಲು =ಾ X=ೊಳMnವNದು 8ೋಭತನ. qಾವ $ೕ; ದುಡುÏ </w:t>
        <w:br/>
        <w:t xml:space="preserve">?ಾಡುವNದು ಎನುವ ¾ೕಚDೆ; ಇDೊಬw$ೆ ಒಂದು ಪNಾಸನೂ =ೊಡದ 1ಪNಣತನ, ಇಾG. </w:t>
        <w:br/>
        <w:t xml:space="preserve">ಉಾಹರuೆೆ =ೆಲವರು ತಮF ಮDೆ ಸ?ಾರಂಭ=ೆ&gt; ಲಾಂತರ ಖಚು ?ಾಡುಾI-ೆ. ಆದ-ೆ qಾ-ೋ </w:t>
        <w:br/>
        <w:t xml:space="preserve">/ೊೆBೆ J¯Bಲ'ದ ವG[I ಬಂದು =ೇkದ-ೆ ಇವ$ಂದ ಅವ$ೆ ಒಂದು Qೈ,ೆ ಾನ ಕೂRಾ Xಗದು. ಇದು </w:t>
        <w:br/>
        <w:t xml:space="preserve">8ೋಭತನ. ಇಂತಹ 8ೋ¡ಗಳ ಬೆ  Tೕ; ಶತಕದ&amp;' ಭವಭೂ; Jೕೆ /ೇkಾCDೆ: </w:t>
        <w:br/>
        <w:t xml:space="preserve">ಾನ೦ Kೋೋ Dಾಶಃ ;,ೊ ೕ ಭವ೦; ಗತ¾ೕ ತIಸG| </w:t>
        <w:br/>
        <w:t xml:space="preserve">¾ೕ ನ ದಾ; ನ ಭು೦=ೆIೕ ತಸG ತೃ;ೕqಾ ಗ;ಭವ;||೧೫೮|| </w:t>
        <w:br/>
        <w:t xml:space="preserve">ದುÏೆ ಮೂರು ರೂಪದ T¾ೕಗ: ಾನ, Kೋಗ, Dಾಶ. 8ೋ¡ಗಳM ತಮF&amp;'ರುವ ಹಣವನು </w:t>
        <w:br/>
        <w:t xml:space="preserve">ಇDೊಬw$ೆ ಾನ ?ಾಡುವNಲ', ಾವ* ;ನುವNಲ', =ೊDೆೆ ಅದು ನ$-Dಾ Qಾ8ಾ </w:t>
        <w:br/>
        <w:t xml:space="preserve">Dಾಶ&lt;ಾಗುತIೆ. </w:t>
        <w:br/>
        <w:t xml:space="preserve">ಇದು </w:t>
        <w:br/>
        <w:t xml:space="preserve">ರೋಗುಣದ </w:t>
        <w:br/>
        <w:t xml:space="preserve">ಪ Kಾವಂಾಗುವ </w:t>
        <w:br/>
        <w:t xml:space="preserve">ಪ$uಾಮ. </w:t>
        <w:br/>
        <w:t xml:space="preserve">ರೋಗುಣದ </w:t>
        <w:br/>
        <w:t xml:space="preserve">ಪ Kಾವ=ೊ&gt;ಳಾಾಗ ವG[I ಸಾ qಾವNಾGವNೋ ಪ ವೃ;Iಯನು ?ಾಡ ಬಯಸುಾIDೆ. ದುಡುÏ </w:t>
        <w:br/>
        <w:t xml:space="preserve">?ಾಡುವNದ=ಾ&gt; ಬೆಬೆಯ ವGವ/ಾರಗಳM; ಎಷುB ೊಡX=ೊಂಡರೂ ಅ&amp;' ಅತೃZI; ಾನು ?ಾಡುವ </w:t>
        <w:br/>
        <w:t xml:space="preserve">ವGವ/ಾರದ&amp;' ೇವರು ತನೆ /ೊೆB ಬೆBಾಗುವಷುB =ೊಟBರೂ ಕೂRಾ ಅ&amp;' ತೃZI ಇಲ'ೇ ಇರುವNದು; </w:t>
        <w:br/>
        <w:t xml:space="preserve">ತನೆ ಬರು;Iರುವ ಸಂಬಳದ&amp;' ಾನು ಸುಖ&lt;ಾ ಬದುಕಲು ,ಾಧG&lt;ಾದರೂ ಕೂRಾ, ಅದು ಪಕ&gt;ದ </w:t>
        <w:br/>
        <w:t xml:space="preserve">ಮDೆಯವರ ಸಂಬಳ[&gt;ಂತ ಕ ಎಂದು =ೊರಗುವNದು ಇಾG. ಇಂತವರ TತG ಮಂತ  “yೇಕು-yೇಕು”. </w:t>
        <w:br/>
        <w:t xml:space="preserve">ಸತ5ಗುಣವನು ತುkದು ರೋಗುಣ ತ8ೆ¢;I Tಂಾಗ ಈ ಎ8ಾ' ಲಣಗಳM =ಾ X=ೊಳMnತI&lt;ೆ.  </w:t>
        <w:br/>
        <w:t xml:space="preserve">ಇ&amp;' &lt;ಾGಸರು ‘ಭರತಷಭ’ ಎನುವ oೇಷಣವನು ಬಳXಾC-ೆ. ರೋಗುಣಂದ  Qಾ-ಾಗಲು DಾವN </w:t>
        <w:br/>
        <w:t xml:space="preserve">ಭರತಷಭ-ಾಗyೇಕು. ಐತ-ೇಯ yಾ ಹFಣದ&amp;' ‘&lt;ಾಯ&lt;ಾವ ಭರತಃ’ ಎನುವ ಒಂದು ?ಾ;ೆ. ಸಾ </w:t>
        <w:br/>
        <w:t xml:space="preserve">ಭಗವಂತನ&amp;' TರತDಾದ &lt;ಾಯುೇವ$ೆ 'ಭರತ' ಎಂದು /ೆಸರು.  Qಾ ಣೇವರ&amp;' ಶರuಾಗ; ನಮFನು </w:t>
        <w:br/>
        <w:t>ರೋಗುಣಂದ Qಾರು?ಾಡಬಲ'ದು.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14.13</w:t>
      </w:r>
      <w:r>
        <w:rPr>
          <w:i/>
          <w:color w:val="808080"/>
          <w:sz w:val="20"/>
        </w:rPr>
        <w:t xml:space="preserve">   (p.449)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ಅಪ =ಾoೆpೕSಪ ವೃ;Iಶj ಪ ?ಾೋ eೕಹ ಏವ ಚ । </w:t>
        <w:br/>
        <w:t>ತಮ,ೆGೕಾT ಾಯಂೇ ವೃೆ§ೕ ಕುರುನಂದನ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ಅಪ =ಾಶಃ ಅಪ ವೃ;Iಃ ಚ  ಪ ?ಾದಃ eೕಹಃ  ಏವ ಚ । </w:t>
        <w:br/>
        <w:t xml:space="preserve">ತಮX ಏಾT ಾಯಂೇ ವೃೆ§ೕ ಕುರುನಂದನ – ಓ ಕುರುನಂದDಾ, ತಮಸುÄ ಬಲೊಂRಾಗ </w:t>
        <w:br/>
        <w:t>ಕಂಡುಬರುವ ಅಂಶಗಳM ಇವN: ಅಂಧ=ಾರ, ಹುರುಪNೇಡು, ಎಚjರೇಡು ಮತುI ತಪ$ವN.</w:t>
        <w:br/>
        <w:br/>
        <w:t xml:space="preserve">ತeೕಗುಣ ಾಗೃತ&lt;ಾಾಗ ಒಳಗೂ /ೊರಗೂ ಎಲ'ವ* ಕತIಲು. qಾ&lt;ಾಗಲೂ TೆC ?ಾಡುವNದು, ತಪN </w:t>
        <w:br/>
        <w:t xml:space="preserve">?ಾಡುವNದು, ಅಾನದ&amp;' ಬದುಕುವNದು- ತeೕಗುಣದ ಪ Kಾವಂದ. ಮುಂಾDೆ ಸೂಯ ಮೂಡುವ </w:t>
        <w:br/>
        <w:t xml:space="preserve">ಮುಂೆ ಏಳಲು ತeೕಗುಣ sಡುವNಲ'. ಸಾ TೆC?ಾಡುವಂೆ ಈ ಗುಣ ನಮFನು Qೆ ೕ-ೇZಸುತIೆ. ಈ </w:t>
        <w:br/>
        <w:t xml:space="preserve">ಗುಣ ಸಾ ಕತI8ೆಯನು ಬಯಸುವಂೆ ?ಾಡುತIೆ. ಇದರ ಪ Kಾವಂದ Qಾ-ಾಗಲು DಾವN </w:t>
        <w:br/>
        <w:t xml:space="preserve">ಕುರುನಂದನ-ಾಗyೇಕು. ನಮFನು DಾವN qಾವNೋ ಒಂದು =ೆಲಸದ&amp;' ೊಡX=ೊಂಡು ಅದನು ರೂÛ </w:t>
        <w:br/>
        <w:t xml:space="preserve">?ಾ=ೊಳnyೇಕು. ಉಾಹರuೆೆ: ಮುಂಾDೆ ಸೂ¾ೕದಯ&lt;ಾಗುವ ಮುಂೆ ಏಳMವ ಅKಾGಸ </w:t>
        <w:br/>
        <w:t xml:space="preserve">?ಾ=ೊಳMnವNದು. Jೕೆ ರೂÛ ?ಾ=ೊಂRಾಗ ಮನಸುÄ ಅದನು sಡಲು =ೇಳMವNಲ'.  </w:t>
        <w:br/>
        <w:t xml:space="preserve">ನಮF&amp;' =ೆಲವರು /ೇಳMವNೆ. “ಅ#ಾGತF UಂತDೆ ?ಾಡಲು ನನ&amp;' ಸಮಯಲ'” ಎಂದು. ಆದ-ೆ Jೕೆ </w:t>
        <w:br/>
        <w:t xml:space="preserve">/ೇಳMವವರ&amp;' /ೆUjನವರು ತಮF ರಾ ನಗಳ&amp;', sಡುನ =ಾಲದ&amp;' - ಮುಂಾDೆಂದ ಸಂೆಯ ತನಕ </w:t>
        <w:br/>
        <w:t xml:space="preserve">,ೋ?ಾ$qಾ TೆC ?ಾಡುಾI =ಾಲಹರಣ ?ಾಡು;IರುಾI-ೆ! Jೕೆ ನಮಗ$ಲ'ದಂೆ ನಮFನು </w:t>
        <w:br/>
        <w:t xml:space="preserve">ತeೕಗುಣ ಆಕ X Tಯಂ; ಸು;IರುತIೆ. DಾವN ,ೋ?ಾ$qಾಗೆ qಾವNಾದರೂ ಕತವGದ&amp;' </w:t>
        <w:br/>
        <w:t>ನಮFನು ೊಡX=ೊಳMnವNದ$ಂದ ತeೕಗುಣದ ಪ Kಾವಂದ Qಾ-ಾಗಬಹುದು.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14.14</w:t>
      </w:r>
      <w:r>
        <w:rPr>
          <w:i/>
          <w:color w:val="808080"/>
          <w:sz w:val="20"/>
        </w:rPr>
        <w:t xml:space="preserve">   (p.449)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 ಸೆ5ೕ ಪ ವೃೆ§ೕ ತು ಪ ಳಯಂ qಾ; ೇಹಭೃ¨ । </w:t>
        <w:br/>
        <w:t>ತೋತIಮಾಂ 8ೋ=ಾನಮ8ಾ ಪ ;ಪದGೇ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ಯಾ ಸೆ5ೕ  ಪ ವೃೆ§ೕ ತು ಪ ಳಯ  qಾ; ೇಹಭೃ¨ । </w:t>
        <w:br/>
        <w:t xml:space="preserve">ತಾ ಉತIಮಾ 8ೋ=ಾ ಅಮ8ಾ ಪ ;ಪದG ೇ –ಸತ5ಗುಣ ಬಲೊಂRಾಗ 1ೕ </w:t>
        <w:br/>
        <w:t>,ಾವನZದ-ೆ, J$ಾದ ತತ5ವನು- ಬಲ'ವರ ಕುಲದ&amp;', ೋಷರದ ೇಹವನು ಪRೆಯುಾIDೆ.</w:t>
        <w:br/>
        <w:br/>
        <w:t xml:space="preserve">ನಮೆ ;kದಂೆ 1ೕವ ೇಹವನು sಟುB /ೊರ /ೋಗುವ =ೊDೆಯ ಣ ಆ 1ೕವದ ಮುಂನ ನRೆಯನು </w:t>
        <w:br/>
        <w:t xml:space="preserve">Tಧ$ಸುತIೆ. ಅಂತG=ಾಲದ&amp;' ,ಾ;5ಕ&lt;ಾದ UಂತDೆ¾ಂೆ, ಸತ5ದ ಪ Kಾವದ&amp;' Qಾ ಣ sಡಲು </w:t>
        <w:br/>
        <w:t xml:space="preserve">,ಾಧG&lt;ಾದ-ೆ, ಮುಂನ ಜನFದ&amp;' qಾವNೇ ೋಷಲ'ದ ಮನುಷG-ಾ ಾTಗಳ ಸಮುಾಯದ&amp;' </w:t>
        <w:br/>
        <w:t xml:space="preserve">ಹುಟುBೆIೕ&lt;ೆ. ಅ&amp;' ಾTಗಳ ನಡು&lt;ೆ ಇದುC,  ಾನವನು yೆೆX=ೊಂಡು ಮೆI ಾನ ?ಾಗದ&amp;' </w:t>
        <w:br/>
        <w:t>ಎತIರ=ೆ&gt;ೕರಲು ,ಾಧG&lt;ಾಗುತIೆ. 1ೕವ?ಾನದ&amp;' DಾವN ಸತ5=ೆ&gt; ಒತುI =ೊಟುB ಬದು[ದ-ೆ ?ಾತ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14.15</w:t>
      </w:r>
      <w:r>
        <w:rPr>
          <w:i/>
          <w:color w:val="808080"/>
          <w:sz w:val="20"/>
        </w:rPr>
        <w:t xml:space="preserve">   (p.450)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,ಾಯು&lt;ಾಗ ಸತ5ದ ಅ{vಾ»ನದ&amp;' ,ಾಯಲು ,ಾಧG&lt;ಾಗಬಹುದು. ಇದನು sಟುB “,ಾಯು&lt;ಾಗ ,ಾ;5ಕ </w:t>
        <w:br/>
        <w:t xml:space="preserve">UಂತDೆ ಬೆ ¾ೕU,ೋಣ” ಎಂದು ಬದು[ದ-ೆ, ಸತ5ದ ಪ Kಾವದ&amp;' ,ಾಯುವNದು ಅ,ಾಧG.  </w:t>
        <w:br/>
        <w:t xml:space="preserve">ರಜX ಪ ಳಯಂ ಗಾ5 ಕಮ ಸಂಷು ಾಯೇ । </w:t>
        <w:br/>
        <w:t>ತಾ ಪ &amp;ೕನಸIಮX ಮೂಢ¾ೕTಷು ಾಯೇ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ರಜX ಪ ಳಯ  ಗಾ5 ಕಮ ಸಂಷು ಾಯೇ । </w:t>
        <w:br/>
        <w:t xml:space="preserve">ತಾ ಪ &amp;ೕನಃ ತಮX ಮೂಢ ¾ೕTಷು ಾಯೇ –ರೋಗುಣದ&amp;' ,ಾವನZದ-ೆ ಕಮ=ೆ&gt; </w:t>
        <w:br/>
        <w:t>ಅಂ¯=ೊಂಡವರ&amp;' ಹುಟುBಾIDೆ. ತeೕಗುಣದ&amp;' ಸತIವನು ;kರದ Jೕನ¾ೕTಗಳ&amp;' ಹುಟುBಾIDೆ.</w:t>
        <w:br/>
        <w:br/>
        <w:t xml:space="preserve">ಾನ=ೆ&gt; ಪ*ರಕವಲ'ದ ಕ?ಾನುvಾ»ನ ?ಾಡುಾI ರೋಗುಣದ ಪ Kಾವದ&amp;' ದುಡುÏ-ದುಡುÏ ಎಂದು ಬದು[, </w:t>
        <w:br/>
        <w:t xml:space="preserve">ಅೇ ಪ Kಾವದ&amp;' ಸತI-ೆ-ಆಗ ಮುಂನ ಜನFದ&amp;' ಕಮ=ೆ&gt; ಅಂ¯=ೊಂಡು ಹುಟByೇ=ಾಗುತIೆ. ಇನು </w:t>
        <w:br/>
        <w:t xml:space="preserve">ತeೕಗುಣದ ಪ Kಾವದ&amp;' ಬದು[ ಸತI-ೆ ಮುಂನ ಜನFದ&amp;' Jೕನ¾ೕTಯ&amp;' ಹುಟByೇ=ಾಗುತIೆ. ಇ&amp;' </w:t>
        <w:br/>
        <w:t xml:space="preserve">‘Jೕನ¾ೕT’ ಅಂದ-ೆ ಮನುಷG ಕೂRಾ ಆಗಬಹುದು. qಾವNೇ ಸಂ,ಾ&gt;ರಲ'ದ, ಸ5ಚ¶ೆ ಇಲ'ದ, </w:t>
        <w:br/>
        <w:t xml:space="preserve">ಾನಲ'ದ, =ೇವಲ ಮನುಷG ಆ=ಾರವನು ಪRೆದು, ಮನುಷGತ5ದ ಲವ8ೇಷಲ'ೆ ಮನುಷG-ಾ </w:t>
        <w:br/>
        <w:t xml:space="preserve">ಬದುಕುವNದೂ ಕೂRಾ Jೕನ¾ೕT ಜನನ. ಇದ[&gt;ಂತ Qಾ   ಜನF ಎvೊBೕ ೕಲು. ಇದು ತeೕಗುಣದ&amp;' </w:t>
        <w:br/>
        <w:t xml:space="preserve">ಸಾIಗ ಆಗುವ ಪ$uಾಮ. [,ಾಯುವ =ೊDೇ ಣದ&amp;' ರಜಸುÄ ಮತುI ತಮXÄನ ಪ Kಾವಂದ ಸತI-ೆ, ಅದು </w:t>
        <w:br/>
        <w:t xml:space="preserve">ನಮF ಮುಂನ ಜನFದ ೕ8ೆ /ೇೆ ಪ$uಾಮ sೕರುತIೆ ಎನುವNದನು-ಘೇಂದ Dಾ ಹು¯Bದ </w:t>
        <w:br/>
        <w:t xml:space="preserve">ಇಂದ ದುGಮ ಮತುI 1ಂ=ೆqಾ ಹು¯Bದ ಭರತ ಚಕ ವ;ಯ ಕೆಂದ DಾವN ;kಯಬಹುದು. </w:t>
        <w:br/>
        <w:t xml:space="preserve">ಪNನಜನFದ ಬೆ ಇ;IೕUನ ಸಂoೆpೕಧDೆ ಬೆ ;kಯಲು Edgar cayce(1877 to 1920) ಅವರ ಪNಸIಕಗಳM </w:t>
        <w:br/>
        <w:t>/ಾಗೂ ಅವರ ೕ&amp;ನ ಸಂoೆpೕಧDೆಯ ವರಗಳನು Dೋ 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14.16</w:t>
      </w:r>
      <w:r>
        <w:rPr>
          <w:i/>
          <w:color w:val="808080"/>
          <w:sz w:val="20"/>
        </w:rPr>
        <w:t xml:space="preserve">   (p.450)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ಕಮಣಃ ಸುಕೃತ,ಾGSಹುಃ ,ಾ;I¥ಕಂ Tಮಲಂ ಫಲ । </w:t>
        <w:br/>
        <w:t>ರಜಸಸುI ಫಲಂ  ದುಃಖಮಾನಂ ತಮಸಃ ಫಲ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ಕಮಣಃ ಸುಕೃತಸG ಆಹುಃ ,ಾ;I¥ಕ Tಮಲ ಫಲ  । </w:t>
        <w:br/>
        <w:t xml:space="preserve">ರಜಸಃ ತು ಫಲ  ದುಃಖ ಅಾನ ತಮಸಃ ಫಲ – ಒೆnಯ ಕಜÎಂದ ದುಗುಡರದ ,ಾ;5ಕ </w:t>
        <w:br/>
        <w:t xml:space="preserve">ಫಲ ಎನುಾI-ೆ ;kದವರು. -ಾಜಸ&lt;ಾದ ಕಜÎಂದ ದುಃಖ yೆ-ೆತ ಸುಖ. ;kೇತನ&lt;ೇ ತeೕಗುಣದ </w:t>
        <w:br/>
        <w:t>ಕಜÎದ ಫಲ.</w:t>
        <w:br/>
        <w:br/>
        <w:t xml:space="preserve">1ೕವನದುದCಕೂ&gt; ಇDೊಬw$ೆ ಸ/ಾಯ&lt;ಾಗುವಂತಹ =ೆಲಸ ?ಾದ-ೆ ಅದು ಸುಕೃತ. ನಮF&amp;' </w:t>
        <w:br/>
        <w:t>ಸಂಪ;IಾCಗ ಅದು ನನದು-ನನದು ಎಂದು 1ಪNಣDಾ ಬದು[ದ-ೆ ಅದ$ಂದ ದುಃಖಭ$ತ 1ೕವನ</w:t>
        <w:br/>
        <w:br/>
        <w:t xml:space="preserve">ಂೆ ೋಂಾಾಯರ ೕಾಪವಚನ  </w:t>
        <w:br/>
        <w:t xml:space="preserve">ನಮFಾಗುತIೆ. DಾವN ಗkXದCನು ಇDೊಬwರ ಕಷBದ&amp;' T¾ೕXಾಗ ಅದು ನಮFನು ,ಾ;5ಕ </w:t>
        <w:br/>
        <w:t xml:space="preserve">ಫಲದತI =ೊಂRೊಯುGತIೆ. ಮ#ಾ5ಾಯರು ಈ ಾರ=ೆ&gt; ಒತುI =ೊಟುB ತಮF 'ೕಾಾತಯ'ದ&amp;'  </w:t>
        <w:br/>
        <w:t xml:space="preserve">Jೕೆ /ೇkಾC-ೆ:  “DಾDಾ ಜನಸG ಶುಶp vಾ ಕತ&lt;ಾG ಕರವTFೇ”  ಕಷBದ&amp;'ರುವವರ ,ೇ&lt;ೆ ?ಾಡುವNದು </w:t>
        <w:br/>
        <w:t xml:space="preserve">eೕ ,ಾಧDೆಯ ಒಂದು ಮುಖ. ನಮF&amp;' =ೆಲವರು ಕಷBದ&amp;'ರುವವರನು ಕಂಡು  Jೕೆ /ೇಳMವNೆ: “ಅದು </w:t>
        <w:br/>
        <w:t xml:space="preserve">ಅವನ Qಾ -ಾಬ§ಕಮ, ಅದನು ಅವನು ಅನುಭಸ&amp;. ಅದ=ೆ&gt; DಾDಾG=ೆ Uಂ;ಸyೇಕು” ಎಂದು. ಈ $ೕ; </w:t>
        <w:br/>
        <w:t xml:space="preserve">/ೇkಾಗ DಾವN ಆ ಕಷBದ&amp;'ರುವ ವG[Iಯ ಒಳರುವ ಭಗವಂತನನು ;ರ,ಾ&gt;ರ ?ಾದಂಾಗುತIೆ. </w:t>
        <w:br/>
        <w:t>ಇಂತವ$ೆ ಎಂೆಂದೂ ಭಗವಂತನ ,ಾಾಾ&gt;ರ&lt;ಾಗುವNಲ'. ನಮF ಆ#ಾG;Fಕ ,ಾಧDೆಯ&amp;' ಜಪ-</w:t>
        <w:br/>
        <w:t xml:space="preserve">ತಪವvೆBೕ ,ಾಲದು; ಇ&amp;'  ಕಷBದ&amp;'ರುವ ಜನರ ,ೇ&lt;ೆಯೂ ಒಂದು ಪ #ಾನ&lt;ಾದ ಅಂಶ. ,ಾಧಕನು ತನ </w:t>
        <w:br/>
        <w:t xml:space="preserve">TಾGನುvಾ»ನಗಳ ಜೆೆ ಈ ,ೇ&lt;ಾ=ಾಯವನು ಆಚ$ಸyೇ=ೆನುವNದು ೕೆಯ ಆೇಶ&lt;ೆಂದು </w:t>
        <w:br/>
        <w:t xml:space="preserve">ಮ#ಾ5ಾಯರು ಪ ;QಾXಾC-ೆ. Tನ ಮDೆಯ&amp;' yೆಂದ ಅನ ಎಷುB ಹXದ ಜನರ ಹXವನು </w:t>
        <w:br/>
        <w:t xml:space="preserve">ತ ಸುತIೋ-ಅಷುB ಸುಕೃತ. ಇದ=ಾ&gt; Jಂನ =ಾಲದ&amp;' ಒಂದು ಸಂಪ ಾಯತುI. ಅಡುೆ ?ಾ, </w:t>
        <w:br/>
        <w:t xml:space="preserve">ೇವ$ೆ ಅದನು ಅZX, ಸು?ಾರು ಹತುI Tಷ /ೆyಾw&amp;ನ&amp;' =ಾದು, ನಂತರ ಊಟ ?ಾಡುವNದು. </w:t>
        <w:br/>
        <w:t xml:space="preserve">ಏ=ೆಂದ-ೆ ಈ ಸಮಯದ&amp;' qಾ-ಾದರೂ ಹXದವರು ಮDೆಯ sೕಯ&amp;' ಬಂದ-ೆ ಅವ$ೆ eದಲು ಊಟ </w:t>
        <w:br/>
        <w:t xml:space="preserve">ಬX, ಆನಂತರ ಯಜ?ಾನ ಊಟ?ಾಡುವNದು ಆನ ಪದ§;qಾತುI. ಇvೆBೕ ಅಲ'ೆ ಇದಕೂ&gt; eದಲು </w:t>
        <w:br/>
        <w:t xml:space="preserve">‘ಬ&amp;ಹರಣ’ ?ಾಡು;IದCರು. ಮDೆಯ ಸುತIಮುತI&amp;ನ Qಾ  -ಪtಗkೆ ಆ/ಾರ TೕಡುವNದು ‘ಬ&amp;ಹರಣ’. </w:t>
        <w:br/>
        <w:t xml:space="preserve">Jೕೆ 1ೕವ?ಾನದುದCಕೂ&gt; ಒೆnಯ =ೆಲಸ ?ಾದ-ೆ ಅದರ ಫಲ ,ಾ;5ಕ&lt;ಾಗುತIೆ. ಇದ$ಂದ ಈ </w:t>
        <w:br/>
        <w:t xml:space="preserve">ಜನFದ&amp;' ಾನ ಗkಸಲು ಆಗದCರೂ ಕೂRಾ, ಮುಂನ ಜನFದ&amp;' ಆ ಅವ=ಾಶ ಒದ ಬರುತIೆ. </w:t>
        <w:br/>
        <w:t xml:space="preserve">ಾನದೂC  ದುಷi;qಾ ಬದು[ದ-ೆ ಮೆI Jೕನ¾ೕTಯ&amp;' ಹುಟByೇ=ಾಗುತIೆ. </w:t>
        <w:br/>
        <w:t xml:space="preserve">/ೋಮ-ಹವನ, ಾನ-ದtuೆ, yಾ ಹFuಾ-ಾಧDೆ- ಎಲ'ವನೂ ?ಾ, ‘ಾನು ಎಲ'$ಂತ ಮ/ಾ’ ಎನುವ </w:t>
        <w:br/>
        <w:t xml:space="preserve">ಅಹಂ=ಾರ ಬಂದ-ೆ ಅದು ರಜXÄನ ಕಮ&lt;ಾಗುತIೆ. ಅದರ ಫಲ 8ೋಭ; ದುಃಖ yೆ-ೆತ 1ೕವನ. ಇದ$ಂದ </w:t>
        <w:br/>
        <w:t xml:space="preserve">ಪNಣG ಕಮ ?ಾಯೂ ದುಃಖ ಅನುಭಸyೇ=ಾಗುತIೆ.  ಅಾನಂದ, qಾರೊCೕ ಒತIಡ=ೆ&gt; ?ಾಡುವ </w:t>
        <w:br/>
        <w:t xml:space="preserve">ಕಮಂದ ಎಂದೂ ಾನ yೆೆಯುವNಲ'. ;kೇತನ&lt;ೇ  ತeೕಗುಣದ ಕಮಫಲ. </w:t>
        <w:br/>
        <w:t xml:space="preserve">ನಮF&amp;' qಾವ ಗುಣ ಪ*ಣ&lt;ಾ ಾಗೃತ&lt;ಾೆ ಎಂದು /ೇೆ ;kಯುತIೆ ಎನುವNದರ ವರuೆಯನು, </w:t>
        <w:br/>
        <w:t>ಮುಂನ oೆp'ೕಕದ&amp;' ಉಪಸಂ/ಾರ ರೂಪದ&amp;' ಕೃಷ¤ ವ$XಾCDೆ 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14.17</w:t>
      </w:r>
      <w:r>
        <w:rPr>
          <w:i/>
          <w:color w:val="808080"/>
          <w:sz w:val="20"/>
        </w:rPr>
        <w:t xml:space="preserve">   (p.451)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ಸಾI¥¨ ಸಂಾಯೇ ಾನಂ ರಜ,ೋ 8ೋಭ ಏವ ಚ । </w:t>
        <w:br/>
        <w:t>ಪ ?ಾದeೕ/ೌ ತಮ,ೋ ಭವೋSಾನೕವ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ಸಾI¥¨ ಸಂಾಯೇ ಾನ ರಜಸಃ  8ೋಭಃ  ಏವ ಚ । </w:t>
        <w:br/>
        <w:t xml:space="preserve">ಪ ?ಾದ eೕ/ೌ ತಮಸಃ  ಭವತಃ ಅಾನ ಏವ ಚ—ಸತ5ಂದ ;kವN ;kqಾಗುತIೆ. ರಜXÄTಂದ </w:t>
        <w:br/>
        <w:t>1ಪNಣತನ yೆೆಯುತIೆ. ತಮXÄTಂದ ೖಮ-ೆವN, Kಾ ಂ; ಮತುI ;kೇತನ ಉಂಾಗುತIೆ.</w:t>
        <w:br/>
        <w:br/>
        <w:t xml:space="preserve">ಂೆ ೋಂಾಾಯರ ೕಾಪವಚನ  </w:t>
        <w:br/>
        <w:t xml:space="preserve">“ಸಾI¥¨ ಸಂಾಯೇ ಾನ”- ೕೆಯ ಈ ,ಾಲು ಬಹಳ ಮುಖG&lt;ಾದ ಸಂೇಶವನು =ೊಡುತIೆ. </w:t>
        <w:br/>
        <w:t xml:space="preserve">qಾ&lt;ಾಗ ಮನುಷGTೆ ಉkದ ಎ8ಾ' ಸಂಗ;ಗkಂತ ಾನ ಮುಖG, ಅದ=ಾ&gt; Dಾನು ಏನDಾದರೂ </w:t>
        <w:br/>
        <w:t xml:space="preserve">ಕೆದು=ೊಳnಲು Xದ§ ಎನುವ ದೃಢ T#ಾರ ಬರುತIೋ- ಆಗ DಾವN TಸÄಂೇಹ&lt;ಾ ಇದು ಸತ5ಗುಣದ </w:t>
        <w:br/>
        <w:t xml:space="preserve">ಪ*ಣ ಾಗೃಾವ,ೆ½ ಎಂದು ;kಯಬಹುದು. ಇದ=ೆ&gt; ಉತIಮ ಉಾಹರuೆ ಕೋಪTಷ;Iನ&amp;' ಬರುವ </w:t>
        <w:br/>
        <w:t>ಯಮ ಮತುI ನU=ೇತನ ಈ ಸಂKಾಷuೆ:</w:t>
        <w:br/>
        <w:br/>
        <w:t xml:space="preserve">ಏತತುIಲGಂ ಯ ಮನG,ೇ ವರಂ  ವೃ ೕಷ5 ತIಂ Uರ1ೕ=ಾಂ ಚ | </w:t>
        <w:br/>
        <w:t xml:space="preserve">ಮ/ಾಭೂ?ೌ ನU=ೇತಸI¥ೕ{  =ಾ?ಾDಾಂ ಾ5 =ಾಮKಾಜಂ ಕ-ೋ. ||೧-೨೪ || </w:t>
        <w:br/>
        <w:t xml:space="preserve">¢ೕ ¢ೕ =ಾ?ಾ ದುಲKಾ ಮತG8ೋ=ೇ   ಸ&lt;ಾ =ಾ?ಾಂಶ¶ಂದತಃ Qಾ ಥಯಸ5 | </w:t>
        <w:br/>
        <w:t xml:space="preserve">ಇ?ಾ -ಾ?ಾಃ ಸರಾಃ ಸತೂqಾ   ನ Jೕದೃoಾ ಲಂಭTೕqಾ ಮನುvೆGೖಃ | </w:t>
        <w:br/>
        <w:t>ಆ¡ಮತಾI¡ಃ ಪ$ಾರಯಸ5  ನU=ೇೋ ಮರಣಂ ?ಾಽನುQಾ tೕಃ||೧-೨೫||</w:t>
        <w:br/>
        <w:br/>
        <w:t xml:space="preserve">ಇ&amp;' “ನನೆ ಆತF ಾನವನು yೋ{ಸು" ಎಂದು ನU=ೇತ ಯಮನನು =ೇkಾಗ: “TೕTನೂ Uಕ&gt;ವನು, ಆ </w:t>
        <w:br/>
        <w:t xml:space="preserve">ೆG yೇಡ. ಅದ=ೆ&gt; ಬದ8ಾ Tನನು ಭೂಮಂಡಲದ ಚಕ ವ;ಯDಾ ?ಾಡುೆIೕDೆ; Tೕನು ಬಯXದುC </w:t>
        <w:br/>
        <w:t xml:space="preserve">Xಗುವಂೆ ?ಾಡುೆIೕDೆ; ಆಯುಷG ಐಶ5ಯವನು =ೊಡುೆIೕDೆ" ಎಂದು ಜವ-ಾಯ ನುಯುಾIDೆ. ಆಗ </w:t>
        <w:br/>
        <w:t>ನU=ೇತ Jೕೆ /ೇಳMಾIDೆ:</w:t>
        <w:br/>
        <w:br/>
        <w:t xml:space="preserve">oೆp5ೕKಾ&lt;ಾ ಮತGಸG ಯದಂತ=ೈತ¨   ಸ&lt;ೇಂ qಾuಾಂ ಜರಯಂ; ೇಜಃ | </w:t>
        <w:br/>
        <w:t xml:space="preserve">ಅZ ಸವಂ 1ೕತಮಲೕವ   ತ&lt;ೈವ &lt;ಾ/ಾಸIವ ನೃತGೕೇ ||೧-೨೬|| </w:t>
        <w:br/>
        <w:t xml:space="preserve">ನ ೆIೕನ ತಪ ೕ¾ೕ ಮನುvೊGೕ   ಲQಾÄãಮ/ೇ ತIಮಾ Å ೇಾI¥ | </w:t>
        <w:br/>
        <w:t xml:space="preserve">1ೕvಾGeೕ qಾವೕ¼ಷGX ತ5ಂ   ವರಸುI ೕ ವರ ೕಯಃ ಸ ಏವ ||೧-೨೭|| </w:t>
        <w:br/>
        <w:t xml:space="preserve">ಅ1ೕಯಾಮಮೃಾDಾಮುQೇತG   1ೕಯನFತGಃ ಕ5ಧಃಸ½ಃ ಪ ಾನ | </w:t>
        <w:br/>
        <w:t xml:space="preserve">ಅ¡#ಾGಯ ವಣರ;ಪ eೕಾ   ಅ;ೕàೕ 1ೕೇ =ೋ ರೕತ ||೧-೨೮|| </w:t>
        <w:br/>
        <w:t xml:space="preserve">ಯXFTದಂ U[ತÄಂ; ಮೃೊGೕ   ಯಾÄಂಪ-ಾ¢ೕ ಮಹ; ಬೂ J ನಸI¨ | </w:t>
        <w:br/>
        <w:t>¾ೕಽಯಂ ವ-ೋ ಗೂಢಮನುಪ vೊBೕ  DಾನGಂ ತ,ಾFನU=ೇಾ ವೃ ೕೇ  ||೧-೨೯||</w:t>
        <w:br/>
        <w:br/>
        <w:t xml:space="preserve">“Tೕನು ಎvೆBೕ =ೊಟBರೂ ಅದು ಅಲ. ಎvೆBೕ ಆಯುಸುÄ ಪRೆದರೂ Dಾ£ಂದು ನ ,ಾಯyೇಕು. ಆದC$ಂದ </w:t>
        <w:br/>
        <w:t xml:space="preserve">ಇಾGವNದೂ ನನೆ yೇಡ. Tೕನು ಇೕ ಜಗತIನು ನನೆ #ಾ-ೆ¢-ೆದರೂ ಅದು ನನೆ yೇಡ. ನನೆ ಾನ </w:t>
        <w:br/>
        <w:t xml:space="preserve">yೇಕು. ಆ ಆತFಾನೆGಯDೇ ;kX=ೊಡು" ಎಂದು. ಇದು qಾವ ಪ 8ೋಭDೆಗೂ ಒಳಾಗದ Tಜ&lt;ಾದ </w:t>
        <w:br/>
        <w:t xml:space="preserve">ಸತ5. ಾನ ,ಾಧDೆಯ Tಜ&lt;ಾದ ಹXವNಳnವರು ಎಲ'ವನೂ ಕೆದು=ೊಳnಲು Xದ§-ಾ /ೇೆ </w:t>
        <w:br/>
        <w:t>ಾನ?ಾಗದ&amp;' ,ಾಗುಾI-ೆ ಎನುವNದ=ೆ&gt; ಇ;Iೕೆನ ಉತIಮ ಉಾಹರuೆ- ,ಾ5-ಾ (1925–</w:t>
        <w:br/>
        <w:br/>
        <w:t xml:space="preserve">ಂೆ ೋಂಾಾಯರ ೕಾಪವಚನ  </w:t>
        <w:br/>
        <w:t xml:space="preserve">1996). ಅವರ 1ೕವನ ಚ$ೆ ಯನು DಾವN ‘Lliving with the Himalayan Masters’ ಎನುವ ಪNಸIಕದ&amp;' </w:t>
        <w:br/>
        <w:t xml:space="preserve">ಓ ;kಯಬಹುದು. oಾಸº ಓದರೂ oಾಸºದ ಯಾಥ ಾನ ಬರyೇ[ದC-ೆ ನeFಳೆ ,ಾ;5ಕೆ </w:t>
        <w:br/>
        <w:t xml:space="preserve">ಇರyೇಕು. ಅ-=ಾರ &lt;ಾಚGDಾದ ಭಗವಂತನ ಾನ ಬರುವNದು ಸತ5ಗುಣಾCಗ ?ಾತ . ಸತ5ಗುಣ ಪ*ಣ </w:t>
        <w:br/>
        <w:t xml:space="preserve">ಾಗೃತ&lt;ಾಾಗ ನಮೆ ಯಾಥಾನ ;kಯುತIೆ ಮತುI  ಉkದ ಎ8ಾ' Qಾ ಪಂUಕ ಸಂಗ; ಾನದ </w:t>
        <w:br/>
        <w:t xml:space="preserve">ಮುಂೆ ಶpನG ಎನುವ ಸತG ;kಯುತIೆ. </w:t>
        <w:br/>
        <w:t xml:space="preserve"> “ರಜ,ೋ 8ೋಭ ಏವ ಚ”- 8ೋಭ ಎನುವNದು ರಜXÄನ ೕಸ8ಾದ ಗುಣ(Exclusive Quality).  ಇದನು </w:t>
        <w:br/>
        <w:t xml:space="preserve">,ಾ;5ಕರ&amp;' =ಾಣಲು ,ಾಧGಲ'.  qಾವNೋ ಒಂದು ವಸುIನ ಬೆ =ಾಮ, ಆ ವಸುI XಗಾCಗ =ೊ ೕಧ, </w:t>
        <w:br/>
        <w:t xml:space="preserve">X[&gt;ಾಣ –8ೋಭ. ಅದನು ಉಪ¾ೕಸುವNದೂ ಇಲ', ಇDೊಬw$ೆ =ೊಡುವNದೂ ಇಲ'. ಾನ </w:t>
        <w:br/>
        <w:t xml:space="preserve">ಎನುವNದು ಇವ$ೆ ಬಲು ದೂರ! DಾವN ನಮF ಹ;Iರ ಏTೆ¾ೕ ಅದನು ಹಂU ಬದುಕyೇಕು ಎನುವNದು </w:t>
        <w:br/>
        <w:t xml:space="preserve">ಸತ5. ಇದನು ಈoೆpೕಪTಷ;Iನ&amp;' ಬಹಳ ಸುಂದರ&lt;ಾ /ೇkಾC-ೆ: </w:t>
        <w:br/>
        <w:t xml:space="preserve">ಈoಾ&lt;ಾಸGದಂ ಸವಂ ಯ;&gt;ಂಚ ಜಗಾGಂ ಜಗ¨  | </w:t>
        <w:br/>
        <w:t xml:space="preserve">ೇನ ತG=ೆIೕನ ಭುಂ1ೕಾ ?ಾ ಗೃಧಃ ಕಸGX5ದ§ನಂ  </w:t>
        <w:br/>
        <w:t xml:space="preserve">|| ೧ || </w:t>
        <w:br/>
        <w:t xml:space="preserve">ಭಗವಂತ ಎಲ'ವNದಕೂ&gt; ,ಾ5. ಅವನು =ೊಟBದCನು DಾವN ಅನುಭಸyೇಕು. ಇಲ'ದ ಸಂಪ;Iಾ </w:t>
        <w:br/>
        <w:t xml:space="preserve">ಆ,ೆಪಡyಾರದು. ಜಗ;Iನ ಸವ ಸಂಪ;Iನ ಒRೆಯ ಆ ಭಗವಂತ. ಆದC$ಂದ ಆತ =ೊ¯Bರುವ ಸಂಪತIನು </w:t>
        <w:br/>
        <w:t xml:space="preserve">‘ನನದು’ ಎಂದು=ೊಂಡು 8ೋಭಂದ ಬದುಕುವNದು ಸ$ಯಲ'. ಆದ-ೆ ರೋಗುಣದ ಬಹಳ ಮುಖG ೋಷ </w:t>
        <w:br/>
        <w:t xml:space="preserve">ಈ 8ೋಭ. ಇದು ಇDೊಬwರ ಬೆ ಸ/ಾನುಭೂ; ಇಲ'ೆ, ಾನು ಗkXದCನು ಇDೊಬw$ೆ =ೊಡೇ, </w:t>
        <w:br/>
        <w:t xml:space="preserve">=ೆಲ£F ಾನೂ ;ನೆ ಮುUjಡುವಂೆ ?ಾಡುತIೆ. ,ಾ?ಾನG&lt;ಾ Qಾ  ಗಳಲೂ' ಇಲ'ದ =ೆಟB ಗುಣ </w:t>
        <w:br/>
        <w:t xml:space="preserve">ಈ  8ೋಭ.  ನಮF&amp;' 8ೋಭದ ಲಣದC-ೆ ಅದು ರೋಗುಣದ ಾಗೃಾವ,ೆ½ ಎನುವNದನು DಾವN </w:t>
        <w:br/>
        <w:t xml:space="preserve">ಅ$ಯyೇಕು. </w:t>
        <w:br/>
        <w:t xml:space="preserve">“ಪ ?ಾದeೕ/ೌ ತಮ,ೋ ಭವೋSಾನೕವ ಚ”. /ೇೆ ರೋಗುಣಂದ 8ೋಭ£ೕ, /ಾೆ </w:t>
        <w:br/>
        <w:t xml:space="preserve">ತeೕಗುಣಂದ </w:t>
        <w:br/>
        <w:t xml:space="preserve">ಪ ?ಾದ </w:t>
        <w:br/>
        <w:t xml:space="preserve">ಮತುI </w:t>
        <w:br/>
        <w:t xml:space="preserve">eೕಹ-ಅದ$ಂದ </w:t>
        <w:br/>
        <w:t xml:space="preserve">;kೇತನ. </w:t>
        <w:br/>
        <w:t xml:space="preserve">ಒಬwರನು </w:t>
        <w:br/>
        <w:t xml:space="preserve">ಅ;qಾ </w:t>
        <w:br/>
        <w:t xml:space="preserve">ಹUj=ೊಳMnವNದು, ಅದ$ಂದ ಅವರು ?ಾಡುವ ತಪNಗಳನು ಸುವNದು, ಅವರು /ೇkದಂೆ </w:t>
        <w:br/>
        <w:t xml:space="preserve">ಕು ಯುವNದು,  ಇಾG. ಇದು ಎಷುB ಪ Kಾವoಾ&amp; ಎಂದ-ೆ- ಇದು ನಮF ಾನವನೂ ಕೂRಾ ಮುUjX, </w:t>
        <w:br/>
        <w:t xml:space="preserve">ನಮFನು ತಪN ಾ$ಯ&amp;' ಕ-ೆೊಯುGತIೆ. ಇದ=ೆ&gt; ಉತIಮ ಉಾಹರuೆ Kಾಗವತದ ಆರDೇ ಸ&gt;ಂದದ </w:t>
        <w:br/>
        <w:t xml:space="preserve">eದಲ ಅ#ಾGಯದ&amp;' ಬರುವ ಅಾಳನ ಕೆ. ಈತ ಒಬw ,ಾ;5ಕ yಾ ಹFಣ. ಆತTೆ ಮದು&lt;ೆqಾತುI. </w:t>
        <w:br/>
        <w:t xml:space="preserve">ಒF ಪ*ೆೆ ಹೂ-ತುಳX ತರಲು =ಾೆ /ೋಾಗ ಕಂಡ ಒಂದು ದೃಶG ಆತನ ಮನXÄನ ೕ8ೆ </w:t>
        <w:br/>
        <w:t xml:space="preserve">ಾಢ&lt;ಾದ ಪ$uಾಮ sೕ$ತು. ಾನು =ಾನ&amp;' ಕಂಡ ಯುವ;ಯನು ಆತ eೕJಸ8ಾರಂ¡Xದ. </w:t>
        <w:br/>
        <w:t xml:space="preserve">ಆ=ೆಾ ಮದG-?ಾಂ,ಾ/ಾರದ&amp;' ೊಡದ. ಆ=ೆಯ ಬಯ=ೆಗಳನು ;ೕ$ಸಲು ಕಳnತನ ?ಾದ. </w:t>
        <w:br/>
        <w:t xml:space="preserve">,ಾ;5ಕDಾದC ಒಬw ಪ -ಪ*ಣ ಾಮಸDಾದ. ಈ ಕೆಯನು ಮನಃoಾXºೕಯ&lt;ಾ Dೋದ-ೆ- ಈ </w:t>
        <w:br/>
        <w:t xml:space="preserve">$ೕ; ಘಟDೆ ಏ=ೆ ನRೆತು ಎನುವNದು ;kಯುತIೆ. ಅಾಳ ಮದು&lt;ೆqಾದC, ಆದ-ೆ ಆತನ </w:t>
        <w:br/>
        <w:t>ಮDೆಯ&amp;' ಮ-ೖ&amp;ೆ ಎನುವ ಅDೇಕ ಕ?ಾಚರuೆಂಾ ಆತ ತನ&amp;'ನ ಅಂತರಂಗದ</w:t>
        <w:br/>
        <w:br/>
        <w:t xml:space="preserve">ಂೆ ೋಂಾಾಯರ ೕಾಪವಚನ  </w:t>
        <w:br/>
        <w:t xml:space="preserve">ಬಯ=ೆಯನು ಬಲವಂತ&lt;ಾ Tಗ JXದC. DಾವN ನಮF ಬಯ=ೆಯನು ಬಲವಂತ&lt;ಾ ತRೆJದ-ೆ ಅದು </w:t>
        <w:br/>
        <w:t xml:space="preserve">ಒಂದಲ' ಒಂದು ನ ,ೊೕಟ&lt;ಾ /ೊರಬರುತIೆ. ಈ =ಾರಣಂಾ oಾಸº=ಾರರು /ೇಳMವಂೆ </w:t>
        <w:br/>
        <w:t xml:space="preserve">“ಅ#ಾGತF ,ಾಧDೆ ?ಾಡುವ eದಲು Tನೆ ,ಾಂ,ಾ$ಕ ಸುಖದ eೕಹದC-ೆ ಅದನು ಅನುಭಸು, </w:t>
        <w:br/>
        <w:t xml:space="preserve">ಅದರ T,ಾÄರವನು ಅ$, ಆಗ ,ಾಧDೆ ಸುಲಭ” ಎಂದು. ಅಾಳ oಾಸº ಓದC, ಆದರೂ ಆತ eೕಹ=ೆ&gt; </w:t>
        <w:br/>
        <w:t xml:space="preserve">ಬ&amp;qಾದ. ಅದ$ಂದ ಆತನ ಎ8ಾ' ಾನವ* ಮ-ೆqಾತು. ತeೕಗುಣ ಆತನ&amp;' ?ಾಡyಾರದ </w:t>
        <w:br/>
        <w:t xml:space="preserve">ತಪನು ?ಾXತು. ಇದು ತeೕಗುಣ ನಮF&amp;' ಪ ಬಲ&lt;ಾಾಗ ನಮF ೕ8ೆ ಆಗುವ ಪ$uಾಮ. </w:t>
        <w:br/>
        <w:t xml:space="preserve">ಈ oೆp'ೕಕದ&amp;' ಕೃಷ¤ ನಮF&amp;' qಾವ ಗುಣ =ೆಲಸ ?ಾಡು;Iೆ ಎನುವNದನು ಸಷB ರೂಪN-ೇvೆಂದ </w:t>
        <w:br/>
        <w:t xml:space="preserve">ವ$Xದ. ಈ oೆp'ೕಕದ ಸಂಗ ಹ ,ಾ-ಾಂಶ ಇಷುB: ಾನದ ತೃvೆ ಇದC-ೆ ಅದು ,ಾ;5ಕ ಗುಣ; ನನೇ yೇಕು </w:t>
        <w:br/>
        <w:t xml:space="preserve">ಉkದವ$ೆ Xಗyಾರದು ಎನುವ 8ೋಭದC-ೆ ಅದು ರಜಸುÄ; qಾವNೋ ಒಂದು Kೌ;ಕ ವಸುIನ </w:t>
        <w:br/>
        <w:t xml:space="preserve">ೕ8ೆ ಅ;qಾದ ಮಮೆ, eೕಹ yೆೆದ-ೆ ಅದು ತಮXÄನ =ೆಲಸ. </w:t>
        <w:br/>
        <w:t xml:space="preserve">ಸತ5-ರಜಸುÄ-ತಮಸುÄಗkೆ ಇDೊಂದು ಮುಖೆ. ಪ*ೆಯ&amp;' ನವಶ[Iಗಳನು /ೇkದ ೕ8ೆ </w:t>
        <w:br/>
        <w:t xml:space="preserve">ಭಗವಂತನನು ಅನುಸಂ#ಾನ ?ಾಡುವ ಮುಂೆ “ಸಂ ಸಾI¥ಯ ನಮಃ –ರಂ-ರಜ,ೇ ನಮಃ-ತಂ ತಮ,ೇ </w:t>
        <w:br/>
        <w:t xml:space="preserve">ನಮಃ”  ಎನುವ ಒಂದು ಮಂತ  /ೇಳMಾI-ೆ. ಈ ಮಂತ ವನು  =ೆಲವರು ಈ $ೕ; ಕೂRಾ /ೇಳMಾI-ೆ:  “ಸಂ </w:t>
        <w:br/>
        <w:t xml:space="preserve">ಸಾI¥ಯ ¼ ¾ೕ ನಮಃ-ರಂ ರಜ,ೇ ಭೂ&lt;ೇ ನಮಃ-ತಂ ತಮ,ೇ ದುಾಯ ನಮಃ” ಎಂದು. [ಇದು </w:t>
        <w:br/>
        <w:t xml:space="preserve">ಮಂತ ವಲ', ಮೂಲರೂಪದ ಮಂತ :   “ಸಂ ಸಾI¥ಯ ನಮಃ –ರಂ-ರಜ,ೇ ನಮಃ-ತಂ ತಮ,ೇ ನಮಃ” ] ಇ&amp;' </w:t>
        <w:br/>
        <w:t xml:space="preserve">ಸಂ ಸಾ5ಯ ನಮಃ ಎಂದ-ೆ ಸತ5ಗುಣ=ೆ&gt; ನಮ,ಾ&gt;ರ ?ಾಡುವNದಲ'- ಸತ5 ?ಾTTqಾದ ¼ ೕೇೆ </w:t>
        <w:br/>
        <w:t xml:space="preserve">ನಮ,ಾ&gt;ರ ?ಾಡುವNದು. ರಂ ರಜ,ೇ ನಮಃ ಎಂದ-ೆ ರೋ ?ಾTTqಾದ ಭೂೇೆ ನಮ,ಾ&gt;ರ. ತಂ </w:t>
        <w:br/>
        <w:t xml:space="preserve">ತಮ,ೇ ನಮಃ ಎಂದ-ೆ ತeೕ ?ಾTTqಾದ ದುಾ ೇೆ ನಮ,ಾ&gt;ರ. ಇವN ಲtÅಯ ಮೂರು </w:t>
        <w:br/>
        <w:t xml:space="preserve">ರೂಪಗಳM. ಲtÅಯ ಮೂಲ ರೂಪ=ೆ&gt; ‘ಮ/ಾಲtÅ’ ಎನುಾI-ೆ. ಈ ಮೂಲರೂಪಂದ ಮೂರು ಆ&lt;ೇಶ </w:t>
        <w:br/>
        <w:t xml:space="preserve">ರೂಪಗಳM. </w:t>
        <w:br/>
        <w:t xml:space="preserve">ಇ&amp;' ಸತ5ವನು ಾಗೃೆೊkಸುವವಳM ¼ ೕೇ; ರಜಸÄನು ಾಗೃೆೊkಸುವವಳM ಭೂೇ; </w:t>
        <w:br/>
        <w:t xml:space="preserve">ತeೕಗುಣವನು ಾಗೃೆೊkಸುವವಳM ತeೕ?ಾTTqಾದ ದುಾೇ.  “ಸಾI¥¨ ಸಂಾಯೇ </w:t>
        <w:br/>
        <w:t xml:space="preserve">ಾನ”- ಅಂದ-ೆ:  ಸತ5ಗುಣದ ಅ¡?ಾTTqಾದ ಲtÅ  ಾನಪ ದಳM ಎಂದಥ. Dಾ-ಾಯಣನ ಾನ </w:t>
        <w:br/>
        <w:t xml:space="preserve">ಬರyೇ=ಾದ-ೆ ¼ ೕೇಯ ಅನುಗ ಹyೇಕು. ‘¼ ೕ’ ಸಂಪತIನು =ೊಡುಾIೆ ಎನುವ ಾರ ಎಲ'$ಗೂ </w:t>
        <w:br/>
        <w:t xml:space="preserve">ೊತುI. ಆದ-ೆ ಾನ&lt;ೆಂಬ ಮ/ಾ ಸಂಪತIನು =ೊಡುವವಳM ¼ ೕೇ ಎನುವ ಾರ /ೆUjನವ$ೆ </w:t>
        <w:br/>
        <w:t xml:space="preserve">;kಲ'. ದುಡುÏ ಸಂಪತುI /ೌದು, ಆದ-ೆ ಾನ ಮ/ಾಸಂಪತುI-ಅದನು =ೊಡುವವಳM ‘¼ ೕ’. ನeFಳೆ </w:t>
        <w:br/>
        <w:t xml:space="preserve">ಾನ ಾಗೃತ&lt;ಾಗyೇ=ಾದ-ೆ eದಲು ಾಯ ‘¼ ೕ’ ರೂಪವನು ಉQಾಸDೆ ?ಾಡyೇಕು. ಭಗವಂತನ </w:t>
        <w:br/>
        <w:t xml:space="preserve">ಾನವನು ಕರು ಸು ಎಂದು ಆ=ೆಯನು yೇಡyೇಕು. </w:t>
        <w:br/>
        <w:t xml:space="preserve"> oಾಸº=ಾರರು </w:t>
        <w:br/>
        <w:t xml:space="preserve">/ೇಳMವಂೆ </w:t>
        <w:br/>
        <w:t xml:space="preserve">ಮನಸುÄ </w:t>
        <w:br/>
        <w:t xml:space="preserve">ಭಗವಂತನತI </w:t>
        <w:br/>
        <w:t xml:space="preserve">ಹ$ಯುವNದ=ೆ&gt; </w:t>
        <w:br/>
        <w:t xml:space="preserve">eದಲು </w:t>
        <w:br/>
        <w:t xml:space="preserve">DಾವN  </w:t>
        <w:br/>
        <w:t>ಮDೋS¡?ಾTಯನು Qಾ ಸyೇಕು. ¼ವ-ಮDೋS¡?ಾT ೇವೆ. [ಗರುಡ-ಸುಪ , oೇಷ-</w:t>
        <w:br/>
        <w:t>&lt;ಾರು  ಮತುI ¼ವ-Qಾವ; ಇವರು ಮDೋ¡?ಾTqಾದರೂ ಸಹ oೇಷತಃ ¼ವ ಮDೋS¡?ಾT]</w:t>
        <w:br/>
        <w:br/>
        <w:t xml:space="preserve">ಂೆ ೋಂಾಾಯರ ೕಾಪವಚನ  </w:t>
        <w:br/>
        <w:t>ಾನ yೇಕು ಅನುವವರ ಮನXÄನ ತeೕಗುಣವನು, ಕತI8ೆಯನು ಓX yೆಳಕು ತುಂಬುವವರು ¼ವ-</w:t>
        <w:br/>
        <w:t xml:space="preserve">Qಾವ;ಯರು. ಈ =ಾರಣ=ಾ&gt; ಾನ=ೊ&gt;ೕಸ&gt;ರ eದಲು DಾವN Qಾ ಥDೆ ?ಾಡyೇ=ಾರುವNದು </w:t>
        <w:br/>
        <w:t xml:space="preserve">¼ವತತ5ವನು. ¼ವ ಾನ =ೊಟB ೕ8ೆ ಅದು UತIದ&amp;' ಸFರಣಶ[Iqಾ ಉkಯಲು DಾವN </w:t>
        <w:br/>
        <w:t xml:space="preserve">Qಾ ಸyೇ=ಾರುವNದು Qಾ ಣಶ[Iಯನು(ಬ ಹF-&lt;ಾಯು, ಸರಸ5;-Kಾರ;). ನಮೆ ಬಂದ ಾನ </w:t>
        <w:br/>
        <w:t xml:space="preserve">ಮ-ೆqಾಗದಂೆ(X½ರ&lt;ಾಗುವಂೆ) ?ಾಡುವ ಪ ಮುಖ ಶ[I Qಾ ಣಶ[I (ಆಂಜDೇಯ).  ಈ $ೕ; </w:t>
        <w:br/>
        <w:t xml:space="preserve">X½ರ&lt;ಾದದುC ಮೆI ಎತIರ=ೆ&gt; /ೋ ಭಗವಂತನನು ಮುಟುBವಂೆ ?ಾಡುವವಳM-ಸಾ ಭಗವಂತನ </w:t>
        <w:br/>
        <w:t xml:space="preserve">ೊೆರುವ ಲtÅೕೇ. ಇಂತಹ ಲtÅ ತನ ಎ8ಾ' ರೂಪದ&amp;' ಅ$ವನು =ೊಡುವNಲ'. ಆ=ೆ ತನ </w:t>
        <w:br/>
        <w:t xml:space="preserve">¼ ೕರೂಪದ&amp;'  ಾನರೂಪ&lt;ಾದ ಸಂಪತIನು ಕರು ಸುಾIೆ. ‘¼ ೕ’  ಮ/ಾಲtÅಯ ಅವಾರಗಳ&amp;' ಒಂದು. </w:t>
        <w:br/>
        <w:t xml:space="preserve">ಸತ5ವನು Tಯಮನ ?ಾ ಜಗ;Iನ ರuೆೆ ಷು¤ನ ೊೆೆ ಪಣೊಟುB Tಂತ ರೂಪದು. ಆದC$ಂದ </w:t>
        <w:br/>
        <w:t xml:space="preserve">ಾನ ?ಾಗದ&amp;' ,ಾಗುವವ$ೆ ಮುಖG&lt;ಾದುದು ಲtÅಯ ¼ ೕ Dಾಮಕ ಅನುಗ ಹ. </w:t>
        <w:br/>
        <w:t xml:space="preserve">ಇ&amp;' DಾವN ¼ವ, Qಾ ಣೇವರು ಮತುI ¼ ೕೇ ಅನುಗ ಹಂದ ಾನ?ಾಗದ&amp;' ಮುDೆRೆದು </w:t>
        <w:br/>
        <w:t xml:space="preserve">ಭಗವಂತನನು ,ೇರಬಹುದು ಎನುವNದನು oೆ'ೕ°XೆವN. ಮುಂೆ ಭೂತತ5ದ ಬೆ oೆ'ೕ°ಸುವ eದಲು </w:t>
        <w:br/>
        <w:t xml:space="preserve">oಾಂ;ಮಂತ  ಮತುI ಗಣಪ;ಯ Qಾ ಥDೆಯ ಮಹತ5ವನು ಸಂtಪI&lt;ಾ ಇ&amp;' oೆ'ೕ°,ೋಣ. qಾವNೇ </w:t>
        <w:br/>
        <w:t xml:space="preserve">oಾಸºವನು ಓದುವ eದಲು "ಓಂ oಾಂ;ಃ oಾಂ;ಃ oಾಂ;ಃ" ಎಂದು oಾಂ; ಮಂತ  ಪrಸುೆIೕ&lt;ೆ. </w:t>
        <w:br/>
        <w:t xml:space="preserve">ಾDಾನಂದಗಳ ಪ-ಾ=ಾvೆ»qಾದ ಭಗವಂತDೇ, ನನನು ಾDಾನಂದಗಳ(oಾ+ಅಂ;) ಾ$ಯ&amp;' DೆRೆಸು </w:t>
        <w:br/>
        <w:t xml:space="preserve">ಎನುವNದು ಈ oಾಂ; ಮಂತ ದ ಅಥ. ಇೇ $ೕ;, ಪ ;ೕ ಪ*ೆಯ&amp;' eದಲು ಗಣಪ; Qಾ ಥDೆ </w:t>
        <w:br/>
        <w:t xml:space="preserve">?ಾಡುೆIೕ&lt;ೆ. ಏ=ೆಂದ-ೆ ¼ವ-Qಾವ; ಪNತ  ಗಣಪ; ಆ=ಾಶದ ೇವೆ. ಈ ಆ=ಾಶ ಭಗವಂತನ </w:t>
        <w:br/>
        <w:t xml:space="preserve">Dಾ¡ಂದ ಸೃ°Bqಾೆ. ಆದC$ಂದ ಗಣಪ; ನಮF Dಾ¡ ೇವೆ. </w:t>
        <w:br/>
        <w:t xml:space="preserve">DಾಭG ಆXೕದಂತ$ಂ ¼ೕvೋ#ೊGೕ ಸಮವತತ </w:t>
        <w:br/>
        <w:t xml:space="preserve">ಪಾäãಂ ಭೂೕü ಶ oೆp ೕಾ ¨ ತಾ 8ೋ=ಾ ಅಕಲಯ </w:t>
        <w:br/>
        <w:t xml:space="preserve">ನಮF Dಾ¡ಯ ಸೕಪ ಇರುವ ಮೂರು ಚಕ ಗಳM-ಮೂ8ಾ#ಾರ, ,ಾ5vಾBನ /ಾಗೂ ಮ ಪNರ. </w:t>
        <w:br/>
        <w:t xml:space="preserve">Dಾ¡ಂದ ೕಲ=ೆ&gt; ಹೃತ&gt;ಮಲದ&amp;' Tಜ&lt;ಾದ ,ಾಧDೆಯ ಅDಾಹತ ಚಕ ೆ. ಮೂ8ಾ#ಾರ, </w:t>
        <w:br/>
        <w:t xml:space="preserve">,ಾ5vಾBನ /ಾಗೂ ಮ ಪNರ ಚಕ ಗಳನು ೕ$ ಹೃದಯವನು ಪ &lt;ೇ¼ಸyೇ=ಾದ-ೆ Dಾ¡ಯ yಾಲನು </w:t>
        <w:br/>
        <w:t xml:space="preserve">ಗಣಪ; ೆ-ೆಯyೇಕು. ಅದ=ಾ&gt; DಾವN ಗಣಪ;ಯ&amp;' eತIeದ&amp;ೆ Qಾ ಥDೆ ?ಾಡುೆIೕ&lt;ೆ. ಪ ;ೕ </w:t>
        <w:br/>
        <w:t xml:space="preserve">ಯÜದ eದಲು ಗಣಪ; ಮಂಡಲ ಬ-ೆದು ಪ*1X, ಆನಂತರ ಯÜ Qಾ ರಂ¡ಸುಾI-ೆ. ಗಣಪ; Dಾ¡ಯ </w:t>
        <w:br/>
        <w:t xml:space="preserve">yಾಲನು ೆ-ೆಾಗ ಹೃತ&gt;ಮಲ ಾDೇ-ಾDಾ ೆ-ೆದು=ೊಳMnತIೆ. ಈ X½;ಯನು 'ವೃvಾಹ' ಎನುಾI-ೆ. </w:t>
        <w:br/>
        <w:t xml:space="preserve">ಭಗವಂತ ಈ X½;ಯ&amp;' ನಮF ಪ*ೆಯನು ವೃvಾJೕqಾ X5ೕಕ$ಸುಾIDೆ. ಇಂತಹ ಭಗವಂತನನು </w:t>
        <w:br/>
        <w:t>‘ವೃvಾJೕ’ ಎಂದೂ ಕ-ೆಯುಾI-ೆ.</w:t>
        <w:br/>
        <w:br/>
        <w:t xml:space="preserve">“ರಜ,ೋ 8ೋಭ ಏವ ಚ”- ರಜಸುÄ ಎಂದ-ೆ ರೋಗುಣದ ಅ¡?ಾTTqಾದ ‘ಭೂೇ’. ಇ&amp;' ಭೂೇ </w:t>
        <w:br/>
        <w:t>ಎಂದ-ೆ ಭೂಯ Tಯಮನ ?ಾಡುವ ಹDೆಂಟDೇ ಕೆಯ&amp;'ರುವ ೇವೆ ಅಲ'. ಅವಳನೂ Tಯಮನ</w:t>
        <w:br/>
        <w:br/>
        <w:t xml:space="preserve">ಂೆ ೋಂಾಾಯರ ೕಾಪವಚನ  </w:t>
        <w:br/>
        <w:t>?ಾಡುವ ಲtÅಯ ಆ&lt;ೇಶರೂಪ ‘ಭೂ’. ಅದು ಸೃ°Bೆ =ಾರಣ&lt;ಾದದುC. ರಂಜDೆ, ಆಕಷuೆ, ,ೆೆತ, eೕಹ –</w:t>
        <w:br/>
        <w:t xml:space="preserve">ಇ&lt;ೆಲ'ವ* ರೋಗುಣದ ಮುಖಗಳM. /ಾಾ ಒಬwರನು ಒಬwರು Z ೕ;ಸುವN=ೆ&gt; ಮೂಲಭೂತ&lt;ಾ </w:t>
        <w:br/>
        <w:t xml:space="preserve">yೇ=ಾರುವNದು-ರಂಜನ. ಗಂಡು-/ೆ ¤ನ ,ೆೆತ&lt;ೇ ಸೃ°Bೆ =ಾರಣ&lt;ಾದದುC. ಸೃ°Bೆ yೇ=ಾದ ,ೆೆತ =ೊಟುB </w:t>
        <w:br/>
        <w:t xml:space="preserve">ಸೃ°B ?ಾಡುವ, ಅೇ ,ೆೆತಂದ ಾ$ ತZಸುವ ಅಂಶ ರೋಗುಣದ&amp;'ೆ. ಅಂತಹ ರೋಗುಣದ </w:t>
        <w:br/>
        <w:t xml:space="preserve">ಸ5Kಾವವನು =ೊಡುವವಳM ಭೂೇ. ನನ ಆXI, ನನ ಮDೆ, ನನ ದು, ನನ ಹಣ, ಇಾG eೕಹ </w:t>
        <w:br/>
        <w:t xml:space="preserve">ರೋಗುಣಂದ ಬರುವಂಾದುC. </w:t>
        <w:br/>
        <w:t xml:space="preserve">“ಪ ?ಾದ eೕ/ೌ ತಮಸಃ  ಭವತಃ ಅಾನ ಏವ ಚ”- Kೌ;ಕ&lt;ಾ ನಮFನು DಾಶದತI </w:t>
        <w:br/>
        <w:t xml:space="preserve">=ೊಂRೊಯುGವ–ಸಂ/ಾರ ಶ[Iqಾದ, ತeೕಗುಣದ ಅ¡?ಾTT  ದುೆ. ಆ=ೆ ಸಂ/ಾರದ ಕRೆೆ </w:t>
        <w:br/>
        <w:t xml:space="preserve">/ೋಗುವ ಬು§ =ೊಡುಾIೆ. ತಪDೇ ಸ$ ಎಂದು ;kದು ತಪN ?ಾಡುವNದು, ಅದ$ಂದ ಾ$ </w:t>
        <w:br/>
        <w:t xml:space="preserve">sೕಳMವNದು, ಪ$ೕತ ಾನ, ಾನದ ಅKಾವ, ಇಾG–ತeೕಗುಣದ ಪ Kಾವಂದ ಬರುವಂಾದುC. </w:t>
        <w:br/>
        <w:t xml:space="preserve">Jೕೆ </w:t>
        <w:br/>
        <w:t xml:space="preserve">Uತಕೃ;ಯ </w:t>
        <w:br/>
        <w:t xml:space="preserve">ಮೂರು </w:t>
        <w:br/>
        <w:t xml:space="preserve">ಆ&lt;ೇಶರೂಪಗಾದ </w:t>
        <w:br/>
        <w:t xml:space="preserve">¼ ೕ-ಭೂ-ದುಗ, </w:t>
        <w:br/>
        <w:t xml:space="preserve">ಸತ5-ರಜಸುÄ-ತಮXÄನ </w:t>
        <w:br/>
        <w:t xml:space="preserve">ಅ¡?ಾTTಯ-ಾ, ; ಗುಣಗಳ ಮೂಲಕ ನಮFನು ಬಂ{ಸುಾI-ೆ. ಆದC$ಂದ Uತಕೃ;ಯ ೈತನGದ </w:t>
        <w:br/>
        <w:t xml:space="preserve">ಮೂರು ರೂಪಗೇ ಸತ5-ರಜಸುÄ ಮತುI ತಮಸುÄ. [ಏ=ೆ ಇ&amp;' ಈ ಅಥವನು ?ಾಡyೇಕು ಎನುವNದ=ೆ&gt; </w:t>
        <w:br/>
        <w:t xml:space="preserve">ೕೆಯ8ೆ'ೕ ಸುkೆ. ಅದನು ಮುಂೆ ಈ ಅ#ಾGಯದ ೧೯Dೇ oೆp'ೕಕದ&amp;' =ಾಣಬಹುದು. ಮ/ಾಲtÅಯ </w:t>
        <w:br/>
        <w:t xml:space="preserve">¼ ೕ-ಭೂ-ದುಾ ರೂಪದ ಬೆ ಇನೂ /ೆUjನ ?ಾJ; yೇ[ದC-ೆ ಮ/ಾKಾರತ ಾತಯ Tಣಯದ </w:t>
        <w:br/>
        <w:t>“ಸಾನುಸಗ-ಲಯ-Qಾ ದುKಾವ Tಣಯ”ವನು ಓ].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14.18</w:t>
      </w:r>
      <w:r>
        <w:rPr>
          <w:i/>
          <w:color w:val="808080"/>
          <w:sz w:val="20"/>
        </w:rPr>
        <w:t xml:space="preserve">   (p.456)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ಊಧ|ಂ ಗಚ¶ಂ; ಸತI¥,ಾ½ ಮ#ೆGೕ ;ಷ»ಂ; -ಾಜ,ಾಃ । </w:t>
        <w:br/>
        <w:t>ಜಘನGಗುಣವೃ;I,ಾ½ ಅ#ೋ ಗಚ¶ಂ; ಾಮ,ಾಃ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ಊಧ| ಗಚ¶ಂ; ಸತI¥,ಾ½ಃ  ಮ#ೆGೕ ;ಷ»ಂ; -ಾಜ,ಾಃ । </w:t>
        <w:br/>
        <w:t xml:space="preserve">ಜಘನGಗುಣ ವೃ;I,ಾ½ಃ  ಅಧಃ  ಗಚ¶ಂ; ಾಮ,ಾಃ—ಸತ5ದ&amp;' Dೆ8ೆೊಂಡವರು ಎತIರ=ೆ&gt;ರುಾI-ೆ. -ಾಜಸರು </w:t>
        <w:br/>
        <w:t>ನಡುನ&amp;' Tಲು'ಾI-ೆ. ‘=ೊDೆಯ ಗುಣದ’ ಪ Kಾವ=ೊ&gt;ಳಾದ ಾಮಸರು =ೆಳ=ೆ&gt; ಕುXಯುಾI-ೆ.</w:t>
        <w:br/>
        <w:br/>
        <w:t xml:space="preserve">; ಗುಣದ ಸ5Kಾವವನು /ೇkದ ಕೃಷ¤, ಅದರ ಪ$uಾಮದ ಮೂರು ಮಜಲನು ಈ oೆp'ೕಕದ&amp;' ವ$XಾCDೆ. </w:t>
        <w:br/>
        <w:t xml:space="preserve">ಸತ5ದ&amp;'ರುವವರು ?ಾನXಕ&lt;ಾ ೕಲ=ೆ&gt;ೕರುಾI-ೆ. ರೋಗುಣದವTೆ qಾವ ಏkೆಯೂ ಇಲ'. </w:t>
        <w:br/>
        <w:t xml:space="preserve">ತಮXÄನ&amp;'ರುವವ  ?ಾನXಕ&lt;ಾ ಅಧಃQಾತ /ೊಂದುಾIDೆ. ಇ&amp;' ‘ಊಧ|’ ಎನುವ ಪದ=ೆ&gt; oೇಷ&lt;ಾದ </w:t>
        <w:br/>
        <w:t xml:space="preserve">ಅಥೆ.  ಕೋಪTಷ;Iನ&amp;' /ೇಳMವಂೆ : </w:t>
        <w:br/>
        <w:t xml:space="preserve">ಊಧ|ಮೂ8ೋ ಅ&lt;ಾ=ಾ3ಖಃ ಏvೋ ಅಶ5ತ½ಃ ಸDಾತನಃ  ||೨-೩-೧|| </w:t>
        <w:br/>
        <w:t xml:space="preserve">ಊಧ| ಎಂದ-ೆ ಎಲ'[&gt;ಂತ ೕ&amp;ರುವ ಭಗವಂತ. ಸತ5ದ&amp;'ರುವವ ೕಲ=ೆ&gt; /ೋಗುವNದು ಅಂದ-ೆ- </w:t>
        <w:br/>
        <w:t>ಭಗವಂತನ ಕRೆ ಮುಖ?ಾ ಚ&amp;ಸುವNದು. ಆತ ಮುಂೆ /ೋದಂೆ ಭಗವಂತTೆ ಹ;Iರ&lt;ಾಗುಾI</w:t>
        <w:br/>
        <w:br/>
        <w:t xml:space="preserve">ಂೆ ೋಂಾಾಯರ ೕಾಪವಚನ  </w:t>
        <w:br/>
        <w:t xml:space="preserve">/ೋಗುಾIDೆ. ಆದ-ೆ ತಮXÄನ&amp;'ರುವವ ಭಗವಂತTೆ yೆನು /ಾ[ ಚ&amp;ಸು;IರುಾIDೆ. -ಾಜಸ ಇದC8ೆ'ೕ </w:t>
        <w:br/>
        <w:t xml:space="preserve">ಅತಂತ  X½;ಯ&amp;' ಮುಂದುವ$ಯುಾIDೆ.  </w:t>
        <w:br/>
        <w:t xml:space="preserve">ೇವೆಗಳನು ಬಂಧನದ&amp;'ಡುವ ಶ[I ‘¼ ೕೇ’; ?ಾನವರನು ಬಂಧನದ&amp;'ಡುವ ಶ[I ‘ಭೂೇ’ ಮತುI </w:t>
        <w:br/>
        <w:t xml:space="preserve">-ಾಸರನು ಬಂಧನದ&amp;'ಡುವ ಶ[I ‘ದುಾೇ’. ,ಾ;5ಕರು ಸತ5?ಾTTqಾದ ‘¼ ೕೇಯ’ ಕೃQೆೆ </w:t>
        <w:br/>
        <w:t xml:space="preserve">Qಾತ -ಾ ೕ&amp;ನ 8ೋಕವನು ಪRೆಯುಾI-ೆ[ಭೂಂದ ೕ8ೆ ಇರುವ ಆರು ಸೂÅ 8ೋಕಗಳM </w:t>
        <w:br/>
        <w:t xml:space="preserve">ಮತುI =ೊDೆೆ eೕ]; -ಾಜಸರು ಭೂೇಯ ಬಂಧನದ8ೆ'ೕ ಮುಂದುವ$ಯುಾI-ೆ[ಭೂ ಮತುI </w:t>
        <w:br/>
        <w:t xml:space="preserve">ಅಂತ$] ಮತುI ಾಮಸರು ದುಾೇಯ Tಯಂತ ಣದ&amp;'ರುವ ಾಮಸ8ೋಕ [ಭೂಂದ </w:t>
        <w:br/>
        <w:t>=ೆಳರುವ ಏಳM ಸೂÅ8ೋಕಗಳM]ವನು ,ೇರುಾI-ೆ.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14.19</w:t>
      </w:r>
      <w:r>
        <w:rPr>
          <w:i/>
          <w:color w:val="808080"/>
          <w:sz w:val="20"/>
        </w:rPr>
        <w:t xml:space="preserve">   (p.457)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Dಾ[S]ನGಂ ಗುuೇಭGಃ ಕಾರಂ ಯಾ ದ vಾBSನುಪಶG; । </w:t>
        <w:br/>
        <w:t>ಗುuೇಭGಶj ಪರಂ &lt;ೇ;I ಮಾäವಂ ,ೋS{ಗಚ¶;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ಅನG ಗುuೇಭGಃ ಕಾರ ಯಾ ದ vಾB ಅನುಪಶG;। </w:t>
        <w:br/>
        <w:t xml:space="preserve">ಗುuೇಭGಃ ಚ  ಪರ &lt;ೇ;I ಮ¨ Kಾವ ಸಃ ಅ{ಗಚ¶; – ಈ ಎ8ಾ' ಪ$uಾಮಗkೆ ; ಗುಣಗಳಲ'ೆ </w:t>
        <w:br/>
        <w:t xml:space="preserve">yೇ-ೆ =ಾರಣಲ' ಎಂದು ಕಂಡು=ೊಂಡವನು[; ಗುಣಗkಂದ ¡ನDಾದ ಭಗವಂತDೇ ಎಲ'ದರ ಮೂಲ </w:t>
        <w:br/>
        <w:t xml:space="preserve">=ಾರಣ ಎಂದು ;kದವನು] ಮತುI ಗುಣಗkಂದ ಅ;ೕತDೆಂದು ಭಗವಂತನನು ;kದವನು[Tಜ&lt;ಾದ </w:t>
        <w:br/>
        <w:t>ಮನುಷG-ಅವನು] ನನ8ೆ'ೕ Dೆ8ೆಸುಾIDೆ.</w:t>
        <w:br/>
        <w:br/>
        <w:t xml:space="preserve">ನಮF 1ೕವನದ&amp;' ಏDೇನು ನRೆಯುತIೆ¾ೕ ಅೆಲ'ವ* ಈ ಮೂರು ಗುಣಗಳ ಪ [ ¢. DಾವN Dಾ&lt;ಾ </w:t>
        <w:br/>
        <w:t xml:space="preserve">ಏನೂ ?ಾಡುವNಲ'. ಬದ&amp;ೆ ಎಲ'ವ* ; ಗುಣಗಳ ಪ Kಾವಂದ ನRೆಯು;IರುತIೆ. ಪ ಕೃ;ಂದ ಬಂದು, </w:t>
        <w:br/>
        <w:t xml:space="preserve">ನಮF ಸ5ರೂಪವನು ಮುUj ಅವN =ೆಲಸ ?ಾಡು;IರುತI&lt;ೆ. /ಾಾ  ಒಬw ವG[Iಯ ೕ8ೋಟದ </w:t>
        <w:br/>
        <w:t xml:space="preserve">ವತDೆಂದ ಆತನ Tಜ  ಸ5Kಾವವನು ಅ$ಯುವNದು ,ಾಧG&lt;ಾಗುವNಲ'. ಈ =ಾರಣಂದ DಾವN </w:t>
        <w:br/>
        <w:t xml:space="preserve">ಪ ಪಂಚದ&amp;' ನRೆಯುವ ಘಟDೆಗಳನು T=ಾರ-ಾ =ಾಣಲು ಅKಾGಸ ?ಾ=ೊಳnyೇಕು. </w:t>
        <w:br/>
        <w:t xml:space="preserve">ಸತ5=ೆ&gt; ಶು ;ಗೂದ ಮನಸುÄ ಸತ5=ೆ&gt; ಅನುಗುಣ&lt;ಾದ ಷಯವDೇ ಗ JಸುತIೆ. ಅಂತಹ ವG[I  ಎಂದೂ </w:t>
        <w:br/>
        <w:t xml:space="preserve">‘Dಾನು ?ಾೆ’ ಎಂದು ಭ  ಪಡುವNಲ'. ಇ&amp;' ಗುಣಗkಂತ yೇ-ೆqಾದ ಕಾ ಇಲ' ಎಂಾC-ೆ.  </w:t>
        <w:br/>
        <w:t xml:space="preserve">ಜಡ=ೆ&gt; ಎಂದೂ ಕಾ ಎನುವNಲ'. ಆದC$ಂದ ಗುಣ ಅಂದ-ೆ =ೇವಲ ಜಡ&lt;ಾದ ಗುಣವಲ'. ಅದ=ೆ&gt; </w:t>
        <w:br/>
        <w:t xml:space="preserve">ಅ¡?ಾTqಾದ ೈತನGವನು ಗುರು;ಸು ಎನುವ ಸಂೇಶ ಈ oೆp'ೕಕದ&amp;'ೆ.[oೆp'ೕಕ ೧೭ರ&amp;' DಾವN ಈ </w:t>
        <w:br/>
        <w:t xml:space="preserve">ಬೆ ಚUXೆCೕ&lt;ೆ]. ಕತೃತ5ದ&amp;' ಅDೇಕ ಧ. ಇಾ¶ಪ*ವಕ ಕೃ; ಎ&amp;'ೆ¾ೕ ಅದು ಕಾ. ಇದು </w:t>
        <w:br/>
        <w:t xml:space="preserve">ಇರುವNದು ೇತನ=ೆ&gt; ?ಾತ . ಆದ-ೆ Tಜ&lt;ಾದ ಕತೃತ5 ‘ಸ5ತಂತ  ಇಾ¶ಪ*ವಕ ಕೃ;’. ಇದು ಇರುವNದು </w:t>
        <w:br/>
        <w:t xml:space="preserve">=ೇವಲ ಭಗವಂತನ&amp;'. ‘Dಾಹಂ ಕಾ ಹ$ಃ ಕಾ’  ಎನುವ ಪ Xದ§&lt;ಾದ ?ಾತು ನಮೆ ;kೇ ಇೆ. </w:t>
        <w:br/>
        <w:t>ಇದನು  eೕಧಮಪವದ&amp;' ಈ $ೕ; /ೇkಾC-ೆ:</w:t>
        <w:br/>
        <w:br/>
        <w:t xml:space="preserve">ಂೆ ೋಂಾಾಯರ ೕಾಪವಚನ  </w:t>
        <w:br/>
        <w:t xml:space="preserve">Dಾಹಂ ಕಾ ನ ಕಾ ತ5ಂ ಕಾಯಸುI ಸಾ ಪ ಭುಃ || </w:t>
        <w:br/>
        <w:t xml:space="preserve">,ೋSಯಂ ಪಚ; =ಾ8ೋ ?ಾ ವೃೇ ಫಲಂ ಇ&lt;ಾಗತಂ || ೧೨-೨೨೦-೮೪ || </w:t>
        <w:br/>
        <w:t xml:space="preserve">“Tೕನೂ ?ಾಲ', Dಾನೂ ?ಾಲ'- ‘ಅವನು’ ನFಂದ ?ಾXದ”. ಈ ಎಚjರ ಇಾCಗ ನಮೆ ಕತೃತ5ದ </w:t>
        <w:br/>
        <w:t xml:space="preserve">ಅಹಂ=ಾರ ಬರಲು ,ಾಧGಲ'. ಇದ$ಂದ ೆ5ೕಷಲ', ಮಮ=ಾರಲ'. ‘Dಾನು ?ಾೆ , ನTಂಾಯುI’ </w:t>
        <w:br/>
        <w:t xml:space="preserve">ಎನುವNದು  =ೇವಲ ಭ . ಈ ಜಗ;Iನ&amp;' ಏDೇ ನRೆದರೂ ಅದು ಈ ಮೂರು ಗುಣಗಳ ಪ Kಾವಂದ </w:t>
        <w:br/>
        <w:t xml:space="preserve">ನRೆೆ. ಅದನು ೕ$ ನನಷB=ೆ&gt; Dಾನು ಏನೂ ?ಾಲ'. ಈ ಅ$ವN ನಮೆ ಬರyೇಕು. </w:t>
        <w:br/>
        <w:t xml:space="preserve">; ಗುಣಗಳ ಪ Kಾವ ಜಡದಲೂ' ಇೆ, ೇತನದಲೂ' ಇೆ. ಅದರ ಪ Kಾವಂದ [ ¢ ನRೆಯುತIೆ. </w:t>
        <w:br/>
        <w:t xml:space="preserve">qಾ-ೋ ಒಬwರು Tಮೆ yೈದರು ಎಂದ-ೆ-ಆತನ&amp;' ಆ ಣದ&amp;' ರೋಗುಣ ಾಗೃತ&lt;ಾ =ೆಲಸ </w:t>
        <w:br/>
        <w:t xml:space="preserve">?ಾಡು;Iೆ ಎಂದಥ. DಾವN ಈ ಅ$Tಂದ ಆ ಣದ&amp;' ವ;ಸyೇಕು. ಇದನು ¼ ೕ-ಾಮಚಂದ  ತನ </w:t>
        <w:br/>
        <w:t xml:space="preserve">1ೕವನದ&amp;' ನRೆದು ೋ$XಾCDೆ. -ಾ?ಾಯಣದ&amp;' &lt;ಾ&amp;æ[ /ೇಳMಾI-ೆ: </w:t>
        <w:br/>
        <w:t xml:space="preserve">ಸ J TತGಂ ಪ oಾಂತಂ ಮೃದುಪ*ವಃ ಚ Kಾಷೆ | </w:t>
        <w:br/>
        <w:t xml:space="preserve">ಉಚj?ಾDೋSZ ಪರುಷ DೋತIರಂ ಪ ;ಪದGೆ ||ಅ¾ೕ#ಾG-೧.೧೫|| </w:t>
        <w:br/>
        <w:t xml:space="preserve">-ಾಮನ&amp;' qಾ-ಾದರೂ ಜಗಳ=ೆ&gt; Tಂತ-ೆ ಆತ ಎಂದೂ X¯BೇಳM;Iರ&amp;ಲ'. “ಮೆI ?ಾತDಾRೋಣ” </w:t>
        <w:br/>
        <w:t xml:space="preserve">ಎಂದು /ೊರಟು /ೋಗು;IದCನಂೆ.  ಏ=ೆಂದ-ೆ ಒಬw ವG[Iಯ&amp;' ರೋಗುಣ =ೆಲಸ ?ಾಡು;Iರು&lt;ಾಗ, </w:t>
        <w:br/>
        <w:t xml:space="preserve">ಅವ-ೊಂೆ DಾವN ರೋಗುಣಂದ ವ;ಸyೇ=ಾದ ಪ ಸಂಗ ಬಂದುsಡುತIೆ. ಇದು ಬಹಳ </w:t>
        <w:br/>
        <w:t xml:space="preserve">ಅQಾಯ=ಾ$. ಆದC$ಂದ ರೋಗುಣ=ೊ&gt;ಳಾದವ-ೊಂೆ Tೕನು   -ಾಜಸDಾಗyೇಡ. ತಟಸ½Dಾ ದೂರ </w:t>
        <w:br/>
        <w:t xml:space="preserve">Tಲು'(Act but never React). ಆಗ ಅವರ ರೋಗುಣ ತನಷB=ೆ&gt; ಕುXಯುತIೆ. XಟುB ?ಾಡುವವರ ಮುಂೆ </w:t>
        <w:br/>
        <w:t xml:space="preserve">?ೌTqಾದ-ೆ ಅವರ XಟುB ಬಹುyೇಗ ಕರಗುತIೆ. Jೕೆ DಾವN ಈ ಗುಣಗಳ ಪ Kಾವವನು ಗುರು;Xಾಗ </w:t>
        <w:br/>
        <w:t xml:space="preserve">ನಮF ಬದು[ನ ನRೆಯೂ yೇ-ೆqಾಗುತIೆ. </w:t>
        <w:br/>
        <w:t xml:space="preserve">ೕ8ೆ /ೇkರುವ ಷಯವನvೆBೕ ;kದ-ೆ ,ಾಲದು. ಈ ; ಗುಣಗಳನು ೕ$ Tಂತವ ಭಗವಂತ. ಅವನನು </w:t>
        <w:br/>
        <w:t xml:space="preserve">;kಾಗ Tೕನು ; ಗುಣಗಳನು ೕ$ Tಲ'ಲು ಸ/ಾಯ&lt;ಾಗುತIೆ. ಆ ಭಗವಂತನನು ,ೇರಲು Dಾನು ಈ </w:t>
        <w:br/>
        <w:t xml:space="preserve">; ಗುಣಗಳ ಪ Kಾವಂದ /ೊರ ಬರyೇಕು ಎನುವ ಸತGವನು DಾವN ಅಥ ?ಾ=ೊಳnyೇಕು. “ಇಂಥವರ </w:t>
        <w:br/>
        <w:t xml:space="preserve">ಮನಸುÄ ನನ&amp;' Dೆ8ೆೊಳMnತIೆ ಮತುI ಅದ$ಂಾ ಮುಂೆ ಅವರು ನನನು ಬಂದು ,ೇ$ ನನ8ೆ'ೕ </w:t>
        <w:br/>
        <w:t xml:space="preserve">Dೆ8ೆಸುಾI-ೆ” ಎನುಾIDೆ ಕೃಷ¤. </w:t>
        <w:br/>
        <w:t xml:space="preserve">ಈ oೆp'ೕಕ=ೆ&gt; ಇDೊಂದು ಮುಖೆ.    “ಗುuೇಭGಃ ಅನGಂ ಕಾರಂ ಯಾ ದ vಾB ಅನುಪಶG; ತಾ ಸಃ </w:t>
        <w:br/>
        <w:t xml:space="preserve">‘Dಾ’ ಭವ;”. ಇ&amp;'  “ಗುuೇಭGಃ ಅನGಂ” ಅಂದ-ೆ ; ಗುಣ?ಾTTqಾರತಕ&gt;ಂತಹ, ಗುಣಶಬC&lt;ಾಚGಾದ, </w:t>
        <w:br/>
        <w:t xml:space="preserve">¼ ೕ-ಭೂ-ದುಗ Dಾಮಕಾದ, ಮ/ಾಲtÅಂತಲೂ ಅ;ೕತ&lt;ಾದ ಒಂದು ಶ[I. ಅವDೇ Tಜ&lt;ಾದ ಕಾ. </w:t>
        <w:br/>
        <w:t xml:space="preserve">qಾ-ಾತ? ಮುಂಡ=ೋಪTಷ;Iನ&amp;' /ೇಳMವಂೆ: </w:t>
        <w:br/>
        <w:t xml:space="preserve">ಯಾ ಪಶGಃ ಪಶGೇ ರುಕFವಣಂ ಕಾರೕಶಂ ಪNರುಷಂ ಬ ಹF¾ೕTಂ || ೩-೧-೩|| </w:t>
        <w:br/>
        <w:t xml:space="preserve">qಾರು ಚತುಮುಖTಗೂ ತಂೆ¾ೕ, qಾರು Uತಕೃ;ಗೂ TqಾಮಕDೋ, qಾರು ಸಮಸI </w:t>
        <w:br/>
        <w:t>&lt;ೇದಗkಂದ &lt;ಾಚGDೋ –ಅವDೊಬwDೇ ಕಾ. ಇದನು ;kದವನು Tಜ&lt;ಾದ ?ಾನವ.</w:t>
        <w:br/>
        <w:br/>
        <w:t xml:space="preserve">ಂೆ ೋಂಾಾಯರ ೕಾಪವಚನ  </w:t>
        <w:br/>
        <w:t xml:space="preserve">ಎ8ಾ' ಅ#ಾGತF ,ಾಧDೆ ?ಾಡುವ ,ೌಕಯರುವ ಶ$ೕರ-ಮನುಷG ಶ$ೕರ ?ಾತ . ಅಂತಹ ಶ$ೕರವನು  </w:t>
        <w:br/>
        <w:t>ಉಪ¾ೕX=ೊಳMnವವ ನರ. ಧಮ-ಅಥ-=ಾಮಗkಂದ sX=ೊಳMnವNದು ಎಂದ-ೆ ಸತ5-ರಜಸುÄ-</w:t>
        <w:br/>
        <w:t xml:space="preserve">ತeೕಗುಣಗkಂದ sX=ೊಂಡು ಭಗವಂತನನು ,ೇರುವNದು. ಇದು ಮನುಷGನ 1ೕವನದ ಗು$. “ಈ </w:t>
        <w:br/>
        <w:t xml:space="preserve">ಮೂರು ಗುಣಗಳM ನನ&amp;' =ೆಲಸ ನRೆX&lt;ೆ, Dಾನು ಈ ಪ Kಾವಂದ ಕಳU=ೊಂಡು ೕ8ೇರyೇಕು” ಎನುವ </w:t>
        <w:br/>
        <w:t xml:space="preserve">ಎಚjರರುವNದು ಮನುಷGTೆ ?ಾತ . ಈ ಎಚjರಂಾ “ಮಾäವಂ ,ೋS{ಗಚ¶;”-ಅವನ&amp;' </w:t>
        <w:br/>
        <w:t>ಭ[IಾನಗಳM ಮನXÄನ&amp;' ತುಂs ಆತ eೕವನು ,ೇರುಾIDೆ.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14.20</w:t>
      </w:r>
      <w:r>
        <w:rPr>
          <w:i/>
          <w:color w:val="808080"/>
          <w:sz w:val="20"/>
        </w:rPr>
        <w:t xml:space="preserve">   (p.459)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ಗುuಾDೇಾನ;ೕತG ; ೕ ೇJೕ ೇಹಸಮುದä&lt;ಾ । </w:t>
        <w:br/>
        <w:t>ಜನFಮೃತುGಜ-ಾದುಃÃೈಮು=ೊIೕSಮೃತಮಶುೇ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14.21</w:t>
      </w:r>
      <w:r>
        <w:rPr>
          <w:i/>
          <w:color w:val="808080"/>
          <w:sz w:val="20"/>
        </w:rPr>
        <w:t xml:space="preserve">   (p.459)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ನಮF ಸ5ರೂಪವನು ಮುUj ಾಢ&lt;ಾ ಪ$uಾಮsೕರುವ ಈ ಮೂರು ಗುಣಗಳನು DಾವN ಾಟyೇಕು. </w:t>
        <w:br/>
        <w:t xml:space="preserve">[ಇ&amp;' ಮೂರು ಗುಣದ&amp;' ಸತ5ವನು ಾಟುವNದು ಎಂದ-ೆ ಸೂ½ಲ ಸತ5ವನು ಾ¯, ಸೂÅ ಸತ5ವನು </w:t>
        <w:br/>
        <w:t xml:space="preserve">,ೇರುವNದು ಎಂದಥ]. Jೕೆ ಮೂರು ಗುಣಗಳನು ಾ¯ ; ಗುuಾ;ೕತDಾದ-ೆ, ಆಗ DಾವN ಈ ಸಂ,ಾರದ </w:t>
        <w:br/>
        <w:t xml:space="preserve">ಹುಟುB-,ಾವN--ೋಗ-ಮುಪN-ದುಃಖ ಎಲ'ವನು ಾ¯ ಭಗವಂತನನು ,ೇ$ ಅಮರ-ಾಗಬಹುದು. ಇದ$ಂದ </w:t>
        <w:br/>
        <w:t xml:space="preserve">ಎಂದೂ ಹುಟುB ,ಾಲ'ದ ಆನಂದದ X½;qಾದ eೕವನು ಪRೆಯಲು ,ಾಧG. </w:t>
        <w:br/>
        <w:t xml:space="preserve">ಇ&amp;' ಕೃಷ¤ ; ಗುಣವನು ಾ¯ಾಗ ಅದ$ಂದ eೕ Qಾ ZIqಾಗುತIೆ ಎಂದು /ೇkದ. Jೕೆ /ೇkಾಗ  </w:t>
        <w:br/>
        <w:t xml:space="preserve">ಸಹಜ&lt;ಾ ನಮೊಂದು ಪ oೆ ಬರುತIೆ. ಅೇ ಪ oೆಯನು ಮುಂನ oೆp'ೕಕದ&amp;' ಅಜುನ ಕೃಷ¤ನ </w:t>
        <w:br/>
        <w:t xml:space="preserve">ಮುಂಡುಾIDೆ.  </w:t>
        <w:br/>
        <w:t xml:space="preserve">ಅಜುನ ಉ&lt;ಾಚ । </w:t>
        <w:br/>
        <w:t xml:space="preserve">=ೈ&amp;ೈXºೕ ಗುuಾDೇಾನ;ೕೋ ಭವ; ಪ Kೋ । </w:t>
        <w:br/>
        <w:t>[?ಾಾರಃ ಕಥಂ ೈಾಂXºೕ ಗುuಾನ;ವತೇ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ಉ&lt;ಾಚ-ಅಜುನ =ೇkದನು: </w:t>
        <w:br/>
        <w:t xml:space="preserve">=ೈಃ &amp;ಂೈಃ ; ೕ ಗುuಾ ಏಾ ಅ;ೕತಃ  ಭವ; ಪ Kೋ । </w:t>
        <w:br/>
        <w:t xml:space="preserve">[ ಆಾರಃ ಕಥ ಚ ಏಾ ; ೕ  ಗುuಾ ಅ;ವತೇ—ಒRೆಯDೇ, qಾವ ಕುರುಹುಗkಂದ ಈ </w:t>
        <w:br/>
        <w:t xml:space="preserve">ಮೂರು ಗುಣಗಳನು ಾ¯ದವDೆTಸುಾIDೆ ? ಅವನ ನRೆವk=ೆ ಎಂತಹದು ? /ೇೆ ಈ ಮೂರು </w:t>
        <w:br/>
        <w:t>ಗುಣಗಳನು ಾಟುಾIDೆ?</w:t>
        <w:br/>
        <w:br/>
        <w:t xml:space="preserve">ಂೆ ೋಂಾಾಯರ ೕಾಪವಚನ  </w:t>
        <w:br/>
        <w:t xml:space="preserve">ನಮF TFಲ'ರ ಪರ&lt;ಾ ಅಜುನ ಕೃಷ¤ನ&amp;' ಪ oೆ /ಾಕುಾIDೆ. ಆತ =ೇಳMಾIDೆ: “ಮೂರು ಗುಣಗಳನು </w:t>
        <w:br/>
        <w:t xml:space="preserve">ಾ¯ದವDೊಬwTದC-ೆ ಅವನನು ಗುರು;ಸುವNದು /ೇೆ? ಆತನ ಕುರುಹು ಏನು? ಅವನ ನಡೆ </w:t>
        <w:br/>
        <w:t xml:space="preserve">/ೇರುತIೆ? ಈ ಮೂರು ಗುಣಗಳನು ಆತ /ೇೆ ಾಟುಾIDೆ?” </w:t>
        <w:br/>
        <w:t xml:space="preserve">ಇ&amp;' ಅಜುನ ಕೃಷ¤ನನು “ಪ Kೋ” ಎಂದು ಸಂyೋ{XಾCDೆ. “ನನ ಪ oೆಗkೆ ಖಂತ&lt;ಾ ಉತIರ </w:t>
        <w:br/>
        <w:t xml:space="preserve">=ೊಡಬಲ'ವ-TೕDೊಬwDೆ” ಎನುವ ಧ|T ಮತುI ‘ಪ*ಣ ಶರuಾಗ;’  ಈ ಸಂyೋಧDೆಯ Jಂೆ.  </w:t>
        <w:br/>
        <w:t>ಭಗವಂತ ಅಜುನನ ಈ ಪ oೆೆ ಮುಂನ oೆp'ೕಕಗಳ&amp;' ವರ&lt;ಾ ಉತI$XಾCDೆ.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14.22</w:t>
      </w:r>
      <w:r>
        <w:rPr>
          <w:i/>
          <w:color w:val="808080"/>
          <w:sz w:val="20"/>
        </w:rPr>
        <w:t xml:space="preserve">   (p.460)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ಪ =ಾಶಂ ಚ ಪ ವೃ;Iಂ ಚ eೕಹೕವ ಚ Qಾಂಡವ । </w:t>
        <w:br/>
        <w:t>ನ ೆ5ೕ°B ಸಂಪ ವೃಾIT ನ TವೃಾIT =ಾಂ;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ಪ =ಾಶ ಚ ಪ ವೃ;I ಚ eೕಹ ಏವ  ಚ Qಾಂಡವ । </w:t>
        <w:br/>
        <w:t xml:space="preserve">ನ ೆ5ೕ°B ಸಂಪ ವೃಾIT ನ TವೃಾIT =ಾಂ;—Qಾಂಡವ, 8ೌ[ಕದ ;kನ yೆಳಕDಾಗ&amp;ೕ, =ಾಯಕದ </w:t>
        <w:br/>
        <w:t>ಹುರುಪDಾಗ&amp;ೕ, Kಾ ಂ;ಯDೇ ಆಗ&amp;- ಇಾCಗ ೆ5ೕ°ಸುವNಲ'; ಇರಾಗ ಬಯಸುವNಲ'.</w:t>
        <w:br/>
        <w:br/>
        <w:t xml:space="preserve">; ಗುಣಗಳನು </w:t>
        <w:br/>
        <w:t xml:space="preserve">ಾ¯ದವ </w:t>
        <w:br/>
        <w:t xml:space="preserve">qಾವNೋ </w:t>
        <w:br/>
        <w:t xml:space="preserve">ಅನQೇ&lt;ಾದುದು </w:t>
        <w:br/>
        <w:t xml:space="preserve">ಬಂಾಗ </w:t>
        <w:br/>
        <w:t xml:space="preserve">ಅದನು </w:t>
        <w:br/>
        <w:t xml:space="preserve">ೆ5ೕ°ಸುವNಲ'; </w:t>
        <w:br/>
        <w:t xml:space="preserve">ಅQೇtತ&lt;ಾದುದು yಾರೇ ಇಾCಗ ಅದನು ಅQೇtಸುವNಲ'. “qಾವNದು yೇಕು, qಾವNದು yೇಡ </w:t>
        <w:br/>
        <w:t xml:space="preserve">ಎನುವNದು ನನಂತ ೆDಾ ಭಗವಂತTೆ ೊ;Iೆ. ಅದ=ಾ&gt; DಾDೇ=ೆ ತ8ೆ =ೆX=ೊಳnyೇಕು” ಎನುವ </w:t>
        <w:br/>
        <w:t xml:space="preserve">T&amp;ಪIೆ ಆತನ&amp;'ರುತIೆ. 1ೕವನದ&amp;' ಏನು ಬಂೋ ಅದನು ಆತ ,ಾ5ಗ;ಸುಾIDೆ. &lt;ಾGಸರು </w:t>
        <w:br/>
        <w:t xml:space="preserve">ಮ/ಾKಾರತದ oಾಂ;ಪವದ&amp;' ಒಂದು ?ಾತನು /ೇkಾC-ೆ: </w:t>
        <w:br/>
        <w:t xml:space="preserve">ಏವಂ ಅಪG ಅಶುಭಂ ಕಮ ನ ಭೂತಂ ನ ಭಷG;  ||೧೨-೩೨-೧೮|| </w:t>
        <w:br/>
        <w:t xml:space="preserve">“ಆಗyಾರದುC Jಂೆ ಆಲ', ಮುಂೆ ಆಗುವNದೂ ಇಲ'. ಏನು ಆಗyೇ=ೋ ಅದು ಘ¯X¢ೕ ;ೕರುತIೆ. </w:t>
        <w:br/>
        <w:t xml:space="preserve">ಅದನು Dಾನು yೇಡ ಎಂದು ೆ5ೕ°X ಫಲ&lt;ೇನು?”. ಆದC$ಂದ ; ಗುಣವನು ಾ¯ದವನು- ಬಂಾಗ 'yೇಡ' </w:t>
        <w:br/>
        <w:t xml:space="preserve">ಎಂದು ೆ5ೕ°ಸುವNಲ'; ಇಲ'ದCನು ಬಯಸುವNದೂ ಇಲ'.  ಎಲ'ವನೂ T=ಾರDಾ DೋಡುಾI, ತುಂsದ </w:t>
        <w:br/>
        <w:t xml:space="preserve">=ೊಡದಂೆ ತುಳMಕೇ ಬದುಕುಾIDೆ. </w:t>
        <w:br/>
        <w:t xml:space="preserve">8ೋಕದ&amp;' =ೆಲವ$ೆ ಸತ5ದ&amp;' ಆಸ[Iqಾದ-ೆ ಇನು =ೆಲವ$ೆ =ೇವಲ ಪ ವೃ;I. ಮೆI =ೆಲವ$ೆ qಾವ </w:t>
        <w:br/>
        <w:t xml:space="preserve">ಆಸ[Iಯೂ </w:t>
        <w:br/>
        <w:t xml:space="preserve">ಇಲ'- </w:t>
        <w:br/>
        <w:t xml:space="preserve">ಕತIಲನು </w:t>
        <w:br/>
        <w:t xml:space="preserve">ಕತIಲು </w:t>
        <w:br/>
        <w:t xml:space="preserve">ಎಂದು </w:t>
        <w:br/>
        <w:t xml:space="preserve">;kಯೆ </w:t>
        <w:br/>
        <w:t xml:space="preserve">ಕತIಲ8ೆ'ೕ </w:t>
        <w:br/>
        <w:t xml:space="preserve">ಬದುಕುವವ$ಾC-ೆ. </w:t>
        <w:br/>
        <w:t xml:space="preserve">ಇದು </w:t>
        <w:br/>
        <w:t xml:space="preserve">ಸ&lt;ೇ,ಾ?ಾನG&lt;ಾ =ಾಣುವ ಾರ. ; ಗುಣವನು ೕ$ Tಂತವರು ಇದನು Dೋ ತಮF ಮನಸÄನು </w:t>
        <w:br/>
        <w:t>=ಾರ ?ಾ=ೊಳMnವNಲ'.  “ಅವರವರ ಗುಣ ಪ Kಾವಕ&gt;ನುಗುಣ&lt;ಾ ಎಲ'ವ* ನRೆಯು;Iೆ” ಎಂದು</w:t>
        <w:br/>
        <w:br/>
        <w:t xml:space="preserve">ಂೆ ೋಂಾಾಯರ ೕಾಪವಚನ  </w:t>
        <w:br/>
        <w:t xml:space="preserve">;kದು ತಟಸ½-ಾ ಬದುಕುಾI-ೆ. ಸತG&lt;ೆಂದು ಕಂಡದCನು ಇವರು /ೇಳMಾI-ೆ. ಆದ-ೆ ಎಂದೂ &lt;ಾದ </w:t>
        <w:br/>
        <w:t xml:space="preserve">&lt;ಾದವನು yೆೆಸುವNಲ'. “ಎಲ'ವ* ಭಗವಂತನ &amp;ೕ8ೆ, ಆತ ?ಾದ ವGವ,ೆ½” ಎಂದು ಎಲ'ವನು </w:t>
        <w:br/>
        <w:t xml:space="preserve">X5ೕಕ$ಸುಾI-ೆ. ೕೆಯ ಹDೆರಡDೇ ಅ#ಾGಯದ&amp;' ‘Tಜ&lt;ಾದ ಭಕI’ /ೇರುಾIDೆ ಎಂದು ವ$ಸು&lt;ಾಗ </w:t>
        <w:br/>
        <w:t xml:space="preserve">ಕೃಷ¤ ಈ oೆp'ೕಕದ&amp;' =ೊಟB ವರuೆಯDೇ  =ೊ¯BಾCDೆ. ಇದರ ಅಥ- /ೊರನ ಗುಣವನು ೕ$ </w:t>
        <w:br/>
        <w:t xml:space="preserve">Tಲು'ವNೇ Tಜ&lt;ಾದ ಭ[I.  </w:t>
        <w:br/>
        <w:t xml:space="preserve">ಇ&amp;' &lt;ಾGಸರು ‘Qಾಂಡವ’ ಎನುವ oೇಷಣವನು ಬಳXಾC-ೆ. QಾಂRಾ ಎಂದ-ೆ ಾT. Qಾಂಡವ ಎಂದ-ೆ </w:t>
        <w:br/>
        <w:t xml:space="preserve">ಾನವನು ಗುರು;X ತ8ೆyಾಗುವವನು. “; ಗುuಾ;ೕತDಾಗುವ eದಲು Tೕನು QಾಂಡವDಾಗyೇಕು” </w:t>
        <w:br/>
        <w:t>ಎನುವ ಸಂೇಶ ಈ oೇಷಣದ Jಂೆ.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14.23</w:t>
      </w:r>
      <w:r>
        <w:rPr>
          <w:i/>
          <w:color w:val="808080"/>
          <w:sz w:val="20"/>
        </w:rPr>
        <w:t xml:space="preserve">   (p.461)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ಉಾXೕನವಾXೕDೋ ಗುuೈ¾ೕ ನ ಾಲGೇ  । </w:t>
        <w:br/>
        <w:t>ಗುuಾ ವತಂತ ಇೆGೕವ ¾ೕSವ;ಷ»; Dೇಂಗೇ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ಉಾXೕನವ¨ ಆXೕನಃ ಗುuೈಃ ಯಃ  ನ ಾಲGೇ । </w:t>
        <w:br/>
        <w:t xml:space="preserve">ಗುuಾಃ ವತಂತ ಇ;  ಏವ ಯಃ ಅವ;ಷ»; ನ ಇಂಗೇ –ಉಾXೕನನಂೆ ಇದುCsಡುಾIDೆ. ಗುಣಗಳ </w:t>
        <w:br/>
        <w:t xml:space="preserve">,ೆೆತ=ೆ&gt; ಕದಲುವNಲ'. ಗುಣಗಳM ಇರುವಂತ&lt;ೇ ಎಂದು ೆಪೆ ಇದುC sಡುಾIDೆ. ಅವNಗಳ ಾಳ=ೆ&gt; ಾನು </w:t>
        <w:br/>
        <w:t>ಕು ಯುವNಲ'.</w:t>
        <w:br/>
        <w:br/>
        <w:t xml:space="preserve">Qಾ ಪಂUಕ ವGವ/ಾರದ&amp;' ಈತ ಉಾXೕನನಂೆ ಇದುCsಡುಾIDೆ. ನಮೆ yೇಕು yೇಡಗಳM ಬರುವNದು </w:t>
        <w:br/>
        <w:t xml:space="preserve">; ಗುಣಗkಂದ. </w:t>
        <w:br/>
        <w:t xml:space="preserve">; ಗುuಾ;ೕತ- </w:t>
        <w:br/>
        <w:t xml:space="preserve">“/ಾಾಗyೇಕು-Jೕೇ </w:t>
        <w:br/>
        <w:t xml:space="preserve">ಆಗyೇಕು” </w:t>
        <w:br/>
        <w:t xml:space="preserve">ಎಂದು </w:t>
        <w:br/>
        <w:t xml:space="preserve">ಬಯಸುವNಲ'. </w:t>
        <w:br/>
        <w:t xml:space="preserve">“/ೇಾಗyೇ=ೋ /ಾೇ ಭಗವಂತ ?ಾಡುಾIDೆ” ಎನುವ ನಂs=ೆ ಅವನ&amp;'ರುತIೆ.[ಇ&amp;' ಒಂದು </w:t>
        <w:br/>
        <w:t xml:space="preserve">ಷಯವನು DಾವN ;kದು=ೊಳnyೇಕು. ಪ ಪಂಚದ&amp;' ನRೆಯುವ ಘಟDೆಗಳM ನಮF ಅ{ೕನವಲ'. DಾವN </w:t>
        <w:br/>
        <w:t xml:space="preserve">ಆಗyಾರದು ಅಂದು=ೊಳMnವNದು ಆಗಬಹುದು, ಆಗyೇಕು ಅಂದು=ೊಳMnವNದು ಆಗೇ ಇರಬಹುದು. </w:t>
        <w:br/>
        <w:t xml:space="preserve">Jೕರು&lt;ಾಗ ‘Jೕೇ ಆಗyೇಕು’ ಎಂದು ವGಥ&lt;ಾ ಮನಸÄನು ಉೆ5ೕಗ=ೊ&gt;ಳಪಸುವNದರ&amp;' ಅಥಲ']. </w:t>
        <w:br/>
        <w:t xml:space="preserve">Jೕೆ ಬದು[ಾಗ-ಬಯXದುC ಆಗಾCಗ =ೋಪಲ', ಆಾಗ /ಾ-ಾಟಲ'. ಮನಸುÄ ಪ ಸನ&lt;ಾರುತIೆ. </w:t>
        <w:br/>
        <w:t xml:space="preserve">ಇಂ ಯಗಳM ಗುಣಗಳ&amp;' ಇರುತI&lt;ೆ, ಇಂ ಯಗಳ Jಂೆ ಗುಣಗkರುತI&lt;ೆ. ಆದ-ೆ ; ಗುuಾ;ೕತ </w:t>
        <w:br/>
        <w:t xml:space="preserve">ಇ&lt;ೆಲ'ವನೂ ;kದು, ತ8ೆ=ೆX=ೊಳnೇ, qಾವNೇ [ ¢ಯ&amp;' ಕೂRಾ[ಾಾ&gt;&amp;ಕ [ ¢ಯ&amp;' ಕೂRಾ] </w:t>
        <w:br/>
        <w:t>ಚಪಲಲ'ೆ ಬದುಕುಾIDೆ.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14.24</w:t>
      </w:r>
      <w:r>
        <w:rPr>
          <w:i/>
          <w:color w:val="808080"/>
          <w:sz w:val="20"/>
        </w:rPr>
        <w:t xml:space="preserve">   (p.461)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ಸಮದುಃಖಸುಖಃ ಸ5ಸ½ಃ ಸಮ8ೋvಾBಶF=ಾಂಚನಃ  । </w:t>
        <w:br/>
        <w:t>ತುಲGZ qಾZ ¾ೕ {ೕರಸುIಲGTಂಾತFಸಂಸುI;ಃ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ಸಮ ದುಃಖಸುಖಃ ಸ5ಸ½ಃ ಸಮ 8ೋಷB ಆಶF  =ಾಂಚನಃ  । </w:t>
        <w:br/>
        <w:t xml:space="preserve">ತುಲG Z ಯ ಅZ ಯಃ  {ೕರಃ ತುಲG TಂಾತF ಸಂಸುI;ಃ – ಸುಖ-ದುಃಖವನು ಸಮDಾ =ಾಣುಾIDೆ. </w:t>
        <w:br/>
        <w:t xml:space="preserve">ತನ8ೆ'ೕ ಾನು ಇದುCsಡುಾIDೆ. ಮಣು¤, ಕಲು', Uನ ಅವTೆ ಒಂೇ ತರಹ. ,ಾಧDೆಂದ ಬೆ ಗ¯Bೊಂಡ </w:t>
        <w:br/>
        <w:t>ಅವTೆ Z ಯವ* ಒಂೇ; ಅZ ಯವ* ಒಂೇ. ೆಗk=ೆಯೂ  ಒಂೆ. /ೊಗk=ೆಯೂ ಒಂೇ.</w:t>
        <w:br/>
        <w:br/>
        <w:t xml:space="preserve">; ಗುuಾ;ೕತ ಸವ ಸುಖ-ದುಃಖವನೂ ಸಮDಾ =ಾಣುಾIDೆ. ಏ=ೆಂದ-ೆ ನಮೆ ೕ8ೋಟ=ೆ&gt; </w:t>
        <w:br/>
        <w:t xml:space="preserve">ಸುಖ&lt;ೆಂದು =ಾಣುವNದು Tಜ&lt;ಾ ಸುಖ&lt;ಾ ಇರyೇ=ೆಂೇನೂ ಇಲ'. ಅೇ $ೕ; ದುಃಖ ಕೂRಾ. ಇದನು </w:t>
        <w:br/>
        <w:t xml:space="preserve">;kಾಗ ಎಲ'ವ* ಭಗವಂತನ &amp;ೕ8ೆ ಎನುವ KಾವDೆ ಮನXÄನ&amp;' ಹುಟುBತIೆ. ಆಗ ಎಲ'ವನೂ ಸಮDಾ </w:t>
        <w:br/>
        <w:t xml:space="preserve">=ಾಣುವ ಮೆ ನಮF&amp;' yೆೆಯುತIೆ. </w:t>
        <w:br/>
        <w:t xml:space="preserve">DಾವN /ೇೆ Dಾಟಕದ&amp;' ನRೆಯುವ ದೃಶGವನು Qೆ ೕಕರಂೆ =ಾಣುೆIೕ£ೕ, /ಾೇ ಪ ಪಂಚದ&amp;' </w:t>
        <w:br/>
        <w:t xml:space="preserve">ನRೆಯುವ ಘಟDೆಗಳನು Qೆ ೕಕರಂೆ =ಾಣಲು ಅKಾGಸ ?ಾ=ೊಳnyೇಕು. ಅದು ಸುಖಮಯರಬಹುದು, </w:t>
        <w:br/>
        <w:t xml:space="preserve">ದುಃಖಮಯರಬಹುದು-ಆದ-ೆ </w:t>
        <w:br/>
        <w:t xml:space="preserve">DಾವN </w:t>
        <w:br/>
        <w:t xml:space="preserve">ಭಗವಂತನ </w:t>
        <w:br/>
        <w:t xml:space="preserve">ಒಂೊಂದು </w:t>
        <w:br/>
        <w:t xml:space="preserve">[ ಯಯನೂ </w:t>
        <w:br/>
        <w:t xml:space="preserve">ಆ,ಾ5{ಸyೇಕು. </w:t>
        <w:br/>
        <w:t xml:space="preserve">1ೕವನದ&amp;' ಬರುವ ಾಾ&gt;&amp;ಕ ದುಃಖ  ನಮF oಾಶ5ತ ಸುಖ=ೆ&gt; =ಾರಣ&lt;ಾರುತIೆ. ಆದ-ೆ ಅದು ನಮೆ </w:t>
        <w:br/>
        <w:t xml:space="preserve">;kರುವNಲ' ಅvೆB. ; ಗುuಾ;ೕತರು ಈ ಷಯವನು ಅ$ತು ಸುಖ-ದುಃಖವನು ಸಮDಾ =ಾಣುಾI </w:t>
        <w:br/>
        <w:t xml:space="preserve">ಆನಂದಂದ ಬದುಕು;IರುಾI-ೆ. </w:t>
        <w:br/>
        <w:t xml:space="preserve">Jಂೆ X½ತಪ Ü ಮತುI ಭಕIರ ಲಣ /ೇಳM&lt;ಾಗ /ೇkದ ?ಾತುಗಳನು ಕೃಷ¤ ಇ&amp;' ಮೆI </w:t>
        <w:br/>
        <w:t xml:space="preserve">ಪNನರುಚ¶$ಸುಾIDೆ. ; ಗುuಾ;ೕತTೆ ಮಣು¤, ಅಮೂಲG ರತ, Uನ-ಎಲ'ವ* ಒಂೇ. ಆತTೆ </w:t>
        <w:br/>
        <w:t xml:space="preserve">Uನ&lt;ಾಗ&amp;ೕ, ರತ&lt;ಾಗ&amp;ೕ ಅಮೂಲG ಎಂದು =ಾಣುವNಲ'.  ಆತTೆ ಅಮೂಲG-ಾನ£ಂೇ. ಈ </w:t>
        <w:br/>
        <w:t xml:space="preserve">=ಾರಣಂದ ಆತ ಹಣದ8ಾ'ಗ&amp;, ಮುತುI-ರತದ8ಾ'ಗ&amp;, ಬಂಾರದ8ಾ'ಗ&amp; qಾವNೇ $ೕ;ಯ ಅ¡8ಾvೆ </w:t>
        <w:br/>
        <w:t xml:space="preserve">ೋರುವNಲ'. ಆದC$ಂದ ಆತ ಸಂೋಷಂದ ಬದುಕುಾIDೆ. Kಾಗವತದ ಮೂರDೇ ಸ&gt;ಂದದ&amp;' ಬರುವ </w:t>
        <w:br/>
        <w:t xml:space="preserve">ಒಂದು oೆp'ೕಕ ಈ $ೕ; /ೇಳMತIೆ:  </w:t>
        <w:br/>
        <w:t xml:space="preserve">ಯಶj ಮೂಢತeೕ 8ೋ=ೇ ಯಶj ಬುೆ§ೕಃ ಪರಂ ಗತಃ </w:t>
        <w:br/>
        <w:t xml:space="preserve">ಾವNKೌ ಸುಖೕ#ೇೇ ['ಶGತGಂತ$ೋ ಜನಃ  ||೩-೭-೧೭|| </w:t>
        <w:br/>
        <w:t xml:space="preserve">ಒಬw ಮೂಢ ಮತುI ಇDೊಬw ಾT- ಇವ$ಬwರು 8ೋಕದ&amp;' ಸುಖಂದ ಬದುಕಬಲ'ರು ಎಂದು. ಏ=ೆಂದ-ೆ </w:t>
        <w:br/>
        <w:t xml:space="preserve">ಇವ$ೆ ಹಣದ eೕಹರುವNಲ'. ಆದ-ೆ ಇ&lt;ೆರಡರ ಮಧGದ&amp;'ರುವವರು-1ೕವನದ ಅಥ ;kಯೆ </w:t>
        <w:br/>
        <w:t xml:space="preserve">eೕಹ=ೆ&gt; ಬ&amp;qಾ ದುಃಖ ಅನುಭಸುಾI-ೆ. </w:t>
        <w:br/>
        <w:t xml:space="preserve">/ೇೆ ಾTಗಳM ತಮF 1ೕವನದ&amp;' ಈ ತತ5ವನು ಅಳವX=ೊಂಡು ಬದುಕುಾI-ೆ ಎನುವNದ=ೆ&gt; -ಾಮಕೃಷ¤ </w:t>
        <w:br/>
        <w:t xml:space="preserve">ಪರಮಹಂಸರ 1ೕವನ ಚ$ೆ  ಉತIಮ Tದಶನ. ೖಸೂರು ಮ/ಾ-ಾಜರ =ಾಲದ&amp;' ,ೋೆಮಠದ </w:t>
        <w:br/>
        <w:t xml:space="preserve">,ಾ5ಗಾದC ಶ5Z ಯ;ೕಥರು (ವೃಂಾವDಾಾಯರು) ಬದು[ದ 1ೕವನ oೈ&amp; ಇದ=ೆ&gt; ಇDೊಂದು </w:t>
        <w:br/>
        <w:t>ಉತIಮ ದೃvಾBಂತ.</w:t>
        <w:br/>
        <w:br/>
        <w:t xml:space="preserve">ಂೆ ೋಂಾಾಯರ ೕಾಪವಚನ  </w:t>
        <w:br/>
        <w:t xml:space="preserve">ಈ oೆp'ೕಕವನು ಇDೊಂದು ಮುಖದ&amp;' Dೋಾಗ ನಮೆ ಇನೂ ಒಂದು oೇಷ ಸಂೇಶ ;kಯುತIೆ. </w:t>
        <w:br/>
        <w:t xml:space="preserve">ಒಬw Tಜ&lt;ಾದ ಭಕI(; ಗುuಾ;ೕತ)ನ ಭಗವé ಭ[I ಆತನ 1ೕವನದ&amp;' ಬರುವ ಸುಖ-ದುಃಖಗkಂದ </w:t>
        <w:br/>
        <w:t xml:space="preserve">ಏರುQೇ-ಾಗುವNಲ'. ಬಡತನರ&amp;-X$ತನರ&amp; ಈತ Tರಂತರ ಭಗವಂತನ ಭ[Iಯ&amp;' ೊಡರುಾIDೆ. </w:t>
        <w:br/>
        <w:t xml:space="preserve">ಈತನ ಭ[Iೆ ಇDೊಬwರ Z ೕ;-ೆ5ೕಷ ಎಂದೂ ?ಾನದಂಡವಲ'. ಈ $ೕ; ; ಗುuಾ;ೕತರು  ಎ8ಾ' </w:t>
        <w:br/>
        <w:t>X½;ಯಲೂ' ಸ?ಾನೆಂದ ಬದುಕುಾI-ೆ.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14.25</w:t>
      </w:r>
      <w:r>
        <w:rPr>
          <w:i/>
          <w:color w:val="808080"/>
          <w:sz w:val="20"/>
        </w:rPr>
        <w:t xml:space="preserve">   (p.463)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?ಾDಾಪ?ಾನ¾ೕಸುIಲGಸುI8ೊGೕ ಾ $ಪ¾ೕಃ । </w:t>
        <w:br/>
        <w:t>ಸ&lt;ಾರಂಭಪ$ಾGೕ ಗುuಾ;ೕತಃ ಸ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?ಾನ ಅಪ?ಾನ¾ೕಃ ತುಲGಃ  ತುಲGಃ ತ  ಅ$ ಪ¾ೕಃ । </w:t>
        <w:br/>
        <w:t xml:space="preserve">ಸ&lt;ಾರಂಭ ಪ$ಾGೕ ಗುuಾ;ೕತಃ ಸಃ ಉಚGೇ -- ಸ?ಾFನವ* ಒಂೇ; ಅಪ?ಾನವ* ಒಂೇ. </w:t>
        <w:br/>
        <w:t xml:space="preserve">ೆೆಯರ ಬಳಗವ* ಒಂೇ; ಹೆಯರ ಬಳಗವ* ಒಂೇ. ಅವನು ಇಂತಹ qಾವ 8ೌ[ಕದಲೂ' </w:t>
        <w:br/>
        <w:t>ೊಡ=ೊಳMnವNಲ'. ಅಂತವನು ‘ಗುuಾ;ೕತ’ ಎTಸುಾIDೆ.</w:t>
        <w:br/>
        <w:br/>
        <w:t xml:space="preserve">; ಗುuಾ;ೕತರನು ಒಬwರು 'ಮ/ಾ ಾT' ಎಂದು ಸ?ಾFTX ?ಾತDಾಡಬಹುದು, ಇDೊಬwರು ಆತ </w:t>
        <w:br/>
        <w:t xml:space="preserve">'ಅ-ೆಹುಚj'  ಎಂದು Tಂಸಬಹುದು. ಆದ-ೆ ಇಾGವNದೂ ಅವರ ೕ8ೆ ಪ$uಾಮsೕರದು.  ಇವ$ೆ </w:t>
        <w:br/>
        <w:t xml:space="preserve">,ೇJತರು ಎನುವ eೕಹ&lt;ಾಗ&amp;ೕ, ಶತು ಗಳM ಎನುವ ೆ5ೕಷ&lt;ಾಗ&amp;ೕ ಇರುವNಲ'. ಇವರು ಎಲ'ರನೂ </w:t>
        <w:br/>
        <w:t xml:space="preserve">ಅವರವರ ¾ೕಗGೆೆ ತಕ&gt;ಂೆ =ಾಣುಾI, ಭಗವಂತನ ಭ[Iೆ ರುದ§&lt;ಾದ qಾವ ಚಟುವ¯=ೆಯಲೂ' </w:t>
        <w:br/>
        <w:t xml:space="preserve">ೊಡಗೇ ಬದುಕುಾI-ೆ. ಇವರು ೕಘ=ಾಲದ qಾವNೇ ¾ೕಜDೆಯ&amp;' ತಮFನು ಾವN </w:t>
        <w:br/>
        <w:t xml:space="preserve">ೊಡX=ೊಳMnವNಲ'.  </w:t>
        <w:br/>
        <w:t xml:space="preserve">Jೕೆ ೕ&amp;ನ Dಾಲು&gt; oೆp'ೕಕದ&amp;' ಗುuಾ;ೕತರ ಸ5Kಾವದ ಪ*ಣ Uತ ಣವನು ಕೃಷ¤ ಸುಂದರ&lt;ಾ </w:t>
        <w:br/>
        <w:t>ವ Xದ. ಈ ಸ5KಾವವNಳnವರನು DಾವN ಗುuಾ;ೕತ-ೆಂದು ಗುರು;ಸಬಹುದು.</w:t>
        <w:br/>
        <w:br/>
        <w:t xml:space="preserve">ಇ&amp;'ಯ ತನಕ ; ಗುಣಗಳ ಬೆ ಮತುI ; ಗುuಾ;ೕತರ ಸ5Kಾವದ ಬೆ ವ$Xದ ಕೃಷ¤, =ೊDೆಯ ಎರಡು </w:t>
        <w:br/>
        <w:t xml:space="preserve">oೆp'ೕಕದ&amp;' DಾವN ; ಗುuಾ;ೕತ-ಾಗುವ ಬೆ /ೇೆ ಎನುವNದನು ವ$ಸುಾIDೆ. ನಮF ಎ8ಾ' </w:t>
        <w:br/>
        <w:t xml:space="preserve">ಪ ವೃ;Iಯೂ ಈ ಮೂರು ಗುಣಗಳ ಪ$;ಯ&amp;' ಇರು&lt;ಾಗ ; ಗುಣವನು ೕ$ Tಲು'ವNದು ನಮೆ </w:t>
        <w:br/>
        <w:t xml:space="preserve">ಕಲDಾ;ೕತ. /ಾಾ ಇ&amp;' ಕೃಷ¤ ನಮೆ ; ಗುuಾ;ೕತ-ಾಗಲು ಇರುವ ಏಕ?ಾತ  ?ಾಗವನು </w:t>
        <w:br/>
        <w:t>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14.26</w:t>
      </w:r>
      <w:r>
        <w:rPr>
          <w:i/>
          <w:color w:val="808080"/>
          <w:sz w:val="20"/>
        </w:rPr>
        <w:t xml:space="preserve">   (p.463)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?ಾಂ ಚ ¾ೕSವG¡ಾ-ೇಣ ಭ[I¾ೕೇನ ,ೇವೇ  । </w:t>
        <w:br/>
        <w:t>ಸ ಗುuಾ ಸಮ;ೕೆGೖಾ ಬ ಹFಭೂqಾಯ ಕಲೇ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?ಾ ಚ ಯಃ ಅವG¡ಾ-ೇಣ ಭ[I¾ೕೇನ ,ೇವೇ  । </w:t>
        <w:br/>
        <w:t xml:space="preserve">ಸಃ ಗುuಾ ಸಮ;ೕತG ಏಾ ಬ ಹFಭೂqಾಯ ಕಲೇ – ನನನು ಎRೆsಡೆ ಭ[Iಂದ </w:t>
        <w:br/>
        <w:t xml:space="preserve">ಆ-ಾ{ಸುವವನು ಈ ಗುಣಗಳ ಕಟBನು ಹ$ದು, ೇತನ ಪ ಕೃ;ಯಂೆ ಭಗವಂತನ ಭ[Iೆ </w:t>
        <w:br/>
        <w:t>Qಾತ DಾಗುಾIDೆ.[ೇತನ ಪ ಕೃ;ಯನು ,ೇರುಾIDೆ].</w:t>
        <w:br/>
        <w:br/>
        <w:t xml:space="preserve">DಾವN Dಾ&lt;ಾ ; ಗುuಾ;ೕತ-ಾಗyೇಕು ಎಂದು ಪ ಯ;Xದ-ೆ ಆ ಪ ಯತದ&amp;' DಾವN ಯಶಸÄನು =ಾಣಲು </w:t>
        <w:br/>
        <w:t xml:space="preserve">,ಾಧGಲ'. ಏ=ೆಂದ-ೆ ನಮF ಎ8ಾ' ¾ೕಚDೆ ; ಗುಣದ8ೆ'ೕ ಸುತುI;IರುತIೆ. ಇೊಂದು ಚಕ ಭ ಮಣ. ಈ ಚಕ  </w:t>
        <w:br/>
        <w:t xml:space="preserve">ಭ ಮಣಂದ Qಾರು ?ಾಡಲು ಆ ಚಕ #ಾ$¢ೕ ಬರyೇಕು. ಾ5ದಶ,ೊIೕತ ದ&amp;' /ೇಳMವಂೆ: </w:t>
        <w:br/>
        <w:t xml:space="preserve">“; ಗುuಾ;ೕತ #ಾರಕ ಪ$ೋ ೇJ ಸುಭ[I”. ; ಗುuಾ;ೕತರನು #ಾರuೆ ?ಾಡುವವ ಆ </w:t>
        <w:br/>
        <w:t xml:space="preserve">ಭಗವಂತ. ಆದC$ಂದ ; ಗುuಾ;ೕತ-ಾಗಲು ಇರುವ ?ಾಗ ಒಂೇ-ಆ ಭಗವಂತನ&amp;' ಶರuಾಗುವNದು. </w:t>
        <w:br/>
        <w:t xml:space="preserve">ಲtÅೕಸೕತDಾದ ಆ ಭಗವಂತನ&amp;' ಏಕTvೆ»ಂದ ಅನನG ಭ[I ?ಾಡುವNದ$ಂದ – ಲtÅಂದ </w:t>
        <w:br/>
        <w:t xml:space="preserve">ಹDೈದು ಬಂಧನದ yೇ&amp;ಯನು ಧ$X ಪ ಪಂಚ=ೆ&gt; ಬಂದ DಾವN, ಈ ಎ8ಾ' ಬಂಧವನು ಕಳU=ೊಂಡು </w:t>
        <w:br/>
        <w:t>ಮರk ಾಯ ಮಲನು ,ೇರಬಹುದು.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14.27</w:t>
      </w:r>
      <w:r>
        <w:rPr>
          <w:i/>
          <w:color w:val="808080"/>
          <w:sz w:val="20"/>
        </w:rPr>
        <w:t xml:space="preserve">   (p.464)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 ಹFuೋ J ಪ ;vಾ»Sಹಮಮೃತ,ಾGವGಯಸG ಚ । </w:t>
        <w:br/>
        <w:t xml:space="preserve">oಾಶ5ತಸG ಚ ಧಮಸG ಸುಖ,ೆGೖ=ಾಂ;ಕಸG ಚ  </w:t>
        <w:br/>
        <w:t>`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 ಹFಣಃ  J ಪ ;vಾ» ಅಹ ಅಮೃತಸG ಅವGಯಸG ಚ । </w:t>
        <w:br/>
        <w:t>oಾಶ5ತಸG ಚ ಧಮಸG ಸುಖಸG ಐ=ಾಂ;ಕಸG ಚ –ಅkರದ ಬದ8ಾಗದ U¨ ಪ ಕೃ;ಗೂ DಾDೇ ಆಸ-ೆ-</w:t>
        <w:br/>
        <w:t>Dೆ8ೆ. ಸDಾತನ ಧಮ=ೆ&gt; ಮತುI =ೇವಲ ಸುಖಮಯ&lt;ಾದ eೕ=ೆ&gt; ಕೂRಾ.</w:t>
        <w:br/>
        <w:br/>
        <w:t xml:space="preserve">ಮೂರು ಗುಣಗಳನು ೕ$ Tಂಾಗ 1ೕವದ ಸಹಜ-oಾಶ5ತ ಧಮ ಅ¡ವGಕI&lt;ಾಗುತIೆ. ಈ X½;ಯ&amp;'  </w:t>
        <w:br/>
        <w:t>ಬ ಹFತತ5&lt;ಾದ U¨ ಪ ಕೃ;(¼ ೕಲtÅ)ಗೂ ಆಸ-ೆqಾದ  ಆ ಭಗವಂತವಂತನನು eೕದ&amp;' ,ೇರಬಹುದು.</w:t>
        <w:br/>
        <w:br/>
        <w:t xml:space="preserve">ಇ; ಚತುದoೆpೕS#ಾGಯಃ </w:t>
        <w:br/>
        <w:t xml:space="preserve">ಹDಾಲ&gt;Dೆಯ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15</w:t>
      </w:r>
    </w:p>
    <w:p>
      <w:pPr>
        <w:jc w:val="center"/>
      </w:pPr>
      <w:r>
        <w:rPr>
          <w:b/>
          <w:i/>
          <w:color w:val="2E75B6"/>
          <w:sz w:val="32"/>
        </w:rPr>
        <w:t>ಪುರುಷೋತ್ತಮ ಯೋಗ</w:t>
      </w:r>
    </w:p>
    <w:p>
      <w:pPr>
        <w:jc w:val="center"/>
      </w:pPr>
      <w:r>
        <w:rPr>
          <w:i/>
          <w:sz w:val="24"/>
        </w:rPr>
        <w:t>— Puruṣottama Yoga —</w:t>
      </w:r>
    </w:p>
    <w:p/>
    <w:p>
      <w:r>
        <w:rPr>
          <w:b/>
          <w:color w:val="1F4E79"/>
          <w:sz w:val="26"/>
        </w:rPr>
        <w:t>BG 15.1</w:t>
      </w:r>
      <w:r>
        <w:rPr>
          <w:i/>
          <w:color w:val="808080"/>
          <w:sz w:val="20"/>
        </w:rPr>
        <w:t xml:space="preserve">   (p.466)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ಭಗ&lt;ಾನು&lt;ಾಚ । </w:t>
        <w:br/>
        <w:t xml:space="preserve">ಊಧ|ಮೂಲಮಧಃoಾಖಮಶ5ತ½ಂ Qಾ ಹುರವGಯ। </w:t>
        <w:br/>
        <w:t>ಛಂಾಂX ಯಸG ಪuಾT ಯಸIಂ &lt;ೇದ ಸ &lt;ೇದ¨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ಭಗ&lt;ಾ ಉ&lt;ಾಚ-ಭಗವಂತ /ೇkದನು: </w:t>
        <w:br/>
        <w:t xml:space="preserve">ಊಧ|ಮೂಲ ಅಧಃ oಾಖ ಅಶ5ತ½ Qಾ ಹುಃ ಅವGಯ  । </w:t>
        <w:br/>
        <w:t xml:space="preserve">ಛಂಾಂX ಯಸG ಪuಾT ಯಸIಂ &lt;ೇದ ಸಃ &lt;ೇದ¨ –ೕ&amp;ರುವ ಭಗವಂತ ಮತುI ಪ ಕೃ; ಶ5ದ </w:t>
        <w:br/>
        <w:t xml:space="preserve">ಬುಡಕಟುB. =ೆಳನ 1ೕವ-ಜಡಗಳM ಇದರ ೊಂೆ-¯Xಲು. ಇದು ಎಂೆಂದೂ ಇರುವ,[ಅ+ಶ5ಃ+ತ½= ಇಂದು </w:t>
        <w:br/>
        <w:t xml:space="preserve">ಇದCಂೆ Dಾೆ ಇರದ],[ಅಶ5+ತ½=ಕುದು-ೆಯಂೆ Tರಂತರ ಚಲನ¼ೕಲ&lt;ಾದ] ಅರkಯ ಮರ. &lt;ೇದಗಳM </w:t>
        <w:br/>
        <w:t>ಇದರ ಎ8ೆಗಳM. ಇದನು ಬಲ'ವನು &lt;ೇದಗಳನು ಬಲ'ವನು.</w:t>
        <w:br/>
        <w:br/>
        <w:t xml:space="preserve">ಉಪTಷ;Iನ ,ಾರ&lt;ೇ ಭಗವೕೆ ಎನುವNದ=ೆ&gt; ಈ oೆp'ೕಕ&lt;ೇ ,ಾt. ಕೋಪTಷ;Iನ&amp;' Jೕೆ /ೇkಾC-ೆ: </w:t>
        <w:br/>
        <w:t xml:space="preserve">“ಊಧ|ಮೂ8ೋ ಅ&lt;ಾâ oಾಖಃ ಏvೋ ಅಶ5ತ½ಃ ಸDಾತನಃ” ಎಂದು. ಇ&amp;' ಅದನು “ಊಧ|ಮೂಲ </w:t>
        <w:br/>
        <w:t xml:space="preserve">ಅಧಃ oಾಖ ಅಶ5ತ½ Qಾ ಹುಃ ಅವGಯ” ಎಂದು /ೇkಾC-ೆ. ಇದು ಷಯ ಗ¡ತ&lt;ಾದ ,ಾಲು. </w:t>
        <w:br/>
        <w:t xml:space="preserve">ಇ&amp;'ರುವ ಒಂೊಂದು ಪದದಲೂ' ತತ5oಾಸºದ ಅDೇಕ ಷಯಗಳM ಅಡ&lt;ೆ. </w:t>
        <w:br/>
        <w:t xml:space="preserve">Dೇರ&lt;ಾ ಈ ,ಾಲನು ಕನಡ=ೆ&gt; Kಾvಾಂತ$Xದ-ೆ “ಈ ಶ5&lt;ೇ ಒಂದು ಅರk ಮರ. ಇದರ ಬುಡ </w:t>
        <w:br/>
        <w:t xml:space="preserve">ಇರುವNದು ೕ8ೆ, ೊಂೆ-¯XಲುಗkರುವNದು =ೆಳೆ” ಎಂಾಗುತIೆ. ೕ8ೋಟ=ೆ&gt;  ಈ ,ಾಲನು </w:t>
        <w:br/>
        <w:t xml:space="preserve">Dೋದ-ೆ ನಮೆ ಏನೂ ಅಥ&lt;ಾಗುವNಲ'. ‘¼ೕvಾಸನ ?ಾಡು;Iರುವ ಅರk ಮರ’- ಏTದು? ಅದರಲೂ' </w:t>
        <w:br/>
        <w:t xml:space="preserve">ಅಶ5ತ½ ಮರವDೇ ಕೃಷ¤ ಏ=ೆ /ೇkದ? ಹಣ¤ನೂ =ೊಡದ, ಹೂವನೂ sಡದ, ಮDೆಕಟBಲೂ ಸ/ಾಯಕವಲ'ದ </w:t>
        <w:br/>
        <w:t xml:space="preserve">ಈ ಮರದ ಪ ,ಾIಪ ಏ=ೆ? ಇದು ಅಥ&lt;ಾಗyೇ=ಾದ-ೆ DಾವN ‘ಅಶ5ತ½’ ಪದದ Jಂರುವ ಅಥವನು </w:t>
        <w:br/>
        <w:t xml:space="preserve">ಹುಡುಕyೇಕು. ೕ8ೋಟದ ಅಥಂದ ಒಂೊಂಾ ಎೆ-ಎೆqಾ ಒಳ/ೊಗyೇಕು. </w:t>
        <w:br/>
        <w:t xml:space="preserve">(೧) ಅಶ5ತ½ ಅನುವNದ=ೆ&gt; ಸೂ½ಲ ಅಥ ಅರk ಮರ. ಪ ಪಂಚದ&amp;'ರುವ ಎ8ಾ' ಮರಗkಂತ ಈ ಮರ ¡ನ. </w:t>
        <w:br/>
        <w:t xml:space="preserve">ಾkಯ ಸುk¢ೕ ಇಲ'ೆ ಎ8ಾ' ಮರಗಳz ಸ½ಬ§&lt;ಾರು&lt;ಾಗ , ಸಣ¤ ಾkಯ ಎೆ ಬಂದ-ೆ qಾವ ಮರವ* </w:t>
        <w:br/>
        <w:t xml:space="preserve">ಅ8ಾ'ಡುವNಲ'. ಆದ-ೆ ಅಶ5ತ½ಮರದ ಎ8ೆಗಳM &amp;-&amp; ಎಂದು ಹಂಾಡಲು ಆರಂ¡ಸುತI&lt;ೆ. ಅಶ5ತ½=ೆ&gt; </w:t>
        <w:br/>
        <w:t xml:space="preserve">ಸಂಸiತದ&amp;' ‘ಚಲದಲಃ’ ಎಂದೂ ಕ-ೆಯುಾI-ೆ. ಅಂದ-ೆ qಾ&lt;ಾಗಲೂ ಚಲನ¼ೕಲ&lt;ಾದ ಎ8ೆಗಳMಳn ಮರ </w:t>
        <w:br/>
        <w:t xml:space="preserve">ಎಂದಥ. ಇೇ ಪ ಪಂಚಕೂ&gt; ಮತುI ಅಶ5ತ½ಮರಕೂ&gt; ಇರುವ ,ಾಮG. ಪ ಪಂಚ ಕೂRಾ qಾ&lt;ಾಗಲೂ </w:t>
        <w:br/>
        <w:t>ಚಲನ¼ೕಲ. ಅದು ಸಾ ಚ&amp;ಸುಾI ಬದ8ಾಗುಾI ಇರುತIೆ.</w:t>
        <w:br/>
        <w:br/>
        <w:t xml:space="preserve">ಂೆ ೋಂಾಾಯರ ೕಾಪವಚನ  </w:t>
        <w:br/>
        <w:t xml:space="preserve">(೨) ಅಶ5+ತ½: ಇ&amp;' ಅಶ5 ಎಂದ-ೆ ಕುದು-ೆ. ಪ ಪಂಚ ಅಶ5ದ /ಾೆ ಇರುವಂತಹದುC. ಕುದು-ೆಯನು </w:t>
        <w:br/>
        <w:t xml:space="preserve">ಗಮTXದ-ೆ ನಮೆ ಈ ಅಥ ;kಯುತIೆ. ಇತರ Qಾ  ಗkಗೂ ಕುದು-ೆಗೂ ಒಂದು ವGಾGಸೆ. ಎ8ಾ' </w:t>
        <w:br/>
        <w:t xml:space="preserve">Qಾ  ಗಳz oಾ ಮದ =ಾಲದ&amp;' Tಶjಲ&lt;ಾ Tಲ'ಬಲ'ವN. ಆದ-ೆ ಕುದು-ೆ ಒಂದು ಣವ* Tಶjಲ&lt;ಾ </w:t>
        <w:br/>
        <w:t xml:space="preserve">Tಲ'ದು. ಈ ಜಗತೂI ಕೂRಾ ಅಶ5ದಂೆ. ಇದು ಎಂದೂ  X½ರ&lt;ಾ Tಲು'ವNಲ'. </w:t>
        <w:br/>
        <w:t xml:space="preserve">(೩) ಅ+ಶ5ಃ+ತ½ –ಇ&amp;' ‘ಶ5ಃ’ ಅಂದ-ೆ Dಾೆ, ‘ತ½’ ಅಂದ-ೆ ಇರುವಂಥದುC. ಅಶ5ತ½ ಅಂದ-ೆ  “ನ ಶ5ಃ ;ಷ»;”. </w:t>
        <w:br/>
        <w:t xml:space="preserve">ಇಂದು ಇೆ ಆದ-ೆ Dಾೆ ಇರುತIೆ ಎನುವ Ãಾತ$ ಇಲ'. ಅಂದ-ೆ ಈ ಪ ಪಂಚ  ಕ. ಕೋಪTಷ;Iನ&amp;' </w:t>
        <w:br/>
        <w:t xml:space="preserve">ಯಮ- ನU=ೇತನ&amp;' “Tನೆ qಾವ ಸುಖKೋಗ yೇ[ದCರೂ =ೊಡುೆIೕDೆ” ಎಂಾಗ, ನU=ೇತ </w:t>
        <w:br/>
        <w:t xml:space="preserve">/ೇಳMಾIDೆ: “oೆp5ೕKಾ&lt;ಾ ಮತGಸG ಯದಂತ=ೈತ¨   ಸ&lt;ೇಂ qಾuಾಂ ಜರಯಂ; ೇಜಃ” </w:t>
        <w:br/>
        <w:t xml:space="preserve">ಎಂದು(೧-೨೬). “ಸಾ ಬದ8ಾಗು;Iರುವ   ಕ&lt;ಾದ ಈ ಪ ಪಂಚದ&amp;', ನಮFನು [ತುI ;ನುವ Kೋಗ </w:t>
        <w:br/>
        <w:t xml:space="preserve">ನನೆ yೇಡ, ಬದ&amp;ೆ ಾನವನು =ೊಡು” ಎಂದು ನU=ೇತ =ೇಳMಾIDೆ.  ಬದ8ಾವuೆ¢ೕ ಜಗದ Tಯಮ. </w:t>
        <w:br/>
        <w:t xml:space="preserve">(೪) ಅಶ5ತ½ದ oಾXºೕಯ Tವಚನ ಅಥವನು Dೋದ-ೆ(etymologicaly)- ಅಶು+&lt;ಾ+ತ+ಥ. ಇ&amp;' </w:t>
        <w:br/>
        <w:t xml:space="preserve">ಅಶು+&lt;ಾ ಎಂದ-ೆ ಎಲ'[&gt;ಂತ &lt;ೇಗ&lt;ಾ /ೋಗುವಂತಹದುC-ಅದು ಭಗವಂತ. ಅದ=ಾ&gt; ಭಗವಂತನನು </w:t>
        <w:br/>
        <w:t xml:space="preserve">‘ಅಶ5’ ಎಂದೂ ಕ-ೆಯುಾI-ೆ. ಕುದು-ೆ ಮುಖದ ಹಯ ೕವ ರೂಪದ&amp;' ಭಗವಂತ ಸಮಸI &lt;ೇದ ೆGಯನು </w:t>
        <w:br/>
        <w:t xml:space="preserve">ಪ ಪಂಚ=ೆ&gt; =ೊಟB. ಎಲ'ವನೂ ಎಲ'[&gt;ಂತ eದಲು ;kದ ಭಗವಂತ ಈ ಜಗ;Iನ&amp;', ಇದರ ಒಳಗೂ </w:t>
        <w:br/>
        <w:t xml:space="preserve">/ೊರಗೂ Tಯಮನ ?ಾಡುವNದ=ೊ&gt;ೕಸ&gt;ರ ‘ಅಶ5’ DಾಮಕDಾ ಕೂ;ಾCDೆ(ತ½). ಈತ ಇೕ ಪ ಪಂಚದ&amp;' </w:t>
        <w:br/>
        <w:t xml:space="preserve">‘ತತ’(ತುಂsಾCDೆ) ಮತುI =ೊDೆೆ ಇೕ ಜಗತುI ಆತTೆ ಥಂ.(ಥಂ =ಆ/ಾರ -ಇೕ ಜಗತIನು ಕಬkಸುವ </w:t>
        <w:br/>
        <w:t xml:space="preserve">ಶ[I, ಇದು ಪ ಳಯದ ವರuೆ). </w:t>
        <w:br/>
        <w:t xml:space="preserve">ಇವN DಾವN ‘ಅಶ5ತ½’ ಎನುವ ಪದದ&amp;' =ಾಣಬಹುಾದ ಅಥ. ಈ $ೕ; ಒಂದು ಪದದ&amp;' ಅDೇಕ </w:t>
        <w:br/>
        <w:t xml:space="preserve">ಷಯಗಳನು ತುಂsಸಲು yೇ-ೆ qಾವ Kಾvೆಯಲೂ' ,ಾಧGಲ'. ಅದ=ಾ&gt; ಸಂಸiತವನು ಗ¡  </w:t>
        <w:br/>
        <w:t xml:space="preserve">(ಅಥಗ¡ತ) Kಾvೆ ಎನುಾI-ೆ. ಇ&amp;' /ೇkದ ಮರದ ಕಲDೆ ಮತುI ವರuೆ yೈಬû ನ&amp;' ಕೂRಾ </w:t>
        <w:br/>
        <w:t xml:space="preserve">=ಾಣಬಹುದು. ಅ&amp;' ಅವರು ಮರ=ೆ&gt; “The Garden of Eden” ಎಂಾC-ೆ. ಅ&amp;' /ೇಳMಾI-ೆ: but of the tree </w:t>
        <w:br/>
        <w:t xml:space="preserve">of the knowledge of good and evil, you shall not eat of it; for in the day that you eat of it you will </w:t>
        <w:br/>
        <w:t xml:space="preserve">surely die." ಅಂದ-ೆ: “ಈ ಮರ ಹಣು¤ sಡುತIೆ; ಈ ಹಣ¤ನು ;ಂದ-ೆ Tೕನು ,ಾಯು;Iೕಯ” ಎಂದು. ಇ&amp;' </w:t>
        <w:br/>
        <w:t xml:space="preserve">ಹಣು¤ ಅಂದ-ೆ ಅದು ಕಮಫಲ. ಕಮಫಲ ಅQೇೆ(demand) ?ಾಡುವವ ,ಾಲ'ದ eೕವನು </w:t>
        <w:br/>
        <w:t xml:space="preserve">ಪRೆಯ8ಾರ. ಆತ Tರಂತರ ಹುಟುB ,ಾನ ಚಕ ದ&amp;' ಸುತುIಾIDೆ ಎನುವNದು ಈ ,ಾ&amp;ನ ಒಾಥ. </w:t>
        <w:br/>
        <w:t xml:space="preserve">“Qಾ ಹುಃ ಅವGಯ” ಎನುವ&amp;' ‘Qಾ ಹುಃ’ ಎಂದ-ೆ ;kದು /ೇಳMವNದು. “&lt;ೇದ=ಾಲದ ಋ°ಗಳM ಈ </w:t>
        <w:br/>
        <w:t xml:space="preserve">ಪ ಪಂಚ ಒಂದು  ಅಶ5ತ½ ಎಂದು ;kದು /ೇkಾC-ೆ” ಎನುಾIDೆ ಕೃಷ¤. “ಈ ಪ ಪಂಚ ನಶ5ರ, ಒಂದು ನ </w:t>
        <w:br/>
        <w:t xml:space="preserve">Dಾಶ&lt;ಾಗುವಂತಹದುC” ಎಂದು /ೇk, ತಣ ಕೃಷ¤ /ೇಳMಾIDೆ-“ಇದು ಅವGಯ” ಎಂದು! ಅಂದ-ೆ </w:t>
        <w:br/>
        <w:t xml:space="preserve">Dಾಶಲ'ದುC! ಇದು ಅಥ&lt;ಾಗyೇ=ಾದ-ೆ DಾವN ಸಮುದ  ತಯ&amp;' /ೋ ಕುkತು ಅ&amp;' ಬರುವ ೆ-ೆಗಳನು </w:t>
        <w:br/>
        <w:t xml:space="preserve">ಗಮTಸyೇಕು. ಪ ;¾ಂದು ೆ-ೆಯೂ ಕೂRಾ ಅಬwರಂದ ಬರುತIೆ. ಅ&amp;' qಾವ ೆ-ೆಯೂ oಾಶ5ತವಲ'. </w:t>
        <w:br/>
        <w:t>ಎ8ಾ' ೆ-ೆಯೂ  ಕ. ಆದ-ೆ ಸಮುದ ದ&amp;' ೆ-ೆ ಇಲ'ದ ಣಲ'. ಅದು ಅವGಯ. ಅೇ $ೕ; ಒಂದು ಪ ಪಂಚ</w:t>
        <w:br/>
        <w:br/>
        <w:t xml:space="preserve">ಂೆ ೋಂಾಾಯರ ೕಾಪವಚನ  </w:t>
        <w:br/>
        <w:t xml:space="preserve">Dಾಶ&lt;ಾಗುತIೆ, ಇDೊಂದು ಪ ಪಂಚ ಹುಟುBತIೆ. ಪ ಪಂಚ Dಾಶ&lt;ಾಗಬಹುದು ಆದ-ೆ ಪ ಪಂಚದ ಪ &lt;ಾಹ </w:t>
        <w:br/>
        <w:t xml:space="preserve">Tರಂತರ. ಒಂದು ಪ ಳಯದ ನಂತರ ಇDೊಂದು ಸೃ°B; ಸೃ°Bಯ ನಂತರ ಪ ಳಯ-ಇದು Tರಂತರ. </w:t>
        <w:br/>
        <w:t xml:space="preserve">ಆದC$ಂದ ಪ ಪಂಚ ಅವGಯ; 1ೕವ ಅDಾ ಅನಂತ; ಹುಟುB ,ಾವN Tರಂತರ. 1ೕವ-ಜಡಗಳ ಸ?ಾಗಮ </w:t>
        <w:br/>
        <w:t xml:space="preserve">ಜನನ; ಅದರ yೇಪಡು=ೆ ಮರಣ. ಇ&amp;' ಎಲ'ವ* Tರಂತರ ಬದ8ಾವuೆಯನು =ಾಣುತIೆ. ಒ¯Bನ&amp;' ಈ </w:t>
        <w:br/>
        <w:t xml:space="preserve">ಜಗತುI ಅkರದ ಅಶ5ತ½. </w:t>
        <w:br/>
        <w:t xml:space="preserve">ಇ&amp;' “ಈ ಮರದ ಮೂಲ ೕ&amp;ೆ(ಊಧ|ಮೂಲ)” ಎಂಾC-ೆ. ೕ8ೆ ಅಂದ-ೆ ಎಲ'[&gt;ಂತ J$ಾದ </w:t>
        <w:br/>
        <w:t xml:space="preserve">ಭಗವಂತ. ಈ ಪ ಪಂಚ ಅನುವ ಮರ=ೆ&gt; ಮೂಲ ಆ  ಭಗವಂತ. ಪ ಪಂಚದ ಮೂಲದ&amp;' ಎಲ'[&gt;ಂತ ಎತIರದ&amp;' </w:t>
        <w:br/>
        <w:t xml:space="preserve">ತಂೆ-ಾqಾ </w:t>
        <w:br/>
        <w:t xml:space="preserve">ಲtÅೕ-Dಾ-ಾಯಣ$ಾC-ೆ. </w:t>
        <w:br/>
        <w:t xml:space="preserve">ಜಡಪ ಕೃ;ಂದ </w:t>
        <w:br/>
        <w:t xml:space="preserve">ಈ </w:t>
        <w:br/>
        <w:t xml:space="preserve">ಮರ </w:t>
        <w:br/>
        <w:t xml:space="preserve">ಕಸನ&lt;ಾಗುತIೆ. </w:t>
        <w:br/>
        <w:t xml:space="preserve">ಭಗವಂತTಂದ ಚತುಮುಖಬ ಹF(ಮಹತತ5), &lt;ಾಯು, ಗರುಡ-oೇಷ-ರುದ ರು(ಆಹಂ=ಾರ ತತ5), ಇಂಾ  </w:t>
        <w:br/>
        <w:t xml:space="preserve">ೇವೆಗಳM, ಅ&lt;ಾಂತರ ೇವೆಗಳM, ಗಂಧವರು, ಮನುಷGರು, Qಾ  ಗಳM, ಪtಗಳM, Jೕೆ ಒಂದರ </w:t>
        <w:br/>
        <w:t xml:space="preserve">ನಂತರ ಒಂದು oಾÃೆಗಳM ಸೃ°BqಾದವN. ಇ&lt;ೆಲ'ವ* ,ೇ$ ಒಂದು ಮರ&lt;ಾತು. ಇ&amp;' ‘ಅಧಃ oಾಖ’ </w:t>
        <w:br/>
        <w:t xml:space="preserve">ಅಂದ-ೆ  ೕ&amp;Tಂದ =ೆಳ=ೆ&gt; yೆೆಯುವNದು. ಇದು ೇವಾ ಾರತಮGವನು ಸೂUಸುತIೆ. </w:t>
        <w:br/>
        <w:t xml:space="preserve">ಮರದ ೊಂೆ-¯X&amp;ನ ನಂತರ ಅದರ ಎ8ೆಗಳM. “ಈ ಮರದ ಎ8ೆಗೇ &lt;ೇದಗಳM” ಎನುಾIDೆ ಕೃಷ¤. </w:t>
        <w:br/>
        <w:t xml:space="preserve">ನಮೆ ;kದಂೆ ಪ ಪಂಚ=ೆ&gt; ಎರಡು ಮುಖ. ಒಂದು Dಾ?ಾತFಕ ಪ ಪಂಚ, ಇDೊಂದು ರೂQಾತFಕ </w:t>
        <w:br/>
        <w:t xml:space="preserve">ಪ ಪಂಚ. ಇ&amp;' ರೂQಾತFಕ ಪ ಪಂಚ ೊಂೆ-¯Xಲುಗಾದ-ೆ, Dಾ?ಾತFಕ ಪ ಪಂಚ ಮರದ ಎ8ೆ. eಟB </w:t>
        <w:br/>
        <w:t xml:space="preserve">eದಲು Dಾ?ಾತFಕ ಪ ಪಂಚದ&amp;' ಸೃ°BqಾದದುC &lt;ೇದಗಳM. ವಸುIೆ ಒಂದು /ೆಸರು =ೊ¯BರುವNದು ಈ </w:t>
        <w:br/>
        <w:t xml:space="preserve">&lt;ೇದದ&amp;'ರುವ &lt;ೈಕ ಶಬCಗಳM. </w:t>
        <w:br/>
        <w:t xml:space="preserve">ಸ&lt;ೇvಾಂ ತ ಸ Dಾ?ಾT ಕ?ಾ  ಚ ಪೃಥâ ಪೃಥâ </w:t>
        <w:br/>
        <w:t xml:space="preserve">&lt;ೇದಶyೆCೕಭG ಏ&lt;ಾೌ ಪೃಥâ ಸಂ,ಾ½ಶj Tಮೕ ॥ಮನುಸ; ೧-೨೧|| </w:t>
        <w:br/>
        <w:t xml:space="preserve">&lt;ೇದದ&amp;' ಏನು ಶಬCಗk¾ೕ ಅವN ಮೂಲತಃ ಭಗವಂತನ DಾಮಗಳM. ಅದDೇ 8ೋಕ=ೆ&gt; ಬಳXದರು. ಈ </w:t>
        <w:br/>
        <w:t xml:space="preserve">$ೕ; ಶಬCಗಳ ಸೃ°Bqಾತು. ಅೇ ಛಂದಸುÄ. &lt;ೇದ ಮಂತ ಗಳM-&lt;ೇದ&lt;ಾಙFಯಗೇ ಈ ಮರದ </w:t>
        <w:br/>
        <w:t>ಎ8ೆಗಳM.</w:t>
        <w:br/>
        <w:br/>
        <w:t xml:space="preserve">ಏ=ೆ &lt;ೇದವನು ಇ&amp;' ಎ8ೆೆ /ೋ&amp;Xದರು ಎಂದ-ೆ, ಒಂದು ಮರ ಹೂ-ಹಣು¤ =ೊಡyೇ=ಾದ-ೆ ಅ&amp;' </w:t>
        <w:br/>
        <w:t xml:space="preserve">ಫಲಪ ದತ5 ಇರುವNದು ಎ8ೆೆ. /ಾೇ ನಮೆ ಅ#ಾGತF ,ಾಧDೆಯ ಫಲವನು =ೊಡತಕ&gt;ವN &lt;ೇದಗಳM. ಈ </w:t>
        <w:br/>
        <w:t xml:space="preserve">=ಾರಣ=ಾ&gt; ಮರವನು ಶ5=ೆ&gt; /ೋ&amp;Xದ-ೆ, ಮರದ ಎ8ೆಯನು &lt;ೇದಗkೆ /ೋ&amp;Xದ ಕೃಷ¤. </w:t>
        <w:br/>
        <w:t xml:space="preserve">ಪ ಳಯ=ಾಲದ&amp;' ಮರ Dಾಶ&lt;ಾಗುತIೆ. ಆದ-ೆ ಮರದ ಎ8ೆ Dಾಶ&lt;ಾಗುವNಲ'. ಆದC$ಂದ ‘ಪ ಳಯ </w:t>
        <w:br/>
        <w:t xml:space="preserve">=ಾಲದ&amp;' ಭಗವಂತ ಆಲದ ಎ8ೆಯ ೕ8ೆ ಮಲರುಾIDೆ’-ಎನುಾI-ೆ. &lt;ೇದ TತG ಅದ=ೆ&gt; Dಾಶಲ'.  </w:t>
        <w:br/>
        <w:t xml:space="preserve">ಎ8ೆಯ ೕ8ೆ ಭಗವಂತ ಮಲದ ಎಂದ-ೆ &lt;ೇದ &lt;ಾಚGDಾ ಮಲದ ಎಂದಥ. ಪ ಳಯ=ಾಲದ&amp;' </w:t>
        <w:br/>
        <w:t xml:space="preserve">&lt;ೇದಗkದCವN ಎನುವNದು ಇದ$ಂದ ;kಯುತIೆ. ಇ&amp;' ನಮೆ ಒಂದು ಪ oೆ ಬರಬಹುದು. qಾವ ವಸುIವ* </w:t>
        <w:br/>
        <w:t>ಇಲ'ೇ ಇಾCಗ &lt;ೇದಗkದCವN ಅಂದ-ೆ ಏನು ಅಥ? ಅೕೇ ಪN-ೋJತಂ... ಎನುವ&amp;' ಅಯೂ ಇಲ',</w:t>
        <w:br/>
        <w:br/>
        <w:t xml:space="preserve">ಂೆ ೋಂಾಾಯರ ೕಾಪವಚನ  </w:t>
        <w:br/>
        <w:t xml:space="preserve">ಪN-ೋJತನೂ ಇಲ'. Jೕರು&lt;ಾಗ qಾರು &lt;ೇದವನು /ೇಳMವವರು ಮತುI &lt;ೇದಗಳM ಪ ಳಯ =ಾಲದ&amp;' </w:t>
        <w:br/>
        <w:t xml:space="preserve">qಾರನು /ೇಳMತI&lt;ೆ ? </w:t>
        <w:br/>
        <w:t xml:space="preserve">ಪ ಳಯ =ಾಲದ&amp;' &lt;ೇದಗkೆ ಭಗವಂತDೊಬwDೇ ಅಥ. ಇDಾGವ ಅಥವ* ಇಲ'. /ಾಾ &lt;ೇದದ&amp;'ನ </w:t>
        <w:br/>
        <w:t xml:space="preserve">ಸವ ಶಬCವ* ಭಗವಂತನನು /ೇಳMತI&lt;ೆ. “Dಾ?ಾT ಸ&lt;ಾ  ಯ?ಾ ಷಂ; ತ &lt;ೈ ಷು¤ಂ ಪರಮ </w:t>
        <w:br/>
        <w:t xml:space="preserve">ಉಾಹರಂ;”- qಾರ&amp;' ಎ8ಾ' ಶಬCಗಳM ಪ &lt;ೇಶ ?ಾಡುತI£ೕ-ಅವನು ಷು¤. ಆತ ಸವ ಶಬC&lt;ಾಚG. </w:t>
        <w:br/>
        <w:t xml:space="preserve">ಷು¤ ಅಂದ-ೆ “ಷಂ; ಸ&lt;ಾ  Dಾ?ಾT ಅತ ”. ಐತ-ೇಯ ಅರಣGಕದ&amp;' /ೇಳMವಂೆ: “ಸ&lt;ೇ </w:t>
        <w:br/>
        <w:t xml:space="preserve">àೂೕvಾಃ ಸ&lt;ೇ &lt;ೇಾಃ ಸ&lt;ಾಃ ರಚಃ ಎ=ೈವ &lt;ಾGಹೃ;ಃ...” ಪ ಕೃ;ಯ&amp;'ನ ಸವಶಬCಗಳM, ಸವ  </w:t>
        <w:br/>
        <w:t xml:space="preserve">DಾದಗಳM ಭಗವಂತನನು /ೇಳMತI&lt;ೆ. Jೕಾ ಪ ಳಯ =ಾಲದ&amp;' &lt;ೇಾ¡?ಾTT ಲtÅ  &lt;ೇದವನು </w:t>
        <w:br/>
        <w:t xml:space="preserve">/ಾಡು;IರುಾIೆ(ಶು ;ೕತ) ಮತುI ಭಗವಂತ =ೇಳM;IರುಾIDೆ. ಇದು Dಾ?ಾತFಕ ಪ ಪಂಚದ ಪ$ಕಲDೆ. </w:t>
        <w:br/>
        <w:t xml:space="preserve">ಕೃಷ¤ /ೇಳMಾIDೆ “ಇ&amp;' /ೇkದ ಾರವನು qಾರು ;kಯುಾI-ೋ ಅವರು ಸಮಸI &lt;ೇದವನು </w:t>
        <w:br/>
        <w:t>;kದಂೆ”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15.2</w:t>
      </w:r>
      <w:r>
        <w:rPr>
          <w:i/>
          <w:color w:val="808080"/>
          <w:sz w:val="20"/>
        </w:rPr>
        <w:t xml:space="preserve">   (p.469)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ಅಧoೆpjೕಧ|ಂ ಪ ಸೃಾಸIಸG oಾÃಾ ಗುಣಪ ವೃಾ§ ಷಯಪ &lt;ಾಾಃ । </w:t>
        <w:br/>
        <w:t>ಅಧಶj ಮೂ8ಾನGನುಸಂತಾT ಕ?ಾನುಬT§ೕT ಮನುಷG8ೋ=ೇ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ಅಧಃ ಚ ಊಧ|ಂ ಪ ಸೃಾಃ ತಸG oಾÃಾಃ ಗುಣ ಪ ವೃಾ§ಃ ಷಯ ಪ &lt;ಾಾಃ । </w:t>
        <w:br/>
        <w:t xml:space="preserve">ಅಧಃ ಚ  ಮೂ8ಾT ಅನುಸಂತಾT ಕಮ ಅನುಬT§ೕT ಮನುಷG8ೋ=ೇ --; ಗುಣಗkಂದ =ೊswದ ಇದರ </w:t>
        <w:br/>
        <w:t xml:space="preserve">ೊಂೆಗಳM =ೆಳಗೂ ೕಲೂ ಹsw ಹರ&lt;ೆ. ಇಂ ಯ ಷಯಗೇ ಇವNಗಳ ತkರುಗಳM. ಇದರ </w:t>
        <w:br/>
        <w:t>ಬುಡಕಟುBಗಳM 1ೕಗಳ ಕಮ=ೆ&gt; ತಕ&gt;ಂೆ =ೆಳೆ ಕೂRಾ, ಭೂಯಲೂ' ಹರ=ೊಂ&lt;ೆ.</w:t>
        <w:br/>
        <w:br/>
        <w:t xml:space="preserve">ಮರದ ವಣDೆಯನು ಇ&amp;' ಮತIಷುB ವ$ಸ8ಾೆ. ಈ ಮರದ yೇರುಗಳM =ೆಳಮುಖ&lt;ಾಯೂ, </w:t>
        <w:br/>
        <w:t xml:space="preserve">ೕಲುFಖ&lt;ಾಯೂ ಹರ=ೊಂೆ ಎನುವ&amp;' ಆಲದ ಮರದ ವಣDೆ ಎದುC =ಾಣುತIೆ. ಪಂಚಭೂತ </w:t>
        <w:br/>
        <w:t xml:space="preserve">ಎನುವ ೊಂೆ ¯Xಲು ೕ&amp;Tಂದ =ೆಳನ ತನಕ &lt;ಾGZX=ೊಂೆ. ನಮF ಶ$ೕರವDೇ Dೋಾಗ- </w:t>
        <w:br/>
        <w:t>ನಮF ಸಹ,ಾ ರದ&amp;' ಭಗವಂತ ಕೂ;ಾCDೆ. ೕ&amp;Tಂದ =ೆಳನ ತನಕ ಪಂಚಭೂತಗಳM, ಸತ5-ರಜಸುÄ-</w:t>
        <w:br/>
        <w:t xml:space="preserve">ತಮಸುÄ ಎನುವ ; ಗುಣಗಳM ೊಂೆಗಾ Tಂ;&lt;ೆ. ಇ&amp;' ಶಬC, ಸಶ, ರೂಪ, ರಸ, ಗಂಧ </w:t>
        <w:br/>
        <w:t xml:space="preserve">Uಗು-ೆ8ೆಗkದCಂೆ. ಅಂದ-ೆ ಪಂಚಭೂಾತFಕ&lt;ಾದ ಷಯಗೇ ಈ ಮರದ Uಗುರು. ಈ Uಗುರು ನಮೆ </w:t>
        <w:br/>
        <w:t xml:space="preserve">qಾ&lt;ಾಗಲೂ ಆಕಷuೆ. ಭಗವಂತನ ಅನಂತ ರೂಪ ೕ&amp;Tಂದ =ೆಳನ ತನಕ ನಮF ಅಂಾಂಗಗಳ&amp;' </w:t>
        <w:br/>
        <w:t xml:space="preserve">ತುಂsೆ.  ಅ&amp;' ನಮF ಕಮವನು ಅವಲಂsX ಅವನ [ ¢. ಭಗವಂತನ ಮೂಲ ೕ8ೆ, ಆದ-ೆ ಆತ </w:t>
        <w:br/>
        <w:t>ೕ&amp;Tಂದ =ೆಳನ ತನಕ ಹರ=ೊಂಾCDೆ.  Jೕೆ ಆತ ಎ8ಾ' ಕRೆ &lt;ಾGZX Tಂ;ಾCDೆ.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15.3</w:t>
      </w:r>
      <w:r>
        <w:rPr>
          <w:i/>
          <w:color w:val="808080"/>
          <w:sz w:val="20"/>
        </w:rPr>
        <w:t xml:space="preserve">   (p.470)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ನ ರೂಪಮ,ೆGೕಹ ತೋಪಲಭGೇ Dಾಂೋ ನಾSನ ಚ ಸಂಪ ;vಾ» । </w:t>
        <w:br/>
        <w:t>ಅಶ5ತ½ೕನಂ ಸುರೂಢಮೂಲಂ ಅಸಂಗಶ,ೆºೕಣ ದೃÚೇನ øಾI¥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15.4</w:t>
      </w:r>
      <w:r>
        <w:rPr>
          <w:i/>
          <w:color w:val="808080"/>
          <w:sz w:val="20"/>
        </w:rPr>
        <w:t xml:space="preserve">   (p.470)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ತತಃ ಪದಂ ತ¨ ಪ$?ಾತವGಂ ಯXF ಗಾ ನ Tವತಂ; ಭೂಯಃ । </w:t>
        <w:br/>
        <w:t>ತೕವ ಾSದGಂ ಪNರುಷಂ ಪ ಪೆGೕ ಯತಃ ಪ ವೃ;Iಃ ಪ ಸೃಾ ಪN-ಾ 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ರೂಪ ಅಸG ಇಹ ತಾ ಉಪಲಭGೇ ನ ಅಂತಃ  ನ ಚ ಆಃ ನ ಚ ಸಂಪ ;vಾ» । </w:t>
        <w:br/>
        <w:t xml:space="preserve">ಅಶ5ತ½ ಏನ ಸು ರೂಢ ಮೂಲ ಅಸಂಗಶ,ೆºೕಣ ದೃÚೇನ øಾI¥  || </w:t>
        <w:br/>
        <w:t xml:space="preserve">ತತಃ ಪದಂ ತ¨ ಪ$?ಾತವG  ಯXF ಗಾಃ  ನ Tವತಂ; ಭೂಯಃ । </w:t>
        <w:br/>
        <w:t xml:space="preserve">ತ ಏವ ಚ ಆದG  ಪNರುಷ ಪ ಪೆGೕ ಯತಃ ಪ ವೃ;Iಃ ಪ ಸೃಾ ಪN-ಾ ೕ –-ಇದರ ಇರುವN ಇದC /ಾೆ </w:t>
        <w:br/>
        <w:t xml:space="preserve">=ಾ ಸುವNಲ'. ಇದರ =ೊDೆ =ಾಣದು; ಬುಡ =ಾಣದು; Dೆ8ೆ ಕೂRಾ. ಬಲ&lt;ಾ yೇರೂ$ದ ಈ ಅರkಯನು </w:t>
        <w:br/>
        <w:t xml:space="preserve">ಅDಾಸ[I¢ಂಬ ಹ$ತ&lt;ಾದ ಕ;Iಂದ ತ$ದು, ಅನಂತರ ಆ ಪರತತ5ವನು ಅರಸyೇಕು. ಅವನನು </w:t>
        <w:br/>
        <w:t xml:space="preserve">,ೇ$ದವರು ಮೆI ಮರಳMವNಲ'. ಅವTಂದ8ೇ ಈ ಪN-ಾತನ&lt;ಾದ ಪಯಣ Qಾ ರಂಭ&lt;ಾತು. ಎಲ'ದರ </w:t>
        <w:br/>
        <w:t>eದ&amp;ರುವ ಆ ಪರಮ ಪNರುಷTೇ ಶರuಾಗyೇಕು.</w:t>
        <w:br/>
        <w:br/>
        <w:t xml:space="preserve">ಶ5ವನು ಇ&amp;' ವ$XದಷುB ಸಷB&lt;ಾ ಎ&amp;'ಯೂ ವ Xಲ'. ಇತ-ೆRೆ ಸ5ಲ ಸ5ಲ ವರuೆ =ಾಣಬಹುದು. </w:t>
        <w:br/>
        <w:t xml:space="preserve">ಆದ-ೆ ಕೃಷ¤ ಇ&amp;' ಪ*ಣ ವರuೆ =ೊಟB. ಇಷುB ವ$Xದ ೕ8ೆ ಕೃಷ¤ ಒಂದು ಎಚjರವನು =ೊಡುಾIDೆ. </w:t>
        <w:br/>
        <w:t xml:space="preserve">ಕೃಷ¤ /ೇಳMಾIDೆ: “ಈ ಪ ಪಂಚದ8ೆ'ೕ ಇದುC ಪ ಪಂಚವನು Dೋದ-ೆ Dಾನು ವ Xದ ಅಖಂಡ ದಶನ </w:t>
        <w:br/>
        <w:t xml:space="preserve">,ಾಧGಲ'” ಎಂದು.  ನಮೆ qಾವ ವಸುIವನು ಕೂRಾ ಪ$ಪ*ಣ&lt;ಾ ಸಮಗ &lt;ಾ ;kದು=ೊಳnಲು </w:t>
        <w:br/>
        <w:t xml:space="preserve">ಆಗುವNೇ ಇಲ'. ಏ=ೆಂದ-ೆ ಇೕ ಶ5ವನು ;kಯೆ ಶ5ದ ಒಂದು Uಕ&gt;  ಕಣ ಅಥ&lt;ಾಗದು. ಸಮುದ ದ </w:t>
        <w:br/>
        <w:t xml:space="preserve">;ೕರದ&amp;'ನ ಒಂದು ಕQೆ ಸಮುದ ದ ಆಳ-ಅಗಲ ಮತುI ಸಮುದ ದ ಅಾಧೆಯನು /ೇೆ ;kಯ8ಾರೋ, </w:t>
        <w:br/>
        <w:t xml:space="preserve">/ಾೇ DಾವN ಈ ಪ ಪಂಚವನು ಪ*ಣ ;kಯಲು ,ಾಧGಲ'. </w:t>
        <w:br/>
        <w:t xml:space="preserve">ಈ ಪ ಪಂಚ /ೇೆ ಸೃ°Bqಾತು? ಅದು ಪ ಳಯ =ಾಲದ&amp;' Dಾಶ&lt;ಾ ಎ&amp;'ೆ /ೋಗುತIೆ? ಈ </w:t>
        <w:br/>
        <w:t xml:space="preserve">ಆ=ಾಶದ&amp;' ಎ8ಾ' ಗ ಹ ೋಲಗಳM T-ಾ#ಾರ&lt;ಾ /ೇೆ Tಂ;&lt;ೆ? DಾವN ಈ $ೕ; ಪ oೆ /ಾಕುಾI </w:t>
        <w:br/>
        <w:t xml:space="preserve">/ೋದ-ೆ ಇದ=ೆ&gt; ನಮF&amp;' ಉತIರಲ'. ಾನದ&amp;' ಕೂRಾ ಈ ಪ oೆೆ ಸಷB ಉತIರಲ'. ಏ=ೆಂದ-ೆ ಾನ </w:t>
        <w:br/>
        <w:t xml:space="preserve">Tಂ;ರುವNದು =ೇವಲ ಕಲDೆಯ ೋಪNರದ ೕ8ೆ. </w:t>
        <w:br/>
        <w:t xml:space="preserve">ಋೆ5ೕದದ&amp;' ಪ ಳಯ =ಾಲದ X½;ಯನು ವ$ಸುಾI /ೇಳMಾI-ೆ: “DಾಸಾXೕDೋSಸಾXೕತIಾTೕಂ </w:t>
        <w:br/>
        <w:t xml:space="preserve">DಾXೕದ ೋ Dೋ £Gೕ?ಾ....||೧೦.೧೨೯-೧|| : ಅಂದ-ೆ ಕ ¤ೆ =ಾಣುವಂತಹದೂC ಇಲ'; ಕ ¤ೆ =ಾಣದೂC </w:t>
        <w:br/>
        <w:t xml:space="preserve">ಇಲ'; ಈ 8ೋಕಗೇ ಪ ಳಯ=ಾಲದ&amp;' ಇಲ' ಎಂದು. /ಾಾದ-ೆ ಏನೂ ಇಲ'ೆ ಈ ಪ ಪಂಚ </w:t>
        <w:br/>
        <w:t xml:space="preserve">ಸೃ°Bqಾೇ? þಾಂೋಗG ಉಪTಷ;Iನ&amp;' 'ಏನೂ ಇಲ'ೆ ಎಲ'ವ* ಹು¯Bತು' ಅನುವNದನು ಖಂಡDೆ </w:t>
        <w:br/>
        <w:t>?ಾಡುಾI /ೇಳMಾI-ೆ: “ ಕಥಮಸತಃ ಸಾÎ¢ೕತಃ...||೬.೨.೨||” ಎಂದು. ಪ ಳಯ =ಾಲದ&amp;' ಭಗವಂತ</w:t>
        <w:br/>
        <w:br/>
        <w:t xml:space="preserve">ಂೆ ೋಂಾಾಯರ ೕಾಪವಚನ  </w:t>
        <w:br/>
        <w:t xml:space="preserve">ಪ ಳಯ ಸಮುದ ದ&amp;' ಮಲರುಾIDೆ ಎನುವNದನು Dಾ&lt;ೆಲ'ರೂ =ೇkೆCೕ&lt;ೆ. ಈ 8ೋಕ&lt;ೇ ಇಲ'ರು&lt;ಾಗ, </w:t>
        <w:br/>
        <w:t xml:space="preserve">qಾವ ಸಮುದ ? qಾವ Tೕರು? ಇೆಲ'ವನು ಅಥ ?ಾ=ೊಳMnವNದು /ೇೆ? </w:t>
        <w:br/>
        <w:t xml:space="preserve"> ಸಂtಪI&lt;ಾ /ೇಳyೇ=ೆಂದ-ೆ: ಪ ಳಯ =ಾಲದ&amp;' ಎಲ'ವ* Xದು ಪರ?ಾಣುನ ರೂಪವನು </w:t>
        <w:br/>
        <w:t xml:space="preserve">ಪRೆಯುತI&lt;ೆ.  ಇೇ ಪ ಳಯ ಸಮುದ . ಈ =ಾಲದ&amp;' ಎ8ಾ' 1ೕವ ಾತಗಳM ತಮF ಸೂ½ಲ ಶ$ೕರವನು </w:t>
        <w:br/>
        <w:t xml:space="preserve">ಕಳU=ೊಂಡು ಸೂÅಶ$ೕರದ&amp;' ತಮF ಇರುನ ಅ$ವ* ಇಲ'ೆ ಭಗವಂತನ ಒಡ&amp;ನ&amp;'ರುತI&lt;ೆ. ಸೃ°B </w:t>
        <w:br/>
        <w:t xml:space="preserve">=ಾಲದ&amp;' ಹಂತ ಹಂತ&lt;ಾ ಈ ಪ ಪಂಚ ರೂಪNೊಳMnತIೆ. ಇೆಲ'ವನು ?ಾಡುವವ ಆ ಭಗವಂತ. ಇಂತಹ </w:t>
        <w:br/>
        <w:t xml:space="preserve">ಪ ಪಂಚ ತ8ೆ-ಬುಡ-ನಡು qಾವNದೂ ;kಯದಷುB ಆಳ&lt;ಾೆ. ಇದ=ಾ&gt; DಾವN qಾವNದನು ;kದ-ೆ </w:t>
        <w:br/>
        <w:t xml:space="preserve">ಎಲ'ವನು ;kಯಬಹುೋ ಅದನು eದಲು ;kಯyೇಕು. þಾಂೋಗG ಉಪTಷ;Iನ&amp;' ಉಾ§ಲಕ </w:t>
        <w:br/>
        <w:t xml:space="preserve">ಗುರುಕುಲದ&amp;' ಹDೆರಡು ವಷ ಾGKಾGಸ ಮುX=ೊಂಡು ಬಂದು, ತDೆದುರು ಅಹಂ=ಾರಂದ ,ೆೆದು </w:t>
        <w:br/>
        <w:t xml:space="preserve">Tಂತ ಮಗ oೆ5ೕತ=ೇತುವನು ಉೆCೕ¼X =ೇಳMಾIDೆ: “ಉತ ತಂ ಆೇಷGಂ ಅQಾ ãಃ; ಎDಾಶು ತಂ ಶು ತಂ </w:t>
        <w:br/>
        <w:t xml:space="preserve">ಭವ;, ಅಮತಂ ಮತಂ ಅಾತಂ ಾತಂ..||೬.೧.೩||”  “qಾವNದನು ;kದ-ೆ ಎಲ'ವ* </w:t>
        <w:br/>
        <w:t xml:space="preserve">;kಯುತIೋ, ಅದು ;kೇ?” ಎಂದು. ಇ&amp;' ಕೃಷ¤ /ೇಳMಾIDೆ: “qಾವNದನು ;kದ-ೆ ಎಲ'ವ* </w:t>
        <w:br/>
        <w:t xml:space="preserve">;kಯುತIೋ ಅದನು ;kವNದ=ೊ&gt;ೕಸ&gt;ರ ಆ ಪರಶ[Iಯ&amp;' ಶರuಾಗು” ಎಂದು. ಉಪTಷತೂI ಕೂRಾ </w:t>
        <w:br/>
        <w:t xml:space="preserve">ಇದDೇ /ೇಳMತIೆ: “ಯXF ಾೇ ಸವದಂ ಾತಂ ಭವ; . ||oಾಂಲG-೨.೨; ಮುಂಡಕ </w:t>
        <w:br/>
        <w:t xml:space="preserve">೧.೧.೩||”.   </w:t>
        <w:br/>
        <w:t xml:space="preserve">ಭಗವಂತನನು ;kದ-ೆ ಎಲ'ವನು ;kದಂೆ ಎನುವNೇDೋ ಸ$, ಆದ-ೆ ಅವನನು ಅ$ಯುವ ಪ$ </w:t>
        <w:br/>
        <w:t xml:space="preserve">qಾವNದು? ಈ ಅಖಂಡ&lt;ಾ yೇರೂ$ರುವ ಮರದ ಮೂಲವನು ,ೇರುವNದು /ೇೆ? ಇದ=ೆ&gt; ಕೃಷ¤ </w:t>
        <w:br/>
        <w:t xml:space="preserve">/ೇಳMಾIDೆ: “ಾನ&lt;ೆಂಬ ಕ;Iಯನು, ಅDಾಸ[I(detachment) ಮತುI ಉQಾಸDೆ ಎನುವ ,ಾuೆಯ ಕ&amp;'ನ&amp;' </w:t>
        <w:br/>
        <w:t xml:space="preserve">ಹ$ತೊkX, ಆಳ&lt;ಾ yೇರೂ$ರುವ ಮರವನು ತ$ದು, ಪರತತ5ವನು ಹುಡುಕು” ಎಂದು.  DಾವN ಎ&amp;'ೆ </w:t>
        <w:br/>
        <w:t xml:space="preserve">/ೋದ-ೆ ಮರk ಇ&amp;'ೆ ಬರುವNದು yೇಡ£ೕ, ಅದನು ಅDೆ5ೕಷuೆ ?ಾಡyೇಕು. ಭಗವಂತನ </w:t>
        <w:br/>
        <w:t xml:space="preserve">ಇ;;-ಾJತGವನು ಅ$ಯುವ ಾನ&lt;ೇ ಇದ=ೆ&gt; =ೊಡ&amp;. ಇ&amp;'ಯೂ ಕೂRಾ Dಾ&lt;ೇ ನಮF ಪ ಯತಂದ </w:t>
        <w:br/>
        <w:t xml:space="preserve">ಮೂಲವನು ,ೇರಲು ,ಾಧGಲ'. ಆ ಶ[I ನಮಲ'. ಅದ=ಾ&gt; ಇರುವ ಒಂೇ ?ಾಗ ಆ ಪರಶ[Iಯ&amp;' </w:t>
        <w:br/>
        <w:t>ಶರuಾಗುವNದು. ಆತನ ಅನುಗ ಹಂದ ?ಾತ   DಾವN ಆ ಪNರುvೋತIಮನನು ,ೇರಬಹುದು.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15.5</w:t>
      </w:r>
      <w:r>
        <w:rPr>
          <w:i/>
          <w:color w:val="808080"/>
          <w:sz w:val="20"/>
        </w:rPr>
        <w:t xml:space="preserve">   (p.471)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T?ಾನeೕ/ಾ 1ತಸಂಗೋvಾ ಅ#ಾGತFTಾG TವೃತI=ಾ?ಾಃ । </w:t>
        <w:br/>
        <w:t>ದ5ಂೆ5ೖಮು=ಾIಃ ಸುಖದುಃಖಸಂೈಗಚ¶ನçಮೂÚಾಃ ಪದಮವGಯಂ ತ¨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T?ಾನeೕ/ಾಃ 1ತ ಸಂಗ ೋvಾಃ  ಅ#ಾGತF TಾGಃ  TವೃತI=ಾ?ಾಃ । </w:t>
        <w:br/>
        <w:t xml:space="preserve">ದ5ಂೆ5ೖಃ ಮು=ಾIಃ ಸುಖ ದುಃಖ ಸಂೈಃ ಗಚ¶ಂ; ಅಮೂÚಾಃ ಪದ ಅವGಯ  ತ¨—sಂಕರದವರು, </w:t>
        <w:br/>
        <w:t xml:space="preserve">eೕಹವkದವರು, ಬಯ=ೆಗಳನು sಟBವರು, ಸುಖ-ದುಃಖಗೆಂಬ  ಇಕ&gt;¯Bನ ಇರುಕನು ೕ$ Tಂತವರು- </w:t>
        <w:br/>
        <w:t>ಇಂತಹ ಾಣರು ಈ ಅkರದ ಾಣವನು ,ೇರುಾI-ೆ.</w:t>
        <w:br/>
        <w:br/>
        <w:t xml:space="preserve">ಂೆ ೋಂಾಾಯರ ೕಾಪವಚನ  </w:t>
        <w:br/>
        <w:t xml:space="preserve">ಕೃಷ¤  ಈ oೆp'ೕಕದ&amp;' /ೇkರುವ ಾರ ಈ Jಂನ ಅDೇಕ ಅ#ಾGಯಗಳ&amp;' ಅಲ'&amp;' ಬಂೆ ಮತುI ಬಂಾಗ </w:t>
        <w:br/>
        <w:t xml:space="preserve">DಾವN ಆ ಬೆ oೇಷ&lt;ಾ oೆ'ೕಷuೆ ?ಾೆCೕ&lt;ೆ. ಎಲ'ವನು ಸಮ°Bqಾ  ಇ&amp;' ಕೃಷ¤ /ೇkಾCDೆ. </w:t>
        <w:br/>
        <w:t xml:space="preserve">ಭಗವಂತನ&amp;' ಶರuಾಗ; yೇ  ,ಾಗುವ ನಮF 1ೕವನದ ನRೆ /ೇರyೇಕು ಎನುವNದನು ಈ oೆp'ೕಕದ&amp;' </w:t>
        <w:br/>
        <w:t xml:space="preserve">ವ$ಸ8ಾೆ. “ಎಲ'[&gt;ಂತ eದಲು ?ಾನ-eೕಹವನು sಡyೇಕು” ಎನುಾIDೆ ಕೃಷ¤. ಅಂದ-ೆ 'Dಾನು' </w:t>
        <w:br/>
        <w:t xml:space="preserve">ಎನುವ ‘ಅಹಂ=ಾರ’ ಮತುI 'ನನದು' ಎನುವ ‘ಮಮ=ಾರ’ ಇ&lt;ೆರಡನು DಾವN eದಲು ೊ-ೆಯyೇಕು. ಈ </w:t>
        <w:br/>
        <w:t xml:space="preserve">ಪ ಪಂಚ=ೆ&gt; ಬರು&lt;ಾಗಲೂ DಾವN ಬತI8ೆ, /ೋಗು&lt;ಾಗಲೂ ಬತI8ೆ. Jೕರು&lt;ಾಗ ಇ&amp;' ‘Dಾನು’, ‘ನನದು’ </w:t>
        <w:br/>
        <w:t xml:space="preserve">ಎಂದು ಅಹಂ=ಾರ-ಮಮ=ಾರದ&amp;' sೕಳMವNದರ&amp;' qಾವNೇ ಅಥಲ'. ಸಂಗೋಷ ನಮF ೕ8ೆ ಅDೇಕ </w:t>
        <w:br/>
        <w:t xml:space="preserve">=ೆಟB ಪ$uಾಮವನು sೕರುತIೆ. ಅದ=ಾ&gt; DಾವN ಸಂಗೋಷವನು ೆಲ'yೇಕು. ಒಂದು ವಸುIನ </w:t>
        <w:br/>
        <w:t xml:space="preserve">ಅ;qಾದ ಒಡDಾಟ, ಅದರ ೕ&amp;ನ ಅ;qಾದ ಮಮ=ಾರ ಎಂೆಂಗೂ ಒೆnಯದಲ'. ಈ $ೕ; </w:t>
        <w:br/>
        <w:t xml:space="preserve">T&amp;ಪIೆಂದ </w:t>
        <w:br/>
        <w:t xml:space="preserve">ಬದುಕyೇ=ಾದ-ೆ </w:t>
        <w:br/>
        <w:t xml:space="preserve">eದಲು </w:t>
        <w:br/>
        <w:t xml:space="preserve">ನಮFನು </w:t>
        <w:br/>
        <w:t xml:space="preserve">DಾವN </w:t>
        <w:br/>
        <w:t xml:space="preserve">ಅ#ಾGತF </w:t>
        <w:br/>
        <w:t xml:space="preserve">UಂತDೆಯ&amp;' </w:t>
        <w:br/>
        <w:t xml:space="preserve">ೊಡX=ೊಳnyೇಕು. ಬಯ=ೆಗಳನು sಟುB, ಸುಖ ಬಂಾಗ /ಾ-ಾಡೇ, ದುಃಖ ಬಂಾಗ ಕುಗೇ, </w:t>
        <w:br/>
        <w:t xml:space="preserve">ದ5ಂಾ5;ೕತ-ಾ ಬದುಕುವNದನು DಾವN ಕ&amp;ಯyೇಕು. ,ೋ8ೇ ೆಲುನ ¯Bಲು, ದುಃಖ-ಸುಖದ </w:t>
        <w:br/>
        <w:t xml:space="preserve">¯Bಲು.  ಹಗಲು--ಾ; ಯನು X5ೕಕ$Xದಂೆ ಕಷB-ಸುಖವನು DಾವN ಸಮDಾ X5ೕಕ$ಸyೇಕು. 8ೌ[ಕ </w:t>
        <w:br/>
        <w:t xml:space="preserve">T$ೕೆ-T-ಾoೆಯ ಮೂಲ. ಇದರ Jಂೆ /ೋದವರು ;kೇಗಳM. ಅವರು ಾ&lt;ೇ ಾ&lt;ಾ ತಮF </w:t>
        <w:br/>
        <w:t xml:space="preserve">1ೕವನದ&amp;' ಸಮ,ೆGಯನು ತಂದು=ೊಳMnಾI-ೆ. ಆದ-ೆ ಈ ಮಮವನು ಅ$ತ ಾTಗಳM ಭಗವಂತನ </w:t>
        <w:br/>
        <w:t>8ೋಕವನು T-ಾqಾಸ&lt;ಾ ,ೇರುಾI-ೆ-ಇದು T¼jತ.</w:t>
        <w:br/>
        <w:br/>
        <w:t xml:space="preserve">ೇವರ ಬೆ ೇವರನು ನಂಬುವವರ8ೆ'ೕ ಅDೇಕ ಅ¡Qಾ ಯ Kೇದಗk&lt;ೆ. ಪ ;¾ಬw$ಗೂ ತಮF </w:t>
        <w:br/>
        <w:t xml:space="preserve">ಾರ#ಾ-ೆ¢ೕ ಸ$ ಎನುವ KಾವDೆ ಇರುತIೆ. ಇದ=ಾ&gt; ಮುಂನ oೆp'ೕಕಗಳ&amp;' ಕೃಷ¤ ಈ ಕು$ತ </w:t>
        <w:br/>
        <w:t xml:space="preserve">ವರuೆಯನು =ೊಡುಾIDೆ. ಇ&amp;' ಪ ಸುIತರುವ oೆp'ೕಕಗಳ&amp;' ಇರುವ ಾರ ನಮೆ ಸ5ಲ ಅಸಷB&lt;ಾ </w:t>
        <w:br/>
        <w:t xml:space="preserve">=ಾಣಬಹುದು. ನಮF ,ಾಧDೆ ಮತುI ನಮF ¾ೕಗGೆಗನುಗುಣ&lt;ಾ ಈ oೆp'ೕಕಗಳM ೆ-ೆದು=ೊಳMnತI&lt;ೆ. </w:t>
        <w:br/>
        <w:t>ಇ&amp;' ಕೃಷ¤ 1ೕವ-ಜಗತುI-ಭಗವಂತ ಈ ; ಪN¯ಗಳ ಕಲDೆಯನು ಬಹಳ -ೋಚಕ&lt;ಾ ವ$XಾCDೆ.</w:t>
        <w:br/>
        <w:br/>
        <w:t xml:space="preserve">ಭಗವಂತನ UಂತDೆಯ&amp;' =ಾಳ1 ಇರುವವ$ೆ ಈ ಅ#ಾGಯದ ಮುಂನ Kಾಗ ಬಹಳ ಮುಖG&lt;ಾಗುತIೆ. </w:t>
        <w:br/>
        <w:t xml:space="preserve">ನಮF 1ೕವನದ&amp;' DಾವN /ೇೆ ,ಾಧDೆ ?ಾಡyೇಕು, /ೇೆ ಭಗವಂತನ UಂತDೆ ?ಾಡyೇಕು ಅನುವNದರ </w:t>
        <w:br/>
        <w:t>ಸಮಸI ,ಾರವನು ಕೃಷ¤ ಇ&amp;'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15.6</w:t>
      </w:r>
      <w:r>
        <w:rPr>
          <w:i/>
          <w:color w:val="808080"/>
          <w:sz w:val="20"/>
        </w:rPr>
        <w:t xml:space="preserve">   (p.472)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ತé Kಾಸಯೇ ಸೂ¾ೕ ನ ಶoಾಂ=ೋ ನ Qಾವಕಃ । </w:t>
        <w:br/>
        <w:t>ಯé ಗಾ5 ನ Tವತಂೇ ತé #ಾಮ ಪರಮಂ ಮಮ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ನ ತ¨  Kಾಸಯೇ ಸೂಯಃ  ನ ಶoಾಂಕಃ  ನ Qಾವಕಃ । </w:t>
        <w:br/>
        <w:t xml:space="preserve">ಯ¨  ಗಾ5 ನ Tವತಂೇ ತ¨  #ಾಮ ಪರಮ  ಮಮ—ಅದನು ಸೂಯ yೆಳಸ8ಾರ; ಚಂದ  </w:t>
        <w:br/>
        <w:t>yೆಳಸ8ಾರ; yೆಂ[ ಕೂRಾ. ಅದರತI ೆರkದವರು ಮೆI ಮರಳMವNಲ'. ಅದು ನನ J$ಯ ರೂಪ.</w:t>
        <w:br/>
        <w:br/>
        <w:t xml:space="preserve">ಇೇ $ೕ;ಯ ವರuೆ ಕೋಪTಷ;Iನ&amp;' ಬಂೆ. ಅದರ ,ಾರವನು ಕೃಷ¤ ಇ&amp;' /ೇkಾCDೆ. </w:t>
        <w:br/>
        <w:t xml:space="preserve">ಕೋಪTಷ;Iನ&amp;' /ೇಳMವಂೆ: </w:t>
        <w:br/>
        <w:t xml:space="preserve">ನ ತತ  ಸೂ¾ೕ Kಾ; ನ ಚಂದ ಾರಕಂ Dೇ?ಾ ದುGೋ Kಾಂ; ಕುೋಽಯಮಃ . </w:t>
        <w:br/>
        <w:t>ತೕವ KಾಂತಮನುKಾ; ಸವಂ  ತಸG Kಾ,ಾ ಸವದಂ Kಾ;</w:t>
        <w:br/>
        <w:br/>
        <w:t xml:space="preserve">||೧೫|| </w:t>
        <w:br/>
        <w:t xml:space="preserve">“ಭಗವಂತನನು ಸೂಯ yೆಳಸುವNಲ', yೆಳಂಗಾಗ&amp;ೕ, ಅಯ yೆಳ=ಾಗ&amp;ೕ ಆತನನು </w:t>
        <w:br/>
        <w:t xml:space="preserve">yೆಳಸ8ಾರದು” ಎನುಾIDೆ ಕೃಷ¤. ಇ&amp;' DಾವN ಉQಾಸDೆ ?ಾಡುವ ಭಗವಂತನ ಪ ;ೕಕವನು ಕೃಷ¤ </w:t>
        <w:br/>
        <w:t xml:space="preserve">ಉಾಹರuೆqಾ ೆೆದು=ೊಂಾCDೆ. DಾವN ಸೂಯನ&amp;' ಾಯ;ºಯನು ಉQಾಸDೆ ?ಾಡುೆIೕ&lt;ೆ; </w:t>
        <w:br/>
        <w:t xml:space="preserve">ಚಂದ ಮಂಡಲ ಮಧGಸ½Dಾ ಭಗವಂತನನು ಧನ5ಂತ$ಯ&amp;' ಪ*1ಸುೆIೕ&lt;ೆ; ಭೂ8ೋಕದ&amp;' ಭಗವಂತನ </w:t>
        <w:br/>
        <w:t xml:space="preserve">ಆ-ಾಧDೆ ಅ ಮುಖದ&amp;'. ಇ&amp;' ಕೃಷ¤ =ೊಡು;Iರುವ ಎಚjರ ಏDೆಂದ-ೆ –ಇ&lt;ೆಲ'ವ* yೆಳ[ನ ಪ ;ೕಕ ?ಾತ . </w:t>
        <w:br/>
        <w:t xml:space="preserve">ಇವN Dೇರ&lt;ಾ ನಮೆ ಭಗವಂತನನು ೋ$ಸ8ಾರವN. ಭಗವಂತನನು =ಾಣಲು DಾವN ನeFಳನ </w:t>
        <w:br/>
        <w:t xml:space="preserve">ಸ5ರೂಪಭೂತ&lt;ಾದ ಅಂತಃೊGೕ;ಯನು ಬಳಸyೇಕು. ಬೃಹಾರಣGಕ ಉಪTಷ;Iನ&amp;'(ಅ-೦೪) ಜನಕ </w:t>
        <w:br/>
        <w:t xml:space="preserve">ಮತುI qಾÜವಲ&gt;ãರ ನಡುನ ಸಂKಾಷuೆಯ&amp;' ಈ ಷಯವನು ಸಷB&lt;ಾ ೆ-ೆಡ8ಾೆ: </w:t>
        <w:br/>
        <w:t xml:space="preserve">qಾÜವಲ&gt;ã, [ ೊGೕ;ರಯಂಪNರುಷಃ ಇ; | ಆತG ೊGೕ;ಃ, ಸ?ಾ 5,.. ||೪-೨|| -ಇ&amp;' ಜನಕ </w:t>
        <w:br/>
        <w:t xml:space="preserve">qಾÜವಲ&gt;ãನ&amp;' =ೇಳMಾIDೆ: “ಈ ಪ ಪಂಚದ&amp;' 1ೕವರು ತಮF =ಾಯ Tವಹuೆ ?ಾಡಲು </w:t>
        <w:br/>
        <w:t xml:space="preserve">ಸ/ಾಯಕ&lt;ಾದ yೆಳಕು qಾವNದು” ಎಂದು. ಇದ=ೆ&gt; Dೇರ&lt;ಾ qಾÜವಲ&gt;ã ಉತI$ಸುಾIDೆ “ ಸೂಯನ </w:t>
        <w:br/>
        <w:t xml:space="preserve">ಪ =ಾಶ” ಎಂದು. </w:t>
        <w:br/>
        <w:t xml:space="preserve">ಅಸIತ ಆೆGೕ qಾÜವಲ&gt;ã, [ ೊGೕ;-ೇ&lt;ಾಯಂ ಪNರುಷಃ ಇ; | ಚಂದ ೕ&lt;ಾಸG  ೊGೕ;ü </w:t>
        <w:br/>
        <w:t xml:space="preserve">ಭವ;, ..||೪-೩|| –ಸೂಯ ಪ =ಾಶ ಇಲ'ೇ ಇಾCಗ 1ೕವರು qಾವ yೆಳ[Tಂದ ತಮF =ಾಯ Tವಹuೆ </w:t>
        <w:br/>
        <w:t xml:space="preserve">?ಾಡುಾI-ೆ ಎಂಾಗ-qಾÜವಲ&gt;ã /ೇಳMಾIDೆ: “ಚಂದ ನ yೆಳ[Tಂದ” ಎಂದು. </w:t>
        <w:br/>
        <w:t xml:space="preserve">ಅಸIತ ಆೆGೕ, qಾÜವಲ&gt;ã,ಚಂದ ಮಸGSಸIೇ, [ ೊGೕ;-ೇ&lt;ಾಯಂ ಪNರುಷ ಇ; | ಅü </w:t>
        <w:br/>
        <w:t xml:space="preserve">ಎ&lt;ಾಸG ೊGೕ;ü ಭವ;, ...||೪-೪||. ಸೂಯ ಚಂದ  ಇಲ'ಾಗ qಾವ yೆಳಕು ಎನುವ ಪ oೆೆ </w:t>
        <w:br/>
        <w:t xml:space="preserve">qಾÜವಲ&gt;ã ಉತI$ಸುಾIDೆ: “yೆಂ[ಯ ಪ =ಾಶಂದ” ಎಂದು. </w:t>
        <w:br/>
        <w:t xml:space="preserve">ಅಸIತ ಆೆGೕ, qಾÜವಲ&gt;ã,ಚಂದ ಮX ಅಸIೇ,oಾಂೇSೌ ,[ ೊGೕ;-ೇ&lt;ಾಯಂ ಪNರುಷ </w:t>
        <w:br/>
        <w:t xml:space="preserve">ಇ; | &lt;ಾ ಎ&lt;ಾಸG ೊGೕ;ü ಭವ; &lt;ಾೈ&lt;ಾಯಂ ೊGೕ;vಾ,ೆIೕ ಪಲGಯೇ ಕಮ ಕುರುೇ </w:t>
        <w:br/>
        <w:t xml:space="preserve">ಪಲG¢ೕ; ತ,ಾFೆ5ೖ ,ಸ?ಾ 5, ಅZ ಯತ  Qಾ ನ Tಾಯೇ ,ಅಥ ಯತ  &lt;ಾಗುಾ¶ರ; </w:t>
        <w:br/>
        <w:t>ಉQೈವ ತತ  DೆGೕ;ೕ; | ಏವೕ&lt;ೈತé qಾÜವಲ&gt;ã||೪-೫|| -ಒಂದು &lt;ೇೆ ಸೂಯ, ಚಂದ , yೆಂ[,</w:t>
        <w:br/>
        <w:br/>
        <w:t xml:space="preserve">ಂೆ ೋಂಾಾಯರ ೕಾಪವಚನ  </w:t>
        <w:br/>
        <w:t xml:space="preserve">ನತ - qಾವNೇ yೆಳಕು ಇಲ'ಾಗ ಜನರು /ೇೆ ವGವಹ$ಸುಾI-ೆ ಎಂಾಗ qಾÜವಲ&gt;ã ಉತI$ಸುಾIDೆ </w:t>
        <w:br/>
        <w:t xml:space="preserve">:“ಒಬw$ೊಬwರು ?ಾತDಾಡುವ ಮೂಲಕ” ಎಂದು. </w:t>
        <w:br/>
        <w:t xml:space="preserve">ಅಸIತ ಆೆGೕ ,qಾÜವಲ&gt;ã,ಚಂದ ಮಸGSಸIೇ, oಾಂೇSೌ ,oಾಂಾSqಾಂ &lt;ಾU, [  </w:t>
        <w:br/>
        <w:t xml:space="preserve">ೊGೕ;-ೇ&lt;ಾಯಂ ಪNರುಷ ಇ; | ಆೆ&lt;ಾಸG ೊGೕ;ಭವ;, ಆತFDೈ&lt;ಾಯಂ ೊGೕ;vಾ,ೆIೕ </w:t>
        <w:br/>
        <w:t xml:space="preserve">ಪಲGಯೇ ಕಮ ಕುರುೇ ಪಲG¢ೕ¨ ಇ; ||೪-೬|| ಎ8ಾ' yೆಳಕೂ ಇಲ'ಾಗ, qಾರೂ ೊೆಯ&amp;' </w:t>
        <w:br/>
        <w:t xml:space="preserve">ಇಲ'ಾಗ qಾವ yೆಳಕು ನಮೆ ಶ[I ಎನುವ ಪ oೆೆ qಾÜವಲ&gt;ã ಉತI$ಸುಾIDೆ “ಆತF ೊGೕ;” ಎಂದು. </w:t>
        <w:br/>
        <w:t xml:space="preserve">ೕ8ೋಟ=ೆ&gt; ಈ ಸಂKಾಷuೆಯನು Dೋದ-ೆ ನಮೆ ಏನೂ ;kಯುವNಲ'. ಆದ-ೆ ಇದರ&amp;' Qಾ Uೕನರು </w:t>
        <w:br/>
        <w:t xml:space="preserve">ಅೆಷುB ಾರವನು ತುಂsಾC-ೆ. DಾವN ನಮF ಅಂತರಂಗದ&amp;'ನ ಆತFೊGೕ;ಯ ಪ$ಚಯಲ'ೆ =ೇವಲ </w:t>
        <w:br/>
        <w:t xml:space="preserve">/ೊರ ಪ ಪಂಚದ&amp;' Kೌ;ಕ yೆಳ[ನ&amp;' ಭಗವಂತನನು ಹುಡುಕುವNದ$ಂದ ಆತ ನಮೆ Xಗ8ಾರ. ಆತನನು </w:t>
        <w:br/>
        <w:t xml:space="preserve">qಾವ Kೌ;ಕ yೆಳಕೂ yೆಳಗ8ಾರದು. ಆತ yೆಳಕುಗಳ yೆಳಕು. ಆತನನು =ಾಣಲು DಾವN ನಮF </w:t>
        <w:br/>
        <w:t xml:space="preserve">ಸ5ರೂಪದ&amp;'ನ ಆತFೊGೕ;ಯನು ಬಳಸyೇಕು. ಸೂಯ, ಚಂದ , ಅಯನು ಭಗವಂತನ ಪ ;ೕಕ&lt;ಾ </w:t>
        <w:br/>
        <w:t xml:space="preserve">ಬಳX ನಮF ಅಂತರಂಗದ ೊGೕ;ಯನು DಾವN ಾಗೃತೊkX=ೊಳnyೇಕು. </w:t>
        <w:br/>
        <w:t xml:space="preserve">qಾವ ,ಾ½ನದ&amp;' ಭಗವಂತ ಸಾ ಾTಗkೆ ೋಚರ&lt;ಾಗುಾIDೋ ಅದು “ಪರಮ#ಾಮ” ಅೇ eೕ. </w:t>
        <w:br/>
        <w:t xml:space="preserve">ಅ&amp;' ಸೂಯDಾಗ&amp;ೕ, ಚಂದ Dಾಗ&amp;ೕ, ಅqಾಗ&amp;ೕ yೆಳಕಲ'. ಈ ಪರಮ#ಾಮಂದ8ೇ ಸೂಯ, ಚಂದ , </w:t>
        <w:br/>
        <w:t xml:space="preserve">ಅ yೆಳಕು ಪRೆಯುವNದು. ಆತFೊGೕ;ಯನು ಗುರು;X, ಆತFದ&amp;'ನ ಪರ?ಾತFನನು ಕಂಡು=ೊಂಡವ </w:t>
        <w:br/>
        <w:t>ಎಂದೂ ಮರkyಾರದ ಈ ಪರಮ#ಾಮವನು ,ೇರುಾIDೆ.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15.7</w:t>
      </w:r>
      <w:r>
        <w:rPr>
          <w:i/>
          <w:color w:val="808080"/>
          <w:sz w:val="20"/>
        </w:rPr>
        <w:t xml:space="preserve">   (p.474)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ಮೖ&lt;ಾಂoೆpೕ 1ೕವ8ೋ=ೇ 1ೕವಭೂತಃ ಸDಾತನಃ । </w:t>
        <w:br/>
        <w:t>ಮನಃಷvಾ»Tೕಂ qಾ  ಪ ಕೃ;,ಾ½T ಕಷ;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15.8</w:t>
      </w:r>
      <w:r>
        <w:rPr>
          <w:i/>
          <w:color w:val="808080"/>
          <w:sz w:val="20"/>
        </w:rPr>
        <w:t xml:space="preserve">   (p.474)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ಶ$ೕರಂ ಯದ&lt;ಾùೕ; ಯಾjಪNG¨ =ಾ ಮ;ೕಶ5ರಃ । </w:t>
        <w:br/>
        <w:t>ಗೃJೕೆ5ೖಾT ಸಂqಾ; &lt;ಾಯುಗಂ#ಾT&lt;ಾSಶqಾ¨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ಮಮ ಏವ ಅಂಶಃ 1ೕವ8ೋ=ೇ 1ೕವಭೂತಃ ಸDಾತನಃ । </w:t>
        <w:br/>
        <w:t xml:space="preserve">ಮನಃ ಷvಾ»T ಇಂ qಾ  ಪ ಕೃ; ,ಾ½T ಕಷ; || </w:t>
        <w:br/>
        <w:t xml:space="preserve">ಶ$ೕರ  ಯ¨ ಅ&lt;ಾùೕ; ಯ¨ ಚ ಅZ ಉಾ&gt;êಮ; ಈಶ5ರಃ । </w:t>
        <w:br/>
        <w:t xml:space="preserve">ಗೃJೕಾ5 ಏಾT ಸಂqಾ; &lt;ಾಯುಃ ಗಂ#ಾ ಇವ ಆಶqಾ¨ –-ಈ ೇಹದ&amp;'ರುವ ಅkರದ 1ೕವನು </w:t>
        <w:br/>
        <w:t xml:space="preserve">ನನೇ  ಒಂದು ತುಣು[ನಂೆ; [ನನ ¡Dಾಂಶ; ನನ ಪ ;sಂಬ]. ಅವನು ಶ$ೕರದ&amp;'ರುವ ಐದು </w:t>
        <w:br/>
        <w:t xml:space="preserve">ಾDೇಂ ಯಗಳನು  ಆರDೆಯ ಮನXÄನ ಜೆೆ ಷಯಗಳತI ಹ$ಯೊಡುಾIDೆ. &lt;ಾಸIವ&lt;ಾ 1ೕವ  </w:t>
        <w:br/>
        <w:t xml:space="preserve">ಈ ಶ$ೕರವನು /ೊ=ಾ&gt;ಗ ಮತುI sಟುB /ೊರಾಗ ಸವಶಕIDಾದ ಭಗವಂತDೇ ಈ ಇಂ ಯಗಳನು </w:t>
        <w:br/>
        <w:t>Tಯಂ; ಸುಾI ಜೆೆ ಬರುಾIDೆ; ಾk ಹೂನ ಕಂಪನು /ೊತುI ಬಂದಂೆ. [ಭಗವಂತ ಈ 1ೕವದ</w:t>
        <w:br/>
        <w:br/>
        <w:t xml:space="preserve">ಂೆ ೋಂಾಾಯರ ೕಾಪವಚನ  </w:t>
        <w:br/>
        <w:t xml:space="preserve">ಶ$ೕರವನು /ೊ=ಾ&gt;ಗ ಮತುI /ೊರಬಂಾಗ ಐದು ಾDೇಂ ಯಗಳನು ಆರDೆಯ ಮನXÄನ ಜೆೆ </w:t>
        <w:br/>
        <w:t>ತನಂ=ೆಯ&amp;'$X=ೊಳMnಾIDೆ. 1ೕವTೆ ಷqಾನುಭವ Tೕಡು&lt;ಾಗ ಇವNಗಳನು ಜೆೊಯುGಾIDೆ.-</w:t>
        <w:br/>
        <w:t>ಾk ಹೂಂದ ಕಂಪನು ಜೆೊಯುGವಂೆ.]</w:t>
        <w:br/>
        <w:br/>
        <w:t xml:space="preserve">ಈ oೆp'ೕಕ ಭಗವಂತ ಮತುI 1ೕವ ಎರಡನೂ ವ$ಸುವ oೆp'ೕಕ. ಇ&amp;' ನಮೆ ಸ5ಲ ೊಂದಲ&lt;ೆTಸುವ </w:t>
        <w:br/>
        <w:t xml:space="preserve">?ಾತನು ಕೃಷ¤  /ೇಳMಾIDೆ. ಈ ?ಾತನು yೇ-ೆ yೇ-ೆ ಮುಖದ&amp;' ಸಷB&lt;ಾ ;kದು=ೊಳnೇ ಇದC-ೆ </w:t>
        <w:br/>
        <w:t xml:space="preserve">ಎಲ'ವ* ಅಸಷB&lt;ೆTಸುತIೆ. ೕ8ೋಟದ&amp;' Dೋದ-ೆ ಕೃಷ¤ /ೇಳMಾIDೆ: “ಎ8ಾ' 1ೕವರೂ ನನೇ </w:t>
        <w:br/>
        <w:t xml:space="preserve">ಅಂಶ” ಎಂದು. ಇ&amp;' ಅಂಶ ಎನುವ&amp;' ಎರಡು ಮುಖೆ. ಒಂದು ಸ5ರೂಪಭೂತ ಅಂಶ ಮತುI ಇDೊಂದು </w:t>
        <w:br/>
        <w:t xml:space="preserve">¡Dಾಂಶ. ಭಗವಂತ ಾನ ಸ5ರೂಪ, ಈ 1ೕವನೂ ಕೂRಾ ಾನ ಸ5ರೂಪ. ಭಗವಂತ ಮ/ಾ yೆಳ=ಾದ-ೆ </w:t>
        <w:br/>
        <w:t xml:space="preserve">1ೕವ yೆಳ[ನ [. ಭಗವಂತ sಂಬ&lt;ಾದ-ೆ 1ೕವ ಪ ;sಂಬ. ಇದು ಸDಾತನ- ಅDಾ </w:t>
        <w:br/>
        <w:t xml:space="preserve">ಅನಂತ&lt;ಾರುವಂತಹದುC.  1ೕವ ಭಗವಂತನ ಪ ;sಂಬ ಅಂದ-ೆ ಅದು ಭಗವಂತನ  ¡Dಾಂಶ. ಈ </w:t>
        <w:br/>
        <w:t xml:space="preserve">1ೕವDೊಳೆ ‘1ೕವDಾ’ #ಾರuೆ ?ಾ=ೊಂಡು ಉX-ಾಸುವವ  sಂಬರೂZ ಭಗವಂತ. ಅದು </w:t>
        <w:br/>
        <w:t xml:space="preserve">ಭಗವಂತನ ಸ5ರೂQಾಂಶ. ಈ $ೕ; 1ೕವ /ೊರನ ಪಂಚಭೂತವನು ಅನುಭಸುವ ಐದು ಇಂ ಯ, </w:t>
        <w:br/>
        <w:t xml:space="preserve">ಮತುI ಈ ಅನುಭವವನು  ಒಳನ 1ೕವ=ೆ&gt; ಮು¯Bಸುವ ಆರDೇ ಮನXÄDೊಂೆ, sಂಬರೂZ ಭಗವಂತನ </w:t>
        <w:br/>
        <w:t xml:space="preserve">#ಾರuೆಯ&amp;', </w:t>
        <w:br/>
        <w:t xml:space="preserve">ಾಯ </w:t>
        <w:br/>
        <w:t xml:space="preserve">ಗಭದ&amp;' </w:t>
        <w:br/>
        <w:t xml:space="preserve">ರೂಪNೊಳMn;Iರುವ </w:t>
        <w:br/>
        <w:t xml:space="preserve">ಸೂ½ಲ </w:t>
        <w:br/>
        <w:t xml:space="preserve">ಶ$ೕರವನು </w:t>
        <w:br/>
        <w:t xml:space="preserve">ಪ &lt;ೇಶ </w:t>
        <w:br/>
        <w:t xml:space="preserve">?ಾಡುಾIDೆ(ಭಗವಂತ ಪ &lt;ೇಶ ?ಾಸುಾIDೆ). Jೕೆ ಪ &lt;ೇಶ ?ಾದ 1ೕವ=ೆ&gt; sಂಬರೂZ ಭಗವಂತ </w:t>
        <w:br/>
        <w:t xml:space="preserve">ಸ&lt;ೆಂ ಯದ&amp;'ದುC, ಇಂ qಾ¡?ಾT ೇವೆಗಳ ಮುÃೇನ ಅನುಭವ =ೊಡುಾIDೆ. 1ೕವ ಭಗವಂತನ </w:t>
        <w:br/>
        <w:t xml:space="preserve">ಅನುಗ ಹಂದ ಷಯಗಳನು ಅನುಭಸಲು ಆರಂ¡ಸುಾIDೆ. </w:t>
        <w:br/>
        <w:t xml:space="preserve">ಒಬw 1ೕವTೆ ಒಟುB ಮೂರು ಶ$ೕರಗkರುತI&lt;ೆ. ಒಂದು =ಾಣುವ ಸೂ½ಲ ಶ$ೕರ, ಅದ-ೊಳೆ ಸೂÅ </w:t>
        <w:br/>
        <w:t xml:space="preserve">ಶ$ೕರ(ಅTರುದ§ ಶ$ೕರ) ಮತುI ಅದ-ೊಳೆ &amp;ಂಗ ಶ$ೕರ. ಈ ಸೂ½ಲ ಶ$ೕರವನು ಪ &lt;ೇ¼ಸುವ </w:t>
        <w:br/>
        <w:t xml:space="preserve">ಸೂÅಶ$ೕ$ 1ೕವ=ೆ&gt; ಎ8ಾ' ಇಂ ಯಗಳz ಇರುತI&lt;ೆ. ಆದC$ಂದ ಈ 1ೕವ ತನ ಪ*ವಜನFದ Dೆನಪನು </w:t>
        <w:br/>
        <w:t xml:space="preserve">ಅಂತರಂಗದ&amp;'ಟುB=ೊಂಡು ಗಭವನು ಪ &lt;ೇ¼ಸುಾIDೆ. ಪ*ವ ಜನFದ ಅ#ಾGತF ,ಾಧDೆ ಈ ಸೂÅ </w:t>
        <w:br/>
        <w:t xml:space="preserve">1ೕವದ ಮನXÄನ&amp;' ಪ*ಣ&lt;ಾ ಉkರುತIೆ. ಇದ=ಾ&gt; ‘ಅ#ಾGತF ,ಾಧDೆ ಎಂದೂ ವGಥ&lt;ಾಗುವNಲ', </w:t>
        <w:br/>
        <w:t xml:space="preserve">ಅದು ಸಾ ನeFಂೆ ,ಾನಲೂ' ೊೆqಾ ಬರುತIೆ’ ಎಂದು /ೇಳMವNದು. ಏ=ೆಂದ-ೆ ,ಾವN =ೇವಲ </w:t>
        <w:br/>
        <w:t xml:space="preserve">ಸೂ½ಲ ಶ$ೕರ=ೆ&gt;ೕ /ೊರತು ಸೂÅಶ$ೕರಕ&gt;ಲ'. ಸಂeೕಹನ Tೆ ಯ&amp;'(hypnotism) 1ೕವದ ಪ*ವಜನFದ </w:t>
        <w:br/>
        <w:t xml:space="preserve">ಷಯವನು ;kಯಲು ,ಾಧG&lt;ಾಗುವNದು ಈ =ಾರಣಂದ. ನಮೆ =ೆಲ£F ಒಬwರನು Dೋಾಗ </w:t>
        <w:br/>
        <w:t xml:space="preserve">Jಂೆ ತುಂyಾ ಪ$Uತ-ಾ ನeFಂದCವರಂೆ ಕಂಡ-ೆ-ಅದ=ೆ&gt; ಪ*ವ ಜನFದ Dೆನಪ* ಒಂದು  </w:t>
        <w:br/>
        <w:t xml:space="preserve">=ಾರಣ&lt;ಾರಬಹುದು. ಈ DೆನಪN ಒಳರುವ ಸೂ ಶ$ೕರದ&amp;' ?ಾತ  ಾಗೃತ&lt;ಾರುತIೆ-ಆದ-ೆ ಸೂ½ಲ </w:t>
        <w:br/>
        <w:t xml:space="preserve">ಇಂ ಯದ&amp;' ಇದು ಾಗೃತ&lt;ಾರುವNಲ'. Jೕೆ 1ೕವ ಸೂ½ಲ ಶ$ೕರವನು ಪ &lt;ೇಶ ?ಾಡು&lt;ಾಗ </w:t>
        <w:br/>
        <w:t xml:space="preserve">ಇಂ ಯಗಳನು ಕಷuೆ ?ಾ=ೊಂಡು ಬರುಾIDೆ ಮತುI /ೋಗು&lt;ಾಗ ಕಷuೆ ?ಾ=ೊಂಡು </w:t>
        <w:br/>
        <w:t>/ೋಗುಾIDೆ. ಈ [ ¢ಯ&amp;' 1ೕವ ಸ5ತಂತ ನಲ'. ಇದನು ?ಾಸುವವ ‘ಈಶ5ರ’. ಇ&amp;' ಈಶ5ರ ಎಂದ-ೆ</w:t>
        <w:br/>
        <w:br/>
        <w:t xml:space="preserve">ಂೆ ೋಂಾಾಯರ ೕಾಪವಚನ  </w:t>
        <w:br/>
        <w:t xml:space="preserve">ಸವ ಸಮಥ ಭಗವಂತ ಎಂದಥ. ಶಂಕ-ಾಾಯರು ತಮF KಾಷGದ&amp;'  “ಈಶ5ರಃ ಈಶನ¼ೕ8ೋ </w:t>
        <w:br/>
        <w:t xml:space="preserve">Dಾ-ಾಯಣಃ” ಎಂಾC-ೆ. ಇ&amp;' ‘ಈಶನ¼ೕಲಃ’ ಎಂದ-ೆ ಸವಸಮಥ ಎಂದಥ. </w:t>
        <w:br/>
        <w:t xml:space="preserve">ಈ oೆp'ೕಕದ&amp;' ಶಬCಗಳ ಚಮಾ&gt;ರೆ. ‘ಅ&lt;ಾùೕ;’ ಎನುವ&amp;' ‘ಅವ’ ಅನುವNದು ಉಪಸಗ. ಹDೈದು </w:t>
        <w:br/>
        <w:t xml:space="preserve">yೇ&amp;ಗೆzಂೆ 1ೕವ ೇಹವನು ಪ &lt;ೇ¼ಸುವNದು 1ೕವದ ಬಂಧನ. ಇದು ಒಂದು $ೕ;ಯ ‘ಅಧಃQಾತ’. </w:t>
        <w:br/>
        <w:t xml:space="preserve">ಆದ-ೆ ಇದು ಊಧ|ಗಮನ=ೆ&gt; ಪ*ವ 1ೕವದ ಅಧಃQಾತ. ಏ=ೆಂದ-ೆ 1ೕವ eೕ ,ೇರಲು ಈ ,ಾಧDಾ </w:t>
        <w:br/>
        <w:t xml:space="preserve">ಶ$ೕರ yೇ=ೇyೇಕು. ಇೇ $ೕ; 1ೕವ ೇಹವನು sಟುB /ೊರ /ೋಗುವNದನು ‘ಉಾ&gt;êಮ;’ ಎಂಾC-ೆ. </w:t>
        <w:br/>
        <w:t xml:space="preserve">,ಾವN ಎಂದ-ೆ 1ೕವನನು ಭಗವಂತ ಸೂ½ಲ ಶ$ೕರಂದ ಆೆ ಕ-ೆದು=ೊಂಡು /ೋಗುವNದು. ಇದು </w:t>
        <w:br/>
        <w:t xml:space="preserve">ಅಮಂಗಳವಲ'. ಅದ=ಾ&gt; ಇ&amp;' ‘ಉ¨’ ಎನುವ ಉಪಸಗವನು ಬಳಸ8ಾೆ. ಇನು ಭಗವಂತ 1ೕವನನು </w:t>
        <w:br/>
        <w:t xml:space="preserve">ಕ-ೆತರುವNದನು ಇ&amp;' ‘ಸಂqಾ;’ ಎಂಾC-ೆ. ಸಂ-ಎಂದ-ೆ ಸ5ಯಂ, ,ೆ5ೕಾ¶ಯ, ,ಾ5ತಂೆ ೕಣ. ಎಲ'ವ* </w:t>
        <w:br/>
        <w:t xml:space="preserve">ಭಗವಂತನ ಅ{ೕನ, 1ೕವ ಸ5ತಂತ  ಅಲ', =ೇವಲ ಭಗವಂತ ಸ5ತಂತ  ಅನುವNದನು ಇದು ಸೂUಸುತIೆ. </w:t>
        <w:br/>
        <w:t xml:space="preserve">1ೕವTೆ </w:t>
        <w:br/>
        <w:t xml:space="preserve">ಹುಟುBವNದ=ಾ&gt;ಗ&amp;ೕ, </w:t>
        <w:br/>
        <w:t xml:space="preserve">,ಾಯುವNದ=ಾ&gt;ಗ&amp;ೕ </w:t>
        <w:br/>
        <w:t xml:space="preserve">,ಾ5ತಂತ ãಲ'. </w:t>
        <w:br/>
        <w:t xml:space="preserve">ಎಲ'ವ* </w:t>
        <w:br/>
        <w:t xml:space="preserve">ಭಗವಂತನ </w:t>
        <w:br/>
        <w:t xml:space="preserve">Tಯಮನದಂೇ ನRೆಯುತIೆ. </w:t>
        <w:br/>
        <w:t xml:space="preserve">/ೇೆ 1ೕವ ತನ ಇಂ ಯಗೆzಂೆ ಭಗವಂತನ ೊೆೆ ಒಳ ಬರುತIೆ ಮತುI /ೊರ /ೋಗುತIೆ </w:t>
        <w:br/>
        <w:t xml:space="preserve">ಎನುವNದನು ಹೂನ ಸುಗಂಧದ ದೃvಾBಂತೊಂೆ ಕೃಷ¤ ವ$XಾCDೆ. ಅರk Tಂ;ರುವ ಹೂನ </w:t>
        <w:br/>
        <w:t xml:space="preserve">ಸುಗಂಧ /ೇೆ ನಮF ಮೂಗನು ಬಂದು ಪ &lt;ೇ¼ಸುತIೆ¾ೕ /ಾೇ ಈ 1ೕವದ ಗ;. ಅದು =ಾಣುವNಲ'. </w:t>
        <w:br/>
        <w:t xml:space="preserve">ಹೂನ ಸುಗಂಧದ ಸೂಾÅಣುಗಳM ನಮF ಮೂಗನು ಪ &lt;ೇ¼ಸುವNದು ನಮೆ ;kಯುವNದು =ೇವಲ </w:t>
        <w:br/>
        <w:t xml:space="preserve">ಸು&lt;ಾಸDೆಂಾ, /ೊರತು Kೌ;ಕ&lt;ಾ ಅಲ'. 1ೕವದ ಈ ಎ8ಾ' ಗ; ಕೂRಾ ಇೇ $ೕ;. ಅದು </w:t>
        <w:br/>
        <w:t>=ಾಣುವNಲ'. ಇದDೇ ಇನೂ ಸಷB&lt;ಾ ಕೃಷ¤ ಮುಂನ ಮೂರು oೆp'ೕಕದ&amp;'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15.9</w:t>
      </w:r>
      <w:r>
        <w:rPr>
          <w:i/>
          <w:color w:val="808080"/>
          <w:sz w:val="20"/>
        </w:rPr>
        <w:t xml:space="preserve">   (p.476)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oೆp ೕತ ಂ ಚುಃ ಸಶನಂ ಚ ರಸನಂ Ù ಣೕವ ಚ। </w:t>
        <w:br/>
        <w:t>ಅ{vಾ»ಯ ಮನoಾjಯಂ ಷqಾನುಪ,ೇವೇ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oೆp ೕತ   ಚುಃ ಸಶನ  ಚ ರಸನ  Ù ಣ ಏವ  ಚ । </w:t>
        <w:br/>
        <w:t xml:space="preserve">ಅ{vಾ»ಯ ಮನಃ ಚ ಅಯ  ಷqಾ ಉಪ,ೇವೇ—[, ಕಣು¤, ೊಗಲು, Dಾ&amp;ೆ, ಮೂಗು ಮತುI </w:t>
        <w:br/>
        <w:t>ಮನXÄನ&amp;' Dೆ8ೆTಂತು 'ಇವನು' ಷಯಗಳನು ಸಯುಾIDೆ.</w:t>
        <w:br/>
        <w:br/>
        <w:t xml:space="preserve">ಭಗವಂತ ನಮF ಪ ;¾ಂದು ಇಂ ಯದ&amp;' TqಾಮಕDಾ ಆqಾ ರೂಪದ&amp;' Tಂತು, ಷಯಗಳನು </w:t>
        <w:br/>
        <w:t xml:space="preserve">ದುಃಖದ 8ೇಪಲ'ೆ  ಗ JಸುಾIDೆ ಮತುI ನಮೆ ಷಯದ ಅನುಭವವನು =ೊಡುಾIDೆ. ಈ oೆp'ೕಕ </w:t>
        <w:br/>
        <w:t xml:space="preserve">ಭಗವಂತನನು /ೇಳMವNದ$ಂದ ಇ&amp;' ‘ಉಪ-,ೇವೆ’  ಮತುI ‘ಅ{vಾ»ಯ’ ಎನುವ ಎರಡು oೇಷ </w:t>
        <w:br/>
        <w:t xml:space="preserve">ಪದಗಳನು ಬಳXಾC-ೆ. ಉಪ ಅಂದ-ೆ –ಉಪ$=ಎತIರ. DಾವN ಸುಖ-ದುಃಖದ&amp;' ಮುಳM ಷಯ </w:t>
        <w:br/>
        <w:t>KೋXದ-ೆ, ಭಗವಂತ ಎಲ'ವನೂ ೕ$Tಂತು ದುಃಖದ 8ೇಪಲ'ೆ ಎಲ'ವನೂ ಅನುಭಸುಾIDೆ.</w:t>
        <w:br/>
        <w:br/>
        <w:t xml:space="preserve">ಂೆ ೋಂಾಾಯರ ೕಾಪವಚನ  </w:t>
        <w:br/>
        <w:t xml:space="preserve">ಭಗವಂತ ಆqಾ ಇಂ ಯದ&amp;' oೇಷ ರೂಪದ&amp;' ಸTJತDಾ TಯಸುವNದ$ಂದ ಇ&amp;' ‘ಅ{vಾ»ಯ’ </w:t>
        <w:br/>
        <w:t xml:space="preserve">ಎನುವ ಪದವನು ಬಳಸ8ಾೆ.  ಏವ ಮತುI ಚ ಇ&lt;ೆರಡನು ಈ oೆp'ೕಕದ&amp;' ಒಾB ಬಳಸ8ಾೆ. ಇದು </w:t>
        <w:br/>
        <w:t>ಭಗವಂತನ oೇಷ ಗುಣವನು sಂsಸುತIೆ. ಆ+ಈ+ವ+ಚ=ಏವಚ( set of abbreviations-ಸಂೇಪ-ಪದ)-</w:t>
        <w:br/>
        <w:t>ಅಂದ-ೆ qಾವNೇ ೋಷಲ'ದ, ಸವಗುಣಗkಂದ ಸಮುUjತ&lt;ಾದ ಾDಾನಂದಮಯ ಭಗವಂತ.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15.10</w:t>
      </w:r>
      <w:r>
        <w:rPr>
          <w:i/>
          <w:color w:val="808080"/>
          <w:sz w:val="20"/>
        </w:rPr>
        <w:t xml:space="preserve">   (p.477)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ಉ¨ =ಾ ಮಂತಂ X½ತಂ &lt;ಾSZ ಭುಂಾನಂ &lt;ಾ ಗುuಾT5ತ । </w:t>
        <w:br/>
        <w:t>ಮೂÚಾ DಾನುಪಶGಂ; ಪಶGಂ; ಾನಚುಷಃ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ಉ¨ =ಾ ಮಂತ  X½ತ  &lt;ಾ ಅZ ಭುಂಾನ  &lt;ಾ ಗುಣ ಅT5ತ । </w:t>
        <w:br/>
        <w:t xml:space="preserve">ಮೂÚಾಃ ನ ಅನುಪಶGಂ; ಪಶGಂ; ಾನ ಚುಷಃ –ೇಹ ೊ-ೆದು ೆರಳMವ, ೇಹದ&amp;'ರುವ, ಅಥ&lt;ಾ </w:t>
        <w:br/>
        <w:t xml:space="preserve">ಒk;ನ ,ಾರವನು ಸಯುವ ಇವನನು ;kೇಗಳM ;kಯ8ಾರರು. ;kಗಣು¤ ೆ-ೆದವರು </w:t>
        <w:br/>
        <w:t>;kಯಬಲ'ರು.</w:t>
        <w:br/>
        <w:br/>
        <w:t xml:space="preserve">ಈ oೆp'ೕಕದ&amp;' ಬಳXರುವ  ‘ಗುuಾT5ತ’ ಎನುವ ಪದ ಸಷB&lt;ಾ ನಮೆ ;kಸುತIೆ-ಇದು </w:t>
        <w:br/>
        <w:t xml:space="preserve">ಭಗವಂತನನು /ೇಳMವ oೆp'ೕಕ ಎಂದು. 1ೕವನನು ೇಹ=ೆ&gt; ತರುವ, ಎಚjರ ಕನಸು TೆC ಎನುವ ಮೂರು </w:t>
        <w:br/>
        <w:t xml:space="preserve">ಅವ,ೆ½ಗಳ&amp;' 1ೕವTೆ ಷಯ Kೋಗವನು =ೊಡುವ ಭಗವಂತ-ಾನು ಸಾ ಶುಭ Kೋಗವನುಣು¤ವವ. </w:t>
        <w:br/>
        <w:t xml:space="preserve">ೇಹಂದ /ೊರ /ೋಗು&lt;ಾಗ, ೇಹದ&amp;'ರು&lt;ಾಗ-ಎಲ'ವನು ?ಾಸುವವ ಆ ಭಗವಂತ. ಆತ ನeFಳೇ </w:t>
        <w:br/>
        <w:t xml:space="preserve">ಇದCರೂ ಕೂRಾ ಮೂಢ$ೆ ಇದು ;kಯುವNಲ'. ಾನದ ಕಣು¤ೆ-ೆದವರು ?ಾತ  ಇದನು ;kಯಬಲ'ರು. </w:t>
        <w:br/>
        <w:t xml:space="preserve">ಇ&amp;' ಕೃಷ¤ ‘ಮೂಢ’ ಮತುI  ‘ಾನಚುಷಃ’ ಎನುವ ಎರಡು oೇಷ ಪದಗಳನು ಬಳXಾCDೆ. ‘ಮೂಢರು’ </w:t>
        <w:br/>
        <w:t xml:space="preserve">ಎಂದ-ೆ ಸತGವನು ತQಾ ;kದವರು. ಇವರು ಯಾಥಾನ ಮ-ೆqಾ ಪ$ೕತಾನದ8ೆ'ೕ </w:t>
        <w:br/>
        <w:t xml:space="preserve">ಬದುಕು;IರುಾI-ೆ. ‘-ಮೂಢ’ ಎಂದ-ೆ ಎಂದೂ ತಮF ತಪನು ;kಯೇ, ತಪDೇ ಸ$¢ಂದು ಸಾ </w:t>
        <w:br/>
        <w:t xml:space="preserve">ಪ$ೕತ ಾನದ8ೆ'ೕ ಬದುಕುವವರು. ಇವ$ೆ ಭಗವಂತನನು ಎಂೆಂಗೂ ;kಯಲು ,ಾಧGಲ'. </w:t>
        <w:br/>
        <w:t xml:space="preserve">ಭಗವಂತನನು =ಾಣುವ ಮೆ ಉಳnವರು ಾನಚುಷರು. ಅಂದ-ೆ oಾಸºವನು ಓ ಅದ$ಂದ ಅ$ನ </w:t>
        <w:br/>
        <w:t xml:space="preserve">ಒಳಗಣು¤ ೆ-ೆದವರು. ಇವರು ಭಗವಂತನನು ;kಯಬಲ'ರು ಮತುI ತಮF ಸ5ರೂಪಭೂತ&lt;ಾದ ಕ ¤Tಂದ </w:t>
        <w:br/>
        <w:t>ಭಗವಂತನನು =ಾಣಬಲ'ರು.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15.11</w:t>
      </w:r>
      <w:r>
        <w:rPr>
          <w:i/>
          <w:color w:val="808080"/>
          <w:sz w:val="20"/>
        </w:rPr>
        <w:t xml:space="preserve">   (p.477)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ಯತಂೋ ¾ೕನoೆÈನಂ ಪಶGಂಾGತFನGವX½ತ । </w:t>
        <w:br/>
        <w:t>ಯತಂೋSಪGಕೃಾಾFDೋ Dೈನಂ ಪಶGಂತGೇತಸಃ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ಯತಂತಃ  ¾ೕನಃ ಚ ಎನ  ಪಶGಂ; ಆತFT ಅವX½ತ । </w:t>
        <w:br/>
        <w:t>ಯತಂತಃ ಅZ ಅಕೃತ ಆಾFನಃ  ನ ಏನ ಪಶGಂ; ಅೇತಸಃ –ಪ ಯತ¼ೕಲ-ಾದ ,ಾಧಕರು-</w:t>
        <w:br/>
        <w:br/>
        <w:t xml:space="preserve">ಂೆ ೋಂಾಾಯರ ೕಾಪವಚನ  </w:t>
        <w:br/>
        <w:t xml:space="preserve">ತeFಳರುವ ‘ಇವನನು’ =ಾಣುಾI-ೆ. ;kqಾದ ;kರದ ;kೇಗಳM ಪ ಯ;Xಯೂ ಇವನನು </w:t>
        <w:br/>
        <w:t>=ಾಣ8ಾರರು.</w:t>
        <w:br/>
        <w:br/>
        <w:t xml:space="preserve">ಭಗವಂತನನು =ಾಣyೇ=ಾದ-ೆ =ೇವಲ oಾ,ಾºKಾGಸ ?ಾದ-ೆ ,ಾಲದು. ಾನ ಪRೆದು ಾನಂದ </w:t>
        <w:br/>
        <w:t xml:space="preserve">Tರಂತರ ,ಾಧDೆ ಅಗತG. #ಾGನ ¾ೕಗಂದ Tರಂತರ ಭಗವಂತನನು =ಾಣುವ ಪ ಯತ ?ಾಾಗ- </w:t>
        <w:br/>
        <w:t xml:space="preserve">ಆತF,ಾಾಾ&gt;ರ&lt;ಾಗುತIೆ[#ಾGನದ </w:t>
        <w:br/>
        <w:t xml:space="preserve">ಕು$ತು </w:t>
        <w:br/>
        <w:t xml:space="preserve">ಅ#ಾGಯ </w:t>
        <w:br/>
        <w:t xml:space="preserve">ಆರರ&amp;' </w:t>
        <w:br/>
        <w:t xml:space="preserve">ಈಾಗ8ೇ </w:t>
        <w:br/>
        <w:t xml:space="preserve">DಾವN </w:t>
        <w:br/>
        <w:t xml:space="preserve">,ಾಕಷುB </w:t>
        <w:br/>
        <w:t xml:space="preserve">ಚUXೆCೕ&lt;ೆ]. ಭಗವಂತನನು =ಾಣಲು ನಮF ಪ ಯತೊಂೆ ಆತನ ಅನುಗ ಹವ* yೇಕು. ಇಲ'ದC-ೆ </w:t>
        <w:br/>
        <w:t xml:space="preserve">qಾವ ಮ/ಾಪ ಯತಂದಲೂ ಭಗವಂತನನು =ಾಣಲು ,ಾಧGಲ'. ಉಾಹರuೆೆ DಾವN /ೊಲವನು </w:t>
        <w:br/>
        <w:t xml:space="preserve">ೆDಾ ಉತುI, ಹದೊkX, ೊಬwರ /ಾ[ ಉತIಮ ದೆಯ sೕಜ sತIಬಹುದು, ಆದ-ೆ ಮೆ ಸ$qಾ </w:t>
        <w:br/>
        <w:t xml:space="preserve">yಾರದC-ೆ? ಅ; ಮೆ ಬಂದು =ೊUj=ೊಂಡು /ೋದ-ೆ? ಇೆಲ'ವ* ೈ&lt;ಾನುಗ ಹ. ಅದ=ಾ&gt; Tರಂತರ </w:t>
        <w:br/>
        <w:t xml:space="preserve">ಪ ಯತೊಂೆ ಭಗವಂತನ&amp;' ಶರuಾಗ; ಬಹಳ ಮುಖG. “ನನ ಮನಸÄನು ಸ5ಚ¶?ಾಡು, ಸ5ಚ¶&lt;ಾದ </w:t>
        <w:br/>
        <w:t xml:space="preserve">ಮನXÄನ&amp;' Tೕನು ಬಂದು Dೆ8ೆಸು” ಎಂದು ಆ ಭಗವಂತನನು Qಾ ಸyೇಕು. ಶುದ§&lt;ಾದ ,ಾ;5ಕ </w:t>
        <w:br/>
        <w:t xml:space="preserve">ಮನXÄೆ 'ವಸುೇವ' ಎನುಾI-ೆ. ಆ ವಸುೇವTೆ =ಾ X=ೊಳMnವ ಭಗವಂತ &lt;ಾಸುೇವ. ಸಮಸIoಾಸº </w:t>
        <w:br/>
        <w:t xml:space="preserve">ಓ ಅಶುದ§ಮನXÄನವDಾದC-ೆ (ಅಕೃಾತF=ಅಶುದ§ ಬುದ§ಯಃ)- ಎvೆBೕ ಪ ಯತ ?ಾದರೂ ಭಗವಂತ </w:t>
        <w:br/>
        <w:t xml:space="preserve">ಒ&amp;ಯ8ಾರ. ಇದDೇ ‘ಮ’ ಎನುವNದು. ?ಾನXಕ&lt;ಾ ಮqಾ DಾವN ಪ ಯತ ?ಾಡyೇಕು. </w:t>
        <w:br/>
        <w:t xml:space="preserve">“Tರಂತರ ಾನಪ*ವಕ ಪ ಯತಂದ Tನ ಅತGಂತ ಸೕಪರುವ, Tನಂತರಂಗೊಳೆ Tನ </w:t>
        <w:br/>
        <w:t xml:space="preserve">1ೕವಸ5ರೂಪೊಳರುವ </w:t>
        <w:br/>
        <w:t xml:space="preserve">ಭಗವಂತನನು </w:t>
        <w:br/>
        <w:t xml:space="preserve">=ಾಣು” </w:t>
        <w:br/>
        <w:t xml:space="preserve">ಎನುಾIDೆ </w:t>
        <w:br/>
        <w:t xml:space="preserve">ಕೃಷ¤. </w:t>
        <w:br/>
        <w:t xml:space="preserve">Jಂನ </w:t>
        <w:br/>
        <w:t xml:space="preserve">oೆp'ೕಕದ&amp;' </w:t>
        <w:br/>
        <w:t xml:space="preserve">ಅಯ(ಎದು$ರುವ) ಎಂದ ಕೃಷ¤, ಇ&amp;' ‘ಏನ’(Tನ ಅತGಂತ ಸೕಪರುವ) ಎಂದ. DಾವN </w:t>
        <w:br/>
        <w:t xml:space="preserve">ಭಗವಂತನನು ಎ8ೊ'ೕ ಹುಡುಕುವNದು yೇಡ. ಆತ ನಮF 1ೕವ ಸ5ರೂಪೊಳೇ sಂಬ ರೂಪDಾ </w:t>
        <w:br/>
        <w:t>Dೆ8ೆXಾCDೆ. ಆತನ Dೆ8ೆqಾದ ನಮF 1ೕವಸ5ರೂಪವನು ;kಾಗ ಆತ ನಮೆ =ಾ 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15.12</w:t>
      </w:r>
      <w:r>
        <w:rPr>
          <w:i/>
          <w:color w:val="808080"/>
          <w:sz w:val="20"/>
        </w:rPr>
        <w:t xml:space="preserve">   (p.478)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ಯಾತGಗತಂ ೇೋ ಜಗé Kಾಸಯೇsáಲ । </w:t>
        <w:br/>
        <w:t>ಯಚjಂದ ಮX ಯಾjೌ ತ¨  ೇೋ § ?ಾಮಕ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ಆತGಗತ  ೇಜಃ  ಜಗ¨  Kಾಸಯೇ ಅáಲ । </w:t>
        <w:br/>
        <w:t xml:space="preserve">ಯ¨ ಚಂದ ಮX ಯ¨ ಚ ಅೌ ತ¨  ೇಜಃ  § ?ಾಮಕ –ಸೂಯನ&amp;'ದುC ಶ5ವDೆ8ಾ' yೆಳಗುವ </w:t>
        <w:br/>
        <w:t>yೆಳಕು, ಚಂದ ನ&amp;', yೆಂ[ಯ&amp;' ಕೂRಾ, ಅದು ನನೇ yೆಳ=ೆಂದು ;k.</w:t>
        <w:br/>
        <w:br/>
        <w:t xml:space="preserve">Jಂೆ-ಸೂಯDಾಗ&amp;ೕ, ಚಂದ Dಾಗ&amp;ೕ, ಅqಾಗ&amp;ೕ ನನನು yೆಳಸುವNಲ' ಎಂದC ಕೃಷ¤, ಇ&amp;' </w:t>
        <w:br/>
        <w:t xml:space="preserve">ಸೂಯ yೆಳಗುವNದು, ಚಂದ  yೆಳಗುವNದು, ಅ yೆಳಗುವNದು -ಎಲ'ವ* ನTಂದ ಎನುಾIDೆ. ಎ8ಾ' yೆಳ[ನ </w:t>
        <w:br/>
        <w:t>ಮೂಲ yೆಳಕು ಭಗವಂತ. yೆಳ[ನ ಮೂಲಗೆಂದ-ೆ ಸೂಯ, ಚಂದ , ನತ , ಂಚು, ದುG¨  /ಾಗೂ</w:t>
        <w:br/>
        <w:br/>
        <w:t xml:space="preserve">ಂೆ ೋಂಾಾಯರ ೕಾಪವಚನ  </w:t>
        <w:br/>
        <w:t xml:space="preserve">ಅ. ಈ ಎ8ಾ' yೆಳ[ನ ಪNಂಜಗkೆ yೆಳಕನು =ೊಡುವನು ಆ ಭಗವಂತ. ಅಂದ-ೆ "ಸೂಯTಂದ Jದು, </w:t>
        <w:br/>
        <w:t xml:space="preserve">ಚಂದ  ಾ-ೆಗಾಗ&amp;ೕ, ಆ=ಾಶದ&amp;' yೆಳಗುವ ಂUರ&amp;ೕ, ಅಥ&lt;ಾ ಉ$ಯುವ  ಅqಾಗ&amp;ೕ, ಈ ಎ8ಾ' </w:t>
        <w:br/>
        <w:t xml:space="preserve">yೆಳ[ನ ಪNಂಜಗಳM yೆಳಗುವNದು ಭಗವಂತDೆಂಬ ಮೂಲ yೆಳ[Tಂದ. qಾವ yೆಳಕು ನಮF </w:t>
        <w:br/>
        <w:t xml:space="preserve">ಸ5ರೂಪೊಳೆ </w:t>
        <w:br/>
        <w:t xml:space="preserve">ಅuೋರ ೕಯ&lt;ಾ </w:t>
        <w:br/>
        <w:t xml:space="preserve">Tಂತು </w:t>
        <w:br/>
        <w:t xml:space="preserve">ನಮFನು </w:t>
        <w:br/>
        <w:t xml:space="preserve">ನRೆಸು;Iೆ¾ೕ, </w:t>
        <w:br/>
        <w:t xml:space="preserve">ಅೇ </w:t>
        <w:br/>
        <w:t xml:space="preserve">yೆಳಕು </w:t>
        <w:br/>
        <w:t xml:space="preserve">ಮಹೋಮJqಾ ಇೕ ಬ /ಾFಂಡವನು yೆಳಸು;Iೆ. ಒ¯Bನ&amp;' ಎ8ಾ' yೆಳಕುಗಳ ಮೂಲ ೇಜಸುÄ ಆ </w:t>
        <w:br/>
        <w:t xml:space="preserve">ಭಗವಂತ. ಉಪTಷಾ&gt;ರರು ಇಂತಹ ಮ/ಾ yೆಳ[ನ ಬೆ ವ$ಸುಾI /ೇಳMಾI-ೆ: “..ಯೇತé </w:t>
        <w:br/>
        <w:t xml:space="preserve">ದುGೋ  ವGದುGತಾ ಇ;..” ಎಂದು (=ೇನ-೪.೪).  ಅವರು ಇ&amp;' ಈ yೆಳಕನು ‘ಆ-ಇ;’ ಎನುಾI-ೆ. </w:t>
        <w:br/>
        <w:t xml:space="preserve">ಅಂದ-ೆ ಇೊಂದು 'ಸFಯ' ಎಂದಥ. ;kಯುವ ತನಕ ಆಶjಯ, ;kದ ೕ8ೆ ಆನಂದ. </w:t>
        <w:br/>
        <w:t xml:space="preserve">ಉQಾಸDೆಯ ದೃ°Bಯ&amp;' ಈ oೆp'ೕಕವನು Dೋದ-ೆ: ಸೂಯನ&amp;'ರುವ ೇಜಸುÄ-Dಾ-ಾಯಣನ </w:t>
        <w:br/>
        <w:t xml:space="preserve">ೇಜಸುÄ, ಚಂದ ನ&amp;'ರುವ ೇಜಸುÄ-ಧನ5ಂತ$ಯ ೇಜಸುÄ, ಅಯ&amp;'ರುವ ೇಜಸುÄ-ಪರಶು-ಾಮನ </w:t>
        <w:br/>
        <w:t xml:space="preserve">ೇಜಸುÄ. Jೕೆ ಪ ;¾ಂದು yೆಳ[ನ ಮೂಲ yೆಳಕು ಭಗವಂತ ಎಂದು DಾವN  ಈ oೆp'ೕಕಂದ ಉQಾಸDೆ </w:t>
        <w:br/>
        <w:t>?ಾಡಬಹುದು.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15.13</w:t>
      </w:r>
      <w:r>
        <w:rPr>
          <w:i/>
          <w:color w:val="808080"/>
          <w:sz w:val="20"/>
        </w:rPr>
        <w:t xml:space="preserve">   (p.479)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ಾ?ಾಶG ಚ ಭೂಾT #ಾರqಾಮGಹeೕಜ,ಾ । </w:t>
        <w:br/>
        <w:t>ಪNvಾ¤ ೌಷ{ೕಃ ಸ&lt;ಾಃ ,ೋeೕ ಭೂಾ5 ರ,ಾತFಕಃ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ಾ ಆಶG ಚ ಭೂಾT #ಾರqಾ ಅಹ ಓಜ,ಾ । </w:t>
        <w:br/>
        <w:t xml:space="preserve">ಪNvಾ¤ ಚ ಓಷ{ೕಃ ಸ&lt;ಾಃ ,ೋಮಃ  ಭೂಾ5 ರ,ಾತFಕಃ –ಭೂ¾ಳ/ೊಕು&gt; 1ೕಗಳನು DಾDೇ </w:t>
        <w:br/>
        <w:t xml:space="preserve">ನನಳTಂದ /ೊ;IೆCೕDೆ. ಅಮೃತ ರಸಮಯDಾದ ಚಂದ Dಾ [,ೌಮGರೂಪDಾದC$ಂದ ‘,ೋಮ’ </w:t>
        <w:br/>
        <w:t>DಾಮಕDಾ ಚಂದ DೊಳದುC] ಎ8ಾ' ಸಸGಗಳನು yೆೆಸುೆIೕDೆ.</w:t>
        <w:br/>
        <w:br/>
        <w:t xml:space="preserve">ಇ&amp;' ಾ ಅಂದ-ೆ ‘ಪ ’. ಈ ಭೂ ಆ=ಾಶದ&amp;' T-ಾಲಂಭ&lt;ಾ Tಲು'ವಂೆ ಸಂಕಷಣಶ[I </w:t>
        <w:br/>
        <w:t xml:space="preserve">(oೇಷಶ[I-ಆಕಷಣಶ[I- Gravitational force) ರೂಪದ&amp;' ಭೂಯನು /ೊತIವನು ಭಗವಂತ. ಇದು </w:t>
        <w:br/>
        <w:t xml:space="preserve">ಭಗವಂತನ ವ-ಾಹ ಅವಾರವನು ವ$ಸುತIೆ. =ೆಳ=ೆ&gt; ಕುXದು Dಾಶ&lt;ಾಗ&amp;ದC ಭೂಯನು ಭಗವಂತ </w:t>
        <w:br/>
        <w:t xml:space="preserve">ವ-ಾಹ ರೂಪದ&amp;'  ಎ;I Jದ-ಎನುವNದು ಕೆ.  ಇ&amp;' ಭೂ =ೆಳ=ೆ&gt; ಕುXಯುವNದು ಅಂದ-ೆ ಅದು ತನ </w:t>
        <w:br/>
        <w:t xml:space="preserve">ಕೆಂದ ಕಳಚುವNದು. ಭೂ ಕೆಯನು sಟB-ೆ ಅದು uಾಧದ&amp;' Dಾಶ&lt;ಾಗುತIೆ. ಾಮಸ 8ೋಕದ </w:t>
        <w:br/>
        <w:t xml:space="preserve">ೈತG JರuಾG ಭೂಯನು ಕೆಂದ ತZXದವ. “ನನೆ Tಲ'ಲು ಒಂದು ಾಗ ಮತುI ಒಂದು </w:t>
        <w:br/>
        <w:t xml:space="preserve">=ೋಲನು =ೊಟB-ೆ Dಾನು ಭೂಯನು ಕೆಂದ ಕಳಚಬ8ೆ'” ಎಂದು ನೂGಟ /ೇkರುವNದನು DಾವN </w:t>
        <w:br/>
        <w:t xml:space="preserve">ಇ&amp;' DೆನZX=ೊಳnಬಹುದು. ಈ $ೕ; ಾಮಸ 8ೋಕದ ೈತG ಭೂಯನು ಕೆಂದ ತZXಾಗ, </w:t>
        <w:br/>
        <w:t xml:space="preserve">ಭಗವಂತ ಅದನು ಮರk ಕೆಯ&amp;'ಟುB ರtXದ. &lt;ೇದ=ಾಲದ ಋ°ಗkೆ 'ಭೂಯನು #ಾರuೆ ?ಾದ </w:t>
        <w:br/>
        <w:t>ಭಗವಂತ ವ-ಾಹ ರೂಪDಾ ಕಂಡ'. ಈ =ಾರಣಂದ ಭೂಯನು #ಾರuೆ ?ಾರುವ ಭಗವಂತನ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15.14</w:t>
      </w:r>
      <w:r>
        <w:rPr>
          <w:i/>
          <w:color w:val="808080"/>
          <w:sz w:val="20"/>
        </w:rPr>
        <w:t xml:space="preserve">   (p.480)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=ೋವX&gt;(Velikovsky) ತನ “Worlds in collision”  ಎನುವ ಪNಸIಕದ&amp;' /ೇಳMಾIDೆ : </w:t>
        <w:br/>
        <w:t xml:space="preserve">“&lt;ೈಾTಕ&lt;ಾ ಎರಡು yಾ$ ಭೂ ತನ ಕೆಂದ ತZದುC Tಜ, ಆದ-ೆ ನಮೆ ಇದು ಏ=ೆ ಎನುವNದು </w:t>
        <w:br/>
        <w:t xml:space="preserve">;kಲ'” ಎಂದು. ಆತ ಅ&amp;' Kಾಗವತವನು ಉ8ೆ'ೕáX /ೇಳMಾIDೆ: “Kಾರತದ ಋ°ಗಳM ಈ ಾರವನು </w:t>
        <w:br/>
        <w:t xml:space="preserve">;kದCರು, ಒಂದು ದುಷB ಶ[I ಭೂಯನು ಕೆಂದ ಕಳUತು, /ಾಗೂ ಇDೊಂದು ೈೕ ಶ[I ಅದನು </w:t>
        <w:br/>
        <w:t xml:space="preserve">ಮರk ಕೆಯ&amp;'¯Bತು” ಎಂದು. ಇದDೇ ಈ oೆp'ೕಕದ&amp;' ಕೃಷ¤ “ಾ  #ಾರqಾ” ಎಂಾCDೆ. </w:t>
        <w:br/>
        <w:t xml:space="preserve">ಭೂಯನು #ಾರuೆ ?ಾರುವ ಭಗವಂತ ಭೂ¾ಳದುC, ಪ ;¾ಂದು 1ೕವಾತೊಳದುC </w:t>
        <w:br/>
        <w:t xml:space="preserve">ನಮFನು ರtಸು;IಾCDೆ. ಉಪTಷ;Iನ&amp;' /ೇಳMವಂೆ: “ಯ ಪ  ಅಂತ-ೋ ಯಮಯ; ಏಷತ ಆಾF </w:t>
        <w:br/>
        <w:t xml:space="preserve">ಅಂತqಾ ಅಮೃತಃ”. ಅಂದ-ೆ  "ಪ ಯ ಒಳದುC ಭಗವಂತ ನಮFನು ರtಸು;IದCರೂ ಕೂRಾ, ಅದು </w:t>
        <w:br/>
        <w:t xml:space="preserve">ನಮೆ ;kಲ'". ಈ $ೕ; ಭೂಯನು #ಾರuೆ ?ಾ ರtಸುವ ಭಗವಂತನ ಶ[Iಯನು ಇ&amp;'  ‘ಓಜಸುÄ’ </w:t>
        <w:br/>
        <w:t xml:space="preserve">ಎಂಾC-ೆ. ಅಂದ-ೆ ಎ8ಾ' ಅRೆ-ತRೆಗಳನು Tಗ ಹ ?ಾಡುವ ಶ[I. </w:t>
        <w:br/>
        <w:t xml:space="preserve">ನಮF&amp;' ಸಂ#ಾGವಂದDೆ ?ಾಡು&lt;ಾಗ ‘ಮನXÄನ ,ಾನ’ದ ಒಂದು ಕ ಮೆ. ನಮF ಸಹ,ಾ ರದ&amp;'ನ ಚಂದ  </w:t>
        <w:br/>
        <w:t xml:space="preserve">ಮಂಡಲದ&amp;' ಕುk;ರುವ  ಧನ5ಂತ$ಯ =ೈಯ&amp;'ರುವ ಅಮೃತಕಲಶಂದ ಅಮೃತ#ಾ-ೆ =ೆಳ=ೆ&gt; ಹ$ದು </w:t>
        <w:br/>
        <w:t>ಬರು;IರುವNದನು- DಾವN ?ಾನXಕ&lt;ಾ ಅನುಭX ,ಾನ ?ಾಡುವNದು. ಇ&amp;' ಇಪಾಲು&gt; yಾ$ ‘ಓಂ-</w:t>
        <w:br/>
        <w:t xml:space="preserve">ವಂ’ ಎಂದು /ೇಳMವNದ$ಂದ ಆ ಚಂದ ಮಂಡಲದ ಅಮೃತ ದ ವ ಹ$ದು DಾವN ಒಳTಂದ </w:t>
        <w:br/>
        <w:t xml:space="preserve">ಶುದ§-ಾಗುೆIೕ&lt;ೆ. ಇದನು ಭಗವಂತನ&amp;' ಮನಸÄನು ಏ=ಾಗ ೊkX, ?ಾನXಕ&lt;ಾ ಅನುಭX=ೊಂಡು </w:t>
        <w:br/>
        <w:t xml:space="preserve">?ಾಾಗ ಮನಸುÄ ಶುದ§&lt;ಾಗುತIೆ.  ನಮF&amp;'ರುವ  ಎಲ'[&gt;ಂತ ೊಡÏ =ೊೆ ನಮF ಮನXÄನ&amp;'ರುವ </w:t>
        <w:br/>
        <w:t xml:space="preserve">QಾಪಪNರುಷ. =ೆಟB KಾವDೆ, =ೆಟB ¾ೕಚDೆ, ಅಸೂ¢, Jೕೆ ಎಲ'ವ* ತುಂsರುವNದು ನಮF ಮನXÄನ&amp;'. </w:t>
        <w:br/>
        <w:t xml:space="preserve">ಅದು /ೋಗyೇ=ಾದ-ೆ ಈ ಚಂದ  ಮಂಡಲದ ಅಮೃತ ಕಲಶಂದ ಬರುವ ಅಮೃತ ದ ವಂದ  </w:t>
        <w:br/>
        <w:t xml:space="preserve">,ಾನ?ಾಡyೇಕು. ಇದDೇ ಕೃಷ¤ ಇ&amp;' “,ೋeೕ ಭೂಾ5 ರ,ಾತFಕಃ” ಎಂದ.  ಭಗವಂತ ,ೋಮ </w:t>
        <w:br/>
        <w:t xml:space="preserve">ರೂಪದ&amp;' ಚಂದ ನ&amp;' ತುಂsಾCDೆ. ಆತ Tೕ$ನ Tqಾಮಕ ಚಂದ ನ&amp;' ,ೋಮDಾ, ವನಸ;ಗಳ&amp;' </w:t>
        <w:br/>
        <w:t xml:space="preserve">1ೕವರಸ ತುಂsದ. DಾವN qಾವNದನು ;ಂದು ಬದುಕುೆIೕ£ೕ, ಆ ಡವನು ರtX yೆೆಸುವವ-ಚಂದ ನ&amp;' </w:t>
        <w:br/>
        <w:t xml:space="preserve">ತುಂsರುವ ,ೋಮ ರೂZ ಭಗವಂತ. </w:t>
        <w:br/>
        <w:t xml:space="preserve">ಅಹಂ &lt;ೈoಾ5ನ-ೋ ಭೂಾ5 Qಾ  Dಾಂ ೇಹ?ಾ¼ ತಃ । </w:t>
        <w:br/>
        <w:t>Qಾ uಾQಾನಸ?ಾಯುಕIಃ ಪಾಮGನಂ ಚತುಧ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15.15</w:t>
      </w:r>
      <w:r>
        <w:rPr>
          <w:i/>
          <w:color w:val="808080"/>
          <w:sz w:val="20"/>
        </w:rPr>
        <w:t xml:space="preserve">   (p.481)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ೕ;ಯ 'ಆ/ಾರ’. "Qಾ  Dಾಂ ೇಹ?ಾ¼ ತಃ" ಎಂದ-ೆ 'Qಾ  ’ಗಳM ;ನಬಲ' ಆ/ಾರ ಎಂದಥ. </w:t>
        <w:br/>
        <w:t xml:space="preserve">Qಾ  ಗಳ ಅ/ಾರವನು Dಾಲು&gt; ಧಗಳ&amp;' ಂಗಸಬಹುದು- ಭã, KೋಜG, 8ೇಹG ಮತುI ೋಷG. ಭã </w:t>
        <w:br/>
        <w:t xml:space="preserve">ಅಂದ-ೆ ಅದು, ಕದು ;ನಲು ¾ೕಗG&lt;ಾದುದು (;ನುವNದು);  KೋಜG ಅಂದ-ೆ  ಅಯೆ¢ೕ, ನವ X </w:t>
        <w:br/>
        <w:t xml:space="preserve">;ನಲು ¾ೕಗG&lt;ಾದುದು (ಉಣು¤ವNದು). 8ೇಹG ಅಂದ-ೆ  Dೆ[&gt; ;ನಲು ¾ೕಗG&lt;ಾದುದು; ೋಷG  ಅಂದ-ೆ  </w:t>
        <w:br/>
        <w:t xml:space="preserve">ಕುಯಲು ¾ೕಗG&lt;ಾದುದು. ಈ Dಾಲು&gt; ಧದ ’ಅನ’ವನು ,ೇಸುವ ಎ8ಾ' 1ೕಗಳ ಜಠರದ&amp;' ಅಯ </w:t>
        <w:br/>
        <w:t xml:space="preserve">ರೂಪದ&amp;'ದುC, Dಾಲು&gt; ಬೆಯ ಅನವನು ಮೂರು ಬೆ(ಸೂÅ-ಮಧG-ಸೂ½ಲ)ಯ&amp;' Kಾಗ?ಾ, ೇಹ=ೆ&gt; </w:t>
        <w:br/>
        <w:t xml:space="preserve">ಉಣಬX ನಮೆ ಬದುಕಲು ವGವ,ೆ½ ?ಾಸುವವ &lt;ೈoಾ5ನರ ರೂZ ಭಗವಂತ. </w:t>
        <w:br/>
        <w:t xml:space="preserve">DಾವN ,ೇಸುವ ಆ/ಾರ ಮಣು¤-Tೕರು-yೆಂ[ಯ ಶ ಣ. ಆ/ಾರದ&amp;'ನ ಮ ¤ನ ಸೂÅ Kಾಗ ದುkೆ, </w:t>
        <w:br/>
        <w:t xml:space="preserve">ಮಧG Kಾಗ ?ಾಂಸ-ಚಮ=ೆ&gt;, /ಾಗೂ ಸೂ½ಲ Kಾಗ ಮಲ&lt;ಾ ಸಜDೆqಾಗುತIೆ. ಅೇ $ೕ; Tೕ$ನ </w:t>
        <w:br/>
        <w:t xml:space="preserve">ಸೂÅ Kಾಗ ಉX-ಾ, ಮಧG Kಾಗ DೆತI-ಾ, /ಾಗೂ ಸೂ½ಲ Kಾಗ ಮೂತ &lt;ಾ T¾ೕಗ&lt;ಾಗುತIೆ. </w:t>
        <w:br/>
        <w:t xml:space="preserve">ಇನು yೆಂ[ಯ ಸೂÅ Kಾಗ &lt;ಾâ ಶ[Iqಾ, ಮಧG Kಾಗ ಅX½ಮೆÎqಾ , ಸೂ½ಲ Kಾಗ ಹಲು' ಮತುI </w:t>
        <w:br/>
        <w:t xml:space="preserve">ಅX½qಾ T¾ೕಗ&lt;ಾಗುತIೆ. ಈ $ೕ; Uನದ ಗ ಂದ Uನವನು yೇಪಸುವNದ[&gt;ಂತ </w:t>
        <w:br/>
        <w:t xml:space="preserve">ಕrಣ&lt;ಾದ ಈ =ಾಯವನು ನeFಳದುC ವGವX½ತ $ೕ;ಯ&amp;' ?ಾ, ನಮೆ 1ೕವನವನು =ೊಡುವವನು </w:t>
        <w:br/>
        <w:t xml:space="preserve">ಆ ಭಗವಂತ. ಭಗವಂತನ ಈ =ಾಯ=ೆ&gt; ,ೇವಕ Qಾ ಣ-ಅQಾನ ಎನುವ Qಾ ಣೇವರ ಎರಡು ರೂಪಗಳM. </w:t>
        <w:br/>
        <w:t xml:space="preserve">ಕೋಪTಷ;Iನ&amp;'  /ೇಳMವಂೆ: </w:t>
        <w:br/>
        <w:t xml:space="preserve">ಊಧ|ಂ Qಾ ಣಮುನಯ; ಅQಾನಂ ಪ ತGಗಸG; . </w:t>
        <w:br/>
        <w:t xml:space="preserve">ಮ#ೆGೕ &lt;ಾಮನ?ಾXೕನಂ oೆ5ೕ ೇ&lt;ಾ ಉQಾಸೇ ||೨-೨-೩|| </w:t>
        <w:br/>
        <w:t xml:space="preserve">ಇ&amp;' Qಾ ಣ-ಅQಾನ ಎನುವ Qಾ ಣೇವರ ಎರಡು ರೂಪ, ಮಧGದ&amp;'(ಹೃದಯದ&amp;') ಭಗವಂತನ &lt;ಾಮನ </w:t>
        <w:br/>
        <w:t xml:space="preserve">ರೂಪ. ಇದು ಪಂಚರೂZ ಭಗವಂತನ ಉQಾಸDೆಂತ ¡ನ&lt;ಾದ ಉQಾಸDೆ. ಹೃದಯದ ಮಧGದ&amp;'ದುC, </w:t>
        <w:br/>
        <w:t xml:space="preserve">DಾವN ಉಂಡ ಆ/ಾರವನು 1ೕ X ಬದುಕು =ೊಡುವವನು-&lt;ಾಮನ ರೂZ ಭಗವಂತ. ಈ ಮನ5ಂತರದ&amp;' </w:t>
        <w:br/>
        <w:t xml:space="preserve">&lt;ಾಮನ ೇ&lt;ೇಂದ ನ ರಕDಾರುವ 'ಉQೇಂದ '. ಆದC$ಂದ ನಮF ಹೃದಯದ&amp;'ರುವ &lt;ಾಮನ ರೂZ </w:t>
        <w:br/>
        <w:t xml:space="preserve">ಭಗವಂತನ ಉQಾಸDೆ ಈ ಮನ5ಂತರದ&amp;' ಬಹಳ ಮುಖG&lt;ಾಗುತIೆ. ನeFಳೆ &lt;ಾಮನ ರೂZqಾರುವ </w:t>
        <w:br/>
        <w:t xml:space="preserve">ಈ  ಭಗವಂತDೇ ; ಕ ಮDಾ ಭೂ-£Gೕಮದ&amp;' ತುಂsರುವವನು. </w:t>
        <w:br/>
        <w:t xml:space="preserve">ಸವಸG ಾಹಂ ಹೃ ಸTvೊBೕ ಮತIಃ ಸ;ಾನಮùೕಹನಂ ಚ । </w:t>
        <w:br/>
        <w:t>&lt;ೇೈಶj ಸ&lt;ೈರಹೕವ &lt;ೇೊGೕ &lt;ೇಾಂತಕೃé &lt;ೇದೇವ ಾಹ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ಸವಸG ಚ ಅಹ  ಹೃ ಸTಷBಃ ಮತIಃ ಸ;ಃ ಾನ ಅùೕಹನ  ಚ । </w:t>
        <w:br/>
        <w:t xml:space="preserve">&lt;ೇೈಃ ಚ ಸ&lt;ೈಃ ಅಹ ಏವ &lt;ೇದGಃ &lt;ೇಾಂತಕೃ¨  &lt;ೇದ¨ ಏವ ಚ ಅಹ—ಎ8ಾ' ಹೃದಯದ&amp;' </w:t>
        <w:br/>
        <w:t xml:space="preserve">Dಾನು Dೆ8ೆXರು&lt;ೆ. DೆನಪN, ಅ$ವN, ಮ-ೆವN ಎ8ಾ' ನನ =ೊಡುೆ. ಎ8ಾ' &lt;ೇದಗkಂದ ಅ$ಯyೇ=ಾದವನು </w:t>
        <w:br/>
        <w:t>DಾDೇ. &lt;ೇಾಂತ ಸೂತ ಗಳ Dೊ-ೆದವನು, &lt;ೇದಗಳ ಮಮವನ$ತವನು DಾDೇ.</w:t>
        <w:br/>
        <w:br/>
        <w:t xml:space="preserve">ಂೆ ೋಂಾಾಯರ ೕಾಪವಚನ  </w:t>
        <w:br/>
        <w:t xml:space="preserve">‘ಸವಸG ಚ ಅಹ  ಹೃ’- ಭಗವಂತ ಅಹಂ ಶಬC &lt;ಾಚGDಾ ನeFಳೆ ತುಂsಾCDೆ. ನಮF /ೊರರುವ </w:t>
        <w:br/>
        <w:t xml:space="preserve">ಭಗವಂತನ ರೂಪ=ೆ&gt; ‘ಅಹಃ’ ಎಂದ-ೆ, ನeFಳನ ಆತನ ರೂಪ=ೆ&gt; ‘ಅಹಂ’ ಎನುಾI-ೆ. ನeFಳರುವ </w:t>
        <w:br/>
        <w:t xml:space="preserve">ಭಗವಂತ ಸಾ ನeFಂದುC, ನಮFನು ರtಸು;IರುಾIDೆ. ,ಾನ&amp;' ಸೂ½ಲ ಶ$ೕರವನು sಟುB </w:t>
        <w:br/>
        <w:t xml:space="preserve">/ೊರ/ೋಗು&lt;ಾಗ ಕೂRಾ ಭಗವಂತ ನeFಂರುಾIDೆ. ಆತ ನಮFನು ಒಂದು ಣ s¯BರುವNಲ'. </w:t>
        <w:br/>
        <w:t xml:space="preserve">ಆತನ Dೆ8ೆ ನಮF &amp;ಂಗಶ$ೕರೊಳರುವ ಸ5ರೂಪದ ಆತF.  ಈ ಆತFDೇ ‘ಅಹಂ’. ಇಂತಹ ಭಗವಂತನ </w:t>
        <w:br/>
        <w:t xml:space="preserve">ಪ ೆ ನಮದC-ೆ ‘Dಾನು ?ಾೆ’ ಎನುವ ಅಹಂ=ಾರ ನಮFನು =ಾಡದು. </w:t>
        <w:br/>
        <w:t xml:space="preserve">ಕೋಪTಷ;Iನ&amp;' /ೇಳMವಂೆ: “ಅಂಗುಷ»?ಾತ ಃ ಪNರುvೋಽನI-ಾಾF   ಸಾ ಜDಾDಾಂ ಹೃದ¢ೕ </w:t>
        <w:br/>
        <w:t xml:space="preserve">ಸTಷBಃ ...”|೨-೩-೭| ಎ8ಾ' 1ೕವರ ಒಳಗೂ ಅಂಗುಷ»?ಾತ Dಾ ಎಂೆಂದೂ ದುಃಖದ 8ೇಪಲ'ೆ </w:t>
        <w:br/>
        <w:t xml:space="preserve">T&amp;ಪIDಾ ಭಗವಂತ ತುಂsಾCDೆ. ಮ#ಾ5ಾಯರು ಕೋಪTಷ;Iೆ KಾಷG ಬ-ೆಯುತI /ೇಳMಾI-ೆ: </w:t>
        <w:br/>
        <w:t xml:space="preserve">ನeೕ ಭಗವೇ ತ,ೆ ಸವತಃ ಪರ?ಾಯ ೇ | </w:t>
        <w:br/>
        <w:t xml:space="preserve">ಸವQಾ  ಹೃ,ಾ½ಯ &lt;ಾಮDಾಯ ನeೕ ನಮಃ ||ಸವಮೂಲ|| </w:t>
        <w:br/>
        <w:t xml:space="preserve">ಇ&amp;'-ಎಲ'ರ ಹೃದಯ ಅಂತqಾqಾರುವ ಭಗವಂತನ ರೂಪ ‘&lt;ಾಮನ’ ರೂಪ ಎನುವ ಸುkವN ನಮೆ  </w:t>
        <w:br/>
        <w:t xml:space="preserve">XಗುತIೆ. ಆದC$ಂದ ಉQಾಸDೆಯ&amp;' DಾವN ನಮF ಅಂತಗತ ಭಗವಂತನನು &lt;ಾಮನ ರೂಪದ&amp;' </w:t>
        <w:br/>
        <w:t xml:space="preserve">ಉQಾಸDೆ ?ಾಡyೇಕು. </w:t>
        <w:br/>
        <w:t xml:space="preserve">“ಮತIಃ ಸ;ಾನಮùೕಹನಂ”-ನಮೆ ಸFರಣಶ[Iಯನು =ೊಡುವವನು ಆ ಭಗವಂತ. ಾನ ಬರುವNದೂ </w:t>
        <w:br/>
        <w:t xml:space="preserve">ಭಗವಂತTಂದ, ಬಂದ ಾನ DೆನZನ&amp;'ರುವNದೂ ಭಗವಂತTಂದ. =ೇDೋಪTಷ;Iನ&amp;' /ೇಳMವಂೆ: </w:t>
        <w:br/>
        <w:t xml:space="preserve">ಅಾ#ಾGತFಂ ಯೆCೕತದಚ¶;ೕವ ಚ ಮDೋSDೇನ ೈತದುಪಸFರತG¡ೕîಂ ಸಂಕಲಃ || ೪-೫ ||  ನಮೆ </w:t>
        <w:br/>
        <w:t xml:space="preserve">DೆನZನ ಶ[Iಯನು =ೊಡುವ ಭಗವಂತನ ಅTರುದ§ ರೂಪದ ಉQಾಸDೆ ಇಾೆ. /ೇೆ DೆನZನ ಶ[I </w:t>
        <w:br/>
        <w:t xml:space="preserve">=ೊಡುಾIDೋ /ಾೇ ಮ-ೆಯುವಂೆ ?ಾಡುವವನೂ ಅವDೇ! =ೆಲ£F ಅಪ-ೋ ಾTಗಳz ಕೂRಾ </w:t>
        <w:br/>
        <w:t xml:space="preserve">ಭಗವಂತನನು </w:t>
        <w:br/>
        <w:t xml:space="preserve">ಮ-ೆತುsಡುಾI-ೆ(ಭಗವಂತ </w:t>
        <w:br/>
        <w:t xml:space="preserve">ಮ-ೆಯುವಂೆ </w:t>
        <w:br/>
        <w:t xml:space="preserve">?ಾಡುಾIDೆ). </w:t>
        <w:br/>
        <w:t xml:space="preserve">ಇದ=ೆ&gt; </w:t>
        <w:br/>
        <w:t xml:space="preserve">ದೃvಾBಂತ  </w:t>
        <w:br/>
        <w:t xml:space="preserve">Kಾಗವತದ&amp;' ಬರುವ ಗಾಾಯರ ಕೆ. ಭಗವಂತTೆ ‘ಕೃಷ¤’ ಎಂದು Dಾಮಕರಣ ?ಾ, ಕೃಷ¤ನ </w:t>
        <w:br/>
        <w:t xml:space="preserve">ಭಕI-ಾದC ಗಾಾಯರು, qಾವNೋ ಒಂದು =ೆಟB ಸT&lt;ೇಶದ&amp;' ಎಲ'ವನೂ ಮ-ೆತು, ‘ಕೃಷ¤ನನು </w:t>
        <w:br/>
        <w:t xml:space="preserve">=ೊಲು'ವ ಮಗ ಹುಟByೇಕು’ ಎಂದು ತಪಸುÄ ?ಾಡುಾI-ೆ! ಎಂಾ ಪqಾಸ. ಆದ-ೆ ಇೆಲ'ವ* ಆ </w:t>
        <w:br/>
        <w:t xml:space="preserve">ಭಗವಂತನ &amp;ೕ8ೆ. ಆತನ &amp;ೕ8ೆಯ JಂರುವNದು ೆ5ೕಷವಲ'-=ೇವಲ =ಾರುಣG. </w:t>
        <w:br/>
        <w:t xml:space="preserve">ಕೃಷ¤ /ೇಳMಾIDೆ: “ ಸಮಸI &lt;ೇದಗkಂದ ಅ$ಯyೇ=ಾದವನು Dಾನು” ಎಂದು. &lt;ೇದದ ಪ ;¾ಂದು </w:t>
        <w:br/>
        <w:t xml:space="preserve">ಪದವ* ಭಗವé ಪರ&lt;ಾೆ ಎನುವNದನು ಬ ಹFಸೂತ  ಸಷB&lt;ಾ /ೇಳMತIೆ. &lt;ೇಾಂತ ಎಂದ-ೆ </w:t>
        <w:br/>
        <w:t xml:space="preserve">ಉಪTಷé ಎಂದು =ೆಲವರು /ೇಳMವNದುಂಟು. ಆದ-ೆ &lt;ೇಾಂತ ಅಂದ-ೆ '&lt;ೇದದ Tಣಯ'-ಅೇ </w:t>
        <w:br/>
        <w:t xml:space="preserve">ಬ ಹFಸೂತ . ಇದು ಸಮಸI &lt;ೇದವನು ಸಮನ5ಯ ?ಾ /ೇಳMವ ಗ ಂಥ. &lt;ೇದ ಅDಾTತG, &lt;ೇದದ </w:t>
        <w:br/>
        <w:t xml:space="preserve">ಮಮವನು ಪ*ಣ ;kದವನು ಆ ಭಗವಂತDೊಬwDೆ. </w:t>
        <w:br/>
        <w:t>“&lt;ೇೈಶj ಸ&lt;ೈರಹೕವ &lt;ೇೊGೕ” ಎನುವ&amp;' ಚ-=ಾರವನು ಮತುI ಏವ-=ಾರವನು ಬಳXಾC-ೆ. ಇ&amp;' ಚ-</w:t>
        <w:br/>
        <w:t>=ಾರಂಾ ಈ ,ಾಲು ಎರಡು ಸಂೇಶವನು =ೊಡುತIೆ. ಒಂದು ಮುÃಾGಥ ಇDೊಂದು ಅಮುÃಾGಥ.</w:t>
        <w:br/>
        <w:br/>
        <w:t xml:space="preserve">ಂೆ ೋಂಾಾಯರ ೕಾಪವಚನ  </w:t>
        <w:br/>
        <w:t xml:space="preserve">‘ಭಗವಂತ &lt;ೇದಗkಂದ8ೇ &lt;ೇದG’ ಎನುವNದು ಮುÃಾGಥ. ಪಂಚಮ &lt;ೇದ&lt;ೆTXರುವ ಪN-ಾಣ ಗ ಂಥಗಳM, </w:t>
        <w:br/>
        <w:t xml:space="preserve">&lt;ೇಾಂತ, ಮ/ಾKಾರತ, -ಾ?ಾಯಣ ಇಾGಗkಂದಲೂ ಭಗವಂತ &lt;ೇದG-ಎನುವNದು ಅಮುÃಾGಥ. </w:t>
        <w:br/>
        <w:t xml:space="preserve">ಇದಲ'ೆ ಸ;ಗk&lt;ೆ-ಆದ-ೆ ಅದನು ಪ ?ಾಣ&lt;ೆಂದು X5ೕ=ಾರ ?ಾಡಲು ,ಾಧGಲ'. ಏ=ೆಂದ-ೆ </w:t>
        <w:br/>
        <w:t xml:space="preserve">ಸ;ಗಳನು ಆqಾ =ಾಲದ -ಾಜರುಗಳM ತಮF ಾ5ಂಸ$ಂದ ಆqಾ =ಾಲಕ&gt;ನುಗುಣ&lt;ಾ </w:t>
        <w:br/>
        <w:t xml:space="preserve">ಬ-ೆXದC$ಂದ, </w:t>
        <w:br/>
        <w:t xml:space="preserve">ಅವN </w:t>
        <w:br/>
        <w:t xml:space="preserve">ಸಂ#ಾನದCಂೆ. </w:t>
        <w:br/>
        <w:t xml:space="preserve">ಅ&amp;' </w:t>
        <w:br/>
        <w:t xml:space="preserve">ಆqಾ=ಾಲದ </w:t>
        <w:br/>
        <w:t xml:space="preserve">ಸ?ಾಜಧಮ </w:t>
        <w:br/>
        <w:t xml:space="preserve">ೊೆqಾ </w:t>
        <w:br/>
        <w:t xml:space="preserve">ಬಂರುವNದ$ಂದ ಅದು ,ಾವ=ಾ&amp;ಕ ಸತG&lt;ಾರyೇ=ೆಂೇನೂ ಇಲ'. ,ಾವ=ಾ&amp;ಕ ಸDಾತನ ಸತG </w:t>
        <w:br/>
        <w:t xml:space="preserve">&lt;ೇದ ?ಾತ . </w:t>
        <w:br/>
        <w:t xml:space="preserve">“ಅಹೕವ &lt;ೇದಃ” ಎನುವ&amp;' &lt;ೇದಗkಂದ ;kಯಲಡುವವನು DಾDೊಬwDೇ ಎನುವNದು ಮುÃಾGಥ. </w:t>
        <w:br/>
        <w:t xml:space="preserve">ಅಮುಖG&lt;ಾ ಇದು ಭಗವಂತನ QಾರಮG=ೆ&gt; ಪ*ರಕ&lt;ಾದ ಷಯಗಳನೂ /ೇಳMತIೆ. ಇ&amp;' “&lt;ೇದಗkಂದ </w:t>
        <w:br/>
        <w:t xml:space="preserve">;kಯಲಡುವವನು DಾDೊಬwDೇ” ಎಂದು /ೇಳMವNದರ ಮೂಲಕ “ಬಹುೇವಾ &lt;ಾದವನು ಕೃಷ¤ </w:t>
        <w:br/>
        <w:t xml:space="preserve">ತkn/ಾ[ದ. ಭಗವಂತ ಒಬwDೇ ಎನುವNದನು &lt;ೇದ ,ಾ$ /ೇಳMತIೆ. ಇದ=ೆ&gt; yೇ-ೆ ಪ ?ಾಣ yೇ=ಾಲ'. </w:t>
        <w:br/>
        <w:t xml:space="preserve">“&lt;ೇಾಂತಕೃé &lt;ೇದೇವ ಾಹ”ಎನುವ&amp;' ಕೃಷ¤ “&lt;ೇದದ ಪ*ಣ ಅಥ ;kರುವNದು </w:t>
        <w:br/>
        <w:t xml:space="preserve">ನನೊಬwTೇ” ಎಂದ. Kಾಗವತದ&amp;' ಬರುವ ಉದ§ವೕೆಯ&amp;' ಕೃಷ¤ /ೇಳMಾIDೆ: </w:t>
        <w:br/>
        <w:t xml:space="preserve">[ಂ ಧೆIೕ [?ಾಚvೆBೕ [ಮನೂದG ಕಲ¢ೕ¨ | </w:t>
        <w:br/>
        <w:t xml:space="preserve">ಇತG,ಾG ಹೃದಯಂ 8ೋ=ೇ DಾDೊGೕ ಮೆ5ೕದ ಕಶjನ || ೧೧-೨೧-೪೨|| </w:t>
        <w:br/>
        <w:t xml:space="preserve">?ಾಂ ಧೆIೕಽ¡ಧೆIೕ ?ಾಂ ಕ8ಾãùೕಹGೇ ತ5ಹಂ | </w:t>
        <w:br/>
        <w:t xml:space="preserve">ಏಾ&lt;ಾನÄವ&lt;ೇಾಥಃ ಶಬC ಆ,ಾ½ಯ ?ಾಂ ¡ಾಂ | </w:t>
        <w:br/>
        <w:t xml:space="preserve">?ಾqಾ?ಾತ ಮನೂಾGಂೇ ಪ ;°ಧG ಪ Xೕದ; ||೧೧-೨೧-೪೩|| </w:t>
        <w:br/>
        <w:t xml:space="preserve">&lt;ೇದದ ಪ ;¾ಂದು ಶಬCವ* ಭಗವಂತನನು /ೇಳMತIೆ ಎಂದು ಇ&amp;' ಕೃಷ¤ ಸಷB&lt;ಾ ವ$XಾCDೆ. ಆದ-ೆ </w:t>
        <w:br/>
        <w:t xml:space="preserve">DಾವN &lt;ೇದವನು ೕ8ೋಟದ&amp;'  Dೋಾಗ- &lt;ೇದ ‘ಕಮ-yೋಧಕ’, ಪ ;¾ಂದು ಪದವ* </w:t>
        <w:br/>
        <w:t xml:space="preserve">‘ಕಮ&lt;ಾಚಕ’ ಪದ ಎನುವಂೆ =ಾಣುತIೆ. ಆದ-ೆ ಆ $ೕ; ;kಯುವNದು ತಪN. [ ¢ ?ಾಡುವNದ$ಂದ </w:t>
        <w:br/>
        <w:t xml:space="preserve">ಮನಸುÄ ಸ5ಚ¶&lt;ಾಗುತIೆ, ಶುದ§ ಮನXÄೆ ಾನ ಬಹುyೇಗ ಹತುIತIೆ. ಇದ$ಂದ ಭಗವಂತನನು ;kಯಲು </w:t>
        <w:br/>
        <w:t xml:space="preserve">,ಾಧG&lt;ಾಗುತIೆ. ಆದC$ಂದ &lt;ೇದದ&amp;' ಬರುವ ಪ ;¾ಂದು [ ¢ಯೂ /ೇಳMವNದು ಭಗವಂತನನು. &lt;ೇದ </w:t>
        <w:br/>
        <w:t xml:space="preserve">ಒಂದು ಕRೆ ಈ [ ¢ ?ಾಡು ಎಂದ-ೆ ಇDೊಂದು ಕRೆ ಇDೊಂದು [ ¢ಯನು ?ಾಡyೇಡ ಎನುತIೆ. </w:t>
        <w:br/>
        <w:t xml:space="preserve">ಉಾಹರuೆೆ “,ೋಮQಾನ ?ಾಡು-ಸುರQಾನ ?ಾಡyೇಡ” ಎನುತIೆ &lt;ೇದ. ಇದರ ಅಥ : </w:t>
        <w:br/>
        <w:t xml:space="preserve">,ೋಮQಾನ ಅ#ಾGತF UಂತDೆೆ ಮನಸÄನು ಅ ೊkಸುತIೆ, ಅದ$ಂದ ಭಗವಂತನನು ;kಯಬಹುದು; </w:t>
        <w:br/>
        <w:t xml:space="preserve">ಸುರQಾನ ?ಾದ-ೆ ಅದ$ಂದ ಬು§ =ೆಡುತIೆ ಅದು ಭಗವಂತTಂದ ನಮFನು ದೂರ ?ಾಡುತIೆ. Jೕೆ </w:t>
        <w:br/>
        <w:t>&lt;ೇದದ&amp;' /ೇಳMವ ಪ ;¾ಂದು [ ¢ಯೂ ಅಂತತಃ ಭಗವಂತನDೇ /ೇಳMತI&lt;ೆ. =ೆಲವN ಕRೆ &lt;ೇದ ಸೃ°B-</w:t>
        <w:br/>
        <w:t xml:space="preserve">ಸಂ/ಾರದ ಬೆ /ೇಳMತIೆ; ಸೃ°Bಯ ಕ ಮವನು /ೇಳMತIೆ. ಇದು “ಭಗವಂತ ಈ $ೕ; ಸೃ°B [ ¢ಯನು </w:t>
        <w:br/>
        <w:t>?ಾಡುಾIDೆ” ಎಂದು ಭಗವಂತನDೇ /ೇಳMವ ,ಾಲುಗಳM.</w:t>
        <w:br/>
        <w:br/>
        <w:t xml:space="preserve">ಂೆ ೋಂಾಾಯರ ೕಾಪವಚನ  </w:t>
        <w:br/>
        <w:t xml:space="preserve">&lt;ೇದ ಸೂಕIಗಳM ಒಂೊಂದು ಕRೆ ಒಂೊಂದು ೇವೆಗಳ /ೆಸರನು /ೇಳMತI&lt;ೆ. ಒಂದು ಕRೆ ಅ, </w:t>
        <w:br/>
        <w:t xml:space="preserve">ಇDೊಂದು ಕRೆ ಇಂದ , ಮೊIಂದು ಕRೆ ಸರಸ5;, Jೕೆ. ಇ&amp;' ನಮೆ ಇದು ಬಹುೇವಾ &lt;ಾದ&lt;ಾ </w:t>
        <w:br/>
        <w:t xml:space="preserve">=ಾಣಬಹುದು. ಆದ-ೆ ಕೃಷ¤ /ೇkದ “ಅ¡ಧೆIೕ ?ಾಂ” ಎಂದು. ಉಾಹರuೆೆ “ಆತFನಃ ಆ=ಾಶಃ </w:t>
        <w:br/>
        <w:t xml:space="preserve">ಸಂಭೂತಃ”. ಅಹಂ=ಾರ ತತ5ಂದ ಆ=ಾಶ ೇವೆ-ಗಣಪ; ಹು¯Bದ. ಆ=ಾಶ ಸೃ°B ಎಂದ-ೆ ಇದC </w:t>
        <w:br/>
        <w:t xml:space="preserve">ಅಂತ$ದ&amp;'(Space), ಒಂದು ಆವರಣ(&lt;ಾಾವರಣ) ಸೃ°B. ಅದರ ಅ¡?ಾT ೇವೆqಾ ಗಣಪ; </w:t>
        <w:br/>
        <w:t xml:space="preserve">ಹು¯Bದ. ಗಣಪ;¾ಳೆ ಆ=ಾಶದ&amp;' ತುಂsರುವ ಭಗವಂತ-ಆ=ಾಶDಾಮಕDಾ ಅವತ$Xದ. Jೕೆ </w:t>
        <w:br/>
        <w:t xml:space="preserve">ಪ ;¾ಂದು &lt;ೇದ oೆp'ೕಕವ* ಕೂRಾ ಅಂತತಃ  /ೇಳMವNದು ಭಗವಂತನನು.   </w:t>
        <w:br/>
        <w:t xml:space="preserve">&lt;ೇದದ&amp;'  ಬರುವ ಪ ;¾ಂದು ಶಬCಗಳM ಭಗವಂತನನು /ೇೆ /ೇಳMತI&lt;ೆ ಎನುವNದನು ಈ </w:t>
        <w:br/>
        <w:t xml:space="preserve">ಉಾಹರuೆಯ&amp;'  =ಾಣಬಹುದು. ಉಾಹರuೆ: ‘ಅ’. ಅ+ಗ+T=ಅ. ಚಲDೆ ಇಲ'ದ ವಸುIೆ(ಅಗ) ಚಲDೆ </w:t>
        <w:br/>
        <w:t xml:space="preserve">=ೊಡುವವನು-ಅಗ-T. ಭಗವಂತ ಇೕ ಶ5=ೆ&gt; ಚಲDೆ =ೊಡುವವ ಆದC$ಂದ ಆತ ಅ. </w:t>
        <w:br/>
        <w:t xml:space="preserve">&lt;ೇದದ&amp;'ರುವ ಒಂೊಂದು ಅರವ* ಭಗವಂತನ Dಾಮ(abbreviation). ಉಾಹರuೆೆ </w:t>
        <w:br/>
        <w:t xml:space="preserve">'ಅ'. </w:t>
        <w:br/>
        <w:t xml:space="preserve">ಅ=ಅಜಃ(ಹು¯Bಲ'ದವನು); ಅ=ಅನಂತಃ(,ಾಲ'ದವನು). /ಾೇ 'ಆ'. ಆ=ಆಃ(ಎಲ'[&gt;ಂತ eದ&amp;ದCವನು); </w:t>
        <w:br/>
        <w:t xml:space="preserve">ಆ=ಆನಂದಃ; ಇಾG.  ವ-ಾಹ ಪN-ಾಣದ&amp;' &lt;ೇದ&lt;ಾGಸರು /ೇಳMಾI-ೆ:  "qಾವಂ; ಪ¯ಾT ಾವಂ; </w:t>
        <w:br/>
        <w:t xml:space="preserve">ಹ$Dಾಮಂ; ಪ¯ಾT Dಾಸಂಶಯಹ" ಎಂದು. ಋೆ5ೕದದ&amp;'  4 ಲದ 32 ,ಾರ ಅರಗk&lt;ೆ. ಆದC$ಂದ </w:t>
        <w:br/>
        <w:t xml:space="preserve">Qಾ Uೕನರ ಪ =ಾರ ಒF ಋೆ5ೕದ ಓದ-ೆ 4 ಲದ 32 ,ಾರ ಭಗವಂತನ Dಾಮವನು /ೇkದ </w:t>
        <w:br/>
        <w:t xml:space="preserve">/ಾಾಗುತIೆ. ಒ¯Bನ&amp;' &lt;ೇದದ ಅರಂದ ಭಗವಂತನನು =ಾಣುವNದು; ಪದಂದ ಭಗವಂತನನು </w:t>
        <w:br/>
        <w:t xml:space="preserve">=ಾಣುವNದು; &lt;ಾಕGಂದ ಭಗವಂತನನು =ಾಣುವNದು ಮತುI ಪ ಕರಣದ&amp;' ಭಗವಂತನನು =ಾಣುವNದು. Jೕೆ  </w:t>
        <w:br/>
        <w:t xml:space="preserve">&lt;ೇದವನು sX Dೋಾಗ ?ಾತ  ನಮೆ ಅ&amp;'ರುವ ಸಂೇಶ ;kಯುತIೆ. ಇಲ'ದC-ೆ ಎಲ'ವ* </w:t>
        <w:br/>
        <w:t xml:space="preserve">8ೌ[ಕ&lt;ಾ =ಾಣುತIೆ. ಆದ-ೆ ಎಲ'ವನೂ DಾವN ;kಯಲು ,ಾಧGಲ'(DಾDೊGೕ ಮೆ5ೕದ ಕಶjನ). ಅದನು </w:t>
        <w:br/>
        <w:t>ಪ*ಣ&lt;ಾ ;kದವನು ಆ ಭಗವಂತDೊಬwDೇ.</w:t>
        <w:br/>
        <w:br/>
        <w:t xml:space="preserve">ಮುಂನ ಮೂರು oೆp'ೕಕಗಳM Kಾರ;ೕಯ ತತ5oಾಸºದ UಂತDಾಕ ಮದ ,ಾರ. ಇವN ಶ5 ಮತುI </w:t>
        <w:br/>
        <w:t>oಾ5ತFನ ಅನುಸಂ#ಾನವನು ವ$ಸುವ oೆp'ೕಕಗಳM.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15.16</w:t>
      </w:r>
      <w:r>
        <w:rPr>
          <w:i/>
          <w:color w:val="808080"/>
          <w:sz w:val="20"/>
        </w:rPr>
        <w:t xml:space="preserve">   (p.484)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ಾ5?ೌ ಪNರುvೌ 8ೋ=ೇ ರoಾjರ ಏವ ಚ । </w:t>
        <w:br/>
        <w:t>ರಃ ಸ&lt;ಾ  ಭೂಾT ಕೂಟ,ೊ½ೕSರ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ಾ5?ೌ ಪNರುvೌ 8ೋ=ೇ  ರಃ ಚ ಅರಃ  ಏವ ಚ । </w:t>
        <w:br/>
        <w:t xml:space="preserve">ರಃ ಸ&lt;ಾ  ಭೂಾT ಕೂಟಸ½ಃ ಅರಃ  ಉಚGೇ—8ೋಕದ&amp;' ಈ ಎರಡು ಬೆಯ ಪNರುಷರು: ರಪNರುಷ </w:t>
        <w:br/>
        <w:t xml:space="preserve">ಮತುI ಅರಪNರುಷ. ಬ /ಾF ಸಮಸI 1ೕವರೂ ರಪNರುಷರು. ಈ ಚ-ಾಚರದ ಕೂಟವನು ಕೂXಟB U¨ </w:t>
        <w:br/>
        <w:t>ಪ ಕೃ;¢ೕ ಅರ ಪNರುಷೆTXಾCೆ.</w:t>
        <w:br/>
        <w:br/>
        <w:t xml:space="preserve">ಂೆ ೋಂಾಾಯರ ೕಾಪವಚನ  </w:t>
        <w:br/>
        <w:t xml:space="preserve">ಈ ೇತDಾ ಪ ಪಂಚದ&amp;' ಎರಡು ಬೆಯ ಪNರುಷ$ಾC-ೆ. ಒಂದು ರಪNರುಷ ಮತುI ಇDೊಂದು </w:t>
        <w:br/>
        <w:t xml:space="preserve">ಅರಪNರುಷ. [ಇ&amp;' ಪNರುಷ ಎಂದ-ೆ ಗಂಡಸು ಎನುವ ಅಥವಲ'. ಈ ಬೆ oೇಷ&lt;ಾ Jಂೆ ಅDೇಕ yಾ$ </w:t>
        <w:br/>
        <w:t xml:space="preserve">ಚUXೆCೕ&lt;ೆ]. ಒಂದು ನ sದುC/ೋಗುವ ಶ$ೕರ ಉಳnವರು ರಪNರುಷರು.  ಬ /ಾF ಸಮಸI 1ೕವರೂ </w:t>
        <w:br/>
        <w:t xml:space="preserve">ಕೂRಾ ರಪNರುಷರು. ಬ /ಾF ಸಮಸI ೇವೆಗಳz ಕೂRಾ eೕವನು ,ೇರು&lt;ಾಗ ತಮF ಶ$ೕರ </w:t>
        <w:br/>
        <w:t xml:space="preserve">ಸೕತ-ಾ /ೋಗುವಂ;ಲ'. ಚತುಮುಖ ಬ ಹFನ ಆಯುಸುÄ ಒಂದು ಕಲ(೩೧,೧೦೪ ,ಾರ =ೋ¯ </w:t>
        <w:br/>
        <w:t xml:space="preserve">?ಾನವ ವಷ). ಆ ನಂತರ ಆತನ ಶ$ೕರ ಕೂRಾ ಬಸF&lt;ಾಗುತIೆ. ಇದನು ಈoೆpೕಪTಷ;Iನ&amp;' Jೕೆ </w:t>
        <w:br/>
        <w:t xml:space="preserve">ವ$XಾC-ೆ: “&lt;ಾಯುರTಲ ಅಮೃತ ಅೇದಂ ಭ,ಾFಂತಂ ಶ$ೕರಂ  || ೧೭||”. “ಭಗವಂತTೆ </w:t>
        <w:br/>
        <w:t xml:space="preserve">ಅ{vಾ»ನ&lt;ಾ Tಂ;ರುವ Qಾ ಣ ೇವರು ಅಮೃತರು. ಆದರೂ ಕೂRಾ, ಒಂದು ನ ಅವರ ೇಹ </w:t>
        <w:br/>
        <w:t xml:space="preserve">ಬಸF&lt;ಾಗ8ೇ yೇಕು” ಎಂದು. Jೕೆ ಸಮಸI ೇವೆಗಳM, 1ೕವಾತಗಳM-ರಪNರುಷರು. </w:t>
        <w:br/>
        <w:t xml:space="preserve">Dಾಶಲ'ದ ಾDಾನಂದಮಯ ಸ5ರೂಪಭೂತ&lt;ಾದ ೇಹವNಳn ¼ ೕಲtÅ ಅರಪNರುಷಳM. ಸಮಸI </w:t>
        <w:br/>
        <w:t xml:space="preserve">ರಪNರುಷರೂ eೕದ&amp;' ಅರ-ಾಗುಾI-ೆ. ಆದ-ೆ ಲtÅ ಸಾ ಅರಳM. ಇ&amp;' ಲtÅಯನು ಕೂಟಸ½ಳM </w:t>
        <w:br/>
        <w:t xml:space="preserve">ಎಂದು ವ XಾC-ೆ. ಕೂಟ ಎಂದ-ೆ ‘ಕೂಡುವNದು’. 1ೕವ ಮತುI ಶ$ೕರದ ಕೂಡು=ೆೆ =ಾರಣಾದವಳM </w:t>
        <w:br/>
        <w:t>ಾ-¼ ೕಲtÅ. ಸಾ T&amp;ಪIಾ, qಾವNೇ 8ೇಪಲ'ೆ, ಪ ಪಂಚವನು ವGವ,ೆ½ೊkXದ ಶ[I –</w:t>
        <w:br/>
        <w:t>ಜಗDಾFೆ ¼ ೕಲtÅ. ಇವಳM ಅರಪNರುಷಳM.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15.17</w:t>
      </w:r>
      <w:r>
        <w:rPr>
          <w:i/>
          <w:color w:val="808080"/>
          <w:sz w:val="20"/>
        </w:rPr>
        <w:t xml:space="preserve">   (p.485)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ಉತIಮಃ ಪNರುಷಸI¥ನGಃ ಪರ?ಾೆæತುGಾಹೃತಃ । </w:t>
        <w:br/>
        <w:t>¾ೕ 8ೋಕತ ಯ?ಾಶG sಭತGವGಯ ಈಶ5ರಃ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ಉತIಮಃ ಪNರುಷಃ ತು ಅನGಃ ಪರಮ ಆಾF ಇ; ಉಾಹೃತಃ । </w:t>
        <w:br/>
        <w:t xml:space="preserve">ಯಃ  8ೋಕತ ಯ ಆಶG sಭ; ಅವGಯಃ  ಈಶ5ರಃ –ಈ ಎರಡಕೂ&gt; 8ಾದವನು ಪNರುvೋತIಮ. </w:t>
        <w:br/>
        <w:t>ಅವನDೇ ಪರ?ಾತF ಎನುಾI-ೆ. ಅkರದ ಆ ಪರೕಶ5ರDೇ ಮೂರು 8ೋಕೊಳದುC ಸಲಹುಾIDೆ.</w:t>
        <w:br/>
        <w:br/>
        <w:t xml:space="preserve">ರ ಮತುI ಅರವನು ೕ$ Tಂ;ರುವ ಪರಮಪNರುಷ ಆ ಭಗವಂತ. ಅವನDೇ ‘ಪರ?ಾತF’ ಎಂದು </w:t>
        <w:br/>
        <w:t xml:space="preserve">ಕ-ೆಯುಾI-ೆ. qಾರು ಈ ಮೂರು 8ೋಕೊಳೆ, (ಭೂಃ ಭುವಃ ಸ5ಃ ಅಥ&lt;ಾ ಇೕ ಬ /ಾFಂಡ-ಇದನು ಏಳM </w:t>
        <w:br/>
        <w:t xml:space="preserve">ಅಥ&lt;ಾ ಹDಾಲು&gt; 8ೋಕವDಾಯೂ Kಾಗ ?ಾ /ೇಳMಾI-ೆ.) ತುಂs #ಾರuೆ ?ಾ </w:t>
        <w:br/>
        <w:t>ರtಸು;IಾCDೋ ಅವನು ಸವಶಕI(ಈಶ5ರ)Dಾದ ಭಗವಂತ.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15.18</w:t>
      </w:r>
      <w:r>
        <w:rPr>
          <w:i/>
          <w:color w:val="808080"/>
          <w:sz w:val="20"/>
        </w:rPr>
        <w:t xml:space="preserve">   (p.485)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ಯ,ಾF¨ ರಮ;ೕೋSಹಮ-ಾದZ ೋತIಮಃ । </w:t>
        <w:br/>
        <w:t>ಅೋSXF 8ೋ=ೇ &lt;ೇೇ ಚ ಪ ತಃ ಪNರುvೋತIಮಃ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15.19</w:t>
      </w:r>
      <w:r>
        <w:rPr>
          <w:i/>
          <w:color w:val="808080"/>
          <w:sz w:val="20"/>
        </w:rPr>
        <w:t xml:space="preserve">   (p.486)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Jಂನ oೆp'ೕಕದ&amp;' “qಾರು -ಾರಗkಂದ ಅ;ೕತDೋ ಅವನು ಪNರುvೋತIಮ” ಎಂದು /ೇkದ ಕೃಷ¤, </w:t>
        <w:br/>
        <w:t xml:space="preserve">ಇ&amp;' Dೇರ&lt;ಾ “ಆ yೇ-ೆqಾದ ಪNರುvೋತIಮ DಾDೇ” ಎಂದು ಸಷB&lt;ಾ /ೇಳMಾIDೆ. ಮ#ಾ5ಾಯರು </w:t>
        <w:br/>
        <w:t xml:space="preserve">ಷು¤ತತ5 Tಣಯದ ಮಂಗಾಚರuೆಯ&amp;'  /ೇಳMಾI-ೆ: “ಸಾಗೖಕ ೇಯಂ,  ಸಮ;ೕತ -ಾರಂ, </w:t>
        <w:br/>
        <w:t xml:space="preserve">Dಾ-ಾಯಣಂ ಸಾ ವಂೇ, Tೋಷ ಅoೇಷ ಸದುಣಂ” ಎಂದು. ಇ&amp;'  ರ ಮತುI ಅರಂದ </w:t>
        <w:br/>
        <w:t xml:space="preserve">ಅ;ೕತDಾದ ಭಗವಂತನನು ಅವರು “ಸಮ;ೕತ -ಾರಂ” ಎಂದು ಕ-ೆಾC-ೆ. </w:t>
        <w:br/>
        <w:t xml:space="preserve">ಈ oೆp'ೕಕದ&amp;' ರಂದ ಅ;ೕತ ಮತುI ಅರಂದ ಉತIಮ ಎಂೆ. ಇ&amp;' ಅ;ೕತ ಎಂದ-ೆ ಉತIಮ. </w:t>
        <w:br/>
        <w:t xml:space="preserve">ಆದರೂ ಅ;ೕತ ಮತುI ಉತIಮ ಎಂದು ಎರಡು ಪದ ಬಳ=ೆ ?ಾಾC-ೆ. ಇದು ಒಂದು oೇಷ ಅಥವನು </w:t>
        <w:br/>
        <w:t xml:space="preserve">=ೊಡುತIೆ. ರಪNರುಷನ ಅXIತ5ದ &lt;ಾGZI ಈ ಬ /ಾFಂಡದ ಒಳೆ. ಆದ-ೆ ಲtÅೕ Dಾ-ಾಯಣರು ಈ </w:t>
        <w:br/>
        <w:t xml:space="preserve">ಬ /ಾFಂಡವನು ೕ$ Tಂತವರು. ಇದನು ‘ಅ;ೕತ’ ಪದ ವ$ಸುತIೆ. ಭಗವಂತ ಅರಾದ </w:t>
        <w:br/>
        <w:t xml:space="preserve">ಲtÅಂತಲೂ ಉತIಮ.  ಈ oೆp'ೕಕದ&amp;' ‘ಅZ’ ಮತುI ‘ಚ-=ಾರವನು’ ಒ¯Bೆ ಬಳಸ8ಾೆ. ಇದು </w:t>
        <w:br/>
        <w:t xml:space="preserve">ಭಗವಂತನ ಸವoೆ ೕಷ»ತ5ವನು /ೇಳMತIೆ. ಆತTಂತ oೆ ೕಷ»&lt;ಾದ ತತ5 ಇDೊಂಲ'. </w:t>
        <w:br/>
        <w:t xml:space="preserve">ಪNರುvೋತIಮ ಪದದ ಎ8ಾ' ಮುಖದ ಅಥ =ೇವಲ ಭಗವಂತನ&amp;' ?ಾತ  ಅನ5ಯ&lt;ಾಗುತIೆ. ಕೃಷ¤ </w:t>
        <w:br/>
        <w:t xml:space="preserve">/ೇಳMಾIDೆ: “8ೋಕದ&amp;' ಮತುI &lt;ೇದದ&amp;' ಪNರುvೋತIಮ ಎಂದು ಕ-ೆರುವNದು ನನನು” ಎಂದು. ಇ&amp;' </w:t>
        <w:br/>
        <w:t xml:space="preserve">8ೋಕ ಎಂದ-ೆ Qೌರುvೇಯ&lt;ಾದ ಪN-ಾಣ ಗ ಂಥಗಳM. ಉಾಹರuೆೆ: -ಾ?ಾಯಣ, ಮ/ಾKಾರತ, </w:t>
        <w:br/>
        <w:t xml:space="preserve">ಪಂಚ-ಾತ , ಪN-ಾಣ, ಇಾG. Jೕೆ “ಪNರುvೋತIಮ” ಎನುವNದು ಪರಮ ಮುಖG&lt;ಾ =ೇವಲ </w:t>
        <w:br/>
        <w:t xml:space="preserve">ಭಗವಂತTೆ ?ಾತ  ಅನ5ಯ. </w:t>
        <w:br/>
        <w:t xml:space="preserve">¾ೕ ?ಾೕವಮಸಮೂFÚೋ ಾDಾ; ಪNರುvೋತIಮ । </w:t>
        <w:br/>
        <w:t>ಸ ಸವé ಭಜ; ?ಾಂ ಸವKಾ&lt;ೇನ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 ?ಾ ಏವ ಅಸಮೂFಢಃ  ಾDಾ; ಪNರುvೋತIಮ । </w:t>
        <w:br/>
        <w:t xml:space="preserve">ಸಃ ಸವ¨  ಭಜ; ?ಾ  ಸವKಾ&lt;ೇನ Kಾರತ –Kಾ ಂ;ಯkದು, Jೕೆ ನನನು </w:t>
        <w:br/>
        <w:t xml:space="preserve">ಪNರುvೋತIಮDೆಂದು ;kದವನು ಎಲ'ವನೂ ;kದವನು. ಓ Kಾರಾ, ಎ8ಾ' ಬೆಂದಲೂ ಅವನು </w:t>
        <w:br/>
        <w:t>ನನDೇ ಆ-ಾ{ಸುಾIDೆ.</w:t>
        <w:br/>
        <w:br/>
        <w:t xml:space="preserve">ಇ&amp;' /ೇkರುವ ಾರಗಳನು ;kದು ನಮೇನು 8ಾಭ ಎಂದು ಪ oೆ ?ಾಡುವವ$ೆ ಕೃಷ¤ನ ಉತIರ ಈ  </w:t>
        <w:br/>
        <w:t xml:space="preserve">oೆp'ೕಕದ&amp;'ೆ. ಕೃಷ¤ /ೇಳMಾIDೆ: “ನನನು ಪNರುvೋತIಮ ಎಂದು ಅಹಂ=ಾರಲ'ೆ, ಸ5ಚ¶&lt;ಾದ </w:t>
        <w:br/>
        <w:t>ಮನXÄTಂದ, =ೋಪವನು ೆದುC, eೕಹವkದು ;kದವನು- ಎಲ'ವನೂ ;kದವನು” ಎಂದು. ನಮೆ</w:t>
        <w:br/>
        <w:br/>
        <w:t xml:space="preserve">ಂೆ ೋಂಾಾಯರ ೕಾಪವಚನ  </w:t>
        <w:br/>
        <w:t xml:space="preserve">ಭಗವಂತನ ಅXIತ5 ಅಥ&lt;ಾಗyೇ=ಾದ-ೆ eದಲು ಜಡ[&gt;ಂತ ¡ನ&lt;ಾದ ‘Dಾನು’ ಎನುವ ೇತನ ಈ </w:t>
        <w:br/>
        <w:t xml:space="preserve">ೇಹದ&amp;'ೆ ಎಂದು ಅಥ&lt;ಾಗyೇಕು(awareness of self). Jೕೆ ಆತF,ಾಾಾ&gt;ರ&lt;ಾದ ೕ8ೆ, </w:t>
        <w:br/>
        <w:t xml:space="preserve">ಭಗವಂತನ sಂಬ ,ಾಾಾ&gt;ರ&lt;ಾಗುತIೆ. qಾರು ಭಗವಂತನನು ;kಯುಾIDೋ, ಅವನು ಎಲ'ವನೂ </w:t>
        <w:br/>
        <w:t xml:space="preserve">;kಯಬಲ'. Jೕಾ DಾವN Qಾ  ಗkಂತ sನ&lt;ಾ ಾTಗಾ ಬದುಕyೇಕು. Jೕೆ ಬದು[ಾಗ </w:t>
        <w:br/>
        <w:t xml:space="preserve">ನಮೆ ೇವರ ೕ&amp;ನ ಅಚಲ ಭ[I ಗ¯BೊಳMnತIೆ. ಾT ಎTXದವ ತನ ಸವಸ5ವನು </w:t>
        <w:br/>
        <w:t xml:space="preserve">ಕೆದು=ೊಂಡರೂ ಕೂRಾ, ‘ಅದು ಭಗವಂತನ ಕರುuೆ’ ಎಂದು X5ೕಕ$ಸುಾIDೆ. ಅಾTಯ&amp;' ಈ ದೃಢ ಭ[I </w:t>
        <w:br/>
        <w:t xml:space="preserve">ಇರದು. ಈ $ೕ; ದೃಢಭ[I ಮೂಡyೇ=ಾದ-ೆ DಾವN ‘Kಾರತ’-ಾಗyೇಕು. Tರಂತರ ಾನ ತೃvೆ, ಾTಗಳ&amp;' </w:t>
        <w:br/>
        <w:t>ಭ[I, ಭಗವé ಭಕIರ8ೆ'ೕ J$ಯ-ಾದ Qಾ ಣೇವರ&amp;' ಭ[I- ನಮFನು KಾರತರDಾ ?ಾಡಬಲ'ದು.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15.20</w:t>
      </w:r>
      <w:r>
        <w:rPr>
          <w:i/>
          <w:color w:val="808080"/>
          <w:sz w:val="20"/>
        </w:rPr>
        <w:t xml:space="preserve">   (p.487)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ಇ; ಗುಹGತಮಂ oಾಸºದಮುಕIಂ ಮqಾSನಘ । </w:t>
        <w:br/>
        <w:t>ಏತé ಬುಾ§¥ ಬು§?ಾ ,ಾG¨ ಕೃತ ಕೃತGಃ ಚ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ಇ; ಗುಹGತಮ  oಾಸº ಇದ ಉಕI  ಮqಾ ಅನಘ । </w:t>
        <w:br/>
        <w:t xml:space="preserve">ಏತ¨  ಬುಾ§¥ ಬು§?ಾ ,ಾG¨ ಕೃತಕೃತGಶj Kಾರತ—ಓ ಅನಘ, ತುಂyಾ ಮುUjಡyೇ=ಾದ ?ಾತನು </w:t>
        <w:br/>
        <w:t xml:space="preserve">Dಾನು TDೆದುರು sUj¯BೆCೕDೆ. ಇದನ$ತವನು ಭಗವಂತನನು ಬಲ'ವDಾಗುಾIDೆ. ಅವನು ಮೆI </w:t>
        <w:br/>
        <w:t>?ಾಡyೇ=ಾೆCೕನೂ ಉkಯುವNಲ'.</w:t>
        <w:br/>
        <w:br/>
        <w:t xml:space="preserve">ಇದು ಅ#ಾGತF 1ಾಸುಗkೆ /ೇಳyೇ=ಾದ ರಹಸGಗಳ8ೆ'ೕ ಸವoೆ ೕಷ» ರಹಸG. ಅ#ಾGತFವನು ಆಸ[I </w:t>
        <w:br/>
        <w:t xml:space="preserve">ಉಳnವ$ೆ ಅವರ ಆಸ[Iಯ ಆಳವನು ;kದು /ೇಳyೇಕು. oಾಸºದ ಪ ೕಯವನು ಎಂದೂ sೕಯ&amp;' </w:t>
        <w:br/>
        <w:t xml:space="preserve">ೆ-ೆಡyಾರದು. ಏ=ೆಂದ-ೆ ಅದು ವGಥ&lt;ಾಗyಾರದು ಮತುI ಅನಥ&lt;ಾಗಲೂyಾರದು. qಾ$ೆ ಗ ಹಣ </w:t>
        <w:br/>
        <w:t xml:space="preserve">?ಾಡುವ ¾ೕಗGೆ ಇೆ, ಆಸ[I, ಶ ೆ§, ಭ[I ಇೆ, ಅವ$ೆ ?ಾತ  /ೇಳyೇಕು. ಇದು ರಹಸGಗಳ8ೆ'ೕ </w:t>
        <w:br/>
        <w:t xml:space="preserve">ಅತGಂತ ೋಪG&lt;ಾದುದು. ರಪNರುಷರ ಾನ, ಅರಪNರುಷಳ ಾನ ಮತುI ಪNರುvೋತIಮನ ಾನವನು </w:t>
        <w:br/>
        <w:t xml:space="preserve">;kದವನು oಾಸºವನು ಬಲ'ವನು. oಾಸº ಎಂದ-ೆ ;kದವರು ;kಯದವ$ೆ ;k/ೇಳyೇ=ಾದ ವಸುI. </w:t>
        <w:br/>
        <w:t xml:space="preserve">“ಬಹಳ ರಹಸG&lt;ಾ, ೋQಾನ&lt;ಾ =ಾQಾಡyೇ=ಾದ ಉಪೇoಾಹ ಷಯದು. ಇದ[&gt;ಂತ </w:t>
        <w:br/>
        <w:t xml:space="preserve">oೆ ೕಷ»&lt;ಾದ ಉಪೇಶ ಇDೊಂಲ'. ಅಂತಹ ೋಪG&lt;ಾದ ಷಯವನು Tನೆ /ೇkೆ-ಏ=ೆಂದ-ೆ Tೕನು </w:t>
        <w:br/>
        <w:t xml:space="preserve">‘ಅನಘ' ಅದ=ಾ&gt;’” ಎನುಾIDೆ ಕೃಷ¤. ‘ಅನಘ’ ಎಂದ-ೆ qಾವ ೋಷವ* ಇಲ'ದವ. DಾವN ಾನ=ೆ&gt; </w:t>
        <w:br/>
        <w:t xml:space="preserve">Kಾದಕ&lt;ಾರುವ ದು$ತಗkಂದ, ೋಷಗkಂದ eದಲು ಮುಕI-ಾಗyೇಕು. ನಮF ಮನಸುÄ =ೆಟB </w:t>
        <w:br/>
        <w:t xml:space="preserve">ಾರಂದ ಕಲು°ತ&lt;ಾದ-ೆ ಆಗ ನಮೆ ೕೆ ಅಥ&lt;ಾಗುವNಲ'. qಾವNೇ ಪ*&lt;ಾಗ ಹ </w:t>
        <w:br/>
        <w:t>ಆ&lt;ೇಶಗkಲ'ೆ ಪ*ಣ ಭಗವಂತನ&amp;' ಶರuಾಾಗ ಮನಸುÄ Qಾಪ ರJತ&lt;ಾಗಬಲ'ದು.</w:t>
        <w:br/>
        <w:br/>
        <w:t xml:space="preserve">ಂೆ ೋಂಾಾಯರ ೕಾಪವಚನ  </w:t>
        <w:br/>
        <w:t xml:space="preserve">ಕೃಷ¤ /ೇಳMಾIDೆ: “ಇದು ಎ8ಾ' ;ಳMವk=ೆಗಳ yೇರು. ಇದನು ;kದವನು ಕೃತಕೃತG” ಎಂದು. 1ೕವನದ&amp;' </w:t>
        <w:br/>
        <w:t xml:space="preserve">ಭಗವಂತನನು ;kದವನು ,ಾಥಕ&lt;ಾದ ಬದುಕನು ಬದುಕಬಲ'. ಭಗವಂತನ ಅ$Dೊಂೆ </w:t>
        <w:br/>
        <w:t>ಬದುಕುವNೇ 1ೕವನದ ,ಾಥಕG.</w:t>
        <w:br/>
        <w:br/>
        <w:t xml:space="preserve">ಇ; ಪಂಚದoೆpೕS#ಾGಯಃ </w:t>
        <w:br/>
        <w:t xml:space="preserve">ಹDೈದDೆಯ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16</w:t>
      </w:r>
    </w:p>
    <w:p>
      <w:pPr>
        <w:jc w:val="center"/>
      </w:pPr>
      <w:r>
        <w:rPr>
          <w:b/>
          <w:i/>
          <w:color w:val="2E75B6"/>
          <w:sz w:val="32"/>
        </w:rPr>
        <w:t>ದೈವಾಸುರ ಸಂಪದ್ ವಿಭಾಗ ಯೋಗ</w:t>
      </w:r>
    </w:p>
    <w:p>
      <w:pPr>
        <w:jc w:val="center"/>
      </w:pPr>
      <w:r>
        <w:rPr>
          <w:i/>
          <w:sz w:val="24"/>
        </w:rPr>
        <w:t>— Daivāsura Sampad Vibhāga Yoga —</w:t>
      </w:r>
    </w:p>
    <w:p/>
    <w:p>
      <w:r>
        <w:rPr>
          <w:b/>
          <w:color w:val="1F4E79"/>
          <w:sz w:val="26"/>
        </w:rPr>
        <w:t>BG 16.1</w:t>
      </w:r>
      <w:r>
        <w:rPr>
          <w:i/>
          <w:color w:val="808080"/>
          <w:sz w:val="20"/>
        </w:rPr>
        <w:t xml:space="preserve">   (p.489)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ಅ#ಾGಯ ಹDಾರು </w:t>
        <w:br/>
        <w:t xml:space="preserve">Jಂನ ಅ#ಾGಯದ =ೊDೆಯ&amp;' DಾವN ‘ಅನಘ’-ಾಗyೇಕು, ‘Kಾರತ’-ಾಗyೇಕು-ಎನುವ ಸಂೇಶವನು </w:t>
        <w:br/>
        <w:t xml:space="preserve">=ೊಟB ಕೃಷ¤,  ಈ ಅ#ಾGಯದ&amp;' ಭಗವಂತನ ,ಾಧDೆ ?ಾಡುವವರ&amp;' ಇರyೇ=ಾದ ಗುಣಗಳ ಬೆ </w:t>
        <w:br/>
        <w:t xml:space="preserve">ವ$ಸುಾIDೆ. ಇ&amp;' ಕೃಷ¤ 'ೈೕಸ5Kಾವ' ಮತುI 'ಆಸು$ೕಸ5Kಾವ' /ಾಗೂ  ಅದರ ಗುಣಲಣಗಳನು </w:t>
        <w:br/>
        <w:t xml:space="preserve">ಸಷB&lt;ಾ ನಮF ಮುಂೆ ೆ-ೆ¯BಾCDೆ. ೈೕಸ5Kಾವ ಎಂದ-ೆ ೇವೆಗಳ ಸ5Kಾವ-ಇದು ಾನ ,ಾಧನ. </w:t>
        <w:br/>
        <w:t xml:space="preserve">ಆಸು$ೕಸ5Kಾವ ಎಂದ-ೆ ಅಸುರರ ಸ5Kಾವ-ಅದು ಾನ -ೋ{. ೈೕ ಸ5Kಾವವನು DಾವN ನಮF </w:t>
        <w:br/>
        <w:t xml:space="preserve">1ೕವನದ&amp;' ಅಳವX=ೊಂಡ-ೆ ಾನ ,ಾಧDೆ ,ಾಧG. ಅದನು sಟುB ಆಸುರ ಸ5Kಾವವನು </w:t>
        <w:br/>
        <w:t xml:space="preserve">ಅಳವX=ೊಂಡ-ೆ ಅದು ನಮFನು ಅಾನದ ಾ$ಯ&amp;' =ೊಂRೊಯುGತIೆ. ಒಂದು yೆಳ[ನ </w:t>
        <w:br/>
        <w:t xml:space="preserve">ಾ$qಾದ-ೆ ಇDೊಂದು ಕತI&amp;ನ ಾ$. qಾವ ಾ$ಯ&amp;' ನRೆಯyೇಕು ಎನುವ ;ೕ?ಾನ ನಮೆ </w:t>
        <w:br/>
        <w:t xml:space="preserve">s¯BದುC. ನಮೆ yೆಳ[ನ ಾ$ yೇ[ದC-ೆ, ಆ ಾ$ಯ&amp;' ,ಾಗಲು yೇ=ಾದ ನRೆಯನು ಈ ಅ#ಾGಯ </w:t>
        <w:br/>
        <w:t xml:space="preserve">;kಸುತIೆ. ಅೇ $ೕ; ಕತI8ೆಯ ಾ$ಯ&amp;' ,ಾಗುವವರ ಬು§ /ೇರುತIೆ ಎನುವNದನೂ ಇ&amp;' </w:t>
        <w:br/>
        <w:t xml:space="preserve">ವ$ಸ8ಾೆ. ಇ&amp;' ೈೕ ಮತುI ಆಸು$ೕ ಸ5Kಾವವನು sಟುB yೇ-ೆqಾ ?ಾನವ ಸ5Kಾವವನು </w:t>
        <w:br/>
        <w:t xml:space="preserve">ವ$Xಲ'. ಏ=ೆಂದ-ೆ ?ಾನವ ಸ5Kಾವ ಈ ಎರಡೂ ಸ5Kಾವದ ಶ ಣ. ಈ ಶ ಣದ&amp;'ನ </w:t>
        <w:br/>
        <w:t xml:space="preserve">ಪ ?ಾಣKೇದಂದ ?ಾನವರ&amp;' &lt;ೈಧGೆ ಬರುತIೆ. ಒ¯Bನ&amp;' ಇರುವNದು ಎರRೇ ಾ$. yೆಳ[ನ ಾ$ </w:t>
        <w:br/>
        <w:t xml:space="preserve">ನಮFನು ಭಗವಂತDೆRೆೆ =ೊಂRೊಯುGತIೆ; ಕತI&amp;ನ ಾ$ DಾವN ಭಗವಂತTೆ yೆನು/ಾ[ </w:t>
        <w:br/>
        <w:t xml:space="preserve">ನRೆಯುವಂೆ ?ಾಡುತIೆ. </w:t>
        <w:br/>
        <w:t xml:space="preserve">ಭಗವಂತDೆRೆೆ /ೋಗುವವರ&amp;' ಇರyೇ=ಾದ ಒೆnಯ ಲಣಗಳ ಬೆ /ೇಳMಾI ಈ ಅ#ಾGಯ </w:t>
        <w:br/>
        <w:t xml:space="preserve">Qಾ ರಂಭ&lt;ಾಗುತIೆ. ಅ#ಾGತFದ&amp;' ಖಂತ&lt;ಾ yೇ=ಾದ, DಾವN ರೂÛX=ೊಳnyೇ=ಾದ ಪ ಮುಖ </w:t>
        <w:br/>
        <w:t xml:space="preserve">ಇಪಾIರು ಗುಣಗಳನು ಕೃಷ¤ ಈ ಅ#ಾGಯದ eದಲ ಮೂರು oೆp'ೕಕದ&amp;' ವ$XಾCDೆ. ಬT, </w:t>
        <w:br/>
        <w:t xml:space="preserve">ಭಗವಂತನತI ನಮFನು =ೊಂRೊಯುGವ yೆಳ[ನ ಾ$ಯ ಗುಣ ಲಣಗಳನು ಕೃಷ¤Tಂದ ;kದು, </w:t>
        <w:br/>
        <w:t xml:space="preserve">ಕತI&amp;Tಂದ yೆಳ[ನತI /ೆೆÎ /ಾ=ೋಣ. </w:t>
        <w:br/>
        <w:t xml:space="preserve">ಭಗ&lt;ಾನು&lt;ಾಚ । </w:t>
        <w:br/>
        <w:t xml:space="preserve">ಅಭಯಂ ಸತI¥ಸಂಶು§ಾನ¾ೕಗವGವX½;ಃ । </w:t>
        <w:br/>
        <w:t>ಾನಂ ದಮಶj ಯÜಶj ,ಾ5#ಾGಯಸIಪ ಆಜವ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16.2</w:t>
      </w:r>
      <w:r>
        <w:rPr>
          <w:i/>
          <w:color w:val="808080"/>
          <w:sz w:val="20"/>
        </w:rPr>
        <w:t xml:space="preserve">   (p.489)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ಅJಂ,ಾ ಸತGಮ=ೊ ೕಧ,ಾçಗಃ oಾTIರQೈಶುನ । </w:t>
        <w:br/>
        <w:t>ದqಾ ಭೂೇಷ58ೋಲುತ5ಂ?ಾದವಂ J ೕರಾಪಲ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16.3</w:t>
      </w:r>
      <w:r>
        <w:rPr>
          <w:i/>
          <w:color w:val="808080"/>
          <w:sz w:val="20"/>
        </w:rPr>
        <w:t xml:space="preserve">   (p.489)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ೇಜಃ ?ಾ ಧೃ;ಃ oೌಚಮೊ ೕ/ೋ Dಾ;?ಾTಾ । </w:t>
        <w:br/>
        <w:t>ಭವಂ; ಸಂಪದಂ ೈೕಮ¡ಾತಸG Kಾರತ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ಭಗ&lt;ಾ ಉ&lt;ಾಚ-ಭಗವಂತ /ೇkದನು: </w:t>
        <w:br/>
        <w:t xml:space="preserve">ಅಭಯಂ ಸತI¥ಸಂಶು§ಃ ಾನ¾ೕಗ ವGವX½;ಃ । </w:t>
        <w:br/>
        <w:t xml:space="preserve">ಾನ  ದಮಃ ಚ ಯÜ ಚ  ,ಾ5#ಾGಯಃ ತಪಃ  ಆಜವ  || </w:t>
        <w:br/>
        <w:t xml:space="preserve">ಅJಂ,ಾ ಸತG ಅ=ೊ ೕಧಃ ಾGಗಃ  oಾಂ;ಃ ಅQೈಶುನ । </w:t>
        <w:br/>
        <w:t xml:space="preserve">ದqಾ ಭೂೇಷು ಅ8ೋಲುತ5ಂ ?ಾದವಂ J ೕಃ ಅಾಪಲ  || </w:t>
        <w:br/>
        <w:t xml:space="preserve">ೇಜಃ ?ಾ ಧೃ;ಃ oೌಚ ಅೊ ೕಹಃ  ನ ಅ;?ಾTಾ । </w:t>
        <w:br/>
        <w:t xml:space="preserve">ಭವಂ;  ಸಂಪದಂ ೈೕ ಅ¡ಾತಸG Kಾರತ –/ೇ Kಾರಾ, ೈೕಸಂಪತುI  [ಒೆnಯ ನಡೆ] </w:t>
        <w:br/>
        <w:t xml:space="preserve">/ೊತುI ಹು¯Bದವನ&amp;' ಈ ಗುಣಗkರುತI&lt;ೆ: ಅಂಜರುವNದು ಮತುI ಅಂ1ಸರುವNದು, ;kqಾದ ಮನಸುÄ, </w:t>
        <w:br/>
        <w:t xml:space="preserve">ಅ$ನ ಾ$ಯ&amp;' Dೆ8ೆೊಳMnವNದು, =ೊಡುೈತನ, ಇಂ ಯಗಳ ೕ8ೆ Jತ, ೇವೆಗಳ ಆ-ಾಧDೆ, </w:t>
        <w:br/>
        <w:t xml:space="preserve">&lt;ೇದಗಳ ಅಧGಯನ, DೋಂZಯ Tvೆ», Dೇರತನ, DೋಸರುವNದು, Tಜ ನುಯುವNದು, </w:t>
        <w:br/>
        <w:t xml:space="preserve">XಡುಕರುವNದು, #ಾ-ಾಳತನ, ಭಗವಂತನ&amp;' ಬೆ Dೆ¯BರುವNದು, ಾ /ೇಳರುವNದು, Qಾ  ಗಳ&amp;' </w:t>
        <w:br/>
        <w:t xml:space="preserve">ಕTಕರ, ಅ;qಾ,ೆ ಇರರುವNದು, ನಮ ೆ, DಾU=ೆ, ಗ¯Bತನ, ಕುಗರುವNದು, ತಪನು ಮTಸುವ ಾೆF, </w:t>
        <w:br/>
        <w:t>=ೆಚುj, ಒಳ/ೊರಗಣ ಮ, ಎರRೆ ಸರುವNದು, ಮತುI sೕಗರುವNದು.</w:t>
        <w:br/>
        <w:br/>
        <w:t xml:space="preserve">ಅ#ಾGತFದ ,ಾಧDೆಯ&amp;'ರyೇ=ಾದ ಇಪಾIರು ಸದುಣಗಳನು ಕೃಷ¤ ಇ&amp;' ವ$XಾCDೆ. ಈ ಇಪಾIರು </w:t>
        <w:br/>
        <w:t xml:space="preserve">ಗುಣಗಳ yೆನುಹ;I ಅದರ&amp;' ನಮF&amp;'ರುವ ಗುಣವನು DಾವN ಗುರು;X=ೊಂಡು, ಅದನು DಾವN </w:t>
        <w:br/>
        <w:t xml:space="preserve">ವೃ§ಪX=ೊಳnyೇಕು  ಮತುI ಇಲ'ದ ಗುಣವನು yೆೆX=ೊಳnyೇಕು. </w:t>
        <w:br/>
        <w:t xml:space="preserve">(೧) ಅಭಯಂ (Tಭಯತ5/ Fearlessness): ಇದು ಅ#ಾGತFದ ಾ$ಯ&amp;' ,ಾಗುವವ$ರyೇ=ಾದ eತI </w:t>
        <w:br/>
        <w:t xml:space="preserve">eದಲ ಗುಣ.  ಅ#ಾGತF /ೇಗkೆ /ೇkXದCಲ'. ಹನುಮಂತನ ಕು$ಾದ ಈ =ೆಳನ oೆp'ೕಕ </w:t>
        <w:br/>
        <w:t xml:space="preserve">/ೇಳMವಂೆ: </w:t>
        <w:br/>
        <w:t xml:space="preserve">ಬು§ಬಲಂ ಯoೆpೕ #ೈಯಂ Tಭಯತ5ಂ ಅ-ೋಗಾ | </w:t>
        <w:br/>
        <w:t>ಅಾಡGಂ &lt;ಾâ ಪಟುತ5ಂ ಚ ಹನುಮ¨ ಸFರuಾ¨ ಭ&lt;ೇ¨ ||</w:t>
        <w:br/>
        <w:br/>
        <w:t xml:space="preserve">ನಮF&amp;' Tಭಯತ5 ಬರyೇ=ಾದ-ೆ DಾವN Qಾ ಣೇವರ ಉQಾಸDೆ ?ಾಡyೇಕು. #ೈಯಲ'ೆ </w:t>
        <w:br/>
        <w:t xml:space="preserve">&lt;ೇಾಂತ ಓದ-ೆ ದೃಢನಂs=ೆ(Conviction)ಬರುವNಲ'. DಾವN ಉQಾಸDೆ ?ಾಡು&lt;ಾಗ qಾ-ೋ </w:t>
        <w:br/>
        <w:t xml:space="preserve">ಬಂದು  ಏDೋ  /ೇಳMಾI-ೆ. ಆಗ ನಮF ಮನಸುÄ ದೃಢ&lt;ಾ ೇವರ&amp;' Tಲು'ವNಲ'. qಾರು ಏDೇ /ೇಳ&amp;, </w:t>
        <w:br/>
        <w:t xml:space="preserve">‘Dಾನು Jದ ಾ$ಯನು sಡುವNಲ', ೇವರು ನನನು ರtಸುಾIDೆ’ ಎನುವ ದೃಢ ನಂs=ೆ ಇಾCಗ </w:t>
        <w:br/>
        <w:t xml:space="preserve">?ಾತ  DಾವN ಯಶಸÄನು =ಾಣಲು ,ಾಧG. </w:t>
        <w:br/>
        <w:t xml:space="preserve">ಇಂನ ನಗಳ&amp;' “Jೕೆ ?ಾದ-ೆ ಅನಥ, /ಾೆ ?ಾದ-ೆ ಅನಥ” ಎಂದು /ೆದ$ಸುವ ಜನ-ೇ /ೆಚುj. </w:t>
        <w:br/>
        <w:t>Jೕೆ /ೇಳMವ ಮಂೆ oಾಸºದ ಗಂಧ-ಾkಯೂ ೊ;IರುವNಲ'. ಇವರು JರಣGಕ¼ಪNನ ಆ&lt;ೇಶವNಳn</w:t>
        <w:br/>
        <w:br/>
        <w:t xml:space="preserve">ಂೆ ೋಂಾಾಯರ ೕಾಪವಚನ  </w:t>
        <w:br/>
        <w:t xml:space="preserve">ಜನ. ಉಾಹರuೆೆ =ೆಲವರು ‘ಷು¤ಸಹಸ Dಾಮವನು /ೆಂಗಸರು /ೇಳyಾರದು’ ಎಂದು /ೆದ$ಸುಾI-ೆ. </w:t>
        <w:br/>
        <w:t xml:space="preserve">ಆದ-ೆ ಪqಾಸ&lt;ೆಂದ-ೆ ೇವರ DಾಮರುವNೇ ನಮF ಅಭಯ=ಾ&gt;. ಇದನು ;kಯೆ ಭಯsದುC </w:t>
        <w:br/>
        <w:t xml:space="preserve">ದೂರ ಸ$ದ-ೆ ಅದ$ಂದ ನಮೇ ನಷB. ೇವರು ಎಂದೂ ಭqಾನಕ ಅಲ'. ಆತ ಭqಾನಕDಾಗುವNದು </w:t>
        <w:br/>
        <w:t xml:space="preserve">=ೇವಲ JರಣGಕ¼ಪNನ ಆ&lt;ೇಶವNಳnವ$ೇ /ೊರತು ಪ /ಾ'ದನ ಆ&lt;ೇಶವNಳnವ$ಗಲ'. DಾವN </w:t>
        <w:br/>
        <w:t xml:space="preserve">ಪ /ಾ'ದನಂಾ, ನಮFನು /ೆದ$ಸುವ JರಣGಕ¼ಪNಗkೆ  ಭಯsೕಳೆ, ಅಭಯಪ ದ ಭಗವಂತನನು </w:t>
        <w:br/>
        <w:t xml:space="preserve">ಸುI;ಸyೇಕು. </w:t>
        <w:br/>
        <w:t xml:space="preserve">ಅ#ಾGತF ,ಾಧಕ ಎಂದೂ /ೇqಾರುವNಲ'. ಏ=ೆಂದ-ೆ ಅವTೆ ಒಂದು ಷಯ ಖUತ&lt;ಾ </w:t>
        <w:br/>
        <w:t xml:space="preserve">;kರುತIೆ. “Dಾನು /ೆದರುವNದ=ೆ&gt; ಅಥಲ', ಏ=ೆಂದ-ೆ ಭಗವಂತ ರtಸುವ ತನಕ ನನನು ಇೕ </w:t>
        <w:br/>
        <w:t xml:space="preserve">ಪ ಪಂಚ ಏನೂ ?ಾಡ8ಾರದು; ಭಗವಂತ =ೈsಟBೕ8ೆ qಾರೂ ನನನು ರtಸ8ಾರರು”. ಈ $ೕ;  </w:t>
        <w:br/>
        <w:t xml:space="preserve">T¼jಾ¡Qಾ ಯ ನಮF&amp;' yೆೆಯyೇಕು. </w:t>
        <w:br/>
        <w:t xml:space="preserve">“ರ;ೕೆGೕವ oಾ5ಸಃ”-ಭಗವಂತ ತನ ಭಕIರನು ಎಂದೂ sಟುB =ೊಡುವNಲ'. ಆದC$ಂದ ‘ಅಭಯ’ </w:t>
        <w:br/>
        <w:t xml:space="preserve">ನಮF&amp;'ರyೇ=ಾದ eದಲ ಅಹೆ. ಈ oಾ5ಸ ನಮF&amp;' ಎಷುB ದೃಢ&lt;ಾಗುವNೋ ಅಷುB ರuೆ </w:t>
        <w:br/>
        <w:t xml:space="preserve">ಭಗವಂತTಂದ ಭಕITೆ ೊ-ೆಯುತIೆ. </w:t>
        <w:br/>
        <w:t xml:space="preserve">(೨) ಸತI¥ಸಂಶು§(ಶುದ§&lt;ಾದ ಮನಸುÄ/Pure Mind) : ನಮF ಮನಃಶು§ ಅ#ಾGತF ,ಾಧDೆಯ&amp;' ಬಹಳ </w:t>
        <w:br/>
        <w:t xml:space="preserve">ಮುಖG. ,ಾ?ಾನG&lt;ಾ ನಮF ಮನಸುÄ ಅನುವಂ¼ೕಯ =ಾರಣಂದ, ಅಥ&lt;ಾ ಪ$ಸರದ ಪ Kಾವಂದ </w:t>
        <w:br/>
        <w:t xml:space="preserve">ಶುದ§&lt;ಾರುವNಲ'. ಹಮೂರDೇ ಶತ?ಾನದ8ೆ'ೕ ಆಾಯರು “ೌಲKಾG¨ ಶುದ§ ಬು§ೕDಾಂ” </w:t>
        <w:br/>
        <w:t xml:space="preserve">ಎಂರುವNದನು DಾವN ಇ&amp;' ಗಮTಸyೇಕು. ಶುದ§ ಮನXÄರುವವರು ಸ?ಾಜದ&amp;' ತುಂyಾ ದುಲಭ.  </w:t>
        <w:br/>
        <w:t xml:space="preserve">ಇ&amp;' ಕೃಷ¤ =ೇವಲ ಸತI¥ ಶು§ ಎಂದು /ೇಳೆ, ‘ಸತI¥ ಸಂ-ಶು§’ ಎಂದು /ೇkಾCDೆ. ನಮF ಮನಸುÄ </w:t>
        <w:br/>
        <w:t xml:space="preserve">ಒeFF ಶುದ§&lt;ಾರುತIೆ, TೆCಯ&amp;' ಎಲ'ರ ಮನಸೂÄ ಶುದ§. ಆದ-ೆ ಇ&amp;' ಕೃಷ¤ /ೇಳMವNದು ಸಾ </w:t>
        <w:br/>
        <w:t>ಶುದ§&lt;ಾರುವ ಎಚjರದ ಮನಸುÄ. ಇದನು Kಾಗವತದ&amp;' “ಸತI¥ಂ ಶುದ§ಂ ವಸುೇವಶsCತಂ”..(೪-೩೦-</w:t>
        <w:br/>
        <w:t xml:space="preserve">೨೩) ಎಂಾC-ೆ. ಅಂದ-ೆ “ಸಾ ಶುದ§&lt;ಾರುವ ಮನXÄೆ &lt;ಾಸುೇವ ೋಚರDಾಗುಾIDೆ” ಎಂದಥ. </w:t>
        <w:br/>
        <w:t xml:space="preserve">ಆದC$ಂದ ಅ#ಾGತF ,ಾಧDೆೆ qಾವNೇ =ೊೆ ಇಲ'ದ, qಾವNೇ ಪ*&lt;ಾಗ ಹ ಇಲ'ದ ಮನಸುÄ ಬಹಳ </w:t>
        <w:br/>
        <w:t xml:space="preserve">ಮುಖG. </w:t>
        <w:br/>
        <w:t xml:space="preserve">(೩) </w:t>
        <w:br/>
        <w:t xml:space="preserve">ಾನ¾ೕಗ </w:t>
        <w:br/>
        <w:t xml:space="preserve">ವGವX½;ಃ </w:t>
        <w:br/>
        <w:t xml:space="preserve">(Tರಂತರ </w:t>
        <w:br/>
        <w:t xml:space="preserve">ಾನ¾ೕಗದ&amp;' </w:t>
        <w:br/>
        <w:t xml:space="preserve">ಮನಸÄನು </w:t>
        <w:br/>
        <w:t xml:space="preserve">Dೆ8ೆೊkಸುವNದು): </w:t>
        <w:br/>
        <w:t xml:space="preserve">ಉQಾಸನ¾ೕಗ ಬಹಳ ಪ ಮುಖ&lt;ಾದ ¾ೕಗ. ಭ[I, ಾನ ಮತುI ಕಮ¾ೕಗ ಇದರ ಮೂರು </w:t>
        <w:br/>
        <w:t xml:space="preserve">ಮುಖಗಳM. ಇವN ಒಂದDೊಂದು sಟುB ಇರ8ಾರವN. ಾನ¾ೕಗ ಅಂದ-ೆ ಭಗವಂತನ J$ಯನು </w:t>
        <w:br/>
        <w:t xml:space="preserve">;kದು, ಅವನ ಪ*ಾರೂಪ&lt;ಾ ಕಮವನು ?ಾ, ಅವನ&amp;' ಭ[I ?ಾಡುವNದು. ‘ವGವX½;ಃ’ ಅಂದ-ೆ </w:t>
        <w:br/>
        <w:t xml:space="preserve">ಅಚಲ&lt;ಾದ X½;. ಭಗವಂತನ ಷಯ&lt;ಾ ಅಚಲ&lt;ಾದ ಮನಸÄTಟುB, Tರಂತರ ಭಗವಂತನ UಂತDೆಯ&amp;' </w:t>
        <w:br/>
        <w:t xml:space="preserve">ಮನಸÄನು Dೆ8ೆೊkಸುವNದು. ಇದ$ಂದ ಮನಸುÄ ಸ5ಚ¶&lt;ಾಗುತIೆ. </w:t>
        <w:br/>
        <w:t xml:space="preserve">(೪) ಾನಂ(ನಮF&amp;'ರುವNದನು ಇDೊಬw$ೆ =ೊಡುವNದು): ನಮF&amp;' ಇರುವ ವಸುI ಇDೊಬwರ&amp;' ಇಲ'ೇ </w:t>
        <w:br/>
        <w:t>ಇಾCಗ, ಅವ$ೆ ಅದು ಬಹಳ ಅಗತGಾCಗ,  ಆ ವಸುI ನಮೆ ಮುಂೆ ಅಗತGsೕಳಬಹುಾದರೂ ಕೂRಾ,</w:t>
        <w:br/>
        <w:br/>
        <w:t xml:space="preserve">ಂೆ ೋಂಾಾಯರ ೕಾಪವಚನ  </w:t>
        <w:br/>
        <w:t xml:space="preserve">ಅದರ ಬೆ ¾ೕUಸೆ, ಅಪuಾ Kಾವಂದ =ೊಡುವNದು ಾನ. ಇದನು sಟುB ಮDೆಯ&amp;' ಅಗತGಲ'ದ </w:t>
        <w:br/>
        <w:t xml:space="preserve">ವಸುIವನು ,ಾಗ/ಾಕುವNದ=ೊ&gt;ೕಸ&gt;ರ =ೊಡುವNದು, ಉತIಮ ದೆಯನು ಒಳಟುB, [ೕಳM ದೆಯನು </w:t>
        <w:br/>
        <w:t xml:space="preserve">=ೊಡುವNದು-ಾನವಲ'. =ೊಡು&lt;ಾಗ ಮನXÄನ&amp;' ನಮೆ =ೊಡುವ ವಸುIನ ೕ8ೆ qಾವ ಮಮ=ಾರವ* </w:t>
        <w:br/>
        <w:t xml:space="preserve">ಇರಕೂRಾದು; '=ೊಡು;IೆCೕDೆ', =ೊೆB' ಎನುವ ಅಹಂ=ಾರ ಇರಕೂRಾದು. ಪ*ಣ ಅಪuಾ Kಾವಂದ </w:t>
        <w:br/>
        <w:t xml:space="preserve">=ೊಡyೇಕು. </w:t>
        <w:br/>
        <w:t xml:space="preserve">=ೊಡುವ </w:t>
        <w:br/>
        <w:t xml:space="preserve">ವಸುI </w:t>
        <w:br/>
        <w:t xml:space="preserve">ಾನ&lt;ಾರಬಹುದು, </w:t>
        <w:br/>
        <w:t xml:space="preserve">#ಾನG&lt;ಾರಬಹುದು, </w:t>
        <w:br/>
        <w:t xml:space="preserve">ಅಭಯ&lt;ಾರಬಹುದು </w:t>
        <w:br/>
        <w:t xml:space="preserve">(ಇDೊಬw$ೆ #ೈಯ  =ೊಡುವNದು), Jೕೆ qಾವNೇ =ಾಯರಬಹುದು. ಅ&amp;' =ಾಯ[&gt;ಂತ </w:t>
        <w:br/>
        <w:t>ಮುಖG&lt;ಾದುದು ಆ =ಾಯದ Jಂನ ನಮF KಾವDೆ (ಇನೂ /ೆUjನ ವರuೆಯನು ಅ-೧೦, oೆp'ೕ-</w:t>
        <w:br/>
        <w:t xml:space="preserve">೦೫ರ&amp;' ವ$ಸ8ಾೆ) . </w:t>
        <w:br/>
        <w:t xml:space="preserve">(೫) ದಮ (೬) ಯÜ : ಇ&amp;' ಈ ಎರಡು [ ¢ಯನು ಕೃಷ¤ ‘ಚ’-=ಾರ ಬಳX(ದಮಶj, ಯÜಶj) /ೇkಾCDೆ. </w:t>
        <w:br/>
        <w:t xml:space="preserve">ಇದು ಇತರ ಎ8ಾ' ನಡೆಗೆzಂೆ ಬಹಳ ಮುಖG ನಡೆ ಎಂದು ೋ$ಸಲು ಇ&amp;' ಚ-=ಾರ ಬಳಸ8ಾೆ. </w:t>
        <w:br/>
        <w:t xml:space="preserve">‘ದಮ’ ಅಂದ-ೆ =ೆಟBದCನು ?ಾಡುವNದನು sಡುವNದು; ನಮF ಇಂ ಯಗಳM =ೆಟBದCನು ?ಾಡದಂೆ </w:t>
        <w:br/>
        <w:t xml:space="preserve">Tಯಂ; ಸುವNದು. ಯÜ ಅಂದ-ೆ ?ಾಡುವ ಎ8ಾ' =ೆಲಸವನು ಭಗವದಪuೆqಾ ?ಾಡುವNದು. DಾವN ಈ </w:t>
        <w:br/>
        <w:t xml:space="preserve">ಎರಡು ನಡೆಯನು Tರಂತರ ನಮF 1ೕವನದ&amp;' Qಾ&amp;ಸyೇಕು. ಈ ಎರಡು ನಡೆ ಇಲ'ೆ, ಇತರ </w:t>
        <w:br/>
        <w:t xml:space="preserve">ನಡೆಯನು ,ಾ{ಸಲು ,ಾಧGಲ'.  </w:t>
        <w:br/>
        <w:t xml:space="preserve">(೭) ,ಾ5#ಾGಯಃ – ಮೂರು ತರದ&amp;' ,ಾ5#ಾGಯೆ. ಸ5ತಂತ Dಾದ ಭಗವಂತನ ಬೆೆ ಇರತಕ&gt;ಂತಹ </w:t>
        <w:br/>
        <w:t xml:space="preserve">ಸಮಗ  &lt;ೇದಗಳ ಅಧGಯನ-,ಾ5#ಾGಯ; ಇದು ,ಾಧG&lt;ಾಗೇ ಇದC-ೆ ಅವರವರ oಾÃೆಯ(ಸ5ಂ) </w:t>
        <w:br/>
        <w:t xml:space="preserve">&lt;ೇಾಧGಯನ.  ಇದನು ಕೂRಾ ,ಾ5#ಾGಯ ಎನುಾI-ೆ. ಇನು ಮೂರDೆಯದು DಾವN ಗುರುಗkಂದ =ೇkದ </w:t>
        <w:br/>
        <w:t xml:space="preserve">ಅ#ಾGತF ಾರವನು ಮನನ ?ಾ, ಸ5ಪ ವಚನ ?ಾ=ೊಂಡು, ನಮF ಆತF=ೆ&gt; ಆ ಾರ ;kದ ೕ8ೆ </w:t>
        <w:br/>
        <w:t xml:space="preserve">ಇDೊಬw$ೆ /ೇಳMವNದು. ಆದ-ೆ ಇಂದು ಈ ,ಾ5#ಾGಯ ಕಣF-ೆqಾಗು;Iೆ. ಪತಂಜ&amp; /ೇಳMಾIDೆ: </w:t>
        <w:br/>
        <w:t xml:space="preserve">“&lt;ೇದಂ ಅ{ತG ತ5$ತ ವ=ಾI-ೋ ಭವಂ;” ಎಂದು. ಇಂದು #ಾG-Dಾೆ ಅ#ಾGಪಕ(ವ=ಾIರಃ). ನಡು&lt;ೆ </w:t>
        <w:br/>
        <w:t xml:space="preserve">,ಾ5#ಾGಯ ಎನುವ ಾರ ಇಂದು ಇಲ'&lt;ಾೆ. “ತ5$ತ ಅ{ತG”- ಎಲ'ವ* ತ5$ತ! </w:t>
        <w:br/>
        <w:t xml:space="preserve">(೮) ತಪಃ : ಕೃಷ¤ ಇ&amp;' /ೇಳMವ ತಪಃ Jಂೆ /ೇkದ ತಪಸÄಲ'. ನಮF ಮನಸುÄ ಾ$ ತZ /ೋಗದಂೆ </w:t>
        <w:br/>
        <w:t xml:space="preserve">Tಯಂತ ಣ ?ಾಡುವNದು ‘ದಮ’; ಅದ$ಂದ oಾಸºದ Tರಂತರ ಅ#ಾGಯನ ‘,ಾ5#ಾGಯ’. ಇ&lt;ೆರಡರ&amp;' </w:t>
        <w:br/>
        <w:t xml:space="preserve">ನಮೆ ೊಂದ-ೆ =ೊಡುವ ಎರಡು ಅಂಶಗk&lt;ೆ. ಅವNಗೆಂದ-ೆ Dಾ&amp;ೆ ಚಪಲ ಮತುI 8ೈಂಕ ಆಸ[I. ಇವN </w:t>
        <w:br/>
        <w:t xml:space="preserve">ಅಧGಯನದ ಮೂಲ ಶತು ಗಳM. ಇದನು Tಯಂ; ಸುವNದು ತಪಃ. ಇದ=ಾ&gt; Jಂೆ ಪNಣGೇತ =ೆ&gt; /ೋಾಗ </w:t>
        <w:br/>
        <w:t xml:space="preserve">ತಮF qಾವNೋ ಒಂದು ;ನುವ ಚಪಲವನು ಅ&amp;' sಟುBಬರು;IದCರು. qಾವNಾದ-ೊಂದು Dೆಪಂದ </w:t>
        <w:br/>
        <w:t xml:space="preserve">ತಮF ಚಪಲವನು ಕಳU=ೊಳMnವNದು ಇದರ Jಂನ =ಾರಣ. </w:t>
        <w:br/>
        <w:t xml:space="preserve">(೯) ಆಜವ (Qಾ ?ಾ ಕೆ/Straightforwardness): Dೇರ ನRೆ ನು. ?ಾತDಾಡುವNೊಂದು- </w:t>
        <w:br/>
        <w:t xml:space="preserve">?ಾಡುವNದು ಇDೊಂದು ?ಾಡೇ, Qಾ ?ಾ ಕೆಂರುವNದು. </w:t>
        <w:br/>
        <w:t xml:space="preserve">(೧೦) ಅJಂ,ಾ : ಈ ಬೆ ಅ#ಾGಯ ಹತIರ&amp;'(oೆp'ೕಕ-೦೫) ಸ5ಲ ಮ¯Bೆ oೆ'ೕ°XೆCೕ&lt;ೆ. ೆ5ೕಷಂದ, </w:t>
        <w:br/>
        <w:t>ಅಸಹDೆಂದ, ಅಸೂ¢ಂದ  ಇDೊಬw$ೆ Dೋವನುಂಟು?ಾಡುವNದು Jಂ,ೆ. ಆ/ಾರ=ಾ&gt;</w:t>
        <w:br/>
        <w:br/>
        <w:t xml:space="preserve">ಂೆ ೋಂಾಾಯರ ೕಾಪವಚನ  </w:t>
        <w:br/>
        <w:t xml:space="preserve">ಇDೊಂದು 1ೕವವನು ಅT&lt;ಾಯ&lt;ಾ ,ಾಸುವNದು Jಂ,ೆ ಅಲ'(ಉಾ: ವನಸ;ಗಳ ,ೇವDೆ, </w:t>
        <w:br/>
        <w:t xml:space="preserve">; ಯರ ?ಾಂಸಭuೆ ಇಾG); ನRೆಯು&lt;ಾಗ, ಉX-ಾಡು&lt;ಾಗ, ;kಯೇ ಸೂÅ 1ೕಗಳM ಸತI-ೆ </w:t>
        <w:br/>
        <w:t xml:space="preserve">ಅದು Jಂ,ೆ ಅಲ'; ೇಶವನು =ಾಯುವ ,ೈTಕ ತನ ಧಮ QಾಲDೆಾ ಶತು  ,ೈTಕನನು =ೊಂದ-ೆ ಅದು </w:t>
        <w:br/>
        <w:t xml:space="preserve">Jಂ,ೆ ಅಲ'; ಮುಂೆ ನRೆಯುವ ಮ/ಾ Jಂ,ೆಯನು ತRೆಯಲು ಅT&lt;ಾಯ&lt;ಾ ನRೆಯುವ ಯುದ§ Jಂ,ೆ </w:t>
        <w:br/>
        <w:t xml:space="preserve">ಅಲ'(ಉಾ: ಮ/ಾKಾರತ ಯುದ§); ,ಾ-ಾರು ಜನರನು ರtಸುವNದ=ೊ&gt;ೕಸ&gt;ರ ಒಬwನನು =ೊಲು'ವNದು </w:t>
        <w:br/>
        <w:t xml:space="preserve">Jಂ,ೆ ಅಲ' (ಉಾ: ನ=ೆ&gt; ಹತುI ,ಾರ ,ೈTಕರನು =ೊಲು'ವ ಪಣೊಟುB ಹಗಲೂ -ಾ;  /ೋ-ಾಡು;IದC </w:t>
        <w:br/>
        <w:t xml:space="preserve">ೊ ೕuಾಾಯರನು ಕೃಷ¤ =ೊ&amp;'XರುವNದು); &lt;ೈದGರು -ೋಯನು ಬದು[ಸುವNದ=ೊ&gt;ೕಸ&gt;ರ ?ಾಡುವ </w:t>
        <w:br/>
        <w:t xml:space="preserve">[ ¢ Jಂ,ೆ ಅಲ';   Jೕೆ ಒ¯Bನ&amp;' ೆ5ೕಷ, ಅಸಹDೆ, ಅಸೂ¢, ,ಾ5ಥಲ'ೆ ನRೆಯುವ ಅT&lt;ಾಯ&lt;ಾದ </w:t>
        <w:br/>
        <w:t xml:space="preserve">Jಂ,ೆ-ಅJಂ,ೆ ಎTಸುತIೆ. </w:t>
        <w:br/>
        <w:t xml:space="preserve">ಇDೊಬw$ೆ ೊಂದ-ೆqಾಗದಂೆ ಬದುಕುವNದು ಅJಂ,ೆ. DಾವN ಇDೊಬwರ ಮನಸÄನು ÙXೊkXದ-ೆ </w:t>
        <w:br/>
        <w:t xml:space="preserve">ಅದನು ಮರk &lt;ಾX ?ಾಡುವ qಾವ ಔಷಧವ* ಇಲ'. ಆದC$ಂದ ಎಂದೂ ಇDೊಬwರನು </w:t>
        <w:br/>
        <w:t xml:space="preserve">ಮುಖಭಂಗ(Insult) ?ಾಡyೇಡ. ಉಾಹರuೆೆ: ಒಬwರನು ಚುಚುj ?ಾ;Tಂದ ಹಂಸುವNದು, </w:t>
        <w:br/>
        <w:t xml:space="preserve">?ಾನXಕ&lt;ಾ ಇDೊಬwರನು TಂಸುವNದು ಅಥ&lt;ಾ oಾಪ /ಾಕುವNದು. DಾವN ನಮF ?ಾ;Tಂದ, </w:t>
        <w:br/>
        <w:t xml:space="preserve">ಕೃ;ಂದ ಮತುI ಮನXÄTಂದ ಇDೊಬw$ೆ Jಂ,ೆqಾಗದಂೆ ನRೆದು=ೊಳnyೇಕು. </w:t>
        <w:br/>
        <w:t xml:space="preserve">(೧೧) ಸತG: ಇದು Qಾ ?ಾ ಕೆಯ ಇDೊಂದು ಮುಖ. ಇ&amp;' ಸತG ಅಂದ-ೆ ಇದCದCನು ಇದCಂೆ </w:t>
        <w:br/>
        <w:t xml:space="preserve">/ೇಳMವNದಲ'. ಸ?ಾಜದ&amp;' ,ಾದು ಸಜÎನ$ೆ Jತ&lt;ಾಗುವಂತಹ ?ಾತು ಸತG. =ೆಲ£F 8ೋಕ </w:t>
        <w:br/>
        <w:t xml:space="preserve">Jತ=ೊ&gt;ೕಸ&gt;ರ DಾವN /ೇಳMವ ಸುಳzn ಕೂRಾ ಸತG&lt;ಾಗುತIೆ; 8ೋಕ=ೆ&gt; ಅDಾGಯ&lt;ಾಗುವಂತಹ ಸತGವ* </w:t>
        <w:br/>
        <w:t xml:space="preserve">ಸುಾnಗುತIೆ. ಮ/ಾKಾರತದ&amp;' ಕೃಷ¤ ಈ ಸಂೇಶವನು =ಾ ಂ;=ಾರಕ ರೂಪದ&amp;' ?ಾ ೋ$XಾCDೆ. </w:t>
        <w:br/>
        <w:t>ಈ ಷಯ ಮ/ಾKಾರತದ&amp;' oೇಷ&lt;ಾ ಪ ,ಾIಪ&lt;ಾೆ. ಅ&amp;' /ೇಳMವಂೆ:</w:t>
        <w:br/>
        <w:br/>
        <w:t xml:space="preserve">ನ ನಮ ಯುಕIಂ ವಚನಂ JನXI ನ Xºೕಷು -ಾಜ ನ &lt;ಾಹ =ಾ8ೇ  </w:t>
        <w:br/>
        <w:t>Qಾ uಾತG¢ೖ ಸವಧDಾಪ/ಾ-ೇ ಪಂಾನೃಾನG ಆಹುü ಅQಾ¨ =ಾT ||೧-೭೭-೧೬||</w:t>
        <w:br/>
        <w:br/>
        <w:t xml:space="preserve">ಒಬwರ ಮದು&lt;ೆಯನು /ೊೆB[UjTಂದ ಸುಳMn /ೇk ತZಸುವNದು, T¼jಾಥ&lt;ಾರುವ ಮದು&lt;ೆಯನು </w:t>
        <w:br/>
        <w:t xml:space="preserve">ತZಸುವNದು,  ಇಾGಯನು oಾಸº ಖಂಸುತIೆ. Qಾ uಾQಾಯದ =ಾಲದ&amp;' 1ೕವ ರuೆಾ /ೇಳMವ </w:t>
        <w:br/>
        <w:t xml:space="preserve">ಸುಳMn ಸುಳnಲ'. </w:t>
        <w:br/>
        <w:t xml:space="preserve"> (೧೨) ಅ=ೊ ೕಧಃ:  qಾವ =ಾಲಕೂ&gt; ಇDೊಬwರ ೕ8ೆ =ೋZX=ೊಳnೇ ಇರುವNದು. ಅZ ಯ ಘಟDೆ </w:t>
        <w:br/>
        <w:t xml:space="preserve">ನRೆಾಗ =ೋಪ ಬರಬಹುದು. ಆದ-ೆ TಮFನು =ೋಪದ =ೈೆ ಎಂದೂ =ೊಡyೇ. =ೋಪಬಂಾಗ-=ೋಪ </w:t>
        <w:br/>
        <w:t xml:space="preserve">ಇkಯುವ ತನಕ ?ೌನವDಾಚ$Xದ-ೆ ಅದ$ಂಾಗುವ ಅDಾಹುತ ತಪNತIೆ. =ಾಮ-=ೊ ೕದದ ಬೆ ಕೃಷ¤ </w:t>
        <w:br/>
        <w:t xml:space="preserve">ೕೆಯ&amp;' ಅDೇಕ yಾ$ ನಮFನು ಎಚj$ಸುಾIDೆ. DೆಮFಯ 1ೕವನ=ೆ&gt; ಇವN ?ಾರಕ. /ೇೆ </w:t>
        <w:br/>
        <w:t>oಾಂತೆಯನು DಾವN ಕ&amp;ತು=ೊಳnyೇಕು ಎನುವNದ=ೆ&gt; ¼ ೕ-ಾಮಚಂದ ನ 1ೕವನ&lt;ೇ ಉತIಮ</w:t>
        <w:br/>
        <w:br/>
        <w:t xml:space="preserve">ಂೆ ೋಂಾಾಯರ ೕಾಪವಚನ  </w:t>
        <w:br/>
        <w:t xml:space="preserve">ಉಾಹರuೆ. -ಾ?ಾಯಣದ&amp;' &lt;ಾ&amp;æ[ /ೇಳMಾI-ೆ: “ಉಚj?ಾDೋSZ ಪರುಷ DೋತIರಂ </w:t>
        <w:br/>
        <w:t xml:space="preserve">ಪ ;ಪದGೆ” ಎಂದು. ||ಅ¾ೕ#ಾG-೧.೧೫|| -ಾಮನ&amp;' qಾ-ಾದರೂ ಜಗಳ=ೆ&gt; Tಂತ-ೆ ಆತ ಎಂದೂ </w:t>
        <w:br/>
        <w:t xml:space="preserve">X¯BೇಳM;Iರ&amp;ಲ'ವಂೆ. </w:t>
        <w:br/>
        <w:t xml:space="preserve">(೧೩) ಾGಗಃ: ೕ8ೋಟ=ೆ&gt; ಾನ ಮತುI ಾGಗ ಒಂೇ ಎನುವಂೆ =ಾ ಸುತIೆ. ಆದ-ೆ ಾGಗ ಎಂದ-ೆ </w:t>
        <w:br/>
        <w:t xml:space="preserve">ನಮF&amp;'ರುವ ವಸುIವ* ಕೂRಾ ನನದಲ'-ಭಗವಂತನದು ಎನುವ KಾವDೆಂದ ಬದುಕುವNದು. ಾGಗದ&amp;' </w:t>
        <w:br/>
        <w:t xml:space="preserve">ಅDೇಕ ಧ. ಅ¡?ಾನ ಾGಗ, ಫಲ ಾGಗ, ಅಹಂ=ಾರ-ಮಮ=ಾರ ಾGಗ ಇಾG. Z ೕ; ಇರ&amp;, ಆದ-ೆ </w:t>
        <w:br/>
        <w:t xml:space="preserve">‘ನನದು’ ಎನುವ KಾವDೆಂದ ದೂರ Tಲು'. ಬಂಾಗ ಸಂೋಷಂದ X5ೕಕ$ಸು, /ೋಾಗ </w:t>
        <w:br/>
        <w:t xml:space="preserve">T&amp;ಪIDಾ ಇದುC sಡು. ಈ 1ೕವನ ಪಯಣದ&amp;' qಾವNದೂ oಾಶ5ತವಲ'. ಭಗವಂತDೊಬwDೇ TತG </w:t>
        <w:br/>
        <w:t xml:space="preserve">ಎಂದು ;kದು ಆತನನು ಗು$ಟುB ಪಯ ಸು. </w:t>
        <w:br/>
        <w:t xml:space="preserve">(೧೪) oಾಂ;ಃ : ಾGಗಂದ eತI eದಲು XಗುವNದು DೆಮF. ಸ5ಲವ* ಉೆ5ೕಗ=ೆ&gt; ಒಳಾಗೆ, </w:t>
        <w:br/>
        <w:t xml:space="preserve">ಪ ;¾ಂದನೂ  X5ೕಕ$Xಾಗ ಎಲ'ವ* oಾಂತ. ಮನಸÄನು ಭಗವಂತನ&amp;' Dೆ8ೆೊkXಾಗ ?ಾತ  </w:t>
        <w:br/>
        <w:t xml:space="preserve">ಅಂತಹ oಾಂ; ಬರಲು ,ಾಧG. ುದ &lt;ಾದ 8ೌ[ಕ ಾರದ&amp;' ತ8ೆ /ಾ[=ೊಂಡು- Qೈùೕ¯, ಸ#ೆ, </w:t>
        <w:br/>
        <w:t xml:space="preserve">ಜಗಳ, ರಸಂದ 1ೕವನ ,ಾಸುವNದ[&gt;ಂತ ಭಗವಂತನ&amp;' ಮನಸÄನು Dೆ8ೆೊkX oಾಂ;ಯನು </w:t>
        <w:br/>
        <w:t xml:space="preserve">,ಾ{ಸು.  </w:t>
        <w:br/>
        <w:t xml:space="preserve">(೧೫) ಅQೈಶುನ: ‘Qೈಶುನ’ ಅಂದ-ೆ ಾ /ೇk ರಸ ಹು¯BಸುವNದು. ಇದು ಅತGಂತ TಕೃಷB ಗುಣ. </w:t>
        <w:br/>
        <w:t xml:space="preserve">ನಮF ,ಾ5ಥ=ಾ&gt; ೊಡCವರ&amp;' ಾ/ೇk, ಸ?ಾಜ ,ಾ5ಸ½ãವನು =ೆಸುವNದು ಮ/ಾ Qಾಪ. ಆದC$ಂದ </w:t>
        <w:br/>
        <w:t xml:space="preserve">Tೕನು ಅQೈಶುನDಾಗು ಎನುಾIDೆ ಕೃಷ¤. ಾ /ೇಳyೇಡ ಮತುI ಾೆ [ೊಡyೇಡ. </w:t>
        <w:br/>
        <w:t xml:space="preserve">(೧೬) ದqಾ ಭೂೇಷು: ೈತನGರುವ ಪ ;¾ಂದು 1ೕಗಳ ೕ8ೆ ಅನುಕಂಪರ&amp;. ಅದು ವನಸ; </w:t>
        <w:br/>
        <w:t xml:space="preserve">ಇರ&amp;, Qಾ   ಇರ&amp;, ಪt ಇರ&amp;, ?ಾನುಷGTರ&amp;. ಎಲ'ರ ೕಲೂ ದ¢ ಇರ&amp;. ಇದನು Jಂನ =ಾಲದ&amp;' </w:t>
        <w:br/>
        <w:t xml:space="preserve">oೇಷ $ೕ;ಯ&amp;' ಅನುಸ$X=ೊಂಡು ಬರು;IದCರು. yೆkೆ ಎದುC ತುಳXೆ Tೕರು /ಾಕುವNದು, ೋoಾ8ೆೆ </w:t>
        <w:br/>
        <w:t xml:space="preserve">/ೋ    ಹಸುಗkೆ ಆ/ಾರ TೕಡುವNದು, ಮDೆಯ&amp;'ರುವ Dಾೆ DಾವN ಊಟ ?ಾಡುವ  eದಲು </w:t>
        <w:br/>
        <w:t xml:space="preserve">ಆ/ಾರ TೕಡುವNದು, ಮDೆ ಸುತIಮುತI&amp;ರುವ ಪtಗkೆ ಆ/ಾರ =ೊಡುವNದು, ಹXದು ಬಂದ ವG[Iಯ </w:t>
        <w:br/>
        <w:t xml:space="preserve">/ೊೆBಯ&amp;'ರುವ &lt;ೈoಾ5ನರನನು ತ ಸುವNದು ಇಾG. ಇದಲ'ೆ ಇDೊಬwರು ೊಂದ-ೆಯ&amp;'ಾCಗ, ಆತ </w:t>
        <w:br/>
        <w:t xml:space="preserve">ತ  ಶತು  ಎನುವ Kೇದ&lt;ೆ ಸೇ ಅವರ ೕ8ೆ ದ¢ ೋರುವNದು ಬಹಳ ೊಡÏ ಗುಣ. ಈ ಗುಣವನು </w:t>
        <w:br/>
        <w:t xml:space="preserve">ಮುಖG&lt;ಾ ಮ/ಾKಾರತದ&amp;' ಧಮ-ಾಯನ&amp;' =ಾಣುೆIೕ&lt;ೆ. </w:t>
        <w:br/>
        <w:t xml:space="preserve">(೧೭) ಅ8ೋಲುತ5ಂ/ ಅ8ೋಲತ5ಂ: ಒಂದನು ಅ;qಾ ಹUj=ೊಳMnವNದು 8ೋಲತ5. qಾವNದರ </w:t>
        <w:br/>
        <w:t xml:space="preserve">ೕಲೂ ಅ;qಾದ eೕಹ yೇಡ. ಅಂ¯X=ೊಳMnವNದು ದುಃಖ=ೆ&gt; =ಾರಣ. </w:t>
        <w:br/>
        <w:t xml:space="preserve">(೧೮) ?ಾದವಂ(Softness): ,ೌಜನG, ಮೃದು ಸ5Kಾವವನು ಇ&amp;' ?ಾದವಂ ಎಂಾC-ೆ. ನಮF&amp;' </w:t>
        <w:br/>
        <w:t xml:space="preserve">=ೆಲವರು ತಮF =ೆಲಸದವರನು, ಅಥ&lt;ಾ ತಮF =ೈ =ೆಳೆ =ೆಲಸ ?ಾಡುವ ಸ/ೋೊGೕಗಳನು </w:t>
        <w:br/>
        <w:t xml:space="preserve">ೌರವಲ'ೆ ?ಾತDಾಸುಾI-ೆ. ಅವರು ‘ನನ ,ೇವಕರು’ ಎಂದು ಅಹಂ=ಾರಂದ ಅವ-ೊಂೆ </w:t>
        <w:br/>
        <w:t>ವGವಹ$ಸುಾI-ೆ. ಇದು ಅತGಂತ Tೕಚ ಗುಣ. ಇದ$ಂಾ DಾವN ಆ ವG[Iಯ ಮನ DೋಸುವNದvೆBೕ</w:t>
        <w:br/>
        <w:br/>
        <w:t xml:space="preserve">ಂೆ ೋಂಾಾಯರ ೕಾಪವಚನ  </w:t>
        <w:br/>
        <w:t xml:space="preserve">ಅಲ', ಆತನ ಒಳರುವ ಭಗವಂತನನು {ಕ&gt;$Xದಂೆ. ಇದು ಅಹಂ=ಾರದ ಇDೊಂದು ಮುಖ. ಅದ=ಾ&gt; </w:t>
        <w:br/>
        <w:t xml:space="preserve">ಕೃಷ¤ /ೇkದ: “TಮF ನಡೆಯ&amp;' ನಯ ನಯರ&amp;, ,ೌಜನGರ&amp;” ಎಂದು. </w:t>
        <w:br/>
        <w:t xml:space="preserve">(೧೯) J ೕಃ (DಾU=ೊಳMnವNದು): ತಪN ?ಾಾಗ DಾU=ೊಳMnವNದು. ಇದು ಬಹಳ ೊಡÏ ಗುಣ. </w:t>
        <w:br/>
        <w:t xml:space="preserve">ೈ;I-ೇಯ ಉಪTಷ;Iನ&amp;' /ೇಳMವಂೆ : |  ¼ ೕqಾ ೇಯಂ |  J ೕqಾ ೇಯಂ |  ¡qಾ ೇಯಂ | </w:t>
        <w:br/>
        <w:t xml:space="preserve">ಸಂಾ ೇಯಂ ||೧೧-೦೩|| ಇDೊಬwರು ¯ೕ=ೆ ?ಾಡಬಹುದು ಎನುವ DಾU=ೆಂಾದರೂ ಾನ </w:t>
        <w:br/>
        <w:t xml:space="preserve">?ಾಡು ಎನುತIೆ oಾಸº. </w:t>
        <w:br/>
        <w:t xml:space="preserve">(೨೦) ಅಾಪಲ : ಸ5ಂತ T#ಾರ ೆೆದು=ೊಳMnವ ,ೆ½ೖಯ. ಷಯ oೆ'ೕಷuೆ ?ಾ qಾವNದು ಸ$, </w:t>
        <w:br/>
        <w:t xml:space="preserve">qಾವNದು ತಪN ಎಂದು ;kದು, qಾವNದು ನನ ಾ$ ಎಂದು ಗ¯Bqಾ Tಲು'ವNದು ಅಾಪಲ. </w:t>
        <w:br/>
        <w:t xml:space="preserve">(೨೧) ೇಜಃ (ೇಜಸುÄ): ಇದನು oಾಸº=ಾರರು ಬ ಹFವಚಸುÄ ಎನುಾI-ೆ. ಮುಖದ&amp;' ಕೆ </w:t>
        <w:br/>
        <w:t xml:space="preserve">ತುಂs=ೊಂರುವNದು. ಕ ¤ನ&amp;' ೇಜಸುÄ.  ಮನಸುÄ ಸ5ಚ¶ರುವ ,ಾಧDೆಯ ?ಾಗದ&amp;' ,ಾಗುವ </w:t>
        <w:br/>
        <w:t xml:space="preserve">ಾTಗಳ&amp;' ?ಾತ  ಈ ಗುಣರುತIೆ. </w:t>
        <w:br/>
        <w:t xml:space="preserve">(೨೨) ?ಾ(forgiveness): ತಪN ?ಾದವರ ೕ8ೆ ಕೂRಾ ಪ ;ೕ=ಾರ KಾವDೆ yೆೆX=ೊಳnೇ </w:t>
        <w:br/>
        <w:t xml:space="preserve">ಇರುವNದು.  ನಮF ಮನXÄನ&amp;' ಎಂದೂ ಪ ;ೕ=ಾರ KಾವDೆ ಹುಟB8ೇyಾರದು. oಾಸºದ&amp;' /ೇಳMವಂೆ: </w:t>
        <w:br/>
        <w:t xml:space="preserve">“ಇDೊಬwರು ಅಪ=ಾರ ?ಾದರೂ ಕೂRಾ ಅವರನು ಸು” ಎಂದು. “ೇವ-ೇ, ಅವ$ೆ ಒೆnಯ ಬು§ </w:t>
        <w:br/>
        <w:t xml:space="preserve">=ೊಡು” ಎಂದು Qಾ ಸು-ಆದ-ೆ ಪ ;ೕ=ಾರದ </w:t>
        <w:br/>
        <w:t xml:space="preserve">KಾವDೆ yೇಡ. ನಮF&amp;' </w:t>
        <w:br/>
        <w:t xml:space="preserve">“ಎಲ'ರೂ ನನನು </w:t>
        <w:br/>
        <w:t xml:space="preserve">Uj=ೊಳnyೇಕು” ಎನುವ ಅಹಂ=ಾರ(Ego) ಇಲ'ೇ ಇದC-ೆ ?ಾತ  ?ಾ ,ಾಧG. </w:t>
        <w:br/>
        <w:t xml:space="preserve">(೨೩) ಧೃ;ಃ (ಏDೇ ಆದರೂ 1ೕವನದ&amp;' ಕಂೆಡರುವNದು): ಆತF ಭರವ,ೆ ಇಾCಗ ನಮFನು qಾರೂ </w:t>
        <w:br/>
        <w:t xml:space="preserve">ಏನೂ ?ಾಡಲು ,ಾಧGಲ'. Tಜ&lt;ಾದ ಾT ಎಂದೂ ಅಂಜುಬುರುಕDಾ ಧೃ;ೆಡುವNಲ'. “ಮುಂೆ </w:t>
        <w:br/>
        <w:t xml:space="preserve">Jೕಾಗಬಹುದು” ಎಂದು ಮನXÄನ&amp;' ¾ೕUX=ೊಂಡು =ೊರಗುವNದು 1ೕವನವಲ', ಬದ&amp;ೆ ಏDೇ ಬಂದರು </w:t>
        <w:br/>
        <w:t xml:space="preserve">ಅದನು ಎದು$ಸುವ ಶ[I ಭಗವಂತ ನನೆ =ೊಡುಾIDೆ ಎನುವ ಧೃಡ&lt;ಾದ ಆತFಶ[I ಧೃ;. ಷಮ </w:t>
        <w:br/>
        <w:t xml:space="preserve">ಪ$X½;(crisis)ಯನು ಎದು$X=ೊಂಡು ಬದುಕುವNೇ 1ೕವನ. ಅT$ೕtತ ಆಪತುI 1ೕವನದ&amp;' ,ಾ?ಾನG. </w:t>
        <w:br/>
        <w:t xml:space="preserve">ಅದನು ;kದು ಆತFoಾ5ಸಂದ ಬದುಕು. ಆಗyಾರದುC ಈ ಜಗ;Iನ&amp;' ಎಂದೂ ಆಗುವNಲ', ಆಗುವNದನು </w:t>
        <w:br/>
        <w:t xml:space="preserve">qಾ$ಂದಲೂ ತRೆಯಲು ,ಾಧGಲ'. ನಮF ರuೆಯ Kಾರ ಸವTqಾಮಕ ಭಗವಂತನದು. Jೕರು&lt;ಾಗ </w:t>
        <w:br/>
        <w:t xml:space="preserve">ಭಯ&lt;ೇ=ೆ? </w:t>
        <w:br/>
        <w:t xml:space="preserve">(೨೪) oೌಚ: ಈ ಷಯ&lt;ಾ Jಂನ ಅ#ಾGಯಗಳ&amp;' ಅDೇಕ yಾ$ ಚUXೆCೕ&lt;ೆ. oೌಚ ಎಂದ-ೆ </w:t>
        <w:br/>
        <w:t xml:space="preserve">ಒಳಗೂ /ೊರಗೂ ಸ5ಚ¶&lt;ಾರುವNದು. ಸ?ಾಜದ&amp;' ನFಂಾ ಇತರ$ೆ ೊಂದ-ೆqಾಗyಾರದು. </w:t>
        <w:br/>
        <w:t xml:space="preserve">ನಮF ೖಮನ ಸ5ಚ¶&lt;ಾರುವಂೆ DಾವN Dೋ=ೊಳnyೇಕು. ಇದ=ಾ&gt; Jಂನ =ಾಲದ&amp;' ಪ ;ನ </w:t>
        <w:br/>
        <w:t xml:space="preserve">ಶುಭ &lt;ಾದ ಗ$-ಗ$qಾದ ಬೆBಯನು ಧ$ಸು;IದCರು, ೖ &lt;ಾಸDೆ ಬರyಾರದು ಎಂದು ಮೃ;I=ಾ ,ಾನ </w:t>
        <w:br/>
        <w:t xml:space="preserve">?ಾಡು;IದCರು, ೖೆ ಗಂಧವನು ಬkದು=ೊಳMn;IದCರು. ನFಂಾ ಇDೊಬwರು ‘ಅ¾Gೕ’ ಎಂದು </w:t>
        <w:br/>
        <w:t>ಮೂಗು ಮು$ಯುವಂೆ Dಾರyಾರದು. ನಮF ಮನಸುÄ ಸ5ಚ¶&lt;ಾರyೇಕು. ಒೆnಯ ಬೆB ೊಟುB,</w:t>
        <w:br/>
        <w:br/>
        <w:t xml:space="preserve">ಂೆ ೋಂಾಾಯರ ೕಾಪವಚನ  </w:t>
        <w:br/>
        <w:t xml:space="preserve">ಮನXÄನ&amp;' ಕಶFಲ ತುಂs=ೊಂದC-ೆ DಾವN ನಮಗ$ಲ'ದಂೆ ನಮF ಸುತIಮುತI&amp;ನ &lt;ಾಾವರಣವನು </w:t>
        <w:br/>
        <w:t xml:space="preserve">=ೆಸುೆIೕ&lt;ೆ. ಇದ=ಾ&gt; ಒಳಗೂ /ೊರಗೂ ಸ5ಚ¶&lt;ಾರyೇಕು. </w:t>
        <w:br/>
        <w:t xml:space="preserve">(೨೫) ಅೊ ೕಹಃ: ಇDೊಬwರ ಬೆ ೊ ೕಹ UಂತDೆ ?ಾಡರುವNದು. ಇDೊಬw$ೆ ಎರRೆ ಸyೇಡ. </w:t>
        <w:br/>
        <w:t xml:space="preserve">ಇDೊಬw$ೆ =ೆಟBಾಗ&amp; ಎಂದು ಕನXನಲೂ' ಬಯಸyೇಡ. </w:t>
        <w:br/>
        <w:t xml:space="preserve">(೨೬) Dಾ;?ಾTಾ: ‘ಅ;?ಾನ’ ಅಂದ-ೆ ನನ ಬೆ Dಾನು ಅ;qಾದ /ೆಗk=ೆ ಕ&amp;X=ೊಂಡು </w:t>
        <w:br/>
        <w:t xml:space="preserve">sೕಗುವNದು. ಕೃಷ¤ /ೇಳMಾIDೆ: “Tನ ಬೆ Tೕನು ಎಂದೂ ಅ;qಾದಂತಹ ಅಹಂ=ಾರ ಾಳyೇಡ” ಎಂದು. </w:t>
        <w:br/>
        <w:t xml:space="preserve">ಈ ಗುಣ=ೆ&gt;  ¼ ೕ-ಾಮಚಂದ ನ 1ೕವನ ಉತIಮ ದೃvಾBಂತ. &lt;ಾ&amp;æ[--ಾ?ಾಯಣದ&amp;' /ೇಳMಾI-ೆ: </w:t>
        <w:br/>
        <w:t xml:space="preserve">“ೕಯ&lt;ಾ ನಚ ೕ¢ೕನ ಮಹಾ ,ೆ5ೕನ XFತಃ”||೨-೧-೧೩|| ಎಂದು. ಅ,ಾ#ಾರಣ </w:t>
        <w:br/>
        <w:t xml:space="preserve">QೌರುvೇಯDಾದC  -ಾಮ ಎಂದೂ “Dಾನು ಮ/ಾೕರ” ಎಂದು ಅಹಂ=ಾರ ಪಡೆ, ಒಬw ,ಾ?ಾನG </w:t>
        <w:br/>
        <w:t xml:space="preserve">?ಾನವನಂೆ ಬದು[ ೋ$Xದ.  ಇದು ಬಹು ೊಡÏ ಗುಣ. </w:t>
        <w:br/>
        <w:t xml:space="preserve">Jೕೆ DಾವN 1ೕವನದ&amp;' ಅಳವX=ೊಳnyೇ=ಾದ ಇಪಾIರು ಗುಣಗಳನು /ೇk ಕೃಷ¤ /ೇಳMಾIDೆ: </w:t>
        <w:br/>
        <w:t xml:space="preserve">“ಭವಂ; ಸಂಪದಂ ೈೕಮ¡ಾತಸG Kಾರತ” ಎಂದು. ಇ&amp;' ‘ಅ¡’ ಅಂದ-ೆ ‘ಬಯX’ ಎನುವ ಅಥವನು </w:t>
        <w:br/>
        <w:t xml:space="preserve">=ೊಡುತIೆ. “ೈೕ ಸಂಪತIನು ಬಯX ಹು¯Bದವನ&amp;' ಈ ಗುಣಗkರುತI&lt;ೆ”. ಅಂದ-ೆ qಾರು </w:t>
        <w:br/>
        <w:t xml:space="preserve">ಹುಟುB&lt;ಾಗ8ೇ ,ಾ;5ಕೆಯ ಅ¡8ಾvೆಯನು ಇಟುB=ೊಂಡು ಹುಟುBಾI-ೋ ಅವ$ೆ ಸಹಜ&lt;ಾ ಈ </w:t>
        <w:br/>
        <w:t xml:space="preserve">ಗುಣಗkರುತI&lt;ೆ. ಇವN ೈೕ ಸಂಪತುI. ?ಾನವನು yೆಳX=ೊಳnyೇ=ಾದ ?ಾನXಕ ಸಂಪತುI(Divine </w:t>
        <w:br/>
        <w:t>Wealth).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16.4</w:t>
      </w:r>
      <w:r>
        <w:rPr>
          <w:i/>
          <w:color w:val="808080"/>
          <w:sz w:val="20"/>
        </w:rPr>
        <w:t xml:space="preserve">   (p.496)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ಡಂKೋ ದùೕ ಅ;?ಾನಶj =ೊ ೕಧಃ QಾರುಷGೕವ ಚ। </w:t>
        <w:br/>
        <w:t>ಅಾನಂ ಾ¡ಾತಸG Qಾಥ ಸಂಪದ?ಾಸು$ೕ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ಡಂಭಃ ದಪಃ ಅ¡?ಾನಃ ಚ =ೊ ೕಧಃ QಾರುಷG ಏವ ಚ  । </w:t>
        <w:br/>
        <w:t xml:space="preserve">ಅಾನ ಚ ಅ¡ಾತಸG Qಾಥ ಸಂಪದ ಆಸು$ೕ—Qಾಾ, ಆಸು$ೕ ಸಂಪತುI [=ೆಟB ನಡೆ] </w:t>
        <w:br/>
        <w:t>/ೊತುI ಬಂದವನ ಗುಣಗಳM ಇವN: ಬೂಾ¯=ೆ, ,ೊಕು&gt;, sಂಕ, Xಡುಕು, ಒರಟುತನ ಮತುI ;kೇತನ.</w:t>
        <w:br/>
        <w:br/>
        <w:t xml:space="preserve">ೕ8ೆ /ೇkದ ಇQಾಾIರು ೈೕಗುಣ=ೆ&gt; ರುದ§&lt;ಾ ಆರು ಆಸು$ೕ ಗುಣಗಳನು ಕೃಷ¤ ಈ oೆp'ೕಕದ&amp;' </w:t>
        <w:br/>
        <w:t xml:space="preserve">/ೇkಾCDೆ: </w:t>
        <w:br/>
        <w:t xml:space="preserve">(೧) ಡಂಭ(ಇಲ'ದCನು ಇೆ ಎಂದು ೋ$X=ೊಳMnವNದು): ಒಳಗRೆ ಏTಲ'£ೕ ಅದು ಇೆ ಎನುವಂೆ </w:t>
        <w:br/>
        <w:t xml:space="preserve">ಸುಭಗತನದ ಪ ದಶನ; ಒಳರುವ =ೆಟBತನವನು ಮುUjಟುB ತುಂyಾ ಒೆnಯವರ /ಾೆ ಪ ದಶನ </w:t>
        <w:br/>
        <w:t xml:space="preserve">?ಾಡುವNದು, ಇಾG ಡಂಭ ಎTಸುತIೆ. ಇದು ೕ8ೆ /ೇkದ ಆಜವಂ ಎನುವ ಸದುಣದ ರುದ§ ಗುಣ.  </w:t>
        <w:br/>
        <w:t>(೨) ದಪ: ಏನು ತಪN ?ಾಡಲೂ /ೇಸದ ಮDೋವೃ;I. ಇದು J ೕ ಎನುವ ಸದುಣದ ರುದ§ ಗುಣ.</w:t>
        <w:br/>
        <w:br/>
        <w:t xml:space="preserve">ಂೆ ೋಂಾಾಯರ ೕಾಪವಚನ  </w:t>
        <w:br/>
        <w:t xml:space="preserve">(೩) ಅ;?ಾನ(Over Estimation of Self): ತನ ಬೆ ಅ;-ೇಕದ ಕಲDೆ; DಾDೇ ೊಡÏ ಮನುಷG ಎಂದು </w:t>
        <w:br/>
        <w:t xml:space="preserve">ಭ X=ೊಂಡು ಇDೊಬw$ೆ ಅೌರವ ೋರುವNದು; ಎಲ'ರೂ ತನ =ಾಲನು Jಯyೇಕು ಎಂದು </w:t>
        <w:br/>
        <w:t xml:space="preserve">ಅQೇtಸುವNದು-ಇವN ಅ;?ಾನ&lt;ೆTಸುತI&lt;ೆ. </w:t>
        <w:br/>
        <w:t xml:space="preserve">(೪) =ೊ ೕಧ : ಮನುಷG sಡyೇಕು ಎಂದರೂ sಡ8ಾಗದ =ೆಟBಗುಣ =ೊ ೕಧ. ಇದು ನಮೆ ೊ;Iಲ'ದಂೆ </w:t>
        <w:br/>
        <w:t xml:space="preserve">ನಮFನು ಾ$ತZಸುವ ದುಗುಣ. </w:t>
        <w:br/>
        <w:t xml:space="preserve">(೫) QಾರುಷG : ಉಗ &lt;ಾದ, ಅಸಹG&lt;ಾದ ?ಾತು; ಇDೊಬwರನು ಾಾÄರಂದ ?ಾತDಾಸುವNದು, </w:t>
        <w:br/>
        <w:t xml:space="preserve">ಇಾG QಾರುಷG=ೆ&gt; ಉಾಹರuೆ. </w:t>
        <w:br/>
        <w:t xml:space="preserve">(೬) ಅಾನ :  ೕ&amp;ನ  ಎ8ಾ' ದುಗುಣಗಳ  ಚಕ ವ; ಈ ಅಾನ. Tಜ&lt;ಾದ ಾT ಎಂದೂ ಈ =ೆಟB </w:t>
        <w:br/>
        <w:t xml:space="preserve">ಗುಣಗಳ ಾಸDಾಗುವNಲ'. </w:t>
        <w:br/>
        <w:t xml:space="preserve">ಈ ಎ8ಾ' ಆಸು$ೕ ಗುಣಗಳM ನಮF&amp;' ಮDೆ ?ಾ ನಮFDೇ /ೊರ /ಾಕುತI&lt;ೆ. ಆದC$ಂದ ಈ </w:t>
        <w:br/>
        <w:t xml:space="preserve">ದುಗುಣಗಳನು DಾವN eದಲು /ೊರ /ಾಕyೇಕು. ಕು-ಾTನ&amp;' ಇದನು- “Drive them out from where </w:t>
        <w:br/>
        <w:t xml:space="preserve">you have been driven out” ಎಂದು ಸುಂದರ&lt;ಾ /ೇkಾC-ೆ. Tನನು /ೊರ/ಾ[, TDೊಳೆ ಕೂತು </w:t>
        <w:br/>
        <w:t xml:space="preserve">Tನನು /ಾಳM ?ಾಡು;Iರುವ ಈ ದುಗುಣಗಳನು  eದಲು /ೊರ/ಾಕು ಎನುಾI-ೆ. ಇದDೇ &lt;ೇದದ&amp;' </w:t>
        <w:br/>
        <w:t>Jೕೆ /ೇkಾC-ೆ: “¾ ಅ,ಾF  ೆ5ೕ°B qಾ ವಯ  5°Bಃ” ..||ಅಥವ ೩-೨೭-೨||- ಅಂದ-ೆ-</w:t>
        <w:br/>
        <w:t xml:space="preserve">“qಾರು ನಮFನು ೆ5ೕ¼ಸುಾI-ೋ, qಾರನು DಾವN ೆ5ೕಷ ?ಾಡುೆIೕ£ೕ ಅಂತಹ ಶತು ವನು </w:t>
        <w:br/>
        <w:t xml:space="preserve">ಒೊCೕಸು” ಎಂದಥ. ಇ&amp;' ಶತು  ಎಂದ-ೆ ನಮF ಅಂತಃಶತು ಗಾದ ಈ ದುಗುಣಗಳM. </w:t>
        <w:br/>
        <w:t xml:space="preserve">ಈ oೆp'ೕಕದ&amp;' ‘Qಾಥ’ ಎನುವ oೇಷಣವನು ಬಳಸ8ಾೆ. ‘DಾವN  ದುಗುಣಗkಂದ ದೂರ ಸ$ದು, </w:t>
        <w:br/>
        <w:t xml:space="preserve">ಾನ ?ಾಗದ&amp;' ,ಾ, ಯಾಥ ಬದುಕನು ಬದುಕುವ Qಾಥ-ಾಗyೇಕು’ ಎನುವ ಸಂೇಶ ಈ  </w:t>
        <w:br/>
        <w:t>oೇಷಣದ Jಂೆ.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16.5</w:t>
      </w:r>
      <w:r>
        <w:rPr>
          <w:i/>
          <w:color w:val="808080"/>
          <w:sz w:val="20"/>
        </w:rPr>
        <w:t xml:space="preserve">   (p.497)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ೈೕ ಸಂಪé eೕಾಯ Tಬಂ#ಾqಾSಸು$ೕ ಮಾ । </w:t>
        <w:br/>
        <w:t>?ಾ ಶುಚಃ ಸಂಪದಂ ೈೕಮ¡ಾೋSX Qಾಂಡವ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ೈೕ ಸಂಪ¨ eೕಾಯ Tಬಂ#ಾಯ ಆಸು$ೕ ಮಾ । </w:t>
        <w:br/>
        <w:t xml:space="preserve">?ಾ ಶುಚಃ ಸಂಪದ ೈೕ ಅ¡ಾತಃ ಅX Qಾಂಡ&lt;ಾ –ಒೆnಯ ನಡೆ sಡುಗRೆಯ ಾ$. </w:t>
        <w:br/>
        <w:t xml:space="preserve">=ೆಡುನRೆ </w:t>
        <w:br/>
        <w:t xml:space="preserve">ತಮXÄನ </w:t>
        <w:br/>
        <w:t xml:space="preserve">,ೆ-ೆಯ </w:t>
        <w:br/>
        <w:t xml:space="preserve">ಾ$. </w:t>
        <w:br/>
        <w:t xml:space="preserve">Qಾಂಡವ, </w:t>
        <w:br/>
        <w:t xml:space="preserve">=ೊರಗyೇಡ. </w:t>
        <w:br/>
        <w:t xml:space="preserve">Tೕನು </w:t>
        <w:br/>
        <w:t xml:space="preserve">ಒk;ನ </w:t>
        <w:br/>
        <w:t xml:space="preserve">ಾ$ಯನು </w:t>
        <w:br/>
        <w:t>ೖಗೂX=ೊಂಡವನು.</w:t>
        <w:br/>
        <w:br/>
        <w:t xml:space="preserve">ಏ=ೆ ೈೕ ಸಂಪತIನು DಾವN yೆಳX=ೊಳnyೇಕು ಎನುವNದನು ಕೃಷ¤ ವ$ಸುಾI /ೇಳMಾIDೆ: “ೈೕ </w:t>
        <w:br/>
        <w:t xml:space="preserve">ಸಂಪತುI eೕ=ೆ&gt; =ಾರಣ&lt;ಾಗುತIೆ, ಆಸು$ೕ ಸ5Kಾವ Tಬಂಧ=ೆ&gt; =ಾರಣ&lt;ಾಗುತIೆ” ಎಂದು. ಇ&amp;' ಕೃಷ¤ </w:t>
        <w:br/>
        <w:t>‘-eೕ’ ಮತುI ‘T-ಬಂಧ’ ಎಂದು oೇಷ&lt;ಾ /ೇkಾCDೆ. -eೕ ಎಂದ-ೆ ಅವರವರ ,ಾಧDೆೆ</w:t>
        <w:br/>
        <w:br/>
        <w:t xml:space="preserve">ಂೆ ೋಂಾಾಯರ ೕಾಪವಚನ  </w:t>
        <w:br/>
        <w:t xml:space="preserve">ತಕ&gt;ಂೆ ಧ ಸ½ರದ&amp;' ವG[Iತ5 =ಾಸ ಮತುI eೕ. ‘T-ಬಂಧ’ ಎಂದ-ೆ ಸಂ,ಾರ ಬಂಧವಲ'. ಇದು Tೕಚ </w:t>
        <w:br/>
        <w:t xml:space="preserve">ಬಂಧ. ನಮFನು ಕತI8ೆಯ ತಮXÄೆ ತಳMnವ ಬಂಧ. </w:t>
        <w:br/>
        <w:t xml:space="preserve">ಕೃಷ¤ ಅಜುನನನು ಕು$ತು /ೇಳMಾIDೆ: “Tೕನು ೈೕ ಸಂಪ;Iನ ಪ*ಣಪ ?ಾಣದ ಆvಾ&gt;ರ. ಅದ=ಾ&gt; </w:t>
        <w:br/>
        <w:t xml:space="preserve">ೈೕ ಸಂಪ;Iನ ಮDೆಯನು ಹುಡು[ ಹು¯BCೕಯ, Tನ ಸ5Kಾವ ಮತುI Tೕನು ಹು¯Bದ ಮDೆತನದ </w:t>
        <w:br/>
        <w:t>ಪ Kಾವ ಒಂದ=ೊ&gt;ಂದು ಪ*ರಕ, ಇದ=ಾ&gt; Uಂ;ಸyೇಡ”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16.6</w:t>
      </w:r>
      <w:r>
        <w:rPr>
          <w:i/>
          <w:color w:val="808080"/>
          <w:sz w:val="20"/>
        </w:rPr>
        <w:t xml:space="preserve">   (p.498)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ೌ5 ಭೂತಸೌ 8ೋ=ೇSXF ೈವ ಆಸುರ ಏವ ಚ । </w:t>
        <w:br/>
        <w:t>ೈ£ೕ ಸIರಶಃ ù ೕಕI ಆಸುರಂ Qಾಥ ೕ ಶೃಣು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ೌ5 ಭೂತಸೌ 8ೋ=ೇ ಅXF ೈವಃ  ಆಸುರಃ  ಏವ ಚ । </w:t>
        <w:br/>
        <w:t xml:space="preserve">ೈವಃ ಸIರಶಃ ù ೕಕIಃ ಆಸುರ Qಾಥ ೕ ಶೃಣು –ಈ ಶ5ದ&amp;' ಎರಡು ಬೆಯ 1ೕವಸೃ°Bಗk&lt;ೆ: </w:t>
        <w:br/>
        <w:t xml:space="preserve">ೈವ[ಒಳRೆಯದು] ಮತುI ಆಸುರ [=ೆಡುನRೆಯದು]. ಒಳRೆಯ ಬೆಯನು sತI$X /ೇkಾCತು, </w:t>
        <w:br/>
        <w:t>Qಾಾ, =ೆಡುನRೆಯ sತIರವನು ನTಂದ =ೇಳM.</w:t>
        <w:br/>
        <w:br/>
        <w:t xml:space="preserve">ಈ ಶ5ದ&amp;' ಮೂಲಭೂತ&lt;ಾ ಎರಡು ಬೆಯ ?ಾನವ$ಾC-ೆ: ಭಗವಂತDೆRೆೆ ಮುಖ ?ಾ ,ಾಗುವ </w:t>
        <w:br/>
        <w:t xml:space="preserve">ೈೕ ನRೆಯುಳnವರು ಮತುI ಭಗವಂತTೆ yೆನು /ಾ[ ,ಾಗುವ ಆಸು$ೕ ನRೆಯವರು. ಈ ಎರಡು </w:t>
        <w:br/>
        <w:t xml:space="preserve">Kಾಗದ&amp;' ಇ&amp;'ಯ ತನಕ ೈೕ ಸ5Kಾವದ ಬೆ ,ಾIರ&lt;ಾ DೋೆವN. ನಮF ಆಂತ$ಕ ಮತುI </w:t>
        <w:br/>
        <w:t>,ಾ?ಾ1ಕ ನRೆಯ ಬೆ ,ಾIರ&lt;ಾದ Uತ ಣ =ೊಟB ಬkಕ ಕೃಷ¤, ಇ&amp;' ಆಸು$ೕ ಸ5Kಾವದವರ ನRೆ-</w:t>
        <w:br/>
        <w:t xml:space="preserve">ನುಗಳ ಬೆ ವ$ಸುಾIDೆ. ಈ ಮೂಲಕ DಾವN ‘qಾವ $ೕ; ಇರyಾರದು’ ಎನುವNದನು ಕೃಷ¤ ನಮೆ </w:t>
        <w:br/>
        <w:t>;kX /ೇಳMಾIDೆ.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16.7</w:t>
      </w:r>
      <w:r>
        <w:rPr>
          <w:i/>
          <w:color w:val="808080"/>
          <w:sz w:val="20"/>
        </w:rPr>
        <w:t xml:space="preserve">   (p.498)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ವೃ;Iಂ ಚ Tವೃ;Iಂ ಚ ಜDಾ ನ ದು-ಾಸು-ಾಃ । </w:t>
        <w:br/>
        <w:t>ನ oೌಚಂ DಾZಾSಾ-ೋ ನ ಸತGಂ ೇಷು ದGೇ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 ವೃ;I ಚ Tವೃ;I ಚ ಜDಾಃ  ನ ದುಃ ಆಸು-ಾಃ । </w:t>
        <w:br/>
        <w:t xml:space="preserve">ನ oೌಚ ನ ಅZ ಚ ಆಾರಃ ನ ಸತG ೇಷು ದGೇ –=ೆಡುನRೆಯ ಮಂ qಾವ ಾ$ </w:t>
        <w:br/>
        <w:t xml:space="preserve">Jಯyೇಕು, qಾವNದನು sಡyೇಕು ಎಂಬುದನ$ಯರು. ಮಲ'; ಒೆnಯ ನRೆಲ'; ಅವರ&amp;' ಟದ </w:t>
        <w:br/>
        <w:t>ನುಲ'.</w:t>
        <w:br/>
        <w:br/>
        <w:t xml:space="preserve">ಆಸು$ೕ ಸ5Kಾವದವರ ,ಾ?ಾ1ಕ  ನRೆ-ನುಯನು ಕೃಷ¤ ಇ&amp;' ವ$ಸುಾIDೆ. ಆಸು$ೕ ಸ5Kಾವದವ$ೆ </w:t>
        <w:br/>
        <w:t>qಾವNದು ?ಾಡyೇಕು, qಾವNದು ?ಾಡyಾರದು ಎನುವ ಎಚjರರುವNಲ'. ಇದ$ಂದ ಅವರು</w:t>
        <w:br/>
        <w:br/>
        <w:t xml:space="preserve">ಂೆ ೋಂಾಾಯರ ೕಾಪವಚನ  </w:t>
        <w:br/>
        <w:t xml:space="preserve">?ಾಡyಾರದCDೇ ?ಾಡು;IರುಾI-ೆ. ಇವ$ೆ DಾGಯ ಅDಾGಯ qಾವNದೂ ಮುಖGವಲ'. ಹಣ ಸಂQಾದDೆ </w:t>
        <w:br/>
        <w:t xml:space="preserve">ಮತುI ಗಣGವG[I ,ಾ½ನ ಗkಸyೇಕು ಎನುವNದು ಇವರ ಮೂಲಭೂತ ಬಯ=ೆ. ಇದ$ಂಾ ಹಣ </w:t>
        <w:br/>
        <w:t xml:space="preserve">ಸಂQಾದDೆಯ&amp;' DಾGಯದ ಮುಖರyೇಕು ಎನುವ ಎಚjರ ಇವ$ರುವNಲ'. </w:t>
        <w:br/>
        <w:t xml:space="preserve">ಮೂಲಭೂತ&lt;ಾ ಆಸು$ೕ ಸ5Kಾವದವರ&amp;' DೈಮಲGರುವNಲ'. ಒಳnಯ?ಾತು, ಒೆnಯ ¾ೕಚDೆ, </w:t>
        <w:br/>
        <w:t xml:space="preserve">ಸ5ಚ¶ </w:t>
        <w:br/>
        <w:t xml:space="preserve">ಶ$ೕರ </w:t>
        <w:br/>
        <w:t xml:space="preserve">ಇವರ&amp;'ರುವNಲ'. </w:t>
        <w:br/>
        <w:t xml:space="preserve">ಇವರು </w:t>
        <w:br/>
        <w:t xml:space="preserve">yಾಹG&lt;ಾ </w:t>
        <w:br/>
        <w:t xml:space="preserve">ಬಹಳ </w:t>
        <w:br/>
        <w:t xml:space="preserve">ಶುದ§ರಂೆ </w:t>
        <w:br/>
        <w:t xml:space="preserve">Dಾಟಕ&lt;ಾ=ೊಂಡು </w:t>
        <w:br/>
        <w:t xml:space="preserve">ಬದುಕು;IರುಾI-ೆ. ಇವರು ಎಂದೂ Qಾ ?ಾ ಕ-ಾರುವNಲ'. ಏನು ?ಾದರೂ ಅದು ೋ$=ೆಾ. </w:t>
        <w:br/>
        <w:t xml:space="preserve">ನಮೆ ಕೃಷ¤ ೕೆಯ&amp;' /ೇಳMವ ಒಂೊಂದು ಗುಣ ನಡೆೆ ಉಾಹರuೆ ಮ/ಾKಾರತದ8ೆ'ೕ XಗುತIೆ. </w:t>
        <w:br/>
        <w:t xml:space="preserve">ಅದ=ಾ&gt; ೕೆಯನು ಮ/ಾKಾರತದ ,ಾರ ಎನುವNದು.  ಆಸು$ೕ ಸ5Kಾವ=ೆ&gt; ಅತುGತIಮ ಉಾಹರuೆ </w:t>
        <w:br/>
        <w:t>‘ದು¾ೕಧನ’.</w:t>
        <w:br/>
        <w:br/>
        <w:t xml:space="preserve">ಈ ಆಸು$ೕ ಸ5Kಾವದವರು /ೇೆ ಸ?ಾಜ ಕಂಟಕ-ಾಗುಾI-ೆ, ಅವರ ;ಳMವk=ೆ ಏನು? ಎನುವNದನು ಈ </w:t>
        <w:br/>
        <w:t>ಅ#ಾGಯದ ಮುಂನ Kಾಗದ&amp;' ಕೃಷ¤ ,ಾIರ&lt;ಾ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16.8</w:t>
      </w:r>
      <w:r>
        <w:rPr>
          <w:i/>
          <w:color w:val="808080"/>
          <w:sz w:val="20"/>
        </w:rPr>
        <w:t xml:space="preserve">   (p.499)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ಅಸತGಮಪ ;ಷ»ಂ ೇ ಜಗಾಹುರTೕಶ5ರ । </w:t>
        <w:br/>
        <w:t>ಅಪರಸರಸಂಭೂತಂ [ಮನG¨ =ಾಮ/ೈತುಕ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ಅಸತG ಅಪ ;ಷ»  ೇ ಜಗ¨ ಆಹುಃ ಅTೕಶ5ರ । </w:t>
        <w:br/>
        <w:t xml:space="preserve">ಅಪರಸರ ಸಂಭೂತಂ [ ಅನG¨ =ಾಮ/ೈತುಕ – ಅವರು ಈ ಶ5 ಸತG ಸ5ರೂಪDಾದ ಭಗವಂತನ </w:t>
        <w:br/>
        <w:t xml:space="preserve">=ೊಡುೆಯಲ' [ಇೊಂದು ಸುknನ ಕಂೆ] ಎನುಾI-ೆ. ಇದು ಭಗವಂತನ&amp;' Dೆ8ೆೊಂಡದCಲ' [ಇದ=ೆ&gt; ಇರು&lt;ೇ </w:t>
        <w:br/>
        <w:t xml:space="preserve">ಇಲ'] ಎನುಾI-ೆ. ಇದನು Tಯಸುವ ಸವಶಕIDೊಬwTಲ' ಎನುಾI-ೆ. ಒಂದ$ಂದ ಇDೊಂದು ಕ ಮ&lt;ಾ </w:t>
        <w:br/>
        <w:t xml:space="preserve">ಹು¯Bತು ಎನುವNದನೂ ಒಪNವNಲ'. ಮೆIೕನು? ಅವರ ದೃ°Bಯ&amp;' ಇೊಂದು yೇ-ೆಯ ತರ. ಇೊಂದು </w:t>
        <w:br/>
        <w:t>=ಾಮದ ಕೂಸು-?ಾqಾಸೃ°B.</w:t>
        <w:br/>
        <w:br/>
        <w:t xml:space="preserve">ಅಸುರರ&amp;' ಎರಡು ಧ. ಜಗ;Iೆ ಇDೊಂದು ಸತGಲ', ಜಗ;Iೆ ಇDೊಂದು ಪ ;vೆ» ಇಲ', ಜಗ;Iೆ ಇDೊಬw </w:t>
        <w:br/>
        <w:t xml:space="preserve">ಈಶ5ರTಲ' ಎನುವ DಾXIಕ ;ಳMವk=ೆ ಇವ$ರುತIೆ. ಜಗತIನು  ಸೃ°B-X½;-ಸಂ/ಾರಗkೆ ಒಳಪಸುವ </w:t>
        <w:br/>
        <w:t xml:space="preserve">ಶ[I(ಸತG) ಇಲ' ಎಂದು ಇವರು ;kರುಾI-ೆ.  ಇವರು ಈ ಜಗ;Iೆ ಆ#ಾರDಾ ಒಬw ೇವ$ಲ', ಆದC$ಂದ </w:t>
        <w:br/>
        <w:t xml:space="preserve">ಈ ಜಗತIನು Tಯಂ; ಸುವ ,ಾ5 ಇಲ', ಎಲ'ವ* ಭ  ಎಂದು &lt;ಾದ ?ಾಡುಾI-ೆ. ಸೃ°Bಚಕ  ಒಂದು </w:t>
        <w:br/>
        <w:t xml:space="preserve">ಮೂಖತನದ Xಾ§ಂತ ಎನುವNದು ಇವರ ನಂs=ೆ. </w:t>
        <w:br/>
        <w:t xml:space="preserve">ಇDೊಂದು ಧದ ಅಸುರರು  ಈ ಜಗ;Iನ&amp;' ನಮೆ ಏನು =ಾಣುತIೋ ಅದು =ೇವಲ ನಮF ಭ  ಎಂದು </w:t>
        <w:br/>
        <w:t xml:space="preserve">ಶpನG&lt;ಾದ ?ಾಡುವವರು. ಇವರು ಈ ಪ ಪಂಚ ನಮF ಬಯ=ೆಗkಂದ yೆೆಯು;Iೆ¢ೕ /ೊರತು  </w:t>
        <w:br/>
        <w:t>ಇDೊಂದು ಶ[Iಂದಲ' ಎಂದು  ನಂsರುಾI-ೆ.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16.9</w:t>
      </w:r>
      <w:r>
        <w:rPr>
          <w:i/>
          <w:color w:val="808080"/>
          <w:sz w:val="20"/>
        </w:rPr>
        <w:t xml:space="preserve">   (p.500)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ಏಾಂ ದೃ°BಮವಷBಭG ನvಾBಾFDೋSಲಬುದ§ಯಃ । </w:t>
        <w:br/>
        <w:t>ಪ ಭವಂತುGಗ ಕ?ಾಣಃ qಾಯ ಜಗೋSJಾಃ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ಏಾ  ದೃ°B ಅವಷBಭG ನಷB ಆಾFನಃ ಅಲಬುದ§ಯಃ । </w:t>
        <w:br/>
        <w:t xml:space="preserve">ಪ ಭವಂ; ಉಗ ಕ?ಾಣಃ qಾಯ ಜಗತಃ ಅJಾಃ –ಇಂತಹ Tಲುವನು DೆUj=ೊಂಡು &lt;ೇಕ </w:t>
        <w:br/>
        <w:t xml:space="preserve">ಕೆದು=ೊಂಡ ಅ$ವNೇಗಳM-ಜDಾಂಗದ =ೇಗಳM. ಒರಟು ನRೆಯ ಇಂತವರು ಜಗದ Dಾಶ=ೆ&gt; </w:t>
        <w:br/>
        <w:t>=ಾರಣ-ಾಗುಾI-ೆ.</w:t>
        <w:br/>
        <w:br/>
        <w:t xml:space="preserve">ಆಸುರ ಮDೋವೃ;I yೆೆX=ೊಳMnವ ಜನ ತಮF ಬದು[ೆ ಅನಥವನು ತಂದು=ೊಂಡು ತಮF Dಾಶ=ೆ&gt; </w:t>
        <w:br/>
        <w:t xml:space="preserve">ಾ&lt;ೇ =ಾರಣ-ಾಗುಾI-ೆ. ಇವರು ತಮF ನಂs=ೆ¢ೕ ತಮFನು Dಾಶ ?ಾಡು;Iೆ, ಾವN ಕತI8ೆಯ </w:t>
        <w:br/>
        <w:t xml:space="preserve">ಾ$ಯ&amp;' ನRೆಯು;IೆCೕ&lt;ೆ ಎನುವ ಎಚjರವ* ಇಲ'ೆ  ಉಗ ಾ(ಉಗ ಕ?ಾಣಃ)ಗಾಗುಾI-ೆ. ಇದರ </w:t>
        <w:br/>
        <w:t xml:space="preserve">ಪ$uಾಮ ಇವರು 8ೋಕಶತು ಗಾ, 8ೋಕ Dಾಶ=ೆ&gt; =ಾರಣ-ಾಗುಾI-ೆ. ಈ $ೕ;ಯ ಮDೋವೃ;I ಇದುC- </w:t>
        <w:br/>
        <w:t>ನಮF TಮF ನಡು&lt;ೆ ಇರುವ  ಜನ-ೇ ಅಸುರರು.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16.10</w:t>
      </w:r>
      <w:r>
        <w:rPr>
          <w:i/>
          <w:color w:val="808080"/>
          <w:sz w:val="20"/>
        </w:rPr>
        <w:t xml:space="preserve">   (p.500)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=ಾಮ?ಾ¼ ತG ದುಷೂರಂ ಡಂಭ?ಾನಮಾT5ಾಃ। </w:t>
        <w:br/>
        <w:t>eೕ/ಾé ಗೃJೕಾ5Sಸé ಾ /ಾ ಪ ವತಂೇSಶುUವ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=ಾಮ ಆ¼ ತG ದುಷೂರಂ ಡಂಭ ?ಾನ ಮದ ಅT5ಾಃ। </w:t>
        <w:br/>
        <w:t xml:space="preserve">eೕ/ಾ¨  ಗೃJೕಾ5 ಅಸ¨ ಾ /ಾ ಪ ವತಂೇ ಅಶುU ವ ಾಃ –ತ ಯದ ಬಯ=ೆಯ yೆನುಹ;I </w:t>
        <w:br/>
        <w:t xml:space="preserve">ಬೂಾ¯=ೆ, sಂಕ ಮತುI ,ೊ[&gt;ೆ ತುಾIದವರು. =ೊಳಕು ನRೆಯ ಈ ಮಂ ;kೇತನಂದ ತಪN </w:t>
        <w:br/>
        <w:t>ಗ J=ೆಗಳDೇ ಕ¯B=ೊಂಡು yಾಳMಾI-ೆ.</w:t>
        <w:br/>
        <w:br/>
        <w:t xml:space="preserve">ಆಸು$ೕ ಸ5Kಾವದವರ ಬಯ=ೆೆ =ೊDೆ ಇರುವNಲ'. ಎಷುB ಬಂದರೂ ಇನಷB-ಾ,ೆ. ಉಾಹರuೆೆ =ೆಲಸ&lt;ೇ </w:t>
        <w:br/>
        <w:t xml:space="preserve">ಇಲ'ಾಗ ಒಂದು =ೆಲಸದ ಆ,ೆ, =ೆಲಸ X[&gt;ಾಗ /ೆಚುj ಸಂಬಳದ ಆ,ೆ, ಸಂಬಳ ಬಂಾಗ ಆ ಸಂಬಳ ತನ </w:t>
        <w:br/>
        <w:t xml:space="preserve">ಪಕ&gt;ದ ಮDೆಯವTಂತ ಕ-ಅದ=ಾ&gt; ಇನೂ /ೆUjನ ಸಂಬಳದ ಆ,ೆ, ೊಡÏ ಹುೆCಯ ಆ,ೆ, Jೕೆ ಎಷುB </w:t>
        <w:br/>
        <w:t xml:space="preserve">X[&gt;ದರೂ ತೃZI ಇಲ'. ಈ ಾಹವನು ಪ*-ೈಸಲು ,ಾಧG&lt;ೇ ಇಲ'. ಪN-ಾಣದ&amp;' /ೇಳMವಂೆ /ೇೆ </w:t>
        <w:br/>
        <w:t xml:space="preserve">Qಾಾಳವನು ಮಣು¤/ಾ[ ಮುಚjಲು ,ಾಧGಲ'£ೕ /ಾೇ ಮನುಷGನ ಬಯ=ೆಯನು ಪ*-ೈಸಲು </w:t>
        <w:br/>
        <w:t xml:space="preserve">,ಾಧGಲ'. ನಮೆ ಎvೆBೕ ಹಣ X[&gt;ದರೂ ಕೂRಾ DಾವN ಅದರ ಬಲಬಯ&amp;' ಒಂದು ,ೊDೆ </w:t>
        <w:br/>
        <w:t xml:space="preserve">,ೇ$X=ೊಂಡು ಕqಾತು ಎಂದು =ೊರಗುೆIೕ&lt;ೆ ಮತುI ಸಂೋಷವನು ಮ-ೆಯುೆIೕ&lt;ೆ. </w:t>
        <w:br/>
        <w:t xml:space="preserve">ಕೋಪTಷ;Iನ&amp;'- “Tನೆ ಎಷುB yೇ=ೋ ಅಷುB ಧನವನು =ೊಡುೆIೕDೆ” ಎಂದು ಯಮ /ೇkಾಗ, </w:t>
        <w:br/>
        <w:t>ನU=ೇತ /ೇಳMಾIDೆ: “ನ ೆIೕನ ತಪ ೕ¾ೕ ಮನುಷGಃ” ಎಂದು. ಅಂದ-ೆ “ಮನುಷGನ ಧನದ</w:t>
        <w:br/>
        <w:br/>
        <w:t xml:space="preserve">ಂೆ ೋಂಾಾಯರ ೕಾಪವಚನ  </w:t>
        <w:br/>
        <w:t xml:space="preserve">ಬಯ=ೆಯನು ಪ*-ೈಸಲು qಾ$ಂದಲೂ ,ಾಧGಲ'” ಎಂದು. ,ಾಕು ಎನುವNದು ೈೕ ಸ5Kಾವ, yೇಕು </w:t>
        <w:br/>
        <w:t xml:space="preserve">ಎನುವNದು ಆಸು$ೕ ಸ5Kಾವ. Jೕೆ ಆಸು$ೕ ಸ5Kಾವದವರು ಬಯ=ೆಗಳ yೆನುಹ;I, ಆ ;ೕರದ ಬಯ=ೆಯನು </w:t>
        <w:br/>
        <w:t xml:space="preserve">;ೕ$X=ೊಳMnವNದ=ೊ&gt;ೕಸ&gt;ರ ?ಾಡyಾರದCನು ?ಾಡುಾI-ೆ. ಇವರ 1ೕವನ&lt;ೇ ಡಂKಾಾರ. sಗು?ಾನ, </w:t>
        <w:br/>
        <w:t xml:space="preserve">ದುರಹಂ=ಾರ, Dಾಟ[ೕಯ&lt;ಾದ ಬದು[Tಂದ ಇDೊಬw$ೆ eೕಸ ?ಾಡುವNದು. Jೕೆ ನRೆ ನುಯ&amp;' </w:t>
        <w:br/>
        <w:t>ಸ5ಚ¶ೆ ಇಲ'ದ =ೊಳಕು ಬದುಕು ಇವರಾCರುತIೆ.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16.11</w:t>
      </w:r>
      <w:r>
        <w:rPr>
          <w:i/>
          <w:color w:val="808080"/>
          <w:sz w:val="20"/>
        </w:rPr>
        <w:t xml:space="preserve">   (p.501)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Uಂಾಮಪ$ೕqಾಂ ಚ ಪ ಳqಾಂಾಮುQಾ¼ ಾಃ । </w:t>
        <w:br/>
        <w:t>=ಾeೕಪKೋಗಪರ?ಾ ಏಾವ; T¼jಾಃ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Uಂಾ ಅಪ$ೕqಾಂ ಚ ಪ ಳqಾಂಾ ಉQಾ¼ ಾಃ । </w:t>
        <w:br/>
        <w:t xml:space="preserve">=ಾಮ ಉಪKೋಗ ಪರ?ಾಃ ಏಾವ¨ ಇ; T¼jಾಃ -- ,ಾನ ೊೆೇ ಅkಯುವ, ಅೆಯ8ಾಗದ </w:t>
        <w:br/>
        <w:t xml:space="preserve">Uಂೆೊಳಾದವರು. =ಾಮದ ;ೕೆ¢ೕ 1ೕವನದ ಸವಸ5&lt;ಾದವರು. 1ೕವನ&lt;ೆಂದ-ೆ ಇvೆBೕ ಎಂದು </w:t>
        <w:br/>
        <w:t>ನಂsದವರು.</w:t>
        <w:br/>
        <w:br/>
        <w:t xml:space="preserve">ಇವರ =ೊರೆ =ೊDೆ¢ೕ ಇಲ'. ಇವರು ತಮF ಇೕ 1ೕವನವನು-ಇಲ'ದCನು ಪRೆಯುವ =ೊರನ&amp;' </w:t>
        <w:br/>
        <w:t xml:space="preserve">ಕೆಯುಾI-ೆ. ಇವರು Uಂೆಯ ಾಸ-ಾಗುಾI-ೆ. ಇವರ Uಂೆ ಪ ಳqಾಂತಕ- ,ಾಯುವ ತನಕವ* ಅವರ </w:t>
        <w:br/>
        <w:t xml:space="preserve">yೆನುsಡೆ =ಾಡು;IರುತIೆ. ಇವರು Kೋಗ1ೕವನದ ಾಸ-ಾ, ಅದನು sಟುB ಇರ8ಾರದ </w:t>
        <w:br/>
        <w:t>ಪ-ಾ{ೕನೆಯ&amp;', 1ೕವನ&lt;ೆಂದ-ೆ ಇvೆBೕ ಎಂದು ;kದು ಬದುಕು;IರುಾI-ೆ.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16.12</w:t>
      </w:r>
      <w:r>
        <w:rPr>
          <w:i/>
          <w:color w:val="808080"/>
          <w:sz w:val="20"/>
        </w:rPr>
        <w:t xml:space="preserve">   (p.501)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ಆoಾQಾಶಶೈಬಾ§ಃ =ಾಮ=ೊ ೕಧಪ-ಾಯuಾಃ। </w:t>
        <w:br/>
        <w:t>ಈಹDೆIೕ =ಾಮKೋಾಥಮDಾG¢ೕDಾಥಸಂಚqಾ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ಆoಾQಾಶ ಶೈಃ ಬಾ§ಃ =ಾಮ=ೊ ೕಧಪ-ಾಯuಾಃ। </w:t>
        <w:br/>
        <w:t xml:space="preserve">ಈಹಂೇ =ಾಮKೋಾಥ ಅDಾG¢ೕನ ಅಥಸಂಚqಾ -- ನೂ-ಾರು ಆ,ೆಗಳ ಬ8ೆಯ&amp;' </w:t>
        <w:br/>
        <w:t xml:space="preserve">X[&gt;sದCವರು. ಹುಚುj ಹಂಬಲ-Xಡುಕುಗkೆ ತಮFನು ?ಾ$=ೊಂಡವರು. ;ೕೆ ;ೕ$ಸ8ೆಂದು ತಪN </w:t>
        <w:br/>
        <w:t>ಾ$ಂದ -ಾ¼ -ಾ¼ /ೊನು yಾಚಬಯಸುವವರು.</w:t>
        <w:br/>
        <w:br/>
        <w:t xml:space="preserve">ಇವರು Kೋಗದ ಆ,ೆಾ ತಮFನು ಾವN ಆ,ೆಗಳ Qಾಶದ&amp;' Xಲು[ /ಾ[X=ೊಂಡು, ಗäಂಧನಂದ </w:t>
        <w:br/>
        <w:t xml:space="preserve">ಬದುಕು;IರುಾI-ೆ. =ಾಮ =ೊ ೕಧಗkೆ ತಮFನು ?ಾ$=ೊಂಡು, =ಾಮ=ೊ ೕಧ ಪ-ಾಯಣ-ಾ </w:t>
        <w:br/>
        <w:t xml:space="preserve">ಬದುಕುಾI-ೆ. ಇದ=ೆ&gt; ಉತIಮ ದೃvಾBಂತ Qೌಂಡ ಕ &lt;ಾಸುೇವ. ಆತTೆ ‘ಾDೇ ೇವ-ಾಗyೇಕು ಎನುವ </w:t>
        <w:br/>
        <w:t>=ಾಮ’. ಈ =ಾಮಂಾ ಅದು ಸ$ಯಲ' ಎಂದು ;k/ೇಳMವ ತತ5ಾTಗಳ ೕ8ೆ =ೋಪ.</w:t>
        <w:br/>
        <w:br/>
        <w:t xml:space="preserve">ಂೆ ೋಂಾಾಯರ ೕಾಪವಚನ  </w:t>
        <w:br/>
        <w:t xml:space="preserve">ಇವರು ತಮF ಸುಖ-Kೋಗವನು ;ೕ$X=ೊಳnಲು ಅDಾGಯ ?ಾಗದ&amp;' ದುಡುÏ ಸಂಗ ಹ ?ಾಡಲು </w:t>
        <w:br/>
        <w:t xml:space="preserve">ಪ ಯ;ಸು;IರುಾI-ೆ. oಾಸºದ&amp;' ಬ-ೆರುವ ಷಯಗಳನು ತಮೆ yೇ=ಾದಂೆ ;ರುU=ೊಂಡು, ತಮF </w:t>
        <w:br/>
        <w:t>ಇಷBX§ ,ಾಧDೆಯ&amp;' ೊಡಗುಾI-ೆ.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16.13</w:t>
      </w:r>
      <w:r>
        <w:rPr>
          <w:i/>
          <w:color w:val="808080"/>
          <w:sz w:val="20"/>
        </w:rPr>
        <w:t xml:space="preserve">   (p.502)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ಇದಮದG ಮqಾ ಲಬ§ಮಂ Qಾ QೆÄãೕ ಮDೋರಥ । </w:t>
        <w:br/>
        <w:t>ಇದಮXIೕದಮZ ೕ ಭಷG; ಪNನಧನ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16.14</w:t>
      </w:r>
      <w:r>
        <w:rPr>
          <w:i/>
          <w:color w:val="808080"/>
          <w:sz w:val="20"/>
        </w:rPr>
        <w:t xml:space="preserve">   (p.502)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ಅ,ೌ ಮqಾ ಹತಃ ಶತು ಹTvೆGೕ ಾಪ-ಾನZ । </w:t>
        <w:br/>
        <w:t>ಈಶ5-ೋSಹಮಹಂ Kೋೕ Xೊ§ೕSಹಂ ಬಲ&lt;ಾ ಸುáೕ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16.15</w:t>
      </w:r>
      <w:r>
        <w:rPr>
          <w:i/>
          <w:color w:val="808080"/>
          <w:sz w:val="20"/>
        </w:rPr>
        <w:t xml:space="preserve">   (p.502)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ಆÚೊGೕS¡ಜನ&lt;ಾನXF =ೋSDೊGೕSXI ಸದೃoೆpೕಮqಾ  । </w:t>
        <w:br/>
        <w:t>ಯೆãೕ ಾ,ಾG eೕಷG ಇತGಾನeೕJಾಃ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ಇದ ಅದG ಮqಾ ಲಬ§ ಇಮ  Qಾ QೆÄãೕ ಮDೋರಥ । </w:t>
        <w:br/>
        <w:t xml:space="preserve">ಇದ ಅXI ಇದ ಅZ ೕ ಭಷG; ಪNನಧನ  || </w:t>
        <w:br/>
        <w:t xml:space="preserve">ಅ,ೌ ಮqಾ ಹತಃ ಶತು ಃ ಹTvೆGೕ ಚ ಅಪ -ಾ ಅZ । </w:t>
        <w:br/>
        <w:t xml:space="preserve">ಈಶ5ರಃ ಅಹ ಅಹ  Kೋೕ Xದ§ಃ ಅಹಂ ಬಲ&lt;ಾ ಸುáೕ  || </w:t>
        <w:br/>
        <w:t xml:space="preserve">ಆÚೊGೕ ಅ¡ಜನ&lt;ಾ ಅXF  ಕಃ ಅನGಃ ಅXI ಸದೃಶಃ  ಮqಾ  । </w:t>
        <w:br/>
        <w:t xml:space="preserve">ಯೆãೕ ಾ,ಾG eೕvೆGೕ ಇ; ಅಾನ eೕJಾಃ –ಅವರು ;kೇತನಂದ Jೕೆ </w:t>
        <w:br/>
        <w:t xml:space="preserve">ಬಡಬಸುಾI-ೆ: ಇದTೕಗ Dಾನು ಪRೆೆ; ಈ ಬಯ=ೆಯನು ಮುಂೆ ಈRೇ$X=ೊಳMnೆIೕDೆ; ಇದಂತೂ </w:t>
        <w:br/>
        <w:t xml:space="preserve">ಇೆ; ಮೆI ಈ /ೊನೂ ನನಾಗ&amp;ೆ; ಈ ಹೆಯನು =ೊಂೆ; ಉkದವರನೂ ಮುಸ&amp;ೆCೕDೆ; Dಾನು </w:t>
        <w:br/>
        <w:t xml:space="preserve">ಸವಶಕI; DಾDೇ Kೋಸುವವನು; DಾDೇ ಬಯXದCDೆ8ಾ' ಪRೆದವನು; ಶ[Ioಾ&amp; ಮತುI ಸುá; </w:t>
        <w:br/>
        <w:t xml:space="preserve">X$ವಂತTೆCೕDೆ; ಕುಲವಂತTೆCೕDೆ; qಾ$ಾC-ೆ ನನೆ ,ಾ¯? Dಾನು qಾಗ ?ಾಸುೆIೕDೆ. ಾನ </w:t>
        <w:br/>
        <w:t>TೕಡುೆIೕDೆ. ಖು¼ಪಡುೆIೕDೆ.</w:t>
        <w:br/>
        <w:br/>
        <w:t xml:space="preserve">ಆಸು$ೕ ಸ5Kಾವದವರ ¾ೕಚDೆಗಳM /ೇರುತI&lt;ೆ ಎನುವNದನು ಕೃಷ¤ ಈ ಮೂರು oೆp'ೕಕದ&amp;' </w:t>
        <w:br/>
        <w:t xml:space="preserve">ವ$XಾCDೆ. ಇವ$ೆ ಸಾ ಧನ ಸಂಗ ಹ ?ಾಡyೇಕು ಎನುವ ¾ೕಚDೆ. X[&gt;ಾಗ ‘ಇಂದು ಇಷುB </w:t>
        <w:br/>
        <w:t xml:space="preserve">X[&gt;ತು, Dಾೆ ಇಷುB ಗkಸುೆIೕDೆ’ ಎನುವ ಚಪಲ. ದುಡುÏ ಸಂಗ ಹ ?ಾಡುವNದು ಇವ$ೊಂದು ಚಟ. ತನೆ </w:t>
        <w:br/>
        <w:t xml:space="preserve">ಆಗದವನನು ಮುXೆ, ಇನು ಆಗದವರನು ಮುಸು&lt;ೆ ಎನುವ ¾ೕಚDೆ. DಾDೇ ಸವ ಸಮಥ, </w:t>
        <w:br/>
        <w:t xml:space="preserve">ನTಂಾಗದುC ಈ ಜಗ;Iನ8ೆ'ೕTೆ? Dಾನು ಸುಖ ಪಡಲು ಹು¯Bದವನು-ದುಃಖಪಡ&amp;ಕ&gt;ಲ'; ನನ ಸುಖ=ಾ&gt; </w:t>
        <w:br/>
        <w:t>ಏನು yೇ=ಾದರೂ Dಾನು ?ಾಡುೆIೕDೆ; ಅದ=ೆ&gt; ಅಡÏ ಬರುವವರನು ಮುಸುೆIೕDೆ; DಾDೇ Xದ§ ಪNರುಷ;</w:t>
        <w:br/>
        <w:br/>
        <w:t xml:space="preserve">ಂೆ ೋಂಾಾಯರ ೕಾಪವಚನ  </w:t>
        <w:br/>
        <w:t xml:space="preserve">ನನ X§ೆ DಾDೇ /ೊuೆಾರ; Dಾನು ಸುಖಪಡಲು ಹು¯Bದವ ಅದ=ೆ&gt; yೇ=ಾದ ಜನ-ಧನ-ಅ{=ಾರ </w:t>
        <w:br/>
        <w:t xml:space="preserve">ನನ&amp;'ೆ; ನTೆ¶ಯಂೆ  Dಾನು ನRೆದು=ೊಳMnೆIೕDೆ; ದುÏTಂದ ಏನDಾದರೂ ಖ$ೕಸಬ8ೆ'; ನನೆ </w:t>
        <w:br/>
        <w:t xml:space="preserve">ಸ$,ಾ¯ ಈ ಜಗ;Iನ&amp;' qಾ$ಾC-ೆ? - ಇಾG ಇವರ ¾ೕಚDೆಗಳM. ೋ$=ೆಾ ಯÜ </w:t>
        <w:br/>
        <w:t xml:space="preserve">qಾಾಗಳನು ?ಾಡುವNದು, ಾನ TೕಡುವNದು ಇವರ Tರಂತರ ಚಟುವ¯=ೆ. ಇದು ಅಾನದ DಾಟG. </w:t>
        <w:br/>
        <w:t xml:space="preserve">ಇದು ಅವರ ಸವDಾಶದ /ೆyಾwಲು ಎನುವ ಪ$&lt;ೇ ಅವ$ರುವNಲ'. ಅೇ ೊಡÏXI=ೆ, ಅೇ ಸುಭಗತನ </w:t>
        <w:br/>
        <w:t>ಎನುವ ಭ ಯ&amp;' ಇವರು ಬದುಕು;IರುಾI-ೆ.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16.16</w:t>
      </w:r>
      <w:r>
        <w:rPr>
          <w:i/>
          <w:color w:val="808080"/>
          <w:sz w:val="20"/>
        </w:rPr>
        <w:t xml:space="preserve">   (p.503)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ಅDೇಕUತIKಾ ಂಾ eೕಹಾಲಸ?ಾವೃಾಃ । </w:t>
        <w:br/>
        <w:t>ಪ ಸ=ಾIಃ =ಾಮKೋೇಷು ಪತಂ; ನರ=ೇSಶುೌ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ಅDೇಕ UತI Kಾ ಂಾಃ  eೕಹಾಲ ಸ?ಾವೃಾಃ । </w:t>
        <w:br/>
        <w:t xml:space="preserve">ಪ ಸ=ಾIಃ </w:t>
        <w:br/>
        <w:t xml:space="preserve">=ಾಮKೋೇಷು </w:t>
        <w:br/>
        <w:t xml:space="preserve">ಪತTI </w:t>
        <w:br/>
        <w:t xml:space="preserve">ನರ=ೇ </w:t>
        <w:br/>
        <w:t xml:space="preserve">ಅಶುೌ </w:t>
        <w:br/>
        <w:t xml:space="preserve">–ಹಲವN </w:t>
        <w:br/>
        <w:t xml:space="preserve">ಬೆಯ </w:t>
        <w:br/>
        <w:t xml:space="preserve">¾ೕಚDೆಗkಂದ </w:t>
        <w:br/>
        <w:t xml:space="preserve">ೊಂದಲೊಂಡವರು; eೕಹದ ಬ8ೆಯ&amp;' X[&gt;=ೊಂಡವರು; =ಾಮದ ;ೕೆಗಳ&amp;' ೖಮ-ೆತವರು. ಅವರು </w:t>
        <w:br/>
        <w:t>=ೊಳಕು ನರಕದ&amp;' sದುC ನರಳMಾI-ೆ.</w:t>
        <w:br/>
        <w:br/>
        <w:t xml:space="preserve">ಇವರು ತಮF 1ೕವನದ&amp;' Jಂೆ ಆ/ೋದ ಘಟDೆಗಳನು ಸಾ DೆನZX=ೊಂಡು ೊಂದಲೊಳMnಾI-ೆ. </w:t>
        <w:br/>
        <w:t xml:space="preserve">ಇವರು ಎಂದೂ ತಮF ತZೆ ಪoಾjಾIಪ ಪಡುವNಲ'. ,ಾ;5ಕರು ಪoಾjಾIಪ ಪಟುB ತಪನು </w:t>
        <w:br/>
        <w:t xml:space="preserve">ಸ$ಪX=ೊಳMnಾI-ೆ, ಆದ-ೆ  ಇವರು ಸಾ ಭಯಂಕರ&lt;ಾದ ಅಾನ-ಮಮ=ಾರ&lt;ೆಂಬ eೕಹದ </w:t>
        <w:br/>
        <w:t xml:space="preserve">ಬ8ೆಯ&amp;' X[&gt;/ಾ[=ೊಂಡು ಮತIಷುB ೊಂದಲ=ೊ&gt;ಳಾಗುಾI-ೆ-;C=ೊಳMnವNಲ'. ಾವN ಬಯXದ </w:t>
        <w:br/>
        <w:t xml:space="preserve">ವಸುIವನು KೋಸುವNದು ಮತುI ಅದರ&amp;' ತೃZIಪಡೆ ಮತIಷುB ಸಂಗ ಹ?ಾ ೋQಾನ ?ಾಡುವNದರ&amp;' </w:t>
        <w:br/>
        <w:t>ಪ ವೃತI-ಾಗುಾI-ೆ. ಇವರು ಮುಂೆ =ೊಳಕು ನರಕದ&amp;' sದುC ಒಾCಡyೇ=ಾಗುತIೆ.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16.17</w:t>
      </w:r>
      <w:r>
        <w:rPr>
          <w:i/>
          <w:color w:val="808080"/>
          <w:sz w:val="20"/>
        </w:rPr>
        <w:t xml:space="preserve">   (p.503)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ಆತFಸಂKಾಾಃ ಸIyಾ§ ಧನ?ಾನಮಾT5ಾಃ । </w:t>
        <w:br/>
        <w:t>ಯಜಂೇ Dಾಮಯೈ,ೆIೕ ಡಂKೇDಾ{ಪ*ವಕ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ಆತFಸಂKಾಾಃ ಸIyಾ§ಃ ಧನ ?ಾನ ಮದ ಅT5ಾಃ । </w:t>
        <w:br/>
        <w:t xml:space="preserve">ಯಜಂೇ Dಾಮಯೈಃ ೇ ಡಂKೇನ ಅ{ ಪ*ವಕ –ತಮF ಬೆೇ =ೊUj=ೊಳMnವವರು. X$ </w:t>
        <w:br/>
        <w:t xml:space="preserve">ಸ?ಾFನದ ,ೊ[&gt;Tಂದ sೕದವರು. ಅಂತವರೂ ಯÜಗಳDಾಚ$ಸುಾI-ೆ: ಬೂಾ¯=ೆಂದ, oಾಸºದ </w:t>
        <w:br/>
        <w:t xml:space="preserve">ಕಟBೆಯ ಕಟುB ಮು$ದು. </w:t>
        <w:br/>
        <w:t xml:space="preserve">ತಮF ಬೆ ತಮೇ /ೆಗk=ೆ ಇವ$ೆ. “ಅಾGqಾಂ ಅಂತ-ೇ ವತ?ಾDಾಃ ಸ5ಯಂ {ೕ-ಾ ಪಂತಂ </w:t>
        <w:br/>
        <w:t>ಅನG?ಾDಾ” ಎನುವಂೆ ಉkದವ$ೆ ತಮF ೕ8ೆ ೌರವ ಇೆ¾ ಇಲ'£ೕ ೊ;Iಲ', ಆದ-ೆ ತನ ಬೆ</w:t>
        <w:br/>
        <w:br/>
        <w:t xml:space="preserve">ಂೆ ೋಂಾಾಯರ ೕಾಪವಚನ  </w:t>
        <w:br/>
        <w:t xml:space="preserve">ಾDೇ ಮಹತ5 ಾನ yೆಳX=ೊಂಡು ಅದ$ಂದ sಗು?ಾನಂದ sೕಗು;IರುಾI-ೆ. ಇವರ ಈ sಗು?ಾನ=ೆ&gt; </w:t>
        <w:br/>
        <w:t xml:space="preserve">=ಾರಣ ಾನವಲ', ಬದ&amp;ೆ =ೈಯ&amp;'ರುವ ದುÏನ ಮದ; ಆ ದುÏೋಸ&gt;ರ ಜನ ?ಾಡುವ ಸ?ಾFನ. ಇವರು </w:t>
        <w:br/>
        <w:t xml:space="preserve">ಬೂಾ¯=ೆಾ, ೊಡÏXI=ೆಯ ಪ ದಶನ=ಾ&gt;-ಯÜ qಾಾಗಳನು ?ಾಸುಾI-ೆ. ಅ&amp;' oಾಸºದ </w:t>
        <w:br/>
        <w:t xml:space="preserve">ಎಚjರರುವNಲ'; ಭಗವಂತ Z ೕತDಾಗ&amp; ಎನುವ ಉೆCೕಶಲ'ದ, ಅಂತqಾ ಭಗವಂತನನು ಮ-ೆತು </w:t>
        <w:br/>
        <w:t>?ಾಡುವ ಪ*ೆ ಅಾರುತIೆ.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16.18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[NOT EXTRACTED — see note]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[NOT EXTRACTED] OCR did not detect ॥18॥. Refer source PDF page.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16.19</w:t>
      </w:r>
      <w:r>
        <w:rPr>
          <w:i/>
          <w:color w:val="808080"/>
          <w:sz w:val="20"/>
        </w:rPr>
        <w:t xml:space="preserve">   (p.504)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ಇವರ ಮೂಲ ಆXI- ಅಹಂ=ಾರ, ದಪ, =ಾಮ ಮತುI =ೊ ೕಧ. ನನನು ೕ$ಸುವವರು qಾ$ಾC-ೆ?  </w:t>
        <w:br/>
        <w:t xml:space="preserve">DಾDೇ ೊಡÏ ಮನುಷG ಎನುವ ಅಹಂ=ಾರ. ಅದ=ೆ&gt; yೆಂಬಲ ಧನ ಮತುI ಅ{=ಾರ ಬಲ. ಇದ$ಂದ </w:t>
        <w:br/>
        <w:t>ಇDೊಬwರನು ;ರ,ಾ&gt;ರಂದ =ಾಣುವ ದಪ. ;ೕರದ ಬಯ=ೆಗಳM, ಅವN ಈRೇರ&amp;ಲ' ಎನುವ =ೋಪ-</w:t>
        <w:br/>
        <w:t xml:space="preserve">ಇೇ ಅವರ ಅXIತ5. ಕೃಷ¤ /ೇಳMಾIDೆ: “ಎಲ'-ೊಳರುವ ‘ನನನು’ ನಂಬೇ T-ಾಕ$ಸುಾI-ೆ” ಎಂದು. </w:t>
        <w:br/>
        <w:t xml:space="preserve">ಇದು qಾವNೋ =ಾರಣTತI ಾಾ&gt;&amp;ಕ&lt;ಾ ಭಗವಂತನನು T-ಾಕ$ಸುವNದಲ', ಬದ&amp;ೆ ಸ5ರೂಪತಃ </w:t>
        <w:br/>
        <w:t xml:space="preserve">ಭಗವಂತನನು T-ಾಕ$ಸುವNದು. ಇಂತವರು  ಇDೊಬwರ ಾನ ಮತುI ಧನ ಸಂಪತIನು Dೋ ಸಾ </w:t>
        <w:br/>
        <w:t xml:space="preserve">ಅಸೂ¢ ಪಡು;IರುಾI-ೆ. </w:t>
        <w:br/>
        <w:t xml:space="preserve">Jೕೆ ಆಸು$ೕ ಜನರ ಸ5Kಾವ, ಅವರ ¾ೕಚDೆಗಳM, ಅವರ ನಡವk=ೆಗಳನು ಕೂಲಂಕುಶ&lt;ಾ ಕೃಷ¤ </w:t>
        <w:br/>
        <w:t xml:space="preserve">ವ Xದ. ಮುಂೆ ಕೃಷ¤ ಇಂತಹ ಆಸು$ೕ ಜನರನು ಭಗವಂತ ಏನು ?ಾಡುಾIDೆ? ಅವರ ಗ; ಏDಾಗುತIೆ </w:t>
        <w:br/>
        <w:t xml:space="preserve">ಎನುವNದನು ವ ಸುಾIDೆ.  </w:t>
        <w:br/>
        <w:t xml:space="preserve">ಾನಹಂ 5ಷತಃ ಕೂ -ಾ ಸಂ,ಾ-ೇಷು ನ-ಾಧ?ಾ । </w:t>
        <w:br/>
        <w:t>tQಾಮGಜಸ ಮಶುKಾDಾಸು$ೕvೆ5ೕವ ¾ೕTಷು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ಾ ಅಹಂ 5ಷತಃ ಕೂ -ಾ ಸಂ,ಾ-ೇಷು ನರ ಅಧ?ಾ  । </w:t>
        <w:br/>
        <w:t xml:space="preserve">tQಾ ಅಜಸ  ಅಶುKಾ ಆಸು$ೕಷು ಏವ ¾ೕTಷು –ಪರತತ5ವನು ೆ5ೕ°ಸುವ, ಕTಕರಲ'ದ </w:t>
        <w:br/>
        <w:t xml:space="preserve">=ೊಳ=ಾದ ಅಂತಹ Tೕಚ ಮನುಜರನು Dಾನು Tರಂತರ&lt;ಾ yಾಳ ಬವuೆಗಳ&amp;', =ೆಡುನRೆಯ </w:t>
        <w:br/>
        <w:t>ಬXರುಗಳ&amp;' =ೆಡುವNೆIೕDೆ.</w:t>
        <w:br/>
        <w:br/>
        <w:t xml:space="preserve">ಂೆ ೋಂಾಾಯರ ೕಾಪವಚನ  </w:t>
        <w:br/>
        <w:t xml:space="preserve">ಭಗವಂತ 1ೕವನನು ಸೃ°BಸುವNಲ'; ಮೂಲ&lt;ಾ 1ೕವ ಮತುI 1ೕವ ಸ5Kಾವ ಅDಾ{TತG ಎನುವNದನು </w:t>
        <w:br/>
        <w:t xml:space="preserve">DಾವN Jಂೆ ;kೆCೕ&lt;ೆ. ಆಸು$ೕ ಸ5Kಾವ ಎನುವNದು ಮೂಲತಃ 1ೕವ ಸ5Kಾವ. /ೇೆ /ಾಗಲ=ಾ </w:t>
        <w:br/>
        <w:t xml:space="preserve">ಕJ¾ೕ /ಾೇ ಈ ಆಸು$ೕ ಜನರ 1ೕವಸ5Kಾವ ಾಮಸ. ಅದನು ಭಗವಂತ ಬದ&amp;ಸುವNಲ'. ಬದ&amp;ೆ ಆ </w:t>
        <w:br/>
        <w:t xml:space="preserve">1ೕವದ ಸ5Kಾವಕ&gt;ನುಗುಣ&lt;ಾ 1ೕವದ ಗ; T?ಾಣ&lt;ಾಗುತIೆ. ಭಗವಂತನನು ೆ5ೕ°ಸುವ, </w:t>
        <w:br/>
        <w:t xml:space="preserve">ಮನುಕುಲವನು ೆ5ೕ°ಸುವ, ಪ ಪಂಚವDೇ ೆ5ೕ°ಸುವ ಈ ಕೂ $ಗಳನು ಭಗವಂತ Tರಂತರ ಸಂ,ಾರ </w:t>
        <w:br/>
        <w:t>,ಾಗರದ&amp;' /ಾಕುಾIDೆ. ಇದ$ಂದ ಅವರು ಮರkಮರk Jೕನ ಮDೆತನದ&amp;' ಹು¯BಬರುವಂಾಗುತIೆ.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16.20</w:t>
      </w:r>
      <w:r>
        <w:rPr>
          <w:i/>
          <w:color w:val="808080"/>
          <w:sz w:val="20"/>
        </w:rPr>
        <w:t xml:space="preserve">   (p.505)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ಆಸು$ೕಂ ¾ೕT?ಾಪDಾ ಮೂÚಾ ಜನFTಜನFT  । </w:t>
        <w:br/>
        <w:t>?ಾಮQಾ QೆGೖವ =ೌಂೇಯ ತೋ qಾಂತGಧ?ಾಂ ಗ;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ಆಸು$ೕಂ ¾ೕT ಆಪDಾಃ  ಮೂÚಾಃ ಜನFTಜನFT   । </w:t>
        <w:br/>
        <w:t xml:space="preserve">?ಾ ಅQಾ ಪG ಏವ  =ೌಂೇಯ ತತಃ qಾಂ; ಅಧ?ಾಂ ಗ;—=ೌಂೇqಾ, =ೆಡುನRೆಯ </w:t>
        <w:br/>
        <w:t xml:space="preserve">ಬX$ನ&amp;' ಮರkಮರk ಹು¯Bಬಂದ ಆ ;kೇಗಳM  =ೊDೆಗೂ ನನನು ,ೇರೆ¢ೕ, ಅ&amp;'ಂದ ಮೆI </w:t>
        <w:br/>
        <w:t>ಅ#ೋಗ;ಯನು ಪRೆಯುಾI-ೆ.</w:t>
        <w:br/>
        <w:br/>
        <w:t xml:space="preserve">ಈ $ೕ; Jೕನ ಮDೆತನದ&amp;' ಮರkಮರk ಹು¯B ಬರುವ ಈ ದುಷBರು ಪ ;ೕ ಜನFದಲೂ' ಮೂಢ-ಾಗುಾI </w:t>
        <w:br/>
        <w:t xml:space="preserve">/ೋಗುಾI-ೆ. ಪ ;ೕ ಜನFದಲೂ' ಇವರ ಭಗವಂತನ ೕ&amp;ನ ೆ5ೕಷ ಪ-ಾ=ಾvೆ»ೆ /ೋಗುತIೆ. ಅಹಂ=ಾರ, </w:t>
        <w:br/>
        <w:t xml:space="preserve">ಮದ, ದಪ, =ಾಮ =ೊ ೕಧ ;ೕ$ ಇವರು ಾ&lt;ಾ¢ೕ ಅಧಃQಾತವನು /ೊಂದುಾI-ೆ. ಇವ-ೆಂದೂ </w:t>
        <w:br/>
        <w:t xml:space="preserve">ಭಗವಂತನನು ,ೇರುವNಲ'. ಇವರು ತಮF 1ೕವಸ5Kಾವದ ಗ;ಗನುಗುಣ&lt;ಾ  ಾಮಸ8ೋಕವನು </w:t>
        <w:br/>
        <w:t>,ೇರುಾI-ೆ.</w:t>
        <w:br/>
        <w:br/>
        <w:t xml:space="preserve">ಆಸು$ೕ ಜನರ 1ೕವ ಸ5Kಾವ, ಅವರ ನRೆ-ನು-¾ೕಚDೆ-ಕೃ;ಯ ಬೆ  ಸುಂದರ&lt;ಾ ಕೃಷ¤ ವ$Xದ. </w:t>
        <w:br/>
        <w:t xml:space="preserve">ಇದ$ಂದ ನಮೆ 8ೋಕದ&amp;' 8ೋಕಕಂಟಕರು ಏ[ಾC-ೆ? ಅವರು ಮುಂೆ qಾವ ಗ;ಯನು ಪRೆಯುಾI-ೆ </w:t>
        <w:br/>
        <w:t xml:space="preserve">ಎನುವ ಾರ ;kಯುತIೆ. ನಮಗ$ಲ'ೆ ನಮFನು ಆಸು$ೕ ಗುಣ =ಾಾಗ DಾವN ಾನದ </w:t>
        <w:br/>
        <w:t xml:space="preserve">ಅ$Tಂದ ಭಗವಂತನ&amp;' e-ೆ /ೊಕು&gt;, ಅದ$ಂದ sಡುಗRೆೆ ಇUjಸಲು ಈ ಅ#ಾGಯ ಸಹಕ$ಸುತIೆ. </w:t>
        <w:br/>
        <w:t xml:space="preserve">1ೕವದ ಸ5Kಾವ ಎಂದೂ ಬದ8ಾಗುವNಲ'. 1ೕವ=ೆ&gt; ಸ5ತಂತ  ಕತೃತ5 ಇಲ'. ಆದ-ೆ 1ೕವ=ೆ&gt; ಇಾ¶ಪ*ವಕ </w:t>
        <w:br/>
        <w:t xml:space="preserve">ಕೃ; ಇೆ. ಇದಕ&gt;ನುಗುಣ&lt;ಾ Tರಂತರ ೈೕ ಸ5Kಾವವನು yೆಳX=ೊಂಡು-ಭಗವಂತನನು ,ೇರುವ </w:t>
        <w:br/>
        <w:t xml:space="preserve">ಪ ಯತವನು DಾವN ?ಾಡyೇಕು. ಅದ=ೆ&gt; ಫಲ XಗುವNದು sಡುವNದು ಭಗವಂತನ ಇೆ¶-ಅದ=ಾ&gt; DಾವN </w:t>
        <w:br/>
        <w:t xml:space="preserve">ತ8ೆ=ೆX=ೊಳnyಾರದು. ಒೆnಯದನು ಇUjಸು, ಒೆnಯವDಾ ಇದCದCರ&amp;' ತೃZIಪಟುB ಬದುಕು. Tನ </w:t>
        <w:br/>
        <w:t>ರuೆಯ Kಾರ ಭಗವಂತನದು, ಆತ Tನನು ರtX¢ೕ ರtಸುಾIDೆ.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16.21</w:t>
      </w:r>
      <w:r>
        <w:rPr>
          <w:i/>
          <w:color w:val="808080"/>
          <w:sz w:val="20"/>
        </w:rPr>
        <w:t xml:space="preserve">   (p.506)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; ಧಂ ನರಕ,ೆGೕದಂ ಾ5ರಂ Dಾಶನ?ಾತFನಃ । </w:t>
        <w:br/>
        <w:t>=ಾಮಃ =ೊ ೕಧಸIಾ 8ೋಭಸI,ಾFೇತ¨ ತ ಯಂ ತGೇ¨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; ಧಂ ನರಕಸG  ಇದಂ ಾ5ರಂ Dಾಶನ ಆತFನಃ । </w:t>
        <w:br/>
        <w:t xml:space="preserve">=ಾಮಃ =ೊ ೕಧಃ ತಾ 8ೋಭಃ ತ,ಾF¨ ಏತ¨  ತ ಯ ತGೇ¨ -- ಇವN ಮೂರು ಆತF Dಾಶದ ಾ$, </w:t>
        <w:br/>
        <w:t>ನರಕದ yಾಲು: =ಾಮ, =ೊ ೕಧ, ಮತುI 8ೋಭ. ಆದC$ಂದ ಈ ಮೂರನು ದೂರಡyೇಕು.</w:t>
        <w:br/>
        <w:br/>
        <w:t xml:space="preserve">ಈ oೆp'ೕಖ ಬಹಳ ಮುಖG&lt;ಾದ ಸಂೇಶವನು =ೊಡುವ oೆp'ೕಕ. ದುರTೕ;ಯ&amp;' ಕೂRಾ ಈ oೆp'ೕಕ </w:t>
        <w:br/>
        <w:t xml:space="preserve">ಬಂೆ. ,ಾ?ಾ1ಕ ಮತುI ಆ#ಾG;Fಕ T¯Bನ&amp;' ಮ/ಾKಾರತ ಇದನು ಉ8ೆ'ೕಖ?ಾಡುತIೆ. ಇ&amp;' ಕೃಷ¤ </w:t>
        <w:br/>
        <w:t xml:space="preserve">ಆತFDಾಶ=ೆ&gt; =ಾರಣ&lt;ಾಗುವ ಮೂರು ಅಂಶಗಳನು ವ$XಾCDೆ. ಅವNಗೆಂದ-ೆ =ಾಮ-=ೊ ೕಧ-8ೋಭ. </w:t>
        <w:br/>
        <w:t xml:space="preserve">ಇವN "?ಾನವನ ನರಕದ yಾಲು" ಎನುಾIDೆ ಕೃಷ¤. =ೊ ೕಧ ಎನುವNದು =ಾಮದ ಮ$. ನಮೆ =ೊ ೕಧ </w:t>
        <w:br/>
        <w:t xml:space="preserve">ಬರು;Iೆ ಎಂದ-ೆ ನಮF ಒಳೆ ಬಹಳ ಆ,ೆಗಳM ಹುದು&lt;ೆ ಎಂದಥ. ಅದು Dೆರ&lt;ೇರೇ ಇಾCಗ ನಮೆ </w:t>
        <w:br/>
        <w:t xml:space="preserve">=ೋಪ.  ಮ/ಾKಾರತದ ಅನುoಾಸನ ಪವದ&amp;' ಒಂದು ಕೆ ಇೆ. ಓವ yಾ ಹFಣ Xºೕ; ಆ=ೆಯ /ೆಸರು </w:t>
        <w:br/>
        <w:t xml:space="preserve">ೌತ. ಆ=ೆೆ ಒಬwDೇ ಮಗ. ಒಂದು ನ /ಾವN ಕUj ಆತ ,ಾಯುಾIDೆ. ಇದನು ಒಬw /ಾ&lt;ಾಗ ಕಂಡು, </w:t>
        <w:br/>
        <w:t xml:space="preserve">ಕೂRಾ8ೇ ಆ /ಾವನು Jದು ಆ=ೆಯ ಎದುರು ತಂದು: “/ೇಳM, Tನ ಮಗನನು ಕUj =ೊಂದ ಈ /ಾವನು </w:t>
        <w:br/>
        <w:t xml:space="preserve">qಾವ $ೕ; =ೊಲ'ಲು Tೕನು ಇಷB ಪಡು;Iೕಯ” ಎಂದು =ೇಳMಾIDೆ. ಆಗ ಆ=ೆ /ೇಳMಾIೆ: “ನ </w:t>
        <w:br/>
        <w:t xml:space="preserve">yಾ ಹFuಾನಂ =ೋùೕSಸ;  ಕೃತಃ  =ೋQಾಚ  ಚ  qಾತDಾ....” | ೧೩-೦೧-೨೦| .  “DಾವN yಾ ಹFಣರು, </w:t>
        <w:br/>
        <w:t xml:space="preserve">yಾ ಹFಣTೆ =ೋಪ ಬರುವNಲ', ಬಂದ-ೆ ಆತ yಾ ಹFಣDೇ ಅಲ'” ಎಂದು. /ಾವನು =ೊಲು'ವNದ$ಂದ, ಸತI  </w:t>
        <w:br/>
        <w:t xml:space="preserve">ಮಗ ಮರk ಬದುಕ8ಾರ. ನನ ಮಗ ಆತನ ಕಮಕ&gt;ನುಗುಣ&lt;ಾ ಸತI. ಅದ=ಾ&gt; =ೋಪ ದುಃಖ ತರವಲ', </w:t>
        <w:br/>
        <w:t xml:space="preserve">sಟುBsಡು ಆ /ಾವನು”  ಎನುಾIೆ ಆ=ೆ. qಾ$ೆ ;ಳMವk=ೆ ಇೇ, ಬಯ=ೆಗk8ಾ' –ಅಂತವ$ೆ =ೋಪ </w:t>
        <w:br/>
        <w:t xml:space="preserve">ಬರುವNಲ'. ಅವರು Tಜ&lt;ಾದ yಾ ಹFಣ ಎTಸುಾI-ೆ. “=ಾಮ-=ೊ ೕಧ-8ೋಭ ಎನುವNದು ನಮFನು </w:t>
        <w:br/>
        <w:t xml:space="preserve">ಅಧಃQಾತ=ೆ&gt; ತಳMnವ ಮೂರು ನರಕದ yಾಲುಗಳM, ಅವNಗkಂದ ದೂರರು” ಎಂದು ಕೃಷ¤ ಇ&amp;' ನಮFನು </w:t>
        <w:br/>
        <w:t xml:space="preserve">ಎಚj$XಾCDೆ. ಇವN ನಮF ವG[Iತ5ವನು /ಾಳM?ಾಡುವ ಮೂಲ ಶತು ಗಳM. ಇತರ ಎ8ಾ' ದುಗುಣಗಳz </w:t>
        <w:br/>
        <w:t xml:space="preserve">ಇವNಗಳ ಮ$ಗಳM. ಮನುಷG ಈ ಮೂರು ದುಗುಣಗkಂದ ತನ ನರಕವನು ಾDೇ ಸೃ°BX=ೊಳMnಾIDೆ. ಈ </w:t>
        <w:br/>
        <w:t>ಮೂರನು sಟB-ೆ ಇಹದಲೂ' ಸುಖ-ಪರದಲೂ' ಸುಖ.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16.22</w:t>
      </w:r>
      <w:r>
        <w:rPr>
          <w:i/>
          <w:color w:val="808080"/>
          <w:sz w:val="20"/>
        </w:rPr>
        <w:t xml:space="preserve">   (p.506)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ಏೈಮುಕIಃ =ೌಂೇಯ ತeೕಾ5-ೈXº¡ನರಃ । </w:t>
        <w:br/>
        <w:t>ಆಚರಾGತFನಃ oೆ ೕಯಸIೋ qಾ; ಪ-ಾಂ ಗ;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ಏೈಃ ಮುಕIಃ =ೌಂೇಯ ತಮಃ ಾ5-ೈಃ ; sಃ ನರಃ । </w:t>
        <w:br/>
        <w:t xml:space="preserve">ಆಚರ; ಆತFನಃ oೆ ೕಯಃ ತತಃ qಾ; ಪ-ಾಂ ಗ; -- =ೌಂೇqಾ, ನರಕದ ಈ ಮೂರು </w:t>
        <w:br/>
        <w:t xml:space="preserve">yಾಲುಗkಂದ </w:t>
        <w:br/>
        <w:t xml:space="preserve">Qಾ-ಾದ </w:t>
        <w:br/>
        <w:t xml:space="preserve">ನರನು </w:t>
        <w:br/>
        <w:t xml:space="preserve">ತನೆ </w:t>
        <w:br/>
        <w:t xml:space="preserve">ಒkಾದCನು </w:t>
        <w:br/>
        <w:t xml:space="preserve">?ಾಡಬಲ'ವDಾಗುಾIDೆ. </w:t>
        <w:br/>
        <w:t xml:space="preserve">ಅದ$ಂದ </w:t>
        <w:br/>
        <w:t>ಉತIಮಗ;ಯನೂ ಪRೆಯುಾIDೆ.</w:t>
        <w:br/>
        <w:br/>
        <w:t xml:space="preserve">ನರಕದ ಈ ಮೂರು yಾಲುಗkಂದ Qಾ-ಾದ ?ಾನವ ಪNuಾGತF. ಆತTೆ eೕದ ಾ$ </w:t>
        <w:br/>
        <w:t xml:space="preserve">ಸುಗಮ&lt;ಾಗುತIೆ. ಆತ ಉತIಮ ಗ;ಯನು ಪRೆಯುಾIDೆ. ಇ&amp;' ಕೃಷ¤ ‘ಮುಕI’ ಎನುವ ಪದವನು </w:t>
        <w:br/>
        <w:t xml:space="preserve">ಬಳXಾCDೆ. ಇದರ ಅಥ ಎ8ಾ' =ಾಮDೆಗಳನೂ sಡುವNದಲ', ನಮF ಬದು[ೆ Kಾದಕ&lt;ಾರುವ -ಾಜಸ </w:t>
        <w:br/>
        <w:t xml:space="preserve">ಮತುI ಾಮಸ =ಾಮDೆಗಳನು sಡುವNದು ಎಂದಥ. ಉಾಹರuೆೆ ಭಗವಂತನನು ,ೇರyೇಕು </w:t>
        <w:br/>
        <w:t xml:space="preserve">ಎನುವNದೂ ಒಂದು =ಾಮDೆ. ಇದು ನರಕದ yಾಲಲ'. ಇದನು sಡyೇ=ಾಲ'. =ಾಮ ಇಲ'ೇ 1ೕವನಲ'. </w:t>
        <w:br/>
        <w:t xml:space="preserve">ಆದC$ಂದ ಇ&amp;' DಾವN sಡyೇ=ಾರುವNದು =ೇವಲ -ಾಜಸ ಮತುI ಾಮಸ ಅಂಶವನು. ಇದನು </w:t>
        <w:br/>
        <w:t xml:space="preserve">ಸೂUಸುವNದ=ಾ&gt; ಇ&amp;' ‘ಮುಕI’ ಎಂದು /ೇಳೇ ‘-ಮುಕI’ ಎಂದು /ೇಳ8ಾೆ. </w:t>
        <w:br/>
        <w:t xml:space="preserve">ಇ&amp;' '=ೌಂೇಯ' ಎನುವ oೇಷಣ ಬಳ=ೆqಾೆ. ‘DಾವN ಾನ ?ಾಗದ&amp;' ,ಾಗyೇ=ಾದ-ೆ  </w:t>
        <w:br/>
        <w:t xml:space="preserve">ಕು;Äತ&lt;ಾದ ಈ =ಾಮ-=ೊ ೕಧ-8ೋಭವನು ;ರ,ಾ&gt;ರ ?ಾಡುವ =ೌಂೇಯ-ಾಗyೇಕು’ ಎನುವ ಸಂೇಶ </w:t>
        <w:br/>
        <w:t>ಈ oೇಷಣದ Jಂರುವ ಧ|T.</w:t>
        <w:br/>
        <w:br/>
        <w:t xml:space="preserve">ನಮF&amp;' =ೆಲವ$ೆ oಾಸºದ { #ಾನ ಏ=ೆ yೇಕು, ಆತF ,ಾtಂದ ಬದು[ದ-ೆ ,ಾಲೇ? ಎನುವ ಪ oೆ </w:t>
        <w:br/>
        <w:t>ಇೆ. ಕೃಷ¤ ಮುಂನ oೆp'ೕಕದ&amp;' oಾಸºದ {-#ಾನ  QಾಲDೆಯ ಮಹತ5ವನು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16.23</w:t>
      </w:r>
      <w:r>
        <w:rPr>
          <w:i/>
          <w:color w:val="808080"/>
          <w:sz w:val="20"/>
        </w:rPr>
        <w:t xml:space="preserve">   (p.507)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ಯಃ oಾಸº{ಮುತÄಜG ವತೇ =ಾಮ=ಾರತಃ । </w:t>
        <w:br/>
        <w:t>ನ ಸ X§ಮ&lt;ಾùೕ; ನ ಸುಖಂ ನ ಪ-ಾಂ ಗ;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oಾಸº{ ಉತÄಜG ವತೇ =ಾಮ=ಾರತಃ । </w:t>
        <w:br/>
        <w:t xml:space="preserve">ನ ಸಃ  X§  ಅ&lt;ಾùೕ; ನ ಸುಖಂ ನ ಪ-ಾಂ ಗ; –oಾಸºದ ಕಟBೆಯನು ೕ$ ಇಷBಬಂದಂೆ </w:t>
        <w:br/>
        <w:t>ನRೆವವನು X§ಯನು ಪRೆಯ8ಾರ. ಅವTೆ ಸುಖಲ'; ಪರಮಗ;ಯೂ ಇಲ'.</w:t>
        <w:br/>
        <w:br/>
        <w:t xml:space="preserve">DಾವN oಾಸºದ ಕಟBೆಯನು sಟುB ನಮFಷB=ೆ&gt; DಾವN Qಾ ?ಾ ಕ&lt;ಾ  ಬದುಕಲು ,ಾಧGಲ'. ಏ=ೆಂದ-ೆ </w:t>
        <w:br/>
        <w:t xml:space="preserve">ನಮೆ qಾವNದು ಸ$, qಾವNದು ತಪN ಎನುವ ಪ$ಾನರುವNಲ'. ನಮೆ ಇಷB&lt;ಾದುದು ಸ$ ಎಂದು </w:t>
        <w:br/>
        <w:t xml:space="preserve">DಾವN ;kದು=ೊಳMnೆIೕ&lt;ೆ. ನಮೆ qಾವNದು ;ಳMವk=ೆ =ೊಡುತI£ೕ ಅವN oಾಸºಗಳM. ಜಗ;Iನ ಅDೇಕ </w:t>
        <w:br/>
        <w:t xml:space="preserve">ಸಂಗ;ಗಳನು ನಮF ಅನುvಾ»ನದ&amp;' ಅಳವX=ೊಳnಲು =ೇವಲ ಆತFಶ[I ಮತುI Qಾ ?ಾ ಕೆ ,ಾಲದು. </w:t>
        <w:br/>
        <w:t>ಇದು ಸ$ ಇದು ತಪN ಎಂದು ;ೕ?ಾನ ?ಾಡಲು oಾಸºಗಳM yೇ=ೇ yೇಕು. DಾವN ನಮF ಅನುಭವಂದ</w:t>
        <w:br/>
        <w:br/>
        <w:t xml:space="preserve">ಂೆ ೋಂಾಾಯರ ೕಾಪವಚನ  </w:t>
        <w:br/>
        <w:t xml:space="preserve">ಇೕ ಪ ಪಂಚವನು ಗ Jಸಲು ,ಾಧGಲ'. ನಮF ಬು§ Xೕತ, ನಮF ತಕ Xೕತ, ನಮF ಆತF,ಾt </w:t>
        <w:br/>
        <w:t xml:space="preserve">Xೕತ, ನಮF Qಾ ?ಾ ಕೆ Xೕತ. /ಾಾ DಾವN Xೕತ&lt;ಾದ ಅನುಭವಂದ ಇೕ ಶ5ದ </w:t>
        <w:br/>
        <w:t xml:space="preserve">ಸತGವನು ;kಯಲು ,ಾಧGಲ'. ಈ =ಾರಣಂದ ಭಗವಂತ; ಆತ ಜಗ;Iೆ =ೊಟB &lt;ೇಾ oಾಸºಗಳM; ಆ </w:t>
        <w:br/>
        <w:t xml:space="preserve">oಾಸºವನು ಅಥ?ಾ=ೊಂಡು ನಮೆ ;k /ೇkದ ೇವರನು ಬಲ' ಾTಗಳM-ಇವ$ಂದ DಾವN </w:t>
        <w:br/>
        <w:t>Tಜವನು ಅ$ಯyೇಕು. ಇಲ'ದC-ೆ X§ ,ಾಧGಲ'.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16.24</w:t>
      </w:r>
      <w:r>
        <w:rPr>
          <w:i/>
          <w:color w:val="808080"/>
          <w:sz w:val="20"/>
        </w:rPr>
        <w:t xml:space="preserve">   (p.508)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ತ,ಾFಾ¶ಸºಂ ಪ ?ಾಣಂ ೇ =ಾqಾ=ಾಯವGವX½ೌ । </w:t>
        <w:br/>
        <w:t>ಾಾ5 oಾಸº#ಾDೋಕIಂ ಕಮ ಕತು/ಾಹX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oಾಸº  ಪ ?ಾಣಂ ೇ =ಾಯ ಅ=ಾಯ ವGವX½ೌ । </w:t>
        <w:br/>
        <w:t xml:space="preserve">ಾಾ5 oಾಸº #ಾನ ಉಕI  ಕಮ ಕತು ಇಹ ಅಹX –ಅದ$ಂದ yೇಕು-yೇಡಗಳ ;ೕ?ಾನ=ೆ&gt; </w:t>
        <w:br/>
        <w:t>Tನೆ oಾಸº&lt;ೇ ಪ ?ಾಣ. oಾಸºದ ಕಟBೆಯನ$ತು ಇ&amp;' ಕಮ ?ಾಡ8ೆಳಸು.</w:t>
        <w:br/>
        <w:br/>
        <w:t xml:space="preserve">ಎ8ಾ' yೇಕು yೇಡಗkೆ oಾಸº&lt;ೇ ಪ ?ಾಣ. ಆದC$ಂದ DಾವN oಾಸºದ&amp;' /ೇಳMವNದನು eದಲು </w:t>
        <w:br/>
        <w:t xml:space="preserve">ನಂಬyೇಕು. ಆಗ ಅದನು ;kಯಲು ,ಾಧG&lt;ಾಗುತIೆ. oಾಸºದ&amp;' Jೕೆ ?ಾಡು, Jೕೆ ?ಾಡyೇಡ ಎಂದು </w:t>
        <w:br/>
        <w:t xml:space="preserve">/ೇkರುವವರು- ಅದ$ಂಾಗುವ ಪ$uಾಮವನು ,ಾಾತ&gt;$X=ೊಂಡ ಾTಗಳM. ಆದC$ಂದ ಕಮದ </w:t>
        <w:br/>
        <w:t>ಕಟBೆಯನ$ತು ಕಮ ?ಾಡು ಎನುಾIDೆ ಕೃಷ¤.</w:t>
        <w:br/>
        <w:br/>
        <w:t xml:space="preserve">ಇ&amp;' oಾಸº ಎಂದ-ೆ Dಾಲು&gt; &lt;ೇದಗಳM ಮತುI ಅದ=ೆ&gt; ಪ*ರಕ&lt;ಾದ ಪಂಚ-ಾತ , ಮ/ಾKಾರತ, </w:t>
        <w:br/>
        <w:t xml:space="preserve">ಮೂಲ-ಾ?ಾಯಣ, ಮತುI ಹDೆಂಟು ಪN-ಾಣಗಳM. ಇದನು sಟುB ಇತರ qಾವNದನೂ ಪ*ಣ&lt;ಾ </w:t>
        <w:br/>
        <w:t>ಪ ?ಾಣ&lt;ಾ$ಸಲು ,ಾಧGಲ'.</w:t>
        <w:br/>
        <w:br/>
        <w:t xml:space="preserve">ಇ; vೋಡoೆpೕS#ಾGಯಃ </w:t>
        <w:br/>
        <w:t xml:space="preserve">ಹDಾರDೆಯ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17</w:t>
      </w:r>
    </w:p>
    <w:p>
      <w:pPr>
        <w:jc w:val="center"/>
      </w:pPr>
      <w:r>
        <w:rPr>
          <w:b/>
          <w:i/>
          <w:color w:val="2E75B6"/>
          <w:sz w:val="32"/>
        </w:rPr>
        <w:t>ಶ್ರದ್ಧಾ ತ್ರಯ ವಿಭಾಗ ಯೋಗ</w:t>
      </w:r>
    </w:p>
    <w:p>
      <w:pPr>
        <w:jc w:val="center"/>
      </w:pPr>
      <w:r>
        <w:rPr>
          <w:i/>
          <w:sz w:val="24"/>
        </w:rPr>
        <w:t>— Śraddhā Traya Vibhāga Yoga —</w:t>
      </w:r>
    </w:p>
    <w:p/>
    <w:p>
      <w:r>
        <w:rPr>
          <w:b/>
          <w:color w:val="1F4E79"/>
          <w:sz w:val="26"/>
        </w:rPr>
        <w:t>BG 17.1</w:t>
      </w:r>
      <w:r>
        <w:rPr>
          <w:i/>
          <w:color w:val="808080"/>
          <w:sz w:val="20"/>
        </w:rPr>
        <w:t xml:space="preserve">   (p.510)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ಅಜುನ ಉ&lt;ಾಚ । </w:t>
        <w:br/>
        <w:t xml:space="preserve">¢ೕ oಾಸº{ಮುತÄಜG ಯಜಂೇ ಶ ದ§qಾST5ಾಃ । </w:t>
        <w:br/>
        <w:t>ೇvಾಂ Tvಾ» ತು =ಾ ಕೃಷ¤ ಸತI¥?ಾ/ೋ ರಜಸIಮಃ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ಉ&lt;ಾಚ- ಅಜುನ =ೇkದನು: </w:t>
        <w:br/>
        <w:t xml:space="preserve">¢ೕ oಾಸº{ ಉತÄಜG ಯಜಂೇ ಶ ದ§qಾ ಅT5ಾಃ । </w:t>
        <w:br/>
        <w:t xml:space="preserve">ೇvಾಂ Tvಾ» ತು =ಾ ಕೃಷ¤ ಸತI¥ ಆ/ೋ ರಜಃ ತಮಃ -- =ೆಲವರು oಾಸºದ ಕಟBೆ ಅ$ಯೇ sಟBರೂ </w:t>
        <w:br/>
        <w:t xml:space="preserve">ನಂs=ೆಂದ ನRೆದು=ೊಳMnಾI-ೆ. ಅಂತವರ Dೆ8ೆ ಎಂತಹದು ಕೃvಾ¤? ಸತ5&lt;ೇ, ರಜ,ೆÄೕ ಅಥ&lt;ಾ </w:t>
        <w:br/>
        <w:t>ತಮ,ೆÄೕ?</w:t>
        <w:br/>
        <w:br/>
        <w:t xml:space="preserve">DಾವN &lt;ೇಾಧGಯನ ?ಾಲ' , ನಮೆ oಾಸºದ { ೊ;Iಲ', ಆದ-ೆ oಾಸº ;kಯೇ ಇದುCದ=ಾ&gt; </w:t>
        <w:br/>
        <w:t xml:space="preserve">ಪoಾjಾIಪೆ;  oಾಸºದ ಬೆ ಶ ೆ§ ಇೆ, ಅದರ ಪ =ಾರ ಬದುಕyೇಕು ಎನುವ ಬಯ=ೆ ಇೆ.  ;kದವರು </w:t>
        <w:br/>
        <w:t xml:space="preserve">/ೇಳMಾI-ೆ: "ಯೇವ ದGqಾ ಕ-ೋ; ಶ ೆ§ಯ.. ಅಂದ-ೆ “Tೕನು ಏನನು ?ಾದರೂ ;kದು ?ಾಡು. </w:t>
        <w:br/>
        <w:t xml:space="preserve">ಾನ ಪ*ವಕ&lt;ಾ ?ಾದ ಕಮ ಸಫಲ. ಇಲ'ದC-ೆ ಅದು ವGಥ” ಎಂದು. Jೕರು&lt;ಾಗ ಒಬw </w:t>
        <w:br/>
        <w:t>ಶ ೆ§ಂದ ?ಾಡುವ ಕಮ ವGಥ£ೕ?  ಇದು ಅಜುನನ ಪ oೆ.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</w:t>
      </w:r>
      <w:r>
        <w:rPr>
          <w:i/>
          <w:color w:val="808080"/>
          <w:sz w:val="20"/>
        </w:rPr>
        <w:t xml:space="preserve">   (p.510)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ಇ&amp;' ‘ಶ ಾ§’ ಅಂದ-ೆ-ಅ;ೕಂ ಯ&lt;ಾರತಕ&gt;, ನಮFನು Tಯಂ; ಸುವ ಅೋಚರ ಶ[Iಯ ಬೆ </w:t>
        <w:br/>
        <w:t xml:space="preserve">ನಮರುವ ನಂs=ೆ. ಅಾ¨: ಭಗವಂತನ ೕ8ೆ ನಂs=ೆ, oಾಸºದ ೕ8ೆ ನಂs=ೆ, Qಾಪ-ಪNಣGದ </w:t>
        <w:br/>
        <w:t xml:space="preserve">ನಂs=ೆ, ಎಲ'ವನೂ Tಯಂ; ಸುವ ಪರಶ[I ಒಂೆ ಎನುವ ನಂs=ೆ.  ಮ/ಾKಾರತದ&amp;' /ೇಳMವಂೆ: </w:t>
        <w:br/>
        <w:t xml:space="preserve">'ಕಮ=ೆ&gt; ಫಲೆ ಎನುವ ನಂs=ೆ¢ೕ ಮನುಷGನ ಬದು[ನ ಆ#ಾರ ಸ½ಂಭ'.  Jೕರು&lt;ಾಗ  </w:t>
        <w:br/>
        <w:t xml:space="preserve">ನಂs=ೆ¾ಂೆ ಶ ೆ§ ಇದುC, oಾಸºದ ;ಳMವk=ೆ ಇಲ'ೇ ಇದC-ೆ  ಅಂತವರ Dೆ8ೆ ಏನು? “ಎಲ'ರನು ಕಷuೆ </w:t>
        <w:br/>
        <w:t xml:space="preserve">?ಾಡುವ(ಕೃಷ¤) Tೕನು ಇಂತವರನು ಎ&amp;'ೆ ಕಷuೆ ?ಾಡು;Iೕಯ? ಅಂಥವರ Tvೆ» ,ಾ;5ಕ£ೕ, </w:t>
        <w:br/>
        <w:t xml:space="preserve">-ಾಜಸ£ೕ ಅಥ&lt;ಾ ಾಮಸ£ೕ?” ಎಂದು ನಮF TFಲ'$ರುವ ಈ ೊಂದಲದ ಪ oೆಯನು ಅಜುನ </w:t>
        <w:br/>
        <w:t xml:space="preserve">ಕೃಷ¤ನ&amp;' =ೇಳMಾIDೆ. </w:t>
        <w:br/>
        <w:t xml:space="preserve">ಭಗ&lt;ಾನು&lt;ಾಚ । </w:t>
        <w:br/>
        <w:t xml:space="preserve">; #ಾ ಭವ; ಶ ಾ§ ೇJDಾಂ ,ಾ ಸ5Kಾವಾ । </w:t>
        <w:br/>
        <w:t>,ಾ;5[ೕ -ಾಜXೕ ೈವ ಾಮXೕ ೇ; ಾಂ ಶೃಣು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17.3</w:t>
      </w:r>
      <w:r>
        <w:rPr>
          <w:i/>
          <w:color w:val="808080"/>
          <w:sz w:val="20"/>
        </w:rPr>
        <w:t xml:space="preserve">   (p.511)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ನಂs=ೆ ಮೂರು ೆರDಾೆ: ,ಾ;5ಕ, -ಾಜಸ, ಮತುI ಾಮಸ. ಅದರ ಬೆಯDಾ&amp;ಸು. </w:t>
        <w:br/>
        <w:t xml:space="preserve">,ಾಧDಾ ಶ$ೕರದ&amp;'ರುವ 1ೕವಗಳM ಮೂಲಭೂತ&lt;ಾ ಮೂರು ೆರDಾರುತI&lt;ೆ. ಅದು ,ಾ;5ಕ, -ಾಜಸ </w:t>
        <w:br/>
        <w:t xml:space="preserve">ಮತುI ಾಮಸ. ಇದರ ೕ8ೆ ಪ$ಸರದ ಮತುI ಮDೆತನದ ಪ Kಾವಂದ ?ಾನXಕ&lt;ಾ DಾವN ಮೆI </w:t>
        <w:br/>
        <w:t xml:space="preserve">ಮೂರು ೆರDಾದ ಶ ೆ§ಯನು yೆಳX=ೊಳMnೆIೕ&lt;ೆ. ಆದC$ಂದ ಸ5ರೂಪತಃ ,ಾ;5ಕDಾದCರೂ ಕೂRಾ ಆತ </w:t>
        <w:br/>
        <w:t xml:space="preserve">?ಾನXಕ&lt;ಾ -ಾಜಸDಾರಬಹುದು ಅಥ&lt;ಾ ಾಮಸDಾರಬಹುದು. ಉಾಹರuೆೆ ಸ5ರೂಪತಃ </w:t>
        <w:br/>
        <w:t xml:space="preserve">,ಾ;5ಕ-ಾದC ಗಾಾಯರು ಾಮಸ ಪ Kಾವ=ೊ&gt;ಳಾ ಕೃಷ¤ನನು ,ೋ&amp;ಸುವ ಮಗ ಹುಟByೇಕು </w:t>
        <w:br/>
        <w:t xml:space="preserve">ಎಂದು  ತಪಸÄDಾಚ$Xರುವ ಕೆಯನು Jಂೆ DೋೆCೕ&lt;ೆ. ?ಾನXಕ&lt;ಾ ಬರುವ ಈ yಾಹG ಶ ೆ§ ಜನF </w:t>
        <w:br/>
        <w:t xml:space="preserve">ಜDಾFಂತರದCಲ'. ಆದ-ೆ ಸ5ರೂಪ ಶ ೆ§ ಪ ;ೕ ಜನFದಲೂ' ಸಾ 1ೕವDೊಂರುತIೆ. ಇದನು </w:t>
        <w:br/>
        <w:t xml:space="preserve">ಸಷBಪಸುವNದ=ೊ&gt;ೕಸ&gt;ರ ಈ oೆp'ೕಕದ&amp;' ‘ಏವ’ ಮತುI ‘ಚ’ =ಾರವನು ಒ¯Bೆ ಬಳXಾC-ೆ. 1ೕವಸ5ರೂಪ- </w:t>
        <w:br/>
        <w:t xml:space="preserve">,ಾ;5=ೇವ, -ಾಜ,ೆGೕವ ಅಥ&lt;ಾ ಾಮ,ೆGೕವ-ಅದು ಬದ8ಾಗುವNಲ'. ಈ ಸ5ರೂಪದ ೕ&amp;ರುವ yಾಹG </w:t>
        <w:br/>
        <w:t xml:space="preserve">ಶ ೆ§- ,ಾ;5=ೇಚ, -ಾಜ,ೇಚ, ಾಮ,ೇಚ-ಪ Kಾವಂದ ಬರುವಂತದುC, ಗ$ಷ» ಒಂದು ಜನF=ೆ&gt; </w:t>
        <w:br/>
        <w:t xml:space="preserve">ೕಸ8ಾರುವಂಾದುC. “ಈ ಮೂರು ಧ&lt;ಾದ ಶ ೆ§ಯ ಬೆಯDಾ&amp;ಸು" ಎಂದು ಕೃಷ¤ ಅಜುನನ&amp;' </w:t>
        <w:br/>
        <w:t xml:space="preserve">/ೇಳMಾIDೆ.   </w:t>
        <w:br/>
        <w:t xml:space="preserve">ಸಾ5ನುರೂQಾ ಸವಸG ಶ ಾ§ ಭವ; Kಾರತ । </w:t>
        <w:br/>
        <w:t>ಶ ಾ§ಮ¾ೕSಯಂ ಪNರುvೋ ¾ೕ ಯಚ¶êದ§ಃ ಸ ಏವ ಸಃ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ಸತ5 ಅನುರೂQಾ ಸವಸG ಶ ಾ§ ಭವ; Kಾರತ । </w:t>
        <w:br/>
        <w:t xml:space="preserve">ಶ ಾ§ ಮಯಃ ಅಯ  ಪNರುಷಃ ಯಃ ಯ¨ ಶ ದ§ ಸಃ  ಏವ ಸಃ –Kಾರತ, ಸ5Kಾವ=ೆ&gt; ತಕ&gt;ಂೆ ಎಲ'ರ </w:t>
        <w:br/>
        <w:t>ನಂs=ೆಯೂ ಇರುತIೆ. ಈ 1ೕವ ನಂs=ೆಯ ಸ5ರೂಪ&lt;ೇ. ಅವನ ನಂs=ೆ ಎಂತಹೊCೕ ಅವನು ಅಂತವನು.</w:t>
        <w:br/>
        <w:br/>
        <w:t xml:space="preserve">1ೕವದ ಸ5ರೂಪ=ೆ&gt; ಅನುಗುಣ&lt;ಾ¢ೕ ಮೂಲ ಶ ೆ§ ಇರುವNದು. ಆದ-ೆ =ೆಲ£F ಅದು ವGಕI&lt;ಾಗೇ </w:t>
        <w:br/>
        <w:t xml:space="preserve">ಇರಬಹುದು. ಇದು ವGಕI&lt;ಾಗೇ ಇಾCಗ, ಮನXÄನ&amp;' qಾವ yಾಹG ಪ Kಾವ ಶ ೆ§ ಇೆ¾ೕ ಅೇ ಅವನ </w:t>
        <w:br/>
        <w:t xml:space="preserve">ನಂs=ೆqಾಗುತIೆ. ಮನುಷG ಶ ೆ§ಯ =ೈೊಂyೆ. qಾರ ಸ5ರೂಪ ಶ ೆ§ ,ಾ;5ಕ£ೕ ಅವನು ,ಾ;5ಕ; </w:t>
        <w:br/>
        <w:t xml:space="preserve">qಾರ ಸ5ರೂಪ ಶ ೆ§ -ಾಜಸ£ೕ ಅವನು -ಾಜಸ; qಾರ ಸ5ರೂಪ ಶ ೆ§ ಾಮಸ£ೕ ಅವನು ಾಮಸ. </w:t>
        <w:br/>
        <w:t>/ಾಾ 1ೕವರ&amp;' ಮೂರು ಧ: ,ಾ;5ಕ ಶ ೆ§ ಇರುವ 1ೕವ-,ಾ;5ಕ 1ೕವ; -ಾಜಸ ಶ ೆ§ ಇರುವ 1ೕವ-</w:t>
        <w:br/>
        <w:t xml:space="preserve">-ಾಜಸ 1ೕವ; ಾಮಸ ಶ ೆ§ ಇರುವ 1ೕವ-ಾಮಸ 1ೕವ. DಾವN #ಾGನಂದ ಮನಸÄನು ಸ½ಗನೊkX, </w:t>
        <w:br/>
        <w:t>ತು$ಯ X½;ಯನು ತಲುZಾಗ yಾಹG ಶ ೆ§ ಕಣF-ೆqಾ =ೇವಲ ಸ5ರೂಪ ಶ ೆ§ ವGಕI&lt;ಾಗುತIೆ.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17.4</w:t>
      </w:r>
      <w:r>
        <w:rPr>
          <w:i/>
          <w:color w:val="808080"/>
          <w:sz w:val="20"/>
        </w:rPr>
        <w:t xml:space="preserve">   (p.511)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ಯಜಂೇ ,ಾ;5=ಾ ೇ&lt;ಾ ಯರಾಂX -ಾಜ,ಾಃ । </w:t>
        <w:br/>
        <w:t>Qೆ ೕಾ ಭೂತಗuಾಂoಾjDೆGೕ ಯಜಂೇ ಾಮ,ಾ ಜDಾಃ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ಯಜಂೇ ,ಾ;5=ಾಃ ೇ&lt;ಾ ಯರಾಂX -ಾಜ,ಾಃ । </w:t>
        <w:br/>
        <w:t xml:space="preserve">Qೆ ೕಾ ಭೂತಗuಾ ಚ ಅDೆGೕ ಯಜಂೇ ಾಮ,ಾಃ  ಜDಾಃ –,ಾ;5ಕರ ಪ*ೆ ೇವೆಗkೆ ಸಲು'ತIೆ, </w:t>
        <w:br/>
        <w:t>-ಾಜಸರದು ಯ--ಾಸ$ೆ. ಾಮಸರ ಪ*ೆ Qೆ ೕತಗkೆ, ಭೂತಗಣಗkೆ ಸಲು'ತIೆ.</w:t>
        <w:br/>
        <w:br/>
        <w:t xml:space="preserve">ಈ oೆp'ೕಕವನು ೕ8ೋಟದ&amp;' Dೋದ-ೆ ಏನೂ ಅಥ&lt;ಾಗುವNಲ'. ೕ8ೋಟ=ೆ&gt;  “,ಾ;5ಕರು </w:t>
        <w:br/>
        <w:t xml:space="preserve">ೇವೆಗಳನು ಪ*ೆ ?ಾಡುಾI-ೆ; -ಾಜಸರು ಯ--ಾಸರನು ಮತುI ಾಮಸರು ಭೂತ-Qೆ ೕತಗಳನು </w:t>
        <w:br/>
        <w:t xml:space="preserve">ಪ*1ಸುಾI-ೆ” ಎಂದು /ೇkದಂೆ =ಾ ಸುತIೆ. ಆದ-ೆ ಇ&amp;' ಅಡರುವ ಮೂಲ ಅಥ&lt;ೇ yೇ-ೆ. ನಮೆ </w:t>
        <w:br/>
        <w:t xml:space="preserve">;kದಂೆ ,ಾ;5ಕ-ಾಗ&amp;ೕ, -ಾಜಸ-ಾಗ&amp;ೕ, ಾಮಸ-ಾಗ&amp;ೕ-ಅವರು ಪ*ೆ ?ಾಡುವNದು ಭಗವಂತನನು </w:t>
        <w:br/>
        <w:t>ಅಥ&lt;ಾ ೇವೆಗಳನು. &lt;ಾ?ಾಾರ(Witchcraft) ?ಾಡುವವರನು sಟB-ೆ ಇDಾGರೂ Qೆ ೕತ-ZoಾU-</w:t>
        <w:br/>
        <w:t xml:space="preserve">-ಾಸರನು ಪ*1ಸುವNಲ'. ಆದC$ಂದ ಇ&amp;' /ೇkರುವ ಮೂಲ ಸಂೇಶ ಅಥ&lt;ಾಗyೇ=ಾದ-ೆ DಾವN ಈ </w:t>
        <w:br/>
        <w:t xml:space="preserve">oೆp'ೕಕವನು ಆಳ&lt;ಾ oೆ'ೕ°ಸyೇಕು.  ಇ&amp;' ‘ೇ&lt;ಾ’ ಎಂದ-ೆ: ಭಗವಂತನ ಅDೇಕ ರೂಪಗಳM ಮತುI </w:t>
        <w:br/>
        <w:t xml:space="preserve">ಭಗವಂತನ ಪ$&lt;ಾರ ೇವೆಗಳM’ ಎಂದಥ. ‘ಯಜಂೇ ,ಾ;5=ಾ ೇ&lt;ಾ’ ಎಂದ-ೆ-,ಾ;5ಕರು </w:t>
        <w:br/>
        <w:t xml:space="preserve">ಭಗವಂತನ ಅನುಸಂ#ಾನಂದ ?ಾಡುವ ಪ*ೆ ೇವೆಗಳನು ,ೇರುತIೆ ಎಂದಥ. ಅೇ $ೕ; </w:t>
        <w:br/>
        <w:t xml:space="preserve">"ಯರಾಂX -ಾಜ,ಾಃ" ಎಂದ-ೆ- -ಾಜಸರು ?ಾಡುವ ಪ*ೆ ಯ--ಾಸರನು ,ೇರುತIೆ ಎಂದಥ. </w:t>
        <w:br/>
        <w:t xml:space="preserve">-ಾಜಸರು ,ಾ?ಾನG&lt;ಾ ಭಗವಂತನ QಾರಮGದ ಎಚjರಲ'ೆ, ಭಯಂದ, ೇವೆಗಳM ನಮೆ </w:t>
        <w:br/>
        <w:t xml:space="preserve">ೊಂದ-ೆ =ೊಡರ&amp; ಎನುವ ಹರ=ೆ ಸಂಾಯ KಾವDೆಂದ ಪ*ೆ ?ಾಡುಾI-ೆ. ಈ $ೕ; ಪ*ೆ </w:t>
        <w:br/>
        <w:t xml:space="preserve">?ಾಾಗ, DಾವN  ಭಗವಂತTೆಂದು ಸ&amp;'ಸುವ ಪ*ೆಯನು ೇವೆಗಳ /ೆಸ$ನ ಯ--ಾಸರು ಬಂದು </w:t>
        <w:br/>
        <w:t xml:space="preserve">X5ೕಕ$ಸುಾI-ೆ. ಇನು ಮೂರDೆಯ ವಗ ಾಮಸ. ಇವರು ಪ*ೆ ?ಾಡುವNದು ತಮF ಅಂತಸIನು </w:t>
        <w:br/>
        <w:t xml:space="preserve">ೋ$X=ೊಳMnವNದ=ಾ&gt;. ಉಾಹರuೆೆ ದು¾ೕಧನ Qಾಂಡವರು ?ಾದ ಅಶ5ೕಧ qಾಗವನು </w:t>
        <w:br/>
        <w:t xml:space="preserve">ೕ$ಸುವ ಸಲು&lt;ಾ Qೌಂ ಕ qಾಗ ?ಾXದಂೆ. Jೕೆ ದುರುೆCೕಶಂದ ಾಮಸರು ?ಾಡುವ  </w:t>
        <w:br/>
        <w:t>ಪ*ೆಯನು   ಬಂದು X5ೕಕ$ಸುವವರು ೇವೆಗಳ /ೆಸ$ನ ಭೂತ-Qೆ ೕತಗಳM.</w:t>
        <w:br/>
        <w:br/>
        <w:t xml:space="preserve">ಪ*ೆಯ&amp;' =ೇವಲ ಶ ೆ§ ಮುಖGವಲ' ಬದ&amp;ೆ ಅದು ಎಂತಹ ಶ ೆ§ ಎನುವNದು ಮುಖG. oಾಸº ೊ;Iಲ'ದCರೂ </w:t>
        <w:br/>
        <w:t xml:space="preserve">ಕೂRಾ, ,ಾ;5ಕ ಶ ೆ§ಂದ: “ಭಗವಂಾ, ನನೆ ಏನೂ ೊ;Iಲ', Dಾನು ಭ[Iಂದ Tನನು ಆ-ಾಧDೆ </w:t>
        <w:br/>
        <w:t xml:space="preserve">?ಾಡುೆIೕDೆ, ನನ ತಪನು ಸು” ಎಂದು ಶರuಾಗ;ಂದ yೇದ-ೆ ಆ ಪ*ೆಯನು ಸ5ತಃ </w:t>
        <w:br/>
        <w:t xml:space="preserve">ಭಗವಂತDೇ ಬಂದು X5ೕ=ಾರ ?ಾಡುಾIDೆ. ಆದ-ೆ ,ಾ5ಥ, ಅಹಂ=ಾರ, ಡಂಭಂದ ?ಾಡುವ -ಾಜಸ </w:t>
        <w:br/>
        <w:t>ಅಥ&lt;ಾ ಾಮಸ ಪ*ೆಯನು  ಭಗವಂತDಾಗ&amp;ೕ, ಅವನ ಪ$&lt;ಾರ ೇವೆಗಾಗ&amp;ೕ X5ೕಕ$ಸುವNಲ'.</w:t>
        <w:br/>
        <w:br/>
        <w:t xml:space="preserve">ನಮF ಕಮ =ಾಮರJತ(Tvಾ&gt;ಮ)&lt;ಾರyೇಕು. ಇ&amp;' =ಾಮ ಅಂದ-ೆ =ೆಟBಬಯ=ೆ. ಬಯ=ೆಯ&amp;' ಎಂದೂ </w:t>
        <w:br/>
        <w:t>,ಾ5ಥರಕೂRಾದು. DಾವN ನನೆ ?ಾತ  ಒೆnಯಾಗ&amp; ಎನುವ ಸಂಕುUತ Kಾವವನು sಟುBsಡyೇಕು.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17.5</w:t>
      </w:r>
      <w:r>
        <w:rPr>
          <w:i/>
          <w:color w:val="808080"/>
          <w:sz w:val="20"/>
        </w:rPr>
        <w:t xml:space="preserve">   (p.513)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ಪ*ೆ ಪNನ,ಾ&gt;ರ ?ಾಡು&lt;ಾಗ qಾವNೋ ಸಂಕುUತ ಉೆCೕಶಟುB DಾವN ಪ*ೆ ?ಾಡyಾರದು. </w:t>
        <w:br/>
        <w:t xml:space="preserve">ಉಾಹರuೆೆ: “ನನ ವGವ/ಾರದ&amp;' ಏkೆ ಆಗ&amp; ಎಂದು ಯÜ ?ಾಡುವNದು; ಮಗkೆ ಉತIಮ ವರ Xಗ&amp; </w:t>
        <w:br/>
        <w:t xml:space="preserve">ಎನುವ ಫ8ಾQೇೆಂದ ಪ*ೆ ?ಾಡುವNದು ಇಾG. DಾವN ೇವರ&amp;' ಈ $ೕ; ನಮF =ಾಮDೆಗಳ ಪ¯B </w:t>
        <w:br/>
        <w:t xml:space="preserve">=ೊಡyಾರದು. qಾವNದು ಆಗyೇಕು ಎನುವNದು ೇವ$ೆ ೊ;Iೆ. qಾವNದು ಒೆnಯದು, qಾವNದು </w:t>
        <w:br/>
        <w:t xml:space="preserve">=ೆಟBದುC ಎನುವNದು ಅವTೆ ?ಾತ  ೊ;IರುವNದು. ಅದನು ಅವನು =ೊೆBೕ =ೊಡುಾIDೆ. Jೕರು&lt;ಾಗ </w:t>
        <w:br/>
        <w:t xml:space="preserve">DಾವN ನಮF ಇಂತಹ ಸಂಕುUತ =ಾಮದ ಪ¯Bಯನು Jದು=ೊಂಡು ಕಮ ?ಾಾಗ ಆಗುವ ದುರಂತ </w:t>
        <w:br/>
        <w:t xml:space="preserve">àೂೕರ. DಾವN ೇವರ&amp;' qಾವNೋ ಬಯ=ೆಯTಟುB ಪ*ೆ ?ಾಸುೆIೕ&lt;ೆ. ಆ ಪ*ೆಾ ಹಣ &lt;ೆಚj </w:t>
        <w:br/>
        <w:t xml:space="preserve">?ಾರುೆIೕ&lt;ೆ. ಆದ-ೆ ಆ ಬಯ=ೆ ಈRೇರುವNಲ'. ಆಗ ನಮೆ ೇವರ ೕ8ೆ ೆ5ೕಷ, ಹಣ ವGಥ&lt;ಾತು </w:t>
        <w:br/>
        <w:t xml:space="preserve">ಎನುವ ಅಸ?ಾ#ಾನ. Jೕಾಾಗ ನಮF ಪ*ೆ &lt;ಾGQಾರ&lt;ಾಗುತIೆ ಮತುI ಅದು ಭೂತ-Qೆ ೕತಗಳನು </w:t>
        <w:br/>
        <w:t xml:space="preserve">,ೇರುತIೆ. ೇವರ ಪ*ೆ &lt;ಾGQಾರವಲ'. </w:t>
        <w:br/>
        <w:t xml:space="preserve">ಅoಾಸºJತಂ àೂೕರಂ ತಪGಂೇ ¢ೕ ತùೕ ಜDಾಃ । </w:t>
        <w:br/>
        <w:t>ಡಂKಾಹಂ=ಾರಸಂಯು=ಾIಃ =ಾಮ-ಾಗಬ8ಾT5ಾಃ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17.6</w:t>
      </w:r>
      <w:r>
        <w:rPr>
          <w:i/>
          <w:color w:val="808080"/>
          <w:sz w:val="20"/>
        </w:rPr>
        <w:t xml:space="preserve">   (p.513)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ಕಶಯಂತಃ ಶ$ೕರಸ½ಂ ಭೂತಾ ಮಮೇತಸಃ । </w:t>
        <w:br/>
        <w:t>?ಾಂ ೈ&lt;ಾಂತಃ ಶ$ೕರಸ½ಂ ಾ ಾ§ãಸುರTಶjqಾ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ಅoಾಸº Jತಂ àೂೕರಂ ತಪGಂೇ ¢ೕ ತಪಃ ಜDಾಃ    । </w:t>
        <w:br/>
        <w:t xml:space="preserve">ಡಂಭ ಅಹಂ=ಾರ ಸಂಯು=ಾIಃ =ಾಮ -ಾಗ ಬಲ ಅT5ಾಃ </w:t>
        <w:br/>
        <w:t xml:space="preserve">ಕಶಯಂತಃ ಶ$ೕರಸ½ಂ ಭೂತಾ ಮ ಅೇತಸಃ  । </w:t>
        <w:br/>
        <w:t xml:space="preserve">?ಾಂ ಚ ಏವ ಅಂತಃ ಶ$ೕರಸ½ಂ ಾ § ಆಸುರTಶjqಾ  -- =ೆಲವN ಜನರು oಾಸºದ ಕಟBೆ ೕ$ </w:t>
        <w:br/>
        <w:t xml:space="preserve">=ೆಟB ತಪವDಾಚ$ಸುಾI-ೆ; ಬೂಾ¯=ೆಂದ ಮತುI ಹFTಂದ. ಆ,ೆ-ಆಸ[Iಗೇ ಅವರ ,ಾಧDೆೆ </w:t>
        <w:br/>
        <w:t xml:space="preserve">yೆಂಬಲ. ಇಂತಹ ;kೇಗಳM ತಮF ೇಹದ&amp;'ರುವ ಭೂತ ಸಮೂಹವನು [ೇಹವನು Tಯಸುವ </w:t>
        <w:br/>
        <w:t xml:space="preserve">ೇವಾಗಣವನು] ಕRೆಗ ಸುಾI-ೆ. ೇಹೊಳರುವ ನನ J$ಯನು ಅಲ'ಗೆಯುಾI-ೆ. ಅಂತವರು </w:t>
        <w:br/>
        <w:t>ಾಮಸ ಸ5Kಾವದವರು ಎಂದು ;k.</w:t>
        <w:br/>
        <w:br/>
        <w:t xml:space="preserve">ಶ ೆ§ಯ8ೆ'ೕ ಅತGಂತ Tೕಚ&lt;ಾದ ಾಮಸ ಶ ೆ§ /ೇರುತIೆ ಎನುವNದನು ಕೃಷ¤ ಇ&amp;' ವ$ಸುಾIDೆ. </w:t>
        <w:br/>
        <w:t xml:space="preserve">=ೆಲವರು oಾಸºದ ಕಟBೆ ೕ$ ತಪಸÄDಾಚ$ಸುಾI-ೆ. ಆ ತಪXÄನ Jಂರುವ ಉೆCೕಶ àೂೕರ. ಇ&amp;' </w:t>
        <w:br/>
        <w:t xml:space="preserve">ತಪಸುÄ ಅಂದ-ೆ =ೇವಲ ಋ°-ಮುTಗಳM ?ಾಡುವ ತಪಸುÄ ?ಾತ ವಲ'. ಶ ೆ§ಂದ ?ಾಡುವ qಾವ </w:t>
        <w:br/>
        <w:t xml:space="preserve">[ ¢ಯೂ ತಪ,ಾÄಗಬಹುದು[ಈ ಕು$ತು /ೆUjನ ವರuೆಯನು ಈ ಅ#ಾGಯದ ಮುಂನ Kಾಗ(oೆp'ೕಕ </w:t>
        <w:br/>
        <w:t xml:space="preserve">೧೪-೧೯)ದ&amp;' =ಾಣಬಹುದು]. ತಪಸುÄ ?ಾಡು&lt;ಾಗ DಾವN ನನೆ ಒೆnಯಾಗ&amp; ಎಂದು ತಪಸುÄ </w:t>
        <w:br/>
        <w:t>?ಾಡಬಹುದು ಅಥ&lt;ಾ 8ೋಕ=ೆ&gt; ಒೆnಯಾಗ&amp; ಎಂದು ತಪಸುÄ ?ಾಡಬಹುದು. ಉಾಹರuೆೆ ಾಯ;º:</w:t>
        <w:br/>
        <w:br/>
        <w:t xml:space="preserve">ಂೆ ೋಂಾಾಯರ ೕಾಪವಚನ  </w:t>
        <w:br/>
        <w:t xml:space="preserve">ಇ&amp;' “{¾ೕ ¾ೕನಃ ಪ ೋದqಾ¨” ಎನುವ&amp;' “ನಮೆಲ'$ಗೂ ಒೆnಯ ಬು§ =ೊಡು ೇವ-ೇ” </w:t>
        <w:br/>
        <w:t xml:space="preserve">ಎನುವ ,ಾ;5ಕ ಶ ೆ§ ಇೆ. 8ೋಕದ&amp;' ಎಲ'$ಗೂ ಒೆnಯಾಗ&amp; ಎಂದು ?ಾಡುವ ತಪಸುÄ ,ಾ;5ಕ </w:t>
        <w:br/>
        <w:t xml:space="preserve">ತಪಸುÄ. ಇದನು sಟುB  “ನನೆ ?ಾತ   ಒೆnಯದನು =ೊಡು” ಎಂದು ?ಾಡುವ ಪ*ೆ -ಾಜಸ. </w:t>
        <w:br/>
        <w:t xml:space="preserve">“ಇDೊಬwರು /ಾಾಗyೇಕು-Dಾನು ಒೆnಯಾಗyೇಕು” ಎಂದು ?ಾಡುವ ಪ*ೆ  ಾಮಸ. ಇವN </w:t>
        <w:br/>
        <w:t>8ೋಕಕಂಟಕ&lt;ಾದ àೂೕರ ಶ ೆ§.</w:t>
        <w:br/>
        <w:br/>
        <w:t xml:space="preserve">oಾಸºJತ&lt;ಾದ ತಪಸುÄ ಎಂದ-ೆ: ಭಗವಂತನ QಾರಮGವನು ಅ$ತು,  ಇDೊಬwರ ಬೆ =ೆಟB ¾ೕಚDೆ </w:t>
        <w:br/>
        <w:t xml:space="preserve">?ಾಡೆ, 8ೋಕದ&amp;' ಎಲ'$ಗೂ ಒೆnಯಾಗ&amp; ಎಂದು ?ಾಡುವ ತಪಸುÄ. ‘ಸ£ೕತ&gt;vೆ ೇವ ೇವಸG </w:t>
        <w:br/>
        <w:t xml:space="preserve">vೊ¤ೕ ಮ/ಾ ಾತಯಂ’- ಸಮಸI oಾಸºಗಳ ಾತಯ- ‘ಭಗವಂತ ಸ£ೕತIಮ’ ಎನುವNದು. ಇದನು </w:t>
        <w:br/>
        <w:t xml:space="preserve">ಒZ=ೊಳnೇ ಇರುವNದು oಾಸº ರುದ§. ಇದನು ಒZ=ೊಂಡು 8ೋಕ=ೆ&gt; =ೆಟBಾಗ&amp; ಎನುವ KಾವDೆ </w:t>
        <w:br/>
        <w:t xml:space="preserve">ಮನದ&amp;' ಮೂದ-ೆ ಅದೂ ಕೂRಾ ಅoಾಸºJತ&lt;ಾಗುತIೆ. qಾವNದು oಾಸºJತ ಅಲ'£ೕ ಅದು </w:t>
        <w:br/>
        <w:t xml:space="preserve">ಭಗವಂತTೆ Z ಯವಲ'. ಇDೊಬwರ ಬೆ =ೆಟBದCನು ಬಯX, ,ಾ5ಥಂದ ?ಾಡುವ ಕಮ ‘àೂೕರ [ ¢’ </w:t>
        <w:br/>
        <w:t xml:space="preserve">ಎTಸುತIೆ ಎನುವ ಎಚjರವನು ಕೃಷ¤ ಇ&amp;' =ೊ¯BಾCDೆ. ಇಂತಹ [ ¢ಯ Jಂೆ ಡಂKಾಾರ ಮತುI </w:t>
        <w:br/>
        <w:t>ಅಹಂ=ಾರರುತIೆ. ಇದನು ೇವೆಗಳM ಎಂದೂ X5ೕಕ$ಸುವNಲ'.</w:t>
        <w:br/>
        <w:br/>
        <w:t xml:space="preserve">=ೆಲವರು ತಮF ೈJಕ ಬಲಂದ ಇDೊಬwರನು ಬಗುಬಯyೇಕು ಎನುವ ದುಷB ಉೆCೕಶಟುB </w:t>
        <w:br/>
        <w:t xml:space="preserve">ತಪವDಾಚ$ಸುಾI-ೆ. qಾರು ತಮF =ಾಮDೆಗkೆ ಅÏಪಸುಾI-ೋ, ತಮF ಇvಾBTಷ»ಗkೆ </w:t>
        <w:br/>
        <w:t xml:space="preserve">ಸಂಸುವNಲ'£ೕ, ಅಂಥವರನು ಮುಸyೇಕು ಎನುವ =ೆಟB UಂತDೆ ಇವರ ಮನXÄನ&amp;'ರುತIೆ. Jೕೆ </w:t>
        <w:br/>
        <w:t xml:space="preserve">ಡಂಭಂದ, ಅಹಂ=ಾರಂದ, ಸಂಕುUತ =ಾಮಂದ, ,ಾ5ಥಂದ, ೋಳwಲಂದ [ ¢ ?ಾಡುವವರು </w:t>
        <w:br/>
        <w:t xml:space="preserve">;kೇಗಳM. ಇವರು ತಮF ೇಹವನು ದಂಡDೆ ?ಾ ತಪಸÄDಾಚ$ಸುಾI-ೆ.ಆದ-ೆ ಅವ$ೆ ತಮF </w:t>
        <w:br/>
        <w:t xml:space="preserve">ೇಹದ&amp;'ರುವ ಭೂತಾ ಮದ(ೇವೆಗಳ ಸಮೂಹದ) ಎಚjರರುವNಲ'. ಸಮಸI ೇವಾಗಣವನು </w:t>
        <w:br/>
        <w:t xml:space="preserve">Tಲã ?ಾ, ೇವೆಗಳ ಒಳರುವ ಭಗವಂತನನೂ Tಲã ?ಾ, ೇಹದಂಡDೆ ?ಾ=ೊಂಡು </w:t>
        <w:br/>
        <w:t xml:space="preserve">ಅನುvಾ»ನ ?ಾಡುವ ಇವರು ಅಸುರ-ೆTಸುಾI-ೆ. ಇವರು 'ಇಂ ಯ ಕಮ&lt;ೇ ಸವಸ5-ಅದ$ಂಾೆೆ </w:t>
        <w:br/>
        <w:t>ಏನೂ ಇಲ'  ಎಂದು ;kರುಾI-ೆ.</w:t>
        <w:br/>
        <w:br/>
        <w:t xml:space="preserve">ಕೃಷ¤ನ ಈ ವರuೆಯನು Dೋಾಗ ನಮF-TeFಳರುವ ಈ ಅಸುರ(ಪ Kಾವಂದ yೆೆದ </w:t>
        <w:br/>
        <w:t xml:space="preserve">ಅಂಧಃಶ ೆ§)  ಎಷುB ಭqಾನಕ ಎನುವ ಅಂಶ ನಮೆ ;kಯುತIೆ. ಇದನು DಾವN ನಮF ಪ ;¾ಂದು </w:t>
        <w:br/>
        <w:t xml:space="preserve">[ ¢ಯಲೂ' ಗುರು;X=ೊಂಡು ;C=ೊಳnyೇಕು. ಇದ=ಾ&gt; ಕೃಷ¤ ಮುಂನ oೆp'ೕಕಗಳ&amp;' ಆ/ಾರ, ತಪಸುÄ, </w:t>
        <w:br/>
        <w:t>ಾನ ಇಾGಯ&amp;' ,ಾ;5ಕ, -ಾಜಸ ಮತುI ಾಮಸ ಪ Kೇದ /ೇರುತIೆ ಎನುವNದನು ವ$ಸುಾIDೆ.</w:t>
        <w:br/>
        <w:br/>
        <w:t>ಆ/ಾರಸI¥Z ಸವಸG ; #ೋ ಭವ; Z ಯಃ ।</w:t>
        <w:br/>
        <w:br/>
        <w:t xml:space="preserve">ಂೆ ೋಂಾಾಯರ ೕಾಪವಚನ  </w:t>
        <w:br/>
        <w:t>ಯÜಸIಪಸIಾ ಾನಂ ೇvಾಂ Kೇದಮಂ ಶೃಣು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17.7</w:t>
      </w:r>
      <w:r>
        <w:rPr>
          <w:i/>
          <w:color w:val="808080"/>
          <w:sz w:val="20"/>
        </w:rPr>
        <w:t xml:space="preserve">   (p.515)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ಆ/ಾರಸI¥Z ಸವಸG ; #ೋ ಭವ; Z ಯಃ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ಆ/ಾರಃ ತು ಅZ  ಸವಸG ; ಧಃ  ಭವ; Z ಯಃ । </w:t>
        <w:br/>
        <w:t xml:space="preserve">ಯÜಃ ತಪಃ ತಾ ಾನಂ ೇvಾಂ Kೇದ ಇಮ ಶೃಣು –ಎಲ'ರು ಉಣು¤ವ ಆ/ಾರವ*  ಮೂರು </w:t>
        <w:br/>
        <w:t>ೆರDಾ UjೆqಾಗುತIೆ. ಯÜ, ತಪಸುÄ, ಾನ ಕೂRಾ. ಅವNಗಳ ಈ ಬೆಯDಾ&amp;ಸು.</w:t>
        <w:br/>
        <w:br/>
        <w:t xml:space="preserve">DಾವN ;ನುವ ಆ/ಾರ ಕೂRಾ ಮೂರು ೆರDಾರುತIೆ. ,ಾ;5ಕ, -ಾಜಸ ಮತುI ಾಮಸ ಆ/ಾರ. “ಅನಂ </w:t>
        <w:br/>
        <w:t xml:space="preserve">ಅ°ತಂ ೆ ೕ#ಾ ಧGೆ”  (þಾಂೋೊGೕಪTಷ¨-೫-೧) ಎನುವಂೆ DಾವN ,ೇಸುವ ಆ/ಾರವನು </w:t>
        <w:br/>
        <w:t xml:space="preserve">ನeFಳರುವ Qಾ ಣ ಮತುI &lt;ೈoಾ5ನರರು ಮೂರು ಬೆಯDಾ(ಸೂÅ, ಮಧG ಮತುI ಸೂ½ಲ) ಂಗX  </w:t>
        <w:br/>
        <w:t xml:space="preserve">ಅದನು ೇಹದ ಧ Kಾಗಗkೆ ಸರಬ-ಾಜು ?ಾಡುಾI-ೆ. ನಮF ಆ/ಾರಕೂ&gt; ಮನXÄಗೂ Dೇರ </w:t>
        <w:br/>
        <w:t xml:space="preserve">ಸಂಬಂಧೆ. ಇದನು ನಮF Qಾ Uೕನರು ಅ$;ದCರು. ಅದ=ಾ&gt; ಮನXÄನ ೕ8ೆ ಪ Kಾವ sೕರುವ </w:t>
        <w:br/>
        <w:t xml:space="preserve">ಆ/ಾರವನು ಅವರು Tvೇ{Xದರು. ಉಾಹರuೆೆ yೆಳMnkn. ಇದು ಔಷ{ೕಯ ವಸುI. ಆದ-ೆ ಇದನು TತG </w:t>
        <w:br/>
        <w:t xml:space="preserve">ಆ/ಾರದ&amp;' ಬಳಸುವNದನು Tvೇ{XಾC-ೆ. ಏ=ೆಂದ-ೆ ಇದು ನಮF ಬು§ yೆಳವ ೆೆ ಪ*ರಕವಲ'. ಇೇ  </w:t>
        <w:br/>
        <w:t xml:space="preserve">$ೕ;  ನುೆ=ಾ, ೊಂRೆ=ಾ ಇಾG. ಅಧGಯನ ?ಾಡುವವ$ೆ ಇದು T°ದ§ (ಔಷಧ&lt;ಾ </w:t>
        <w:br/>
        <w:t xml:space="preserve">ಬಳಸಬಹುದು). Jೕೆ ಮನುಷGನ ಬು§ೆ qಾವ ಧದ ಆ/ಾರ ಸೂಕI ಎನುವNದನು eತI eದಲ yಾ$ೆ </w:t>
        <w:br/>
        <w:t>ಕೃಷ¤ ಜಗ;Iೆ  =ೊಟB.</w:t>
        <w:br/>
        <w:br/>
        <w:t xml:space="preserve">ಆ/ಾರದ ೊೆೆ DಾವN ?ಾಡುವ ೇವರ ಪ*ೆ, ತಪಃ, ನಮF UಂತDಾ ಕ ಮ, ಾನ, 1ೕವನದ ನRೆ, </w:t>
        <w:br/>
        <w:t xml:space="preserve">?ಾತು ಎಲ'ವNದರಲೂ' ಈ ಮೂರು ಧವನು ಗುರು;ಸಬಹುದು. ಕೃಷ¤ ಮುಂನ oೆp'ೕಕಗಳ&amp;' ಆ/ಾರ, </w:t>
        <w:br/>
        <w:t>ಯÜ, ತಪಸುÄ ಮತುI ಾನದ&amp;' ಈ ಮೂರು ಬೆಯನು ಗುರು;ಸುವNದು /ೇೆ ಎನುವNದನು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17.8</w:t>
      </w:r>
      <w:r>
        <w:rPr>
          <w:i/>
          <w:color w:val="808080"/>
          <w:sz w:val="20"/>
        </w:rPr>
        <w:t xml:space="preserve">   (p.515)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ಆಯುಃಸತ5ಬ8ಾ-ೋಗGಸುಖZ ೕ;ವಧDಾಃ । </w:t>
        <w:br/>
        <w:t>ರ,ಾGಃ Xಾ§ಃ X½-ಾ ಹೃಾG ಆ/ಾ-ಾಃ ,ಾ;5ಕZ qಾಃ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ಆಯುಃ ಸತ5 ಬಲ ಆ-ೋಗG ಸುಖ Z ೕ; ವಧDಾಃ । </w:t>
        <w:br/>
        <w:t xml:space="preserve">ರ,ಾGಃ Xಾ§ಃ X½-ಾ ಹೃಾGಃ ಆ/ಾ-ಾಃ ,ಾ;5ಕ Z qಾಃ –ಇವN ,ಾ;5ಕ$ೆ ಚುjೆqಾದ ;TಸುಗಳM: </w:t>
        <w:br/>
        <w:t xml:space="preserve">ಆಯುಸುÄ, ಒೆnಯತನ, ಾ ಣ, ಆ-ೋಗGವನು /ೆUjಸುವಂತವN; ಬಹಳ =ಾಲ UjೆqಾಗುವಂತವN; </w:t>
        <w:br/>
        <w:t xml:space="preserve">;ಂಾಗ </w:t>
        <w:br/>
        <w:t xml:space="preserve">ಖು°qಾಗುವಂತವN; </w:t>
        <w:br/>
        <w:t xml:space="preserve">ರುUqಾದಂತವN; </w:t>
        <w:br/>
        <w:t xml:space="preserve">ಕಸುರುವಂತವN; </w:t>
        <w:br/>
        <w:t xml:space="preserve">{ೕಘ=ಾಲ </w:t>
        <w:br/>
        <w:t xml:space="preserve">ಪ$uಾಮ </w:t>
        <w:br/>
        <w:t>sೕರುವಂತವN; ಮೆIಮೆI ಮನ ,ೆೆಯುವಂತವN.</w:t>
        <w:br/>
        <w:br/>
        <w:t xml:space="preserve">ಈ oೆp'ೕಕದ&amp;' ಕೃಷ¤ ,ಾ;5ಕ ಆ/ಾರದ ಬೆ ವ$XಾCDೆ. qಾವ ಆ/ಾರ ನಮF  ಆಯುXÄನ ವೃ§ೆ </w:t>
        <w:br/>
        <w:t>ಪ*ರಕ£ೕ; qಾವ ಆ/ಾರ ನಮೆ ,ೌಮG ಸ5Kಾವವನು =ೊಡುತIೋ;  qಾವ ಆ/ಾರ ೇಹ=ೆ&gt;</w:t>
        <w:br/>
        <w:br/>
        <w:t xml:space="preserve">ಂೆ ೋಂಾಾಯರ ೕಾಪವಚನ  </w:t>
        <w:br/>
        <w:t xml:space="preserve">Qೌ°B=ಾಂಶವನು =ೊಡುತIೋ; qಾವ ಆ/ಾರ ಆ-ೋಗGವನು =ೊಡುತIೋ ಅಂತಹ ಆ/ಾರ ,ಾ;5ಕ </w:t>
        <w:br/>
        <w:t xml:space="preserve">ಆ/ಾರ. ಈ ಆ/ಾರವನು Dೋಾಗ ನಮೆ =ೆಟB KಾವDೆ ಬರುವNಲ'. ಅದು ರಸವಾIರುತIೆ, </w:t>
        <w:br/>
        <w:t xml:space="preserve">ರುUqಾರುತIೆ. ಇದನು ;ಂಾಗ ನಮF /ೊೆB ತುಂಬುತIೆ ಮತುI ತಣ ಹX&lt;ೆqಾಗುವNಲ'. </w:t>
        <w:br/>
        <w:t>Dೋಡಲು ಹೃದಯಂಗಮ&lt;ಾರುತIೆ, ;ಂದ DೆನಪN ಉkಯುವಂ;ರುತIೆ.</w:t>
        <w:br/>
        <w:br/>
        <w:t xml:space="preserve">Tಜ&lt;ಾದ ,ಾ;5ಕರು ಏನು ;ನುಾI-ೋ ಅದು ,ಾ;5ಕ ಆ/ಾರ&lt;ಾರುತIೆ. ಪ ಕೃ; ಸಹಜ&lt;ಾದ, </w:t>
        <w:br/>
        <w:t xml:space="preserve">ರಸವಾIದ,  ರುUqಾದ, ಹಣು¤-ಹಂಪಲು, ಗRೆÏ-ೆಣಸು, yೇೆ-=ಾಳM, ಕಂದ-ಮೂಲಗಳM ,ಾ?ಾನG&lt;ಾ </w:t>
        <w:br/>
        <w:t>,ಾ;5ಕ ಆ/ಾರ&lt;ಾರುತIೆ. ಆಯುಸÄನು /ೆUjಸುವ ಶುದ§ ತುಪ(ತ&lt;ಾ ಬಳXಾಗ) ,ಾ;5ಕ ಆ/ಾರ.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17.9</w:t>
      </w:r>
      <w:r>
        <w:rPr>
          <w:i/>
          <w:color w:val="808080"/>
          <w:sz w:val="20"/>
        </w:rPr>
        <w:t xml:space="preserve">   (p.516)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ಕಟ5ಮ'ಲವuಾತುGಷ¤;ೕîರೂಾJನಃ । </w:t>
        <w:br/>
        <w:t>ಆ/ಾ-ಾ -ಾಜಸ,ೆGೕvಾB ದುಃಖoೆpೕ=ಾಮಯಪ 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ಕಟು ಆಮ' ಲವಣ ಅ; ಉಷ¤ ;ೕî ರೂ ಾJನಃ । </w:t>
        <w:br/>
        <w:t xml:space="preserve">ಆ/ಾ-ಾಃ -ಾಜಸಸG ಇvಾBಃ ದುಃಖ oೆpೕಕ ಆಮಯ ಪ ಾಃ –ಇವN -ಾಜಸ$ೆ Ujೆqಾದ ;TಸುಗಳM: </w:t>
        <w:br/>
        <w:t>ಅ;qಾದ Ãಾರ, ಹುk, ಉಪN, ತುಂyಾ sX, sರುಸು, Tೕರಸ ಮತುI ಉ$ಬ$ಸುವಂತವN; ದುಃಖ-</w:t>
        <w:br/>
        <w:t>ದು?ಾFನ ಮತುI Ãಾ8ೆ ಬ$ಸುವಂತವN.</w:t>
        <w:br/>
        <w:br/>
        <w:t xml:space="preserve">ಇ&amp;' -ಾಜಸ ಆ/ಾರದ ವರuೆಯನು ಕೃಷ¤ =ೊ¯BಾCDೆ. ಪ$ೕತ Ãಾರ, ಪ$ೕತ ಹುk, ಅ; ಉಪN, </w:t>
        <w:br/>
        <w:t xml:space="preserve">-ಾಜಸ ಆ/ಾರ&lt;ೆTಸುತIೆ. ಅ;qಾದ sXಯನು ಕುಯುವNದು; sರುಸು ಮತುI Tೕರಸ&lt;ಾದ </w:t>
        <w:br/>
        <w:t xml:space="preserve">ಆ/ಾರವನು ,ೇಸುವNದು; ಎೆ ಸುಡುವ ಆ/ಾರ ,ೇವDೆ-ಇವN -ಾಜಸರ ಲಣ&lt;ಾರುತIೆ. ಈ ಆ/ಾರ </w:t>
        <w:br/>
        <w:t>,ೇವDೆಂದ ?ಾನXಕ ಮತುI  ೈJಕ &lt;ೇದDೆ /ೆಚುjತIೆ. ಇದು Ãಾ8ೆಯನು ತರಬಲ' ಆ/ಾರ.</w:t>
        <w:br/>
        <w:br/>
        <w:t xml:space="preserve">ಹXಣXನ =ಾಯನು Dೇರ&lt;ಾ ;ನುವNದು, ಹುಣ,ೇ ಹಣ¤ನು ಅ;qಾ ;ನುವNದು, qಾ&lt;ಾಗಲೂ </w:t>
        <w:br/>
        <w:t xml:space="preserve">/ೆಚುj ಉಪನು ಬಳಸುವNದು, ಗಂಟಲು ಸುಡುವ =ಾ6 ಕುಯುವNದು, ಅ;qಾ ,ಾX&lt;ೆ ಮತುI ಮ,ಾ8ೆ </w:t>
        <w:br/>
        <w:t xml:space="preserve">ಬಳಸುವNದು, ರಸಲ'ದ ಆ/ಾರ(Ex:Chewing gum) ,ೇವDೆ;  ಇಾG -ಾಜಸರ ಆ/ಾರ ಕ ಮ=ೆ&gt; =ೆಲವN </w:t>
        <w:br/>
        <w:t xml:space="preserve">ಉಾಹರuೆಗಳM.[ಒಂದು &lt;ೇೆ ಇ&amp;' /ೇkದ ಈ ಆ/ಾರವನು -ೋಗ ಪ$/ಾರ=ಾ&gt; &lt;ೈದGರು ಸೂUXದC-ೆ </w:t>
        <w:br/>
        <w:t>ಅದು -ೋೆ ,ಾ;5ಕ ಆ/ಾರ&lt;ೆTಸುತIೆ].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17.10</w:t>
      </w:r>
      <w:r>
        <w:rPr>
          <w:i/>
          <w:color w:val="808080"/>
          <w:sz w:val="20"/>
        </w:rPr>
        <w:t xml:space="preserve">   (p.516)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qಾತqಾಮಂ ಗತರಸಂ ಪ*; ಪಯು°ತಂ ಚ ಯ¨ । </w:t>
        <w:br/>
        <w:t>ಉU¶ಷBಮZ ಾೕಧGಂ Kೋಜನಂ ಾಮಸZ 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qಾತqಾಮಂ ಗತರಸಂ ಪ*; ಪಯು°ತಂ ಚ ಯ¨ । </w:t>
        <w:br/>
        <w:t xml:space="preserve">ಉU¶ಷB ಅZ ಚ ಅೕಧGಂ Kೋಜನಂ ಾಮಸ Z ಯ – ಇದು ಾಮಸ$ೆ Ujನ ;Tಸು: ಅಟುB </w:t>
        <w:br/>
        <w:t>ಾವ ಕೆದದುC, ರುU ಕೆದು=ೊಂಡದುC, ಹಳXದುC, ತಂಗಾದದುC, ಎಂಜಲು ಮತುI =ೊಳ=ಾದದುC.</w:t>
        <w:br/>
        <w:br/>
        <w:t xml:space="preserve">ಾಮಸ$ೆ 1ೕವನದ&amp;' ಅ;ೊಡÏ ಸಂಗ; ಎಂದ-ೆ Kೋಜನ. ಇವರು ಆ/ಾರವನು ೇವ$ೆ </w:t>
        <w:br/>
        <w:t xml:space="preserve">ಸಮZಸೇ ,ೇವDೆ ?ಾಡುಾI-ೆ. Tೕರಸ&lt;ಾದ, ಹಳXದ, &lt;ಾಸDೆ ಬರುವ, ರುUೆಟB ಆ/ಾರ </w:t>
        <w:br/>
        <w:t xml:space="preserve">ಾಮಸ$ೆ ಇಷB. ಇವರು ಎಂಜಲು ಊಟವನು ಇಷBಪಡುಾI-ೆ. [ಉಾಹರuೆೆ ಒಂೇ ತೆBಯ&amp;' ಅDೇಕ </w:t>
        <w:br/>
        <w:t>ಮಂ ಎಂಜಲು ಹಂU=ೊಂಡು ;ನುವNದು].</w:t>
        <w:br/>
        <w:br/>
        <w:t xml:space="preserve">Jೕೆ ಆ/ಾರಂದ /ೇೆ ವG[Iಯನು ಗುರು;ಸಬಹುದು ಎನುವ #ಾನವನು ವ$Xದ ಕೃಷ¤, ಮುಂೆ </w:t>
        <w:br/>
        <w:t>ನಮF ಆಾರಂದ(ಯÜ, ತಪಸುÄ, ಾನ) ವG[Iಯ ಸ5Kಾವವನು ಅ$ಯುವ #ಾನವನು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17.11</w:t>
      </w:r>
      <w:r>
        <w:rPr>
          <w:i/>
          <w:color w:val="808080"/>
          <w:sz w:val="20"/>
        </w:rPr>
        <w:t xml:space="preserve">   (p.517)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ಅಫ8ಾ=ಾಂt ¡ಯೋ {ದೃvೊBೕ ಯ ಇಜGೇ । </w:t>
        <w:br/>
        <w:t>ಯಷBವGೕ&lt;ೇ; ಮನಃ ಸ?ಾ#ಾಯ ಸ ,ಾ;5ಕಃ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ಅಫಲ ಆ=ಾಂt¡ಃ ಯÜಃ {ದೃvೊBೕ ಯಃ  ಇಜGೇ । </w:t>
        <w:br/>
        <w:t xml:space="preserve">ಯಷBವG ಏವ ಇ; ಮನಃ ಸ?ಾ#ಾಯ ಸಃ ,ಾ;5ಕಃ –oಾಸºದ ಕಟBೆೆ ಸ$qಾ, ಫಲದ ನಂ¯ಲ'ೆ, </w:t>
        <w:br/>
        <w:t>ಕತವG ಎನುವ Kಾವಂದ ಮನ Uj ?ಾಡುವ ಯÜ ,ಾ;5ಕ ಯÜ.</w:t>
        <w:br/>
        <w:br/>
        <w:t xml:space="preserve">ಯÜ ?ಾಡುವವ-ೆ8ಾ' ,ಾ;5ಕರಲ'. ಯÜದಲೂ' ,ಾ;5ಕ, -ಾಜಸ ಮತುI ಾಮಸ&lt;ೆಂಬ ಮೂರು </w:t>
        <w:br/>
        <w:t xml:space="preserve">ಪ Kೇದೆ. ಈ oೆp'ೕಕದ&amp;' ಕೃಷ¤ ,ಾ;5ಕ ಯÜ /ೇರುತIೆ ಎನುವNದನು ವ$XಾCDೆ. ಯÜ ಎಂದ-ೆ </w:t>
        <w:br/>
        <w:t xml:space="preserve">=ೇವಲ ಅಕುಂಡದ&amp;' ?ಾಡುವ ಪ*ೆ ?ಾತ   ಅಲ'. Zೕಠದ&amp;' ಭಗವಂತನನು ಪ*1ಸುವNದೂ ಯÜ, </w:t>
        <w:br/>
        <w:t xml:space="preserve">?ಾನXಕ&lt;ಾ ಭಗವಂತನ #ಾGನ ?ಾಡುವNದೂ ಯÜ. qಾವNೇ ಫಲ =ಾಮDೆ ಇಲ'ೆ, ೇವರು </w:t>
        <w:br/>
        <w:t xml:space="preserve">ಪ ಸನDಾಗ&amp;-ಆತನ ದqಾ ದೃ°B  ನನ ೕ&amp;ರ&amp; ಎಂದು, {ಪ*ವಕ&lt;ಾ ?ಾಡುವ ಪ*ೆ ,ಾ;5ಕ </w:t>
        <w:br/>
        <w:t xml:space="preserve">ಯÜ&lt;ೆTಸುತIೆ.  qಾಂ; ಕ&lt;ಾ, ಮಂತ ದ ಅಥ ೊ;Iಲ'ೆ, qಾವNೋ ಸಂಕುUತ ಫ8ಾQೇೆಂದ </w:t>
        <w:br/>
        <w:t>ಪ*ೆ ?ಾದ-ೆ ಅದು ,ಾ;5ಕ ಯÜ&lt;ಾಗುವNಲ'.</w:t>
        <w:br/>
        <w:br/>
        <w:t xml:space="preserve">ಇ&amp;' ‘{ಪ*ವಕ&lt;ಾ’ ಎಂದು /ೇಳ8ಾೆ. ಇದು ಬಹಳ ಮುಖG&lt;ಾದ ಾರ. ಉಾಹರuೆೆ DಾವN </w:t>
        <w:br/>
        <w:t xml:space="preserve">ಪ*ೆ ?ಾಡು&lt;ಾಗ ಘಂಾDಾದ ?ಾಡುೆIೕ&lt;ೆ; ಶಂಖDಾದ ?ಾಡುೆIೕ&lt;ೆ. ಈ $ೕ; qಾವNೇ ಪ*ಾ </w:t>
        <w:br/>
        <w:t>#ಾನದCರೂ ಕೂRಾ, ಅದನು ?ಾಡುವ eದಲು ಏ=ೆ ?ಾಡು;IೆCೕ&lt;ೆ ಎನುವ ;ಳMವk=ೆ ನಮೆ</w:t>
        <w:br/>
        <w:br/>
        <w:t xml:space="preserve">ಂೆ ೋಂಾಾಯರ ೕಾಪವಚನ  </w:t>
        <w:br/>
        <w:t xml:space="preserve">ಅಗತG. ಘಂೆಯನು ಗಣಗಣ ಎಂದು ಕಕಶ&lt;ಾ ಒಂೇ ಸಮDೆ yಾ$ಸyಾರದು. ಘಂಾDಾದ </w:t>
        <w:br/>
        <w:t xml:space="preserve">?ಾಡು&lt;ಾಗ ಅದ$ಂದ ಓಂ=ಾರDಾದ /ೊರ /ೊಮFyೇಕು. ಈ $ೕ; ಓಂ=ಾರ Dಾದ /ೊರ/ೊFಾಗ- </w:t>
        <w:br/>
        <w:t xml:space="preserve">ಆ Dಾದ =ೇkಸುವ ಪ ೇಶದ&amp;'ರುವ ಎ8ಾ' ದುಷB ಶ[Iಗಳz ಅ&amp;'ಂದ ಓ /ೋಗುತI&lt;ೆ ಮತುI ಈ Dಾದ </w:t>
        <w:br/>
        <w:t xml:space="preserve">ೇವಾ ಶ[Iಗಳನು ಆಕ°ಸುತIೆ. ಇದ$ಂದ ಪ*ೆೆ yೇ=ಾದ ಶುಭ  &lt;ಾಾವರಣ T?ಾಣ&lt;ಾಗುತIೆ. </w:t>
        <w:br/>
        <w:t xml:space="preserve">ಇ&amp;' ಮನಃಪ*ವಕ&lt;ಾ ದುಷBಶ[IಗಳM /ೋಗ&amp;, ೇವಾಶ[IಗಳM ಬರ&amp; ಎಂದು Qಾ X, ಘಂೆಂದ </w:t>
        <w:br/>
        <w:t xml:space="preserve">ಓಂ=ಾರDಾದ ೆೆಯುವNದು ಬಹಳ ಮುಖG. ಘಂೆಂದ ಎಂದೂ ಅಪಸ5ರ ಬರyಾರದು. ಘಂಾDಾದ=ೆ&gt; </w:t>
        <w:br/>
        <w:t xml:space="preserve">ಒಂದು ಶು ; ಇೆ. ಸಪI ಸ5ರಗkೆ ಸಪI ಸ5ರದ ಘಂೆಗk&lt;ೆ. ಅದನು ಶು ;ಬದ§&lt;ಾ yಾ$ಸyೇಕು. ಇದು </w:t>
        <w:br/>
        <w:t xml:space="preserve">ಓಂ=ಾರಂದ &lt;ಾಾವರಣ ಶು§ ?ಾಡುವ ಅದುäತ ಪ [ ¢. ಇದು =ೇವಲ ಒಂದು ಉಾಹರuೆಯvೆB. </w:t>
        <w:br/>
        <w:t xml:space="preserve">Jೕೆ DಾವN ನಮF ಪ ;¾ಂದು [ ¢ಯನು ;kದು  ಮನಃಪ*ವಕ&lt;ಾ ?ಾಡyೇಕು; ?ಾಡುವ </w:t>
        <w:br/>
        <w:t>[ ¢ಯ&amp;' ನಮೆ ಖು° ಇರyೇಕು. Jೕೆ ?ಾಾಗ ?ಾತ  ಅದು ,ಾ;5ಕ ಯÜ ಎTಸುತIೆ.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17.12</w:t>
      </w:r>
      <w:r>
        <w:rPr>
          <w:i/>
          <w:color w:val="808080"/>
          <w:sz w:val="20"/>
        </w:rPr>
        <w:t xml:space="preserve">   (p.518)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ಅ¡ಸಂ#ಾಯ ತು ಫಲಂ ಡಂKಾಥಮZ ೈವ ಯ¨। </w:t>
        <w:br/>
        <w:t>ಇಜGೇ ಭರತoೆ ೕಷ» ತಂ ಯÜಂ § -ಾಜಸ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ಅ¡ಸಂ#ಾಯ ತು ಫಲ  ಡಂಭ ಅಥ ಅZ ಚ ಏವ ಯ¨  । </w:t>
        <w:br/>
        <w:t xml:space="preserve">ಇಜGೇ ಭರತoೆ ೕಷ» ತ  ಯÜಂ § -ಾಜಸ –ಓ ಭರತoೆ ೕvಾ», ಫಲದ ಬಯ=ೆಂದ ಅಥ&lt;ಾ </w:t>
        <w:br/>
        <w:t>ಬೂಾ¯=ೆಾ ?ಾಡುವ ಯÜ -ಾಜಸ&lt;ೆಂದು ;k.</w:t>
        <w:br/>
        <w:br/>
        <w:t xml:space="preserve">,ಾ5ಥಂದ ಒಂದು oೇಷ ಫಲವನು ಬಯX, ಡಂKಾಾರಂದ ?ಾಡುವ ಯÜ -ಾಜಸ ಯÜ </w:t>
        <w:br/>
        <w:t xml:space="preserve">ಎTಸುತIೆ. qಾವNೇ ಯÜ ಭಗವಂತನನು ,ೇರyೇ=ಾದ-ೆ ಅದನು DಾವN ಭ[Iಂದ ?ಾಡyೇಕು. </w:t>
        <w:br/>
        <w:t xml:space="preserve">ಭಗವಂತನ&amp;' ರತ-ಾದವರ&amp;' DಾವN oೆ ೕಷ»-ಾ(ಭರತoೆ ೕಷ») [ ¢ ?ಾಡyೇಕು. ಇಲ'ೇ ಪ ಾರ=ಾ&gt; </w:t>
        <w:br/>
        <w:t>?ಾಡುವ ಯÜ -ಾಜಸ ಯÜ&lt;ಾಗುತIೆ.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17.13</w:t>
      </w:r>
      <w:r>
        <w:rPr>
          <w:i/>
          <w:color w:val="808080"/>
          <w:sz w:val="20"/>
        </w:rPr>
        <w:t xml:space="preserve">   (p.518)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{JೕನಮಸೃvಾBನಂ ಮಂತ  Jೕನಮದtಣ। </w:t>
        <w:br/>
        <w:t>ಶ ಾ§ರJತಂ ಯÜಂ ಾಮಸಂ ಪ$ಚೇ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{Jೕನ ಅಸೃಷB ಅನ  ಮಂತ  Jೕನ ಅದtಣ। </w:t>
        <w:br/>
        <w:t xml:space="preserve">ಶ ಾ§ ರJತಂ ಯÜಂ ಾಮಸಂ ಪ$ಚೇ –oಾಸº=ೆ&gt; ಅನುಗುಣ&lt;ಾಲ'; ಅನಾನಲ'; ಮಂತ ಲ'; </w:t>
        <w:br/>
        <w:t>ದtuೆಲ'; ?ಾಡುವ [ ¢ಯ&amp;' ನಂs=ೆಯೂ ಇಲ'. ಇಂತಹ ಯÜವನು ಾಮಸ ಎನುಾI-ೆ.</w:t>
        <w:br/>
        <w:br/>
        <w:t xml:space="preserve">ಂೆ ೋಂಾಾಯರ ೕಾಪವಚನ  </w:t>
        <w:br/>
        <w:t xml:space="preserve">ಮಂತ  ಸ$qಾ /ೇಳೇ ಇರುವNದು, ಮಂತ ವನು ಕ ಮ ತZ /ೇಳMವNದು, ಪದ ಉಾ¶ರ </w:t>
        <w:br/>
        <w:t xml:space="preserve">ಸ$qಾಲ'ೇ ಇರುವNದು-ಇ&lt;ೆಲ'ವ* {Jೕನ. ಈ $ೕ; ?ಾಡುವ ಯÜ ಾಮಸ ಯÜ. qಾವNೇ </w:t>
        <w:br/>
        <w:t xml:space="preserve">ಯÜದ&amp;' /ೇೆ ಪ ;ಯ ಮೂಲಕ ಮತುI ಅಯ ಮೂಲಕ ಆ-ಾಧDೆ ನRೆಯುತIೆ¾ೕ, ಅೇ $ೕ; </w:t>
        <w:br/>
        <w:t xml:space="preserve">ಚರಮೂ;ಗಳ ಆ-ಾಧDೆ ಬಹಳ ಮುಖG.  ಅನಾನ ?ಾಡುವ ಮೂಲಕ ಪ ;¾ಬw-ೊಳಗೂ ಇರುವ </w:t>
        <w:br/>
        <w:t xml:space="preserve">ಭಗವಂತನ ಆ-ಾಧDೆ ಈ ಚರಮೂ; ಆ-ಾಧDೆ. Jೕೆ ಅನಾನಲ'ೆ, ದtuೆ(&lt;ೈಕ$ೆ ಅವರ 1ೕವನ </w:t>
        <w:br/>
        <w:t xml:space="preserve">T&lt;ಾಹuೆಾ DಾವN ಸ&amp;'ಸುವ ,ೇ&lt;ೆ)  ಇಲ'ೆ ?ಾಡುವ ಯÜ ಾಮಸ ಯÜ. ಇ&lt;ೆಲ'ವNದ[&gt;ಂತ </w:t>
        <w:br/>
        <w:t xml:space="preserve">ಮುಖG&lt;ಾದುದು ಶ ೆ§. ಭಗವಂತನ ೕ8ೆ ಅಚಲ&lt;ಾದ oೆ ೕಷ» ಶ ೆ§ ಇಲ'ೇ ?ಾಡುವ qಾವNೇ </w:t>
        <w:br/>
        <w:t>ಯÜರ&amp;-ಅದು ಸವತ  ಾಮಸ ಯÜ&lt;ಾಗುತIೆ.</w:t>
        <w:br/>
        <w:br/>
        <w:t xml:space="preserve">ಆ/ಾರ ಮತುI ಯÜದ ನಂತರ ಕೃಷ¤ ಮುಂನ oೆp'ೕಕಗಳ&amp;' ಮೂರು ಧದ ತಪXÄನ ಬೆ ವ$ಸುಾIDೆ. </w:t>
        <w:br/>
        <w:t xml:space="preserve">ಮೂಲಭೂತ&lt;ಾ ತಪXÄನ&amp;' ಮೂರು ಧ. ನಮF ನRೆಯ&amp;' ¼ಸುIಬದ§ೆಯನು ತರುವNದು-ತಪಸುÄ; </w:t>
        <w:br/>
        <w:t xml:space="preserve">ಆಳ&lt;ಾದ UಂತDೆ-ತಪಸುÄ; ಮನಃಶು§ಾ ?ಾಡುವ ೇಹದಂಡDೆಯೂ-ತಪಸುÄ. ತಪಸುÄ ?ಾಡಲು </w:t>
        <w:br/>
        <w:t xml:space="preserve">=ಾೆ /ೋಗyೇ=ಾಲ'. ಮDೆಯ8ೆ'ೕ ಇದುC ತಪಸುÄ ?ಾಡಬಹುದು. ,ಾ;5ಕ, -ಾಜಸ ಮತುI ಾಮಸ </w:t>
        <w:br/>
        <w:t xml:space="preserve">ತಪಸÄನು ವ$ಸುವ eದಲು ಇ&amp;' ಕೃಷ¤ ಶ$ೕರ, ?ಾತು ಮತುI ಮನ ಎನುವ ಮೂಲಭೂತ&lt;ಾದ ಮೂರು </w:t>
        <w:br/>
        <w:t>ತಪXÄನ ವರuೆಯನು ಮುಂನ ಮೂರು oೆp'ೕಕಗಳ&amp;' =ೊಡುಾIDೆ.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17.14</w:t>
      </w:r>
      <w:r>
        <w:rPr>
          <w:i/>
          <w:color w:val="808080"/>
          <w:sz w:val="20"/>
        </w:rPr>
        <w:t xml:space="preserve">   (p.519)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ೇವ5ಜಗುರುQಾ Üಪ*ಜನಂ oೌಚ?ಾಜವ । </w:t>
        <w:br/>
        <w:t>ಬ ಹFಚಯಮJಂ,ಾ ಚ oಾ$ೕರಂ ತಪ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ೇವ 5ಜ ಗುರು Qಾ Ü ಪ*ಜನಂ oೌಚ ಆಜವ । </w:t>
        <w:br/>
        <w:t xml:space="preserve">ಬ ಹFಚಯ ಅJಂ,ಾ ಚ oಾ$ೕರಂ ತಪಃ  ಉಚGೇ –ೇವೆಗಳನು, ಅ$Tಂದ ಮರುಹುಟುB </w:t>
        <w:br/>
        <w:t xml:space="preserve">ಪRೆದವರನು, ಗುರುಗಳನು ಮತುI ತುಂyಾ ;kದವರನು ೌರಸುವNದು, DೈಮಲG, Dೇರ ನRೆ, </w:t>
        <w:br/>
        <w:t>ಬ ಹFಚಯ ಮತುI ಇDೊಬw$ೆ =ಾಟ TೕಡರುವNದು ಶ$ೕರದ ತಪಸುÄ ಎTಸುತIೆ.</w:t>
        <w:br/>
        <w:br/>
        <w:t xml:space="preserve">ೇವರ ಪ ;ೕಕ ಎ&amp;' ಕಂೋ ಅ&amp;' ತ8ೆyಾಗುವNದು; ಾTಗkೆ ೌರವ =ೊಡುವNದು; ಗುರುೆ </w:t>
        <w:br/>
        <w:t xml:space="preserve">ತ8ೆyಾಗುವNದು; ಭಗವದೂä;ಂದ ಭಗವಂತನನು ಅನುಭXದ ಅನುKಾಗಾದ Qಾ Üರನು </w:t>
        <w:br/>
        <w:t xml:space="preserve">ೌರಸುವNದು- ಇ&lt;ೆಲ'ವ* ಶ$ೕರ ತಪಸುÄ ಎTಸುತIೆ. ಇದರ ೊೆೆ  ಶುUತ5ವನು =ಾQಾ=ೊಂಡು </w:t>
        <w:br/>
        <w:t xml:space="preserve">ಬದುಕುವNದು, </w:t>
        <w:br/>
        <w:t xml:space="preserve">Dೇರ </w:t>
        <w:br/>
        <w:t xml:space="preserve">ನRೆ-ನು, </w:t>
        <w:br/>
        <w:t xml:space="preserve">ಬ ಹFಚಯ </w:t>
        <w:br/>
        <w:t xml:space="preserve">QಾಲDೆ </w:t>
        <w:br/>
        <w:t xml:space="preserve">/ಾಗೂ </w:t>
        <w:br/>
        <w:t xml:space="preserve">ಇDೊಬw$ೆ </w:t>
        <w:br/>
        <w:t xml:space="preserve">ನFಂದ </w:t>
        <w:br/>
        <w:t xml:space="preserve">ೊಂದ-ೆqಾಗದಂೆ  ಬದುಕುವNದು ಶ$ೕರದ ತಪಸುÄ. [ಈ oೆp'ೕಕದ&amp;' /ೇkರುವ oೌಚ, ಆಜವ </w:t>
        <w:br/>
        <w:t xml:space="preserve">ಮತುI ಅJಂ,ಾ-ಈ ಗುಣಗಳ ಪ*ಣ ವರuೆಯನು  ಹDಾರDೇ ಅ#ಾGಯದ Qಾ ರಂ¡ಕ oೆp'ೕಕದ&amp;' </w:t>
        <w:br/>
        <w:t>ವ$ಸ8ಾೆ]. ಇ&amp;' ‘ಬ ಹFಚಯ QಾಲDೆ’ ಅಂದ-ೆ  ಮನಸÄನು ಭಗವಂತನ&amp;' Dೆ8ೆೊkಸುವNದು; ಅದ=ೆ&gt;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17.15</w:t>
      </w:r>
      <w:r>
        <w:rPr>
          <w:i/>
          <w:color w:val="808080"/>
          <w:sz w:val="20"/>
        </w:rPr>
        <w:t xml:space="preserve">   (p.520)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ಪ*ರಕ&lt;ಾ &lt;ೇಾಧGಯನ ?ಾಡುವNದು  /ಾಗೂ ಅಧGಯನ=ೆ&gt; ಪ*ರಕ&lt;ಾ ೈJಕ ಬ ಹFಚಯ QಾಲDೆ. </w:t>
        <w:br/>
        <w:t xml:space="preserve">ೈJಕ&lt;ಾ ಪ*ಣ ಬ ಹFಚಯ =ೇವಲ ಸDಾGXಗkೆ ಮತುI ಬ ಹFಾ$ಗkೆ ಅನ5ಸುತIೆ. </w:t>
        <w:br/>
        <w:t xml:space="preserve">ಗ ಹಸ½-ಾದವರು ಈ $ೕ; ಬದುಕಲು ,ಾಧGಲ'. ಆದC$ಂದ ಗ ಹಸ½ರ&amp;' ಬ ಹFಚಯ QಾಲDೆ ಎಂದ-ೆ- </w:t>
        <w:br/>
        <w:t xml:space="preserve">ಅವರು ಸ5ಚ¶ಂದ =ಾಗಾಗೇ, ಗ ಹಸ½ಧಮ QಾಲDೆಯ ಆವರಣದ&amp;' ಬದುಕುವNದು ಎಂದಥ.  Jೕೆ </w:t>
        <w:br/>
        <w:t xml:space="preserve">ಭಗವಂತನ&amp;' ಶರuಾಗ;; ಾTಗkೆ, ಗುರುಗkೆ, Qಾ Ü$ೆ ೌರವ =ೊಡುವNದು, ಶುUತ5ವನು </w:t>
        <w:br/>
        <w:t>=ಾQಾ=ೊಳMnವNದು, Dೇರ ನRೆ ನು, ಬ ಹFಚಯ QಾಲDೆ ಮತುI ಅJಂ,ೆಂದ ಬದುಕುವNದು-</w:t>
        <w:br/>
        <w:t xml:space="preserve">oಾ$ೕ$ಕ ತಪಸುÄ . DಾವN ,ಾ?ಾ1ಕ&lt;ಾ ಸಭG-ಾ ಬದುಕಲು ಈ ತಪಸುÄ yೇ=ೇyೇಕು. </w:t>
        <w:br/>
        <w:t xml:space="preserve">ಮನುಷGDಾದವನು ಅನುಸ$ಸyೇ=ಾದ ೈJಕ Tೕ;ಗkವN </w:t>
        <w:br/>
        <w:t xml:space="preserve">ಅನುೆ5ೕಗಕರಂ &lt;ಾಕGಂ ಸತGಂ Z ಯJತಂ ಚ ಯ¨ । </w:t>
        <w:br/>
        <w:t>,ಾ5#ಾGqಾಭGಸನಂ ೈವ &lt;ಾಙFಯಂ ತಪ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ಅನುೆ5ೕಗ ಕರಂ &lt;ಾಕGಂ ಸತGಂ Z ಯ Jತಂ ಚ ಯ¨ । </w:t>
        <w:br/>
        <w:t xml:space="preserve">,ಾ5#ಾGಯ ಅಭGಸನಂ ಚ ಏವ &lt;ಾಙFಯಂ ತಪಃ  ಉಚGೇ—=ೆರkಸದ, ಟ&lt;ಾದ, =ೇಳMವNದ=ೆ&gt; ಾjದ </w:t>
        <w:br/>
        <w:t>/ಾಗೂ yಾkೆ ಒkಾದ ?ಾತು ಮತುI oಾಸºಗಳ ಓದು ?ಾ;ನ ತಪಸುÄ ಎTಸುತIೆ.</w:t>
        <w:br/>
        <w:br/>
        <w:t xml:space="preserve">Jಂನ ಅ#ಾGಯದ&amp;' oೆ'ೕ¼Xದಂೆ ಇದCದCನು ಇದCಂೆ /ೇಳMವNೇ ಸತGವಲ'. ಸತG ಅಂದ-ೆ ಏನು </w:t>
        <w:br/>
        <w:t>ಎನುವ ವರuೆಯನು ಕೃಷ¤ ಈ oೆp'ೕಕದ ಮೂಲಕ ನಮೆ =ೊ¯BಾCDೆ. ಎ&amp;' Tಜ&lt;ಾದ ಸಜÎT=ೆ ಇೇ-</w:t>
        <w:br/>
        <w:t xml:space="preserve">ಅದನು Uj=ೊಂಡು, ಅದ=ೆ&gt; ಪ*ರಕ&lt;ಾ, ಇDೊಬwರನು  Dೋಸೆ, ಅವ$ೆ Jತ&lt;ಾಗುವ $ೕ; </w:t>
        <w:br/>
        <w:t xml:space="preserve">?ಾತDಾಡುವNದು ?ಾ;ನ ತಪಸುÄ. ಇDೊಬw$ೆ Z ಯವ*-Jತವ* ಆದ ?ಾತನು ಆಡುವNದು ಬಹಳ </w:t>
        <w:br/>
        <w:t xml:space="preserve">ಕಷB. ಏ=ೆಂದ-ೆ /ೆUjನ ಸಂದಭದ&amp;' Z ಯ&lt;ಾದದುC Jತ&lt;ಾರುವNಲ'. ಇಂತಹ ಸಂದಭದ&amp;' ?ೌನ </w:t>
        <w:br/>
        <w:t xml:space="preserve">8ೇಸು. ಕೃಷ¤ನ ಕೆಯನು ಓದು&lt;ಾಗ ಅDೇಕ ಕRೆ ನಮೆ ಕೃಷ¤ ಸುಳMn /ೇkದಂೆ, eೕಸ ?ಾದಂೆ </w:t>
        <w:br/>
        <w:t xml:space="preserve">=ಾ ಸುತIೆ. ಆದ-ೆ ಆ [ ¢ಯ Jಂೆ ಇರುವ =ಾರುಣG, JತUಂತDೆಯನು ಗಮTXಾಗ ನಮೆ ಅದು </w:t>
        <w:br/>
        <w:t xml:space="preserve">ಸುಳnಲ' ಎನುವNದು ;kಯುತIೆ. ೈನಂನ 1ೕವನದ&amp;' DಾವN ?ಾತDಾಡು&lt;ಾಗ ನಮೆ ಕೃಷ¤ ಈ </w:t>
        <w:br/>
        <w:t xml:space="preserve">oೆp'ೕಕದ&amp;' /ೇkದ ಸಂೇಶದ ಎಚjರರyೇಕು. ?ಾತDಾಡೆ ?ೌನ&lt;ಾದCರೂ ಸ$-ಆದ-ೆ ಏDೋ </w:t>
        <w:br/>
        <w:t xml:space="preserve">?ಾತDಾ ಆನಂತರ ಪoಾjಾIಪಪಟB-ೆ ಉಪ¾ೕಗಲ'. “ಆದ ?ಾತನು Jಂೆ ಪRೆಯಲು </w:t>
        <w:br/>
        <w:t xml:space="preserve">,ಾಧGಲ'; ÙXqಾದ ಮನಸÄನು &lt;ಾX?ಾಡುವ ಮದುC ನಮF&amp;'ಲ'”. ಆದC$ಂದ ಇDೊಬwರನು </w:t>
        <w:br/>
        <w:t xml:space="preserve">Dೋಸುವ ?ಾತDೆಂದೂ ಆಡyೇಡ. /ಾಳM ಹರೆಯ&amp;' ನ ಕೆಯೆ, &lt;ೇದದ ಅಥUಂತDೆ, </w:t>
        <w:br/>
        <w:t>ೕಾUಂತDೆ, ಷು¤ಸಹಸ Dಾಮ ಪಠಣ, ಇಾG ,ಾ5#ಾGಯದ&amp;' TರತDಾಗುವNದು ?ಾ;ನ ತಪಸುÄ.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17.16</w:t>
      </w:r>
      <w:r>
        <w:rPr>
          <w:i/>
          <w:color w:val="808080"/>
          <w:sz w:val="20"/>
        </w:rPr>
        <w:t xml:space="preserve">   (p.520)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ಮನಃ ಪ ,ಾದಃ ,ೌಮGತ5ಂ ?ೌನ?ಾತFTಗ ಹಃ । </w:t>
        <w:br/>
        <w:t>Kಾವಸಂಶು§$ೆGೕತ¨ ತùೕ ?ಾನಸಮುಚGೇ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ಮನಃ ಪ ,ಾದಃ ,ೌಮGತ5ಂ ?ೌನ ಆತFTಗ ಹಃ । </w:t>
        <w:br/>
        <w:t xml:space="preserve">Kಾವಸಂಶು§ಃ ಇ; ಏತ¨ ತಪಃ  ?ಾನಸ ಉಚGೇ -- ಬೆಯ ;k, ದುತನ, ಮನನ, ತನ ೕ8ೆ </w:t>
        <w:br/>
        <w:t>Jತ ಮತುI ಒೆnಯದDೇ ಬೆಯುವNದು-ಇದು ಮನದ ತಪಸುÄ ಎTಸುತIೆ.</w:t>
        <w:br/>
        <w:br/>
        <w:t xml:space="preserve">ೕ8ೆ /ೇkದ ಎರಡು ಧದ ತಪXÄೆ 8ಾರುವ ಮ/ಾ ತಪಸುÄ ಎಂದ-ೆ ಮನದ ತಪಸುÄ. ಶ$ೕರ </w:t>
        <w:br/>
        <w:t xml:space="preserve">ಮತುI ?ಾ;ನ ತಪಸುÄ ಮನದ ತಪXÄೆ ಪ*ರಕ. ನಮF ಮನಸುÄ qಾ&lt;ಾಗಲೂ ಪ ಸನ&lt;ಾರyೇಕು. </w:t>
        <w:br/>
        <w:t xml:space="preserve">ಅದರ&amp;' </w:t>
        <w:br/>
        <w:t xml:space="preserve">=ೆಟB </w:t>
        <w:br/>
        <w:t xml:space="preserve">ಾರ </w:t>
        <w:br/>
        <w:t xml:space="preserve">ತುಂs </w:t>
        <w:br/>
        <w:t xml:space="preserve">ಕಲು°ತ&lt;ಾರyಾರದು. </w:t>
        <w:br/>
        <w:t xml:space="preserve">ಅದು </w:t>
        <w:br/>
        <w:t xml:space="preserve">,ೌಮG&lt;ಾರyೇಕು, </w:t>
        <w:br/>
        <w:t xml:space="preserve">ಅ&amp;' </w:t>
        <w:br/>
        <w:t xml:space="preserve">=ೌ ಯರyಾರದು. qಾವNೇ ಒಂದು ಷಯದ ೕ8ೆ ;ೕ?ಾನ=ೆ&gt; ಬರುವ eದಲು ಆಳ&lt;ಾದ </w:t>
        <w:br/>
        <w:t xml:space="preserve">UಂತDೆ ?ಾಡyೇಕು. ಒಂದು ಷಯದ ೕ8ೆ, ಒಬw ವG[Iಯ ೕ8ೆ ದುಡು[ ಪ ;[ ಸyಾರದು. ಮನನ </w:t>
        <w:br/>
        <w:t xml:space="preserve">?ಾಡು, ಮನನ ?ಾ ?ಾತDಾಡು. ಈ $ೕ; ಮನನ ?ಾಡyೇ=ಾದ-ೆ DಾವN ಆತFTಗ ಹವನು </w:t>
        <w:br/>
        <w:t xml:space="preserve">,ಾ{ಸyೇಕು( /ೆUjನ ವರ=ಾ&gt; ಅ-೧೩, oೆp'ೕ-೭-Dೋ).  ಸ5ಚ¶&lt;ಾದ =ೌ ಯಲ'ದ ಮನXÄೆ </w:t>
        <w:br/>
        <w:t xml:space="preserve">ಇಂ ಯಗಳ JತರುತIೆ. ಅಂತಹ ಮನXÄೆ  =ೆಟB KಾವDೆ /ೊೆಯುವNಲ'. ಒಬwರು ನಮF ಬೆ </w:t>
        <w:br/>
        <w:t xml:space="preserve">=ೆಟBಾC ?ಾತDಾದರೂ ಕೂRಾ ನಮೆ ಅವರ ೕ8ೆ ೆ5ೕಷ, =ೋಪ ಬರುವNಲ'. ಈ $ೕ; ಮನXÄನ </w:t>
        <w:br/>
        <w:t>Tಯಂತ ಣ ?ಾಡುವNೇ  ಮನXÄನ ತಪಸುÄ.</w:t>
        <w:br/>
        <w:br/>
        <w:t xml:space="preserve">ಇ&amp;' /ೇkದ ಮೂರು ಧದ ತಪXÄನ&amp;' ಮೆI ಪ ;¾ಂದರಲೂ'  ಮೂರು ಧ. ,ಾ;5ಕ, -ಾಜಸ ಮತುI </w:t>
        <w:br/>
        <w:t>ಾಮಸ. ಇದರ ವರuೆ ಮುಂನ ಮೂರು oೆp'ೕಕದ&amp;'ೆ.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17.17</w:t>
      </w:r>
      <w:r>
        <w:rPr>
          <w:i/>
          <w:color w:val="808080"/>
          <w:sz w:val="20"/>
        </w:rPr>
        <w:t xml:space="preserve">   (p.521)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 ದ§qಾ ಪರqಾ ತಪIಂ ತಪಸI¨ ; ಧಂ ನ-ೈಃ । </w:t>
        <w:br/>
        <w:t>ಅಫ8ಾ=ಾಂt¡ಯು=ೆ</w:t>
        <w:tab/>
        <w:t>ಃ ,ಾ;5ಕಂ ಪ$ಚೇ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 ದ§qಾ ಪರqಾ ತಪIಂ ತಪಃ ತ¨ ; ಧಂ ನ-ೈಃ । </w:t>
        <w:br/>
        <w:t>ಅಫಲ ಆ=ಾಂt¡ಃ ಯು=ೆ</w:t>
        <w:tab/>
        <w:t xml:space="preserve">ಃ ,ಾ;5ಕಂ ಪ$ಚೇ –ಈ ಮೂರೂ ಬೆಯ ತಪಸÄನು ತುಂಬು ನಂs=ೆಂದ, </w:t>
        <w:br/>
        <w:t>ಫಲದ ಬಯ=ೆಲ'ೆ, ಭಗವದಪಣKಾವಂದ ಆಚ$Xಾಗ ಅದನು ,ಾ;5ಕ ತಪಸುÄ ಎನುಾI-ೆ.</w:t>
        <w:br/>
        <w:br/>
        <w:t xml:space="preserve">ತಪXÄನ Jಂೆ oೆ ೕಷ»&lt;ಾದ ಶ ೆ§-Qಾ ?ಾ ಕೆ ಇದC-ೆ ಅದು ,ಾ;5ಕ ತಪ,ಾÄಗುತIೆ. ಭಗವಂತನ </w:t>
        <w:br/>
        <w:t xml:space="preserve">QಾರಮGದ ಎಚjರಂದ, ಭಗವಂತ Z ೕತDಾಗ&amp; ಎನುವ ಅನುಸಂ#ಾನಂದ ?ಾಡುವ ಪ ;¾ಂದು </w:t>
        <w:br/>
        <w:t xml:space="preserve">[ ¢-,ಾ;5ಕ </w:t>
        <w:br/>
        <w:t xml:space="preserve">[ ¢ </w:t>
        <w:br/>
        <w:t xml:space="preserve">ಎTಸುತIೆ. </w:t>
        <w:br/>
        <w:t xml:space="preserve">ಉಾಹರuೆೆ </w:t>
        <w:br/>
        <w:t xml:space="preserve">ಗುರುೆ </w:t>
        <w:br/>
        <w:t xml:space="preserve">ನಮಸ&gt;$ಸು&lt;ಾಗ </w:t>
        <w:br/>
        <w:t xml:space="preserve">ಆ </w:t>
        <w:br/>
        <w:t xml:space="preserve">ಗುರುನ </w:t>
        <w:br/>
        <w:t>ಅಂತಗತDಾರುವ ಭಗವಂತTೆ ನಮಸ&gt;$ಸು;IೆCೕDೆ ಎನುವ ಅನುಸಂ#ಾನ. Jೕೆ ನಮF ಪ ;¾ಂದು</w:t>
        <w:br/>
        <w:br/>
        <w:t xml:space="preserve">ಂೆ ೋಂಾಾಯರ ೕಾಪವಚನ  </w:t>
        <w:br/>
        <w:t xml:space="preserve">[ ¢ಯ Jಂೆ ಭಗವದಪಣ ಬು§ ಇರyೇಕು. ಮಂತ ಗಳM /ೇಳMವNದೂ ಇದDೇ . “ಅDೇನ ಭಗ&lt;ಾ </w:t>
        <w:br/>
        <w:t xml:space="preserve">ೋQಾಲಕೃಷ¤ Z ಯತಃ-¼ ೕ ಕೃvಾ¤ಪಣ ಮಸುI” ಎಂದು /ೇಳM&lt;ಾಗ ನಮF&amp;' ಕೂRಾ ಪ*ಣ ಅಪuಾ </w:t>
        <w:br/>
        <w:t>Kಾವ ತುಂsರyೇಕು. ಇಂತಹ ತಪಸುÄ ,ಾ;5ಕ ತಪ,ೆÄTಸುತIೆ.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17.18</w:t>
      </w:r>
      <w:r>
        <w:rPr>
          <w:i/>
          <w:color w:val="808080"/>
          <w:sz w:val="20"/>
        </w:rPr>
        <w:t xml:space="preserve">   (p.522)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ಸ¨ =ಾರ?ಾನಪ*ಾಥಂ ತùೕ ಡಂKೇನ ೈವ ಯ¨ । </w:t>
        <w:br/>
        <w:t>[ ಯೇ ತಹ ù ೕಕIಂ -ಾಜಸಂ ಚಲಮಧು ವ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ಸ¨ =ಾರ ?ಾನ ಪ*ಾ ಅಥಂ ತಪಃ  ಡಂKೇನ ಚ ಏವ  ಯ¨ । </w:t>
        <w:br/>
        <w:t xml:space="preserve">[ ಯೇ ತ¨ ಇಹ ù ೕಕI  -ಾಜಸಂ ಚಲ ಅಧು ವ – ಮನuೆ, /ೊಗk=ೆ ಮತುI ೌರವಗkಾ </w:t>
        <w:br/>
        <w:t>ಬೂಾ¯=ೆಂದ ಆಚ$ಸುವ, Dೆ8ೆ ಇಲ'ದ, yಾk=ೆಲ'ದ ತಪಸುÄ -ಾಜಸ ಎTಸುತIೆ.</w:t>
        <w:br/>
        <w:br/>
        <w:t xml:space="preserve">ಭಗವಂತನ ಅನುಸಂ#ಾನಲ'ೆ, ತನೆ ಜನ ಸಾ&gt;ರ ?ಾಡ&amp; ಎಂದು ಸDಾFನದ ಆ,ೆಂದ ?ಾಡುವ </w:t>
        <w:br/>
        <w:t xml:space="preserve">ಎ8ಾ' ತಪಸುÄ -ಾಜಸ ತಪಸುÄ. ಈ $ೕ; ಡಂKಾಾರಂದ ?ಾಡುವ ತಪಸುÄ ಪರ8ೋಕ=ೆ&gt; ಸಲು'ವNಲ'. </w:t>
        <w:br/>
        <w:t>ಚಪಲಂದ ?ಾದ ಇಂತಹ =ಾಯದ ಫಲ ಇಹದಲೂ' oಾಶ5ತವಲ'.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17.19</w:t>
      </w:r>
      <w:r>
        <w:rPr>
          <w:i/>
          <w:color w:val="808080"/>
          <w:sz w:val="20"/>
        </w:rPr>
        <w:t xml:space="preserve">   (p.522)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ಈ oೆp'ೕಕದ&amp;' ಏವ ಮತುI ಚ-=ಾರ ಒ¯Bೆ ಬಂೆ. ಇದು ನಮೆ oೇಷ ಸಂೇಶವನು =ೊಡುತIೆ. </w:t>
        <w:br/>
        <w:t xml:space="preserve">ಸಾ&gt;ರ=ಾ&gt;ಯೂ, ?ಾನ=ಾ&gt;ಯೂ, ಡಂಭ=ಾ&gt;ಯೂ ?ಾಡುವ [ ¢ -ಾಜಸ ಎTXದ-ೆ ; ಭಗವದಪಣ </w:t>
        <w:br/>
        <w:t xml:space="preserve">ಬು§ಂದ ?ಾ ಬಯಸೇ ಸಾ&gt;ರ ಬಂದ-ೆ, Dಾಲು&gt; ಜನ$ೆ ;ಳMವk=ೆ ಬರ&amp; ಎಂದು ಾನ ಾನದ </w:t>
        <w:br/>
        <w:t xml:space="preserve">KಾವDೆಂದ ಪ ಾರ ?ಾದ-ೆ-ಅದು -ಾಜಸ&lt;ಾಗುವNಲ'. ಇದನು ;kಸುವNದ=ೊ&gt;ೕಸ&gt;ರ  ಇ&amp;' ಚ </w:t>
        <w:br/>
        <w:t xml:space="preserve">ಮತುI ಎವ=ಾರ ಬಳಸ8ಾೆ. </w:t>
        <w:br/>
        <w:t xml:space="preserve">ಮೂಢಾ /ೇuಾSತFDೋ ಯ¨ Zೕಡqಾ [ ಯೇ ತಪಃ । </w:t>
        <w:br/>
        <w:t>ಪರ,ೊGೕಾÄದDಾಥಂ &lt;ಾ ತ¨  ಾಮಸಮುಾಹೃತ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ಮೂಢ ಾ /ೇಣ ಆತFನಃ ಯ¨ Zೕಡqಾ [ ಯೇ ತಪಃ । </w:t>
        <w:br/>
        <w:t xml:space="preserve">ಪರಸG ಉಾÄದನ ಅಥಂ &lt;ಾ ತ¨  ಾಮಸ ಉಾಹೃತ –ದು-ಾಗ ಹಂದ ತನ ೇಹವDೇ </w:t>
        <w:br/>
        <w:t xml:space="preserve">ದಂಸುವ ಮೂಲಕ, ಅಥ&lt;ಾ ಆಗದವರನು ಮುಸುವNದ=ಾ&gt; ?ಾಡುವ ತಪಸುÄ ಾಮಸ ತಪಸುÄ </w:t>
        <w:br/>
        <w:t>ಎTಸುತIೆ.</w:t>
        <w:br/>
        <w:br/>
        <w:t xml:space="preserve">ತಪN ;ಳMವk=ೆಂದ, ಭ ಂದ, ಪರ?ಾತFನ ಅನುಸಂ#ಾನಲ'ೆ, ಇDೊಬwರು /ಾಾಗyೇಕು </w:t>
        <w:br/>
        <w:t xml:space="preserve">ಎನುವ =ೆಟB KಾವDೆಂದ, ತನ ೇಹೊಳರುವ ಭಗವಂತನ ಎಚjರಲ'ೆ, ೇಹ ದಂಡDೆ </w:t>
        <w:br/>
        <w:t>?ಾ=ೊಂಡು ?ಾಡುವ ತಪಸುÄ ಾಮಸ ತಪಸುÄ.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17.20</w:t>
      </w:r>
      <w:r>
        <w:rPr>
          <w:i/>
          <w:color w:val="808080"/>
          <w:sz w:val="20"/>
        </w:rPr>
        <w:t xml:space="preserve">   (p.523)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ಾತವG; ಯé ಾನಂ ೕಯೇSನುಪ=ಾ$uೇ । </w:t>
        <w:br/>
        <w:t>ೇoೇ =ಾ8ೇ ಚ Qಾೆ ೕ ಚ ತé ಾನಂ ,ಾ;5ಕಂ  ಸತ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ಾತವG ಇ; ಯ¨ ಾನ  ೕಯೇ ಅನುಪ=ಾ$uೇ । </w:t>
        <w:br/>
        <w:t xml:space="preserve">ೇoೇ =ಾ8ೇ ಚ Qಾೆ ೕ ಚ ತ¨ ಾನ ,ಾ;5ಕಂ  ಸತ –ಪ ತುGಪ=ಾರ=ಾ&gt; ಅಲ'ೆ ಕತವG </w:t>
        <w:br/>
        <w:t>ದೃ°Bಂದ =ೊಡುವ ಾನ, ತಕ&gt; ೇಶ-=ಾಲಗಳ&amp;' ತಕ&gt; ವG[Iೆ =ೊಡುವ ಾನ ,ಾ;5ಕ ಎTಸುತIೆ.</w:t>
        <w:br/>
        <w:br/>
        <w:t xml:space="preserve">qಾವNೇ ಪ ತುGಪ=ಾರದ T$ೕೆ ಇಲ'ೆ, ಆತF ಸಂೋಷಂದ, ಮನಃಪ*ವಕ&lt;ಾ, Z ೕ;ಂದ, </w:t>
        <w:br/>
        <w:t xml:space="preserve">¾ೕಗG&lt;ಾದ ವG[Iೆ, ¾ೕಗG&lt;ಾದ =ಾಲದ&amp;', ¾ೕಗG&lt;ಾದ ಸ½ಳದ&amp;' =ೊಡುವNದು; ನನ ಕತವG ಅನುವ </w:t>
        <w:br/>
        <w:t>ದೃ°Bಂದ =ೊಡುವ ಾನ ,ಾ;5ಕ ಾನ.[/ೆUjನ ವರuೆ : ಅ#ಾGಯ ಹDಾರು ಆರಂ¡ಕ oೆp'ೕಕ].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17.21</w:t>
      </w:r>
      <w:r>
        <w:rPr>
          <w:i/>
          <w:color w:val="808080"/>
          <w:sz w:val="20"/>
        </w:rPr>
        <w:t xml:space="preserve">   (p.523)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ಯ¨ ತು  ಪ ತುçಪ=ಾ-ಾಥಂ ಫಲಮುCಶG &lt;ಾ ಪNನಃ । </w:t>
        <w:br/>
        <w:t>ೕಯೇ ಚ ಪ$['ಷBಂ ತé -ಾಜಸಮುಾಹೃತ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ತು  ಪ ತುçಪ=ಾ-ಾಥಂ ಫಲ ಉCಶG &lt;ಾ ಪNನಃ । </w:t>
        <w:br/>
        <w:t xml:space="preserve">ೕಯೇ ಚ ಪ$['ಷBಂ ತ¨ -ಾಜಸ ಉಾಹೃತ –ಪ ತುGಪ=ಾರ=ಾ&gt; ಅಥ&lt;ಾ ಫಲದ ಆ,ೆಂದ, </w:t>
        <w:br/>
        <w:t>=ೊಡyೇಕ8ಾ' ಎಂದು =ೊಡುವ ಾನ -ಾಜಸ ಎTಸುತIೆ.</w:t>
        <w:br/>
        <w:br/>
        <w:t xml:space="preserve">ಇDೊಬwರು ನಮೆ ಮುಂೆ ಉಪ=ಾರ ?ಾಡ&amp; ಎಂದು ಅಥ&lt;ಾ Jಂೆ ?ಾದ ಉಪ=ಾರ=ೆ&gt; ಪ ;qಾ, </w:t>
        <w:br/>
        <w:t>=ೊಡyೇಕ8ಾ' ಎಂದು =ೊಡುವNದು. =ೊಡು&lt;ಾಗ ಫಲದ ಬಯ=ೆಂದ =ೊಡುವNದು -ಾಜಸ ಾನ.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17.22</w:t>
      </w:r>
      <w:r>
        <w:rPr>
          <w:i/>
          <w:color w:val="808080"/>
          <w:sz w:val="20"/>
        </w:rPr>
        <w:t xml:space="preserve">   (p.523)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ಅೇಶ=ಾ8ೇ ಯé ಾನಮQಾೆ ೕಭGಶj ೕಯೇ । </w:t>
        <w:br/>
        <w:t>ಅಸ¨ ಕೃತಮವಾತಂ ತ¨ ಾಮಸಮುಾಹೃತ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ಅೇಶ =ಾ8ೇ ಯ¨ ಾನ ಅQಾೆ ೕಭGಃ ಚ  ೕಯೇ । </w:t>
        <w:br/>
        <w:t xml:space="preserve">ಅಸ¨ ಕೃತ ಅವಾತ  ತ¨ ಾಮಸ ಉಾಹೃತ – ತಕು&gt;ದಲ'ದ ೇಶ-=ಾಲದ&amp;', </w:t>
        <w:br/>
        <w:t>ಅನಹವG[Iಗkೆ  ಆದ$ಸೇ Jೕಗೆದು Tೕಡುವ ಾನ ಾಮಸ ಎTಸುತIೆ.</w:t>
        <w:br/>
        <w:br/>
        <w:t xml:space="preserve">ನಮೆ yೇಡ&lt;ಾದದCನು ಇDೊಬw$ೆ ,ಾಗ/ಾಕುವNದ=ೊ&gt;ೕಸ&gt;ರ =ೊಡುವNದು; ¾ೕಗGರಲ'ದವ$ೆ yೈದು, </w:t>
        <w:br/>
        <w:t>JೕqಾkX, ಅವ?ಾನ ?ಾ  =ೊಡುವNದು-ಾಮಸ ಾನ.</w:t>
        <w:br/>
        <w:br/>
        <w:t xml:space="preserve">ಂೆ ೋಂಾಾಯರ ೕಾಪವಚನ  </w:t>
        <w:br/>
        <w:t xml:space="preserve">ಈವ-ೆೆ ಕೃಷ¤ /ೇkದ ,ಾ;5ಕ ಕಮದ ಮಹತ5ವನು /ೇಳMವ ‘ಅಥ&lt;ಾದ’ ಈ ಅ#ಾGಯದ ಮುಂನ </w:t>
        <w:br/>
        <w:t>Kಾಗ. ‘ಅಥ&lt;ಾದ’ ಎಂದ-ೆ ,ಾ;5ಕ ಕಮದ ಮಹ;5=ೆಯನು /ೇಳMವ Tರೂಪuೆ.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17.23</w:t>
      </w:r>
      <w:r>
        <w:rPr>
          <w:i/>
          <w:color w:val="808080"/>
          <w:sz w:val="20"/>
        </w:rPr>
        <w:t xml:space="preserve">   (p.524)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ಓಂ ತ¨ ಸ; Tೇoೆpೕ ಬ ಹFಣXºಧಃ ಸತಃ । </w:t>
        <w:br/>
        <w:t>yಾ ಹFuಾ,ೆIೕನ &lt;ೇಾಶj ಯಾಶj Jಾಃ ಪN-ಾ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ಓಂ ತ¨ ಸ¨ ಇ; Tೇಶಃ  ಬ ಹFಣಃ ; ಧಃ ಸತಃ । </w:t>
        <w:br/>
        <w:t xml:space="preserve">yಾ ಹFuಾಃ ೇನ &lt;ೇಾಃ ಚ  ಯಾಃ ಚ  Jಾಃ ಪN-ಾ – ಓಂ [ಪ ಪಂಚವನು /ೊತIವನು ಮತುI </w:t>
        <w:br/>
        <w:t xml:space="preserve">ಪ ಪಂಚದ&amp;' </w:t>
        <w:br/>
        <w:t xml:space="preserve">ತುಂsರುವವನು], </w:t>
        <w:br/>
        <w:t xml:space="preserve">ತ¨ </w:t>
        <w:br/>
        <w:t xml:space="preserve">[&lt;ೇದಗಳ </w:t>
        <w:br/>
        <w:t xml:space="preserve">ಮೂಲಕ, </w:t>
        <w:br/>
        <w:t xml:space="preserve">ಪ-ೋ&lt;ಾ </w:t>
        <w:br/>
        <w:t xml:space="preserve">?ಾತ  </w:t>
        <w:br/>
        <w:t xml:space="preserve">;kಯಲು </w:t>
        <w:br/>
        <w:t xml:space="preserve">,ಾಧG&lt;ಾದವನು] ಸ¨  [ಎ8ಾ' ಶುಭ ಗುಣಗkಂದ ಪ*ಣDಾದವನು] – ಇವN ಭಗವಂತನ ಮೂರು </w:t>
        <w:br/>
        <w:t>/ೆಸರುಗಳM. ಆ ಭಗವಂತDೇ &lt;ೇದಗಳನೂ, &lt;ೇದÜರನೂ ಮತುI ಯÜಗಳನೂ ಅ ೊkXದನು.</w:t>
        <w:br/>
        <w:br/>
        <w:t xml:space="preserve">ಓಂ, ತ¨, ಸ¨  ಇವN ಮೂರು ಭಗವಂತನ /ೆಸರುಗಳM. ಭಗವಂತನ ಸFರuೆಾ, ಭಗವಂತನನು </w:t>
        <w:br/>
        <w:t xml:space="preserve">ಕ-ೆಯುವNದ=ಾ&gt; ಾTಗಳM ಈ $ೕ; ಅನುಸಂ#ಾನವನು ಬಳ=ೆೆ ತಂದರು. ಭಗವಂತನ /ೆಸರು ನಮF </w:t>
        <w:br/>
        <w:t xml:space="preserve">/ೆಸರಂತಲ'. ಆತನ /ೆಸರು ಆತನ ಗುಣ&lt;ಾಚಕ ಪದಗಳM. ‘ಓಂ’ ಭಗವಂತTೆ ೕಸ8ಾದ( Exclusive) </w:t>
        <w:br/>
        <w:t xml:space="preserve">/ೆಸರು. ಇದು ಮನುಷGನ ಒಟುB 1ೕವನದ ಎ8ಾ' ಮುಖವನು ಮೂರು ಅರಗಳ&amp;'(ಅ, ಉ, ) /ೇಳMತIೆ. </w:t>
        <w:br/>
        <w:t xml:space="preserve">ಇೕ ಜಗತುI qಾರ&amp;' ಓತ&lt;ಾೆ¾ೕ, ಇೕ ಜಗತುI qಾರ&amp;' /ೆuೆದು=ೊಂೆ¾ೕ –ಅವನು ‘ಓಂ’. </w:t>
        <w:br/>
        <w:t xml:space="preserve">DಾವN ?ಾಡುವ ಸಮಸI ಕಮವ* ಅವನ&amp;' ಅZತ&lt;ಾೆ ಎಂದು /ೇಳMವNದ=ಾ&gt; ಓಂ=ಾರವನು </w:t>
        <w:br/>
        <w:t xml:space="preserve">ಬಳಸುಾI-ೆ. ‘ಹ$ಃ ಓಂ’ ಎಂದು Qಾ ರಂಭದ&amp;' /ೇkದ-ೆ - “Dಾನು ಮುಂೆ ?ಾಡತಕ&gt; ಸಮಸIವ* </w:t>
        <w:br/>
        <w:t xml:space="preserve">ಭಗವಂತTೆ ಅZತ&lt;ಾೆ” ಎಂದು /ೇkದಂೆ. [ಓಂ=ಾರದ ಬೆ /ೆUjನ ವರuೆಾ ಅ#ಾGಯ-೭ </w:t>
        <w:br/>
        <w:t>oೆp'ೕಕ ೮-೯ Dೋ).</w:t>
        <w:br/>
        <w:br/>
        <w:t xml:space="preserve">‘ತತಃ’ ಅಂದ-ೆ ತುಂsರುವವನು. ಭಗವಂತ ಸಮಸI ಗುಣಗಳ Dೆ8ೆ. ಗುಣಪ$ಪ*ಣDಾದ ಅವನು ಸಮಸI </w:t>
        <w:br/>
        <w:t xml:space="preserve">&lt;ೇದದ&amp;' ತುಂsಾCDೆ. ಆದC$ಂದ ಆತ ‘ತ¨'. ಇನು  ‘ಸ¨ ‘ ಎಂದ-ೆ qಾವ ೋಷವ* ಇಲ'ದವ. Jೕೆ </w:t>
        <w:br/>
        <w:t xml:space="preserve">ಓಂ-ತ¨-ಸ¨ ಎನುವNದು &lt;ೇದ=ಾಲದ Dಾಮತ ಯಗಳM. ಇಂದು DಾವN /ೇಳMವ ಅಚುGಾಯನಮಃ, </w:t>
        <w:br/>
        <w:t xml:space="preserve">ಅನಂಾಯನಮಃ, ೋಂಾಯ ನಮಃ ಕೂRಾ ಇೇ ಅಥವನು =ೊಡುತIೆ. ಅ-ಚುGತ ಅಂದ-ೆ qಾವ </w:t>
        <w:br/>
        <w:t xml:space="preserve">ಗುಣಂದಲೂ ಚುGತDಾದವನಲ' ಎಂದಥ. ಅವTಂದ ಚುGತDಾ ಈ ಜಗ;Iೆ ಅXIತ5ಲ'. ಆತ ಸವ </w:t>
        <w:br/>
        <w:t xml:space="preserve">ಜಗ;Iೆ ಆ#ಾರ. ಇನು ಎರಡDೇ Dಾಮ –ಅನಂತ. ಅಂತಲ'ದುC ಅನಂತ. qಾರ ಗುಣಗkೆ =ೊDೆ </w:t>
        <w:br/>
        <w:t xml:space="preserve">ಇಲ'£ೕ ಅವನು ಅನಂತ. ಮೂರDೆಯ Dಾಮ ೋಂದ. ೋ-ಅಂದ-ೆ &lt;ೇದಗಳM. ಸಮಸI &lt;ೇದಗkಂದ </w:t>
        <w:br/>
        <w:t xml:space="preserve">ಪ ;QಾದGDಾದ  ಭಗವಂತ-ೋಂದ. ಒ¯Bನ&amp;' ಸಂtಪI&lt;ಾ ಇ&amp;' - ಓಂ ತ¨ ಸ¨ ಎಂದ-ೆ </w:t>
        <w:br/>
        <w:t>“ಜಗಾ#ಾರನೂ, ಸಮಸI ಗುಣಪ*ಣನೂ, ಸಮಸI &lt;ೇದ ಪ ;QಾದGನೂ, ಸಮಸI ೋಷ ದೂರನೂ ಆದ</w:t>
        <w:br/>
        <w:br/>
        <w:t xml:space="preserve">ಂೆ ೋಂಾಾಯರ ೕಾಪವಚನ  </w:t>
        <w:br/>
        <w:t xml:space="preserve">ಭಗವಂತ” ಎಂದಥ. ಇಂತಹ ಭಗವಂತ &lt;ೇದವನು ಸೃ°B ?ಾದ, ಅದ$ಂದ 'ಾTಗಾ' ಎಂದು </w:t>
        <w:br/>
        <w:t>&lt;ೇದÜ(ಾT)ರನು ಸೃ°B ?ಾದ, ಾನ ಪ*ವಕ&lt;ಾ ಕಮ ?ಾ-ೆಂದು ಯÜವನು ಸೃ°B ?ಾದ.</w:t>
        <w:br/>
        <w:br/>
        <w:t xml:space="preserve">ನಮF&amp;' =ೆಲವರು &lt;ೇದ-‘Qೌರುvೇಯ’ ಎಂದೂ, /ಾಗೂ ಇನು =ೆಲವರು &lt;ೇದ-‘ಅQೌರುvೇಯ’ ಎಂದೂ </w:t>
        <w:br/>
        <w:t xml:space="preserve">&lt;ಾದ ?ಾಡುವವ$ಾC-ೆ. ಸೃ°B ಪ*ವದ&amp;' ಪರಮಪNರುಷTಂದ ಉಚj$ಸಲಟB &lt;ೇದ Qೌರುvೇಯ;  ಇದು </w:t>
        <w:br/>
        <w:t xml:space="preserve">ಅDಾ-ಅನಂತ =ಾಲದ&amp;' ಪ ;ೕ ಕಲದಲೂ' ಭಗವಂತTಂದ ಉಚj$ಸಲಡುವNದ$ಂದ ಅQೌರುvೇಯ </w:t>
        <w:br/>
        <w:t>ಕೂRಾ /ೌದು. ಆದC$ಂದ ಈ ಕು$ತು ?ಾಡುವ &lt;ಾದ ವGಥ.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17.24</w:t>
      </w:r>
      <w:r>
        <w:rPr>
          <w:i/>
          <w:color w:val="808080"/>
          <w:sz w:val="20"/>
        </w:rPr>
        <w:t xml:space="preserve">   (p.525)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ತ,ಾFೋತುGಾಹೃತG ಯÜಾನತಪಃ[ qಾಃ । </w:t>
        <w:br/>
        <w:t>ಪ ವತಂೇ #ಾDೋ=ಾIಃ ಸತತಂ ಬ ಹF&lt;ಾDಾ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ತ,ಾF¨ ಓಂ ಇ; ಉಾಹೃತG ಯÜ ಾನ ತಪಃ [ qಾಃ । </w:t>
        <w:br/>
        <w:t xml:space="preserve">ಪ ವತಂೇ #ಾನ ಉ=ಾIಃ ಸತತ  ಬ ಹF&lt;ಾDಾ – ಆದC$ಂದ oಾಸºದ ಕಟBೆೆ  ಅನುಗುಣ&lt;ಾದ, </w:t>
        <w:br/>
        <w:t xml:space="preserve">ಬ ಹF Uಂತಕರ ಯÜ, ಾನ ಮತುI ತಪದ [ ¢ಗಳM qಾ&lt;ಾಗಲೂ ‘ಓಂ’ ಎಂದು ಭಗವಂತನ Dಾಮ </w:t>
        <w:br/>
        <w:t>ಸFರuೆಯ ಜೆೆ¢ೕ ೊಡಗುತI&lt;ೆ.</w:t>
        <w:br/>
        <w:br/>
        <w:t xml:space="preserve">ಕಮದ&amp;' ಓಂ=ಾರ ಬಳ=ೆಯ ಮಹತ5ವನು ಕೃಷ¤  ಇ&amp;' ವ$XಾCDೆ. ನಮೆ ;kದಂೆ ಒಬw </w:t>
        <w:br/>
        <w:t xml:space="preserve">&lt;ೇದÜDಾಗyೇ=ಾದ-ೆ ಆತTೆ ಓಂ=ಾರದ ಉಪೇಶ&lt;ಾರyೇಕು; ಯÜದ ಆ-ಅಂತದ&amp;' ಓಂ=ಾರ </w:t>
        <w:br/>
        <w:t xml:space="preserve">/ೇಳyೇಕು; &lt;ೇದ ಪಠಣದ ಆ-ಅಂತದ&amp;' ಓಂ=ಾರರyೇಕು. ಇೆಲ'ವ* JಂTಂದಲೂ ಬಂರುವ </w:t>
        <w:br/>
        <w:t xml:space="preserve">ಆಚರuೆಗಳM. DಾವN ?ಾಡುವ qಾವ =ಾಯ&lt;ೇ ಇರ&amp;, ಅದನು Qಾ ರಂ¡ಸು&lt;ಾಗ “ಇದನು ಭಗವಂತನ </w:t>
        <w:br/>
        <w:t xml:space="preserve">ಪ*ಾರೂಪ&lt;ಾ ?ಾಡುೆIೕDೆ” ಎನುವ ಸಂಕಲ ?ಾ ?ಾಡುವNದು ಮತುI ಅಂತGದ&amp;'  “Dಾನು </w:t>
        <w:br/>
        <w:t xml:space="preserve">?ಾದCನು ಭಗವಂತ X5ೕಕ$ಸ&amp;” ಎಂದು /ೇಳMವNದು-ಇದರ ಮೂಲ ಉೆCೕಶ. Jೕೆ ಓಂ=ಾರ /ೇk¢ೕ </w:t>
        <w:br/>
        <w:t xml:space="preserve">ಕಮ ?ಾಡyೇಕು ಎನುವ ಆಚರuೆ JಂTಂದ yೆೆದುಬಂತು. ಈ ಅನುಸಂ#ಾನಂದ DಾವN qಾವNೇ </w:t>
        <w:br/>
        <w:t>Qಾ-ಾಯಣ, /ೋಮ, ಹವನ, ಯÜ, ತಪಸುÄ, ಾನ  ?ಾದರೂ ಕೂRಾ ಅದು ,ಾ;5ಕ ಕಮ&lt;ೆTಸುತIೆ.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17.25</w:t>
      </w:r>
      <w:r>
        <w:rPr>
          <w:i/>
          <w:color w:val="808080"/>
          <w:sz w:val="20"/>
        </w:rPr>
        <w:t xml:space="preserve">   (p.525)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ತತGನ¡ಸಂ#ಾಯ ಫಲಂ ಯÜತಪಃ[ qಾಃ । </w:t>
        <w:br/>
        <w:t>ಾನ[ qಾಶj #ಾಃ [ ಯಂೇ eೕ=ಾಂt¡ಃ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ತ¨ ಇ; ಅನ¡ಸಂ#ಾಯ ಫಲಂ ಯÜ ತಪಃ [ qಾಃ । </w:t>
        <w:br/>
        <w:t xml:space="preserve">ಾನ [ qಾಃ ಚ  #ಾಃ [ ಯಂೇ eೕ=ಾಂt¡ಃ – eೕ ಬಯಸುವ ಸಜÎನರು ಫಲವನು ಬಯಸೆ, </w:t>
        <w:br/>
        <w:t>‘ತ¨’ ಎTXದ ಭಗವಂತTಾ ಬೆಬೆಯ ಯÜ, ಾನ ಮತುI ತಪದ [ ¢ಗಳನು ಆಚ$ಸುಾI-ೆ.</w:t>
        <w:br/>
        <w:br/>
        <w:t xml:space="preserve">ಂೆ ೋಂಾಾಯರ ೕಾಪವಚನ  </w:t>
        <w:br/>
        <w:t xml:space="preserve">‘ತ¨’ ಎನುವNದು ಸಮಸI &lt;ೇದ &lt;ಾಚGDಾದ ಭಗವಂತನನು /ೇಳMತIೆ ಎನುವNದನು Jಂೆ DೋೆCೕ&lt;ೆ. </w:t>
        <w:br/>
        <w:t xml:space="preserve">ಇ&amp;'-DಾವN ?ಾಡುವ ಕಮದ&amp;' ‘ತ¨’ ಏನನು /ೇಳMತIೆ ಎನುವNದನು ಕೃಷ¤ ವ$XಾCDೆ. ‘ತ¨’ </w:t>
        <w:br/>
        <w:t xml:space="preserve">ಎನುವNದು &lt;ೇದ?ಾಾ ಾಯ;ºಯ ಸಂtಪIಪದ(Abbreviation; eದಲ ಮತುI =ೊDೆಯ ಅರ) </w:t>
        <w:br/>
        <w:t xml:space="preserve">Jೕಾ ಇದು ಾಯ;º &lt;ಾಚG ಭಗವಂತನ ಮುಖG Dಾಮ#ೇಯ. ‘ತ¨’ ಎನುವNದು ಕಮದ&amp;' </w:t>
        <w:br/>
        <w:t xml:space="preserve">ಭಗವಂತನು =ೊಡುವ ಫಲವನು /ೇಳMತIೆ. ‘ತ¨’ ಎಂದ-ೆ qಾವNೇ ಐJಕ ಫಲದ ಆ,ೆ ಇಲ'ೆ, </w:t>
        <w:br/>
        <w:t xml:space="preserve">ಭವಬಂಧನಂದ sಡುಗRೆೊkX eೕವನು =ೊಡುವ ಭಗವಂತನ Z ೕ;ಾ ?ಾಡುವ ಕಮ. ಅದು </w:t>
        <w:br/>
        <w:t xml:space="preserve">ಯÜರಬಹುದು, ತಪXÄರಬಹುದು ಅಥ&lt;ಾ ಾನರಬಹುದು. ಾTಗಳM ಾನ ?ಾಡು&lt;ಾಗ ಕೂRಾ </w:t>
        <w:br/>
        <w:t xml:space="preserve">qಾವNೇ ಐJಕ ಫಲದ ಅQೇೆ ಇಲ'ೆ ಾನ ?ಾಡುಾI-ೆ. ಉಾಹರuೆೆ ಅನಾನ: ಅನದ ಅ¡?ಾT </w:t>
        <w:br/>
        <w:t xml:space="preserve">ಲtÅ; ಅನಾನ ಎಂದ-ೆ ಾನ X5ೕಕ$ಸುವವDೊಳರುವ &lt;ೈoಾ5ನರ ರೂZ Dಾ-ಾಯಣTೆ ಲtÅಯ </w:t>
        <w:br/>
        <w:t xml:space="preserve">ಸಮಪuೆ. ಇೇ $ೕ; ಕDಾGಾನ: ಕDಾGಾನ ?ಾಡು&lt;ಾಗ ಕDಾGZತೃಗಳM ಗಂನ ಆXI, ಹುೆC,  </w:t>
        <w:br/>
        <w:t xml:space="preserve">ಸಂಬಳ Dೋ ಾನ ?ಾಡುವNದಲ'. ಬದ&amp;ೆ ಹುಡುಯ ಒಳರುವ ಲtÅಯನು ಹುಡುಗನ ಒಳರುವ </w:t>
        <w:br/>
        <w:t xml:space="preserve">Dಾ-ಾಯಣTೆ ಅZತ&lt;ಾಗ&amp; ಎನುವ  ಅನುಸಂ#ಾನಂದ  TೕಡುವNದು. Jೕೆ eೕ=ಾಂtಗಳM  </w:t>
        <w:br/>
        <w:t xml:space="preserve">“ಎ8ಾ' ?ಾಸುವವನು ಆ ಭಗವಂತ-ಅವನ Z ೕತGಥ ಈ ಪ*ೆ” ಎಂದು qಾವNೇ 8ೌ[ಕ ಫ8ಾQೇೆ </w:t>
        <w:br/>
        <w:t>ಇಲ'ೆ [ ¢ವನು ?ಾಡುಾI-ೆ. ಇದು ‘ತ¨’.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17.26</w:t>
      </w:r>
      <w:r>
        <w:rPr>
          <w:i/>
          <w:color w:val="808080"/>
          <w:sz w:val="20"/>
        </w:rPr>
        <w:t xml:space="preserve">   (p.526)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ಸé Kಾ&lt;ೇ ,ಾಧುKಾ&lt;ೇ ಚ ಸೆGೕತ¨ ಪ ಯುಜGೇ । </w:t>
        <w:br/>
        <w:t>ಪ ಶ,ೆIೕ ಕಮ  ತಾ ಸಚ¶ಬCಃ Qಾಥ ಯುಜGೇ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ಸ¨  Kಾ&lt;ೇ ,ಾಧುKಾ&lt;ೇ ಚ ಸ¨ ಇ; ಏತ¨ ಪ ಯುಜGೇ । </w:t>
        <w:br/>
        <w:t xml:space="preserve">ಪ ಶ,ೆIೕ ಕಮ  ತಾ ಸ¨ ಶಬCಃ Qಾಥ ಯುಜGೇ – Qಾಾ, ‘ಹುಟುB’ ಮತುI ‘ಒೆnಯತನ’ ಎಂಬ </w:t>
        <w:br/>
        <w:t>ಅಥದ&amp;'  ‘ಸ¨’ ಎಂಬ ಶಬC ಬಳ=ೆqಾಗುತIೆ. ‘ಒೆnಯ =ೆಲಸ’ ಎಂಬ ಅಥದಲೂ' ‘ಸ¨’ ಶಬC ಸಲು'ತIೆ.</w:t>
        <w:br/>
        <w:br/>
        <w:t xml:space="preserve">‘ಸ¨’ ಅನುವNದ=ೆ&gt; ಒಂದು ಅಥ-Kಾವ. ಸ¨-Kಾವ ಎಂದ-ೆ ಸಜÎT=ೆಂದ ಇರುವNದು. ಇದು 8ೋಕದ&amp;' </w:t>
        <w:br/>
        <w:t xml:space="preserve">ವG[Iೆ ಬಳಸುವ ಪದಪ ¾ೕಗ. ಇದನು ಕಮದ&amp;' ಬಳXಾಗ ಸ¨-ಕಮ&lt;ಾಗುತIೆ.  ಓಂ=ಾರ &lt;ಾಚG </w:t>
        <w:br/>
        <w:t xml:space="preserve">ಭಗವಂತTೆ ಅಪuಾ Kಾವಂದ, qಾವNೇ  ಫ8ಾQೇೆ ಇಲ'ೆ(ತ¨)  ?ಾಡುವ ಕಮ ‘ಸ¨’-ಕಮ. </w:t>
        <w:br/>
        <w:t xml:space="preserve">qಾವ ಕಮವನು ಭಗವಂತನ ಕು$ಾ ?ಾಡುೆIೕ£ೕ, ಆ ಕಮ ಪ ಶಸI&lt;ಾರyೇಕು. ಅಂದ-ೆ </w:t>
        <w:br/>
        <w:t xml:space="preserve">,ಾ5ಥ=ಾ&gt; ?ಾದ-ೆ ಅದನು ಜನ ಚುjವNಲ'. ಬದ&amp;ೆ ಾGಗಂದ ?ಾಡುವ ಕಮ ಪ ಶಸI </w:t>
        <w:br/>
        <w:t xml:space="preserve">ಕಮ&lt;ೆTಸುತIೆ. DಾವN ಈ $ೕ; ಪ ;¾ಂದು ಶಬCದ ಅಥವನು ;kದು, QಾಲDೆ ?ಾಡುವ </w:t>
        <w:br/>
        <w:t xml:space="preserve">Qಾಥ-ಾಗyೇಕು ಎನುವNದು ಕೃಷ¤ನ ಸಂೇಶ. ‘ಸ¨’ ಪದದ ಅಥವನು ಇನೂ ವರ&lt;ಾ ಮುಂನ </w:t>
        <w:br/>
        <w:t>oೆp'ೕಕದ&amp;' ಕೃಷ¤ 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17.27</w:t>
      </w:r>
      <w:r>
        <w:rPr>
          <w:i/>
          <w:color w:val="808080"/>
          <w:sz w:val="20"/>
        </w:rPr>
        <w:t xml:space="preserve">   (p.527)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ಯೇ ತಪX ಾDೇ ಚ X½;ಃ ಸ; ೋಚGೇ । </w:t>
        <w:br/>
        <w:t>ಕಮ ೈವ ತದೕಯಂ ಸೆGೕ&lt;ಾ¡{ೕಯೇ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ಯೇ ತಪX ಾDೇ ಚ X½;ಃ ಸ¨ ಇ; ಚ ಉಚGೇ । </w:t>
        <w:br/>
        <w:t xml:space="preserve">ಕಮ ಚ ಏವ ತ¨ ಅೕಯಂ ಸ¨ ಇ; ಏವ ಅ¡{ೕಯೇ – ಯÜ-ಾನ-ತಪಸುÄಗಳ&amp;'  Tvೆ»ಯನೂ </w:t>
        <w:br/>
        <w:t>‘ಸ¨’ ಎನುಾI-ೆ. ಭಗವಂತTಾ  ಆಚ$ಸುವ ಕಮವನೂ ‘ಸ¨’ ಎಂೇ ಕ-ೆಯುಾI-ೆ.</w:t>
        <w:br/>
        <w:br/>
        <w:t xml:space="preserve">‘ಸ¨’ ಎಂದ-ೆ ‘ಸ¨’ ಶಬC &lt;ಾಚGDಾದ ಭಗವಂತನನು ಯÜ, ಾನ, ತಪXÄTಂದ ಆ-ಾ{ಸುವNದು. Jೕಾ </w:t>
        <w:br/>
        <w:t xml:space="preserve">ಭಗವಂತನೂ ‘ಸ¨’; ಅವನ ಕು$ಾದ ಕಮವ* ‘ಸ¨’(ಸತ&gt;ಮ); ಅವನ ಕು$ಾ ಕಮ </w:t>
        <w:br/>
        <w:t xml:space="preserve">?ಾಡುವವನೂ ‘ಸ¨’(ಸಜÎನ). DಾವN ಭಗವಂತನ ಎಚjರಂದ, ಫ8ಾQೇೆ ಇಲ'ೆ, ಭಗವದಪuಾ </w:t>
        <w:br/>
        <w:t>Kಾವಂದ, ಭಗವಂತ Z ೕತDಾಗ&amp; ಎಂದು ?ಾಡುವ ಸಮಸI ಕಮವ* ಸ¨-ಕಮ.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17.28</w:t>
      </w:r>
      <w:r>
        <w:rPr>
          <w:i/>
          <w:color w:val="808080"/>
          <w:sz w:val="20"/>
        </w:rPr>
        <w:t xml:space="preserve">   (p.527)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ಅಶ ದ§qಾ ಹುತಂ ದತIಂ ತಪಸIಪIಂ ಕೃತಂ ಚ ಯ¨ । </w:t>
        <w:br/>
        <w:t>ಅಸತುGಚGೇ Qಾಥ ನ ಚ ತ¨ Qೆ ೕತG Dೋ ಇಹ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ಅಶ ದ§qಾ ಹುತ  ದತI  ತಪಃ ತಪI ಕೃತಂ ಚ ಯ¨ । </w:t>
        <w:br/>
        <w:t xml:space="preserve">ಅಸ¨ ಇ; ಉಚGೇ Qಾಥ ನ ಚ ತ¨ Qೆ ೕತG Dೋ ಇಹ – ?ಾಡುವ ಕಮದ&amp;' ಶ ೆC ಇಲ'ೆ, </w:t>
        <w:br/>
        <w:t xml:space="preserve">ಭಗವಂತನ&amp;' ಶ ೆC ಇಲ'ೆ, qಾರೊCೕ ಒಾIಯ=ಾ&gt;, ಅಥ&lt;ಾ ಭಯಂದ, ಪ*ಣ ನಂs=ೆ ಇಲ'ೆ </w:t>
        <w:br/>
        <w:t xml:space="preserve">?ಾಡುವ [ ¢ ವGಥ. ಶ ೆC ಇಲ'ೆ ?ಾಡುವ ಇಂತಹ  ಾನ, ತಪಸುÄ, ಯÜ, ಅಥ&lt;ಾ ಇತರ qಾವNೇ </w:t>
        <w:br/>
        <w:t>ಕಮ=ೆ&gt;  ಇಹದಲೂ' ಫಲಲ', ಪರದಲೂ' ಫಲಲ'.</w:t>
        <w:br/>
        <w:br/>
        <w:t xml:space="preserve">ಇ; ಸಪIದoೆpೕS#ಾGಯಃ </w:t>
        <w:br/>
        <w:t xml:space="preserve">ಹDೇಳDೆಯ ಅ#ಾGಯ ಮುತು </w:t>
        <w:br/>
        <w:t>*******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44"/>
        </w:rPr>
        <w:t>ಅಧ್ಯಾಯ 18</w:t>
      </w:r>
    </w:p>
    <w:p>
      <w:pPr>
        <w:jc w:val="center"/>
      </w:pPr>
      <w:r>
        <w:rPr>
          <w:b/>
          <w:i/>
          <w:color w:val="2E75B6"/>
          <w:sz w:val="32"/>
        </w:rPr>
        <w:t>ಮೋಕ್ಷ ಸನ್ನ್ಯಾಸ ಯೋಗ</w:t>
      </w:r>
    </w:p>
    <w:p>
      <w:pPr>
        <w:jc w:val="center"/>
      </w:pPr>
      <w:r>
        <w:rPr>
          <w:i/>
          <w:sz w:val="24"/>
        </w:rPr>
        <w:t>— Mokṣa Sannyāsa Yoga —</w:t>
      </w:r>
    </w:p>
    <w:p/>
    <w:p>
      <w:r>
        <w:rPr>
          <w:b/>
          <w:color w:val="1F4E79"/>
          <w:sz w:val="26"/>
        </w:rPr>
        <w:t>BG 18.1</w:t>
      </w:r>
      <w:r>
        <w:rPr>
          <w:i/>
          <w:color w:val="808080"/>
          <w:sz w:val="20"/>
        </w:rPr>
        <w:t xml:space="preserve">   (p.528)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ಸಂDಾGಸಸG ಮ/ಾyಾ/ೋ ತತ5ಾ¶ &lt;ೇತು । </w:t>
        <w:br/>
        <w:t>ಾGಗಸG ಚ ಹೃ°ೕ=ೇಶ ಪೃಥâ =ೇ¼Tಸೂದನ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ಅಜುನಃ ಉ&lt;ಾಚ–ಅಜುನ =ೇkದನು: </w:t>
        <w:br/>
        <w:t xml:space="preserve">ಸಂDಾGಸಸG ಮ/ಾyಾ/ೋ ತತ5 ಇಾ¶ &lt;ೇತು । </w:t>
        <w:br/>
        <w:t xml:space="preserve">ಾGಗಸG ಚ ಹೃ°ೕ=ೇಶ ಪೃಥâ =ೇ¼Tಸೂದನ – ಮ/ಾyಾ/ೋ, ಸಂDಾGಸದ ಮತುI ಾGಗದ </w:t>
        <w:br/>
        <w:t>ಅಂತರ&lt;ೇನು? ಓ ಹೃ°ೕ=ೇಶ, ಇದರ Tಜವನು =ೇ¼TಸೂದನDಾದ Tೕನು ನನೆ ;kಸು.</w:t>
        <w:br/>
        <w:br/>
        <w:t xml:space="preserve">ಕೃಷ¤ eದಲು ಸಂDಾGಸದ ಬೆ /ೇkದC; ಆನಂತರ Jಂನ ಅ#ಾGಯದ&amp;' ಯÜ, ಾನ, ತಪಸುÄ ಎನುವ </w:t>
        <w:br/>
        <w:t xml:space="preserve">ಕಮಗಳನು /ೇkದ. ಇ&amp;' ನಮೆ ಸ5ಲ ೊಂದಲ&lt;ಾಗುತIೆ. /ಾಾ ಅಜುನ ಕೃಷ¤ನ&amp;' ಕಮಾGಗ </w:t>
        <w:br/>
        <w:t xml:space="preserve">ಮತುI ಕಮಸಂDಾGಸ ಇ&lt;ೆರಡರ ನಡುನ ಅಂತರ&lt;ೇನು ಎಂದು =ೇಳMಾIDೆ. ಾGಗ ಮತುI ಸಂDಾGಸ </w:t>
        <w:br/>
        <w:t xml:space="preserve">ಎರಡು ಪದಗಳM ೕ8ೋಟ=ೆ&gt; ಒಂೇ ಅಥವನು =ೊಟBಂೆ ಕಂಡರೂ ಕೂRಾ, ಅದು yೇ-ೆyೇ-ೆ.  </w:t>
        <w:br/>
        <w:t xml:space="preserve">ಸಂDಾGಸ ಮತುI ಾGಗದ ಮೂಲಭೂತ ಅಥ&lt;ೇನು ? ಅ&lt;ೆರಡನು ಪ ೆGೕಕ&lt;ಾ ಅೈಸುವNದು /ೇೆ </w:t>
        <w:br/>
        <w:t xml:space="preserve">ಎನುವNದು ಅಜುನನ ಪ oೆ. </w:t>
        <w:br/>
        <w:t xml:space="preserve">ಇ&amp;' ಅಜುನ ಕೃಷ¤ನನು ಮ/ಾyಾ/ೋ, ಹೃ°ೕ=ೇಶ ಮತುI =ೇ¼Tಸೂದನ ಎನುವ ಮೂರು ವG </w:t>
        <w:br/>
        <w:t xml:space="preserve">Dಾಮಗkಂದ ಸಂyೋ{XಾCDೆ. ಇದು ಆತನ&amp;'ರುವ ಗುರುಭ[Iಯನು ಸೂUಸುತIೆ ಮತುI  ಕೃಷ¤ =ೇವಲ </w:t>
        <w:br/>
        <w:t xml:space="preserve">ವಸುೇವನ ಮಗನಲ', ಅವನು ‘ಭಗವಂತ’ ಎಂದು ಅಥ ?ಾ=ೊಂಡು ಈ ಪ oೆ =ೇkರುವNದು ಇ&amp;' </w:t>
        <w:br/>
        <w:t xml:space="preserve">ಸಷB&lt;ಾ ;kಯುತIೆ. ‘ಮ/ಾyಾಹು’ ಎಂದ-ೆ ಶತು ಗಳನು ಎದು$ಸುವ, Tೕಳ&lt;ಾದ, ಗ¯Bqಾದ </w:t>
        <w:br/>
        <w:t xml:space="preserve">ೊಳMಗಳMಳnವ ಎನುವNದು ೕ8ೋಟದ ಅಥ. ದುಷBTಗ ಹ ?ಾ ¼ಷB ರuೆ ?ಾಡುವ, ಎಲ'-ೊಳನ </w:t>
        <w:br/>
        <w:t xml:space="preserve">ಅಾನವನು Tೕಸುವ, 8ೋಕರಕ ೋಳMಳnವ ಎನುವNದು ಈ ವG  Dಾಮದ Jಂರುವ ಮೂಲ ಅಥ.  </w:t>
        <w:br/>
        <w:t xml:space="preserve">ಇನು ‘ಹೃ°ೕಕ’ ಎಂದ-ೆ ಇಂ ಯಗಳM. ZಂRಾಂಡೊಳದುC ಸವ ಇಂ ಯಗಳನು Tಯಂ; ಸುವ </w:t>
        <w:br/>
        <w:t xml:space="preserve">ಭಗವಂತ ಹೃ°ೕ=ೇಶ. ‘=ೇ¼’ ಅಂದ-ೆ ಸೂಯ[ರಣ; &lt;ಾಯುೇವರು(Ref: ಋೆ5ೕದ ೧೦.೧೩೬.೦೭). </w:t>
        <w:br/>
        <w:t>,ೌರಮಂಡಲದ&amp;'ದುC; ತನ ಅಂತರಂಗದ ಭಕIDಾದ Qಾ ಣೇವರ&amp;'ದುC; ನಮF ಅ¡ೕಷBವನು ಪ*-ೈಸುವ,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</w:t>
      </w:r>
      <w:r>
        <w:rPr>
          <w:i/>
          <w:color w:val="808080"/>
          <w:sz w:val="20"/>
        </w:rPr>
        <w:t xml:space="preserve">   (p.529)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ನಮೆ ಶ[Iತುಂಬುವ  ಭಗವಂತ ‘=ೇ¼Tಸೂದನ’. ಅವನು ಬ /ಾFಂಡ ಮತುI ZಂRಾಂಡೊಳದುC ಇೕ </w:t>
        <w:br/>
        <w:t xml:space="preserve">ಶ5ವನು Tಯಂ; ಸುವ ಮ/ಾಶ[I . [/ೆUjನ ಕRೆ ‘=ೇ¼Tಷೂದನ’ ಎನುವ ಪದ ಬಳ=ೆಯ&amp;'ೆ, ಆದ-ೆ </w:t>
        <w:br/>
        <w:t xml:space="preserve">ಸ$qಾದ ಪದ =ೇ¼Tಸೂದನ). </w:t>
        <w:br/>
        <w:t xml:space="preserve">ಭಗ&lt;ಾನು&lt;ಾಚ । </w:t>
        <w:br/>
        <w:t xml:space="preserve">=ಾ?ಾGDಾಂ ಕಮuಾಂ DಾGಸಂ ಸಂDಾGಸಂ ಕವ¾ೕ ದುಃ । </w:t>
        <w:br/>
        <w:t>ಸವಕಮಫಲಾGಗಂ Qಾ ಹು,ಾçಗಂ ಚuಾಃ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</w:t>
      </w:r>
      <w:r>
        <w:rPr>
          <w:i/>
          <w:color w:val="808080"/>
          <w:sz w:val="20"/>
        </w:rPr>
        <w:t xml:space="preserve">   (p.529)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ಇ&amp;' /ೇಳMವ ಸಂDಾGಸ ಗೃಹಸ½ರನೂ ಒಳೊಂಡು ಎ8ಾ' ,ಾಧಕ$ಗೂ ಅನ5ಯ&lt;ಾಗುವ ಸಂDಾGಸ. </w:t>
        <w:br/>
        <w:t xml:space="preserve">ಸಂDಾGಸದ&amp;' ಎರಡು ಧ. ಒಂದು ಕಮದ ಫಲವನು sಡುವNದು, ಇDೊಂದು ಬಯ=ೆಗkಂದ Qೆ ೕ$ತ&lt;ಾದ </w:t>
        <w:br/>
        <w:t xml:space="preserve">ಕಮವDೇ ಾGಗ ?ಾಡುವNದು. ಇ&amp;' ಾGಗ ಎಂದ-ೆ ಕಮವನು ಾGಗ ?ಾಡುವNದಲ', ಬದ&amp;ೆ qಾವ </w:t>
        <w:br/>
        <w:t xml:space="preserve">ಕಮ&lt;ೇ ಇರ&amp;, ಅದನು ?ಾ-qಾವNೇ ಫಲವನು ಬಯಸೇ ಇರುವNದು. ಆದC$ಂದ ಕಮಾGಗ </w:t>
        <w:br/>
        <w:t xml:space="preserve">ಎಂದ-ೆ: &lt;ೇಾಧGಯನ sಡುವNದು, ಸಂ#ಾGವಂದDೆ sಡುವNದು, ವೃಾನುvಾ»ನ ಇಾGಯನು sಡುವNದು </w:t>
        <w:br/>
        <w:t xml:space="preserve">ಎಂದಲ'. ಬದ&amp;ೆ ಸತ&gt;ಮವನು ?ಾ ಅದರ ಫಲವನು ಬಯಸೇ ಇರುವNದು ಎಂದಥ. qಾವ </w:t>
        <w:br/>
        <w:t xml:space="preserve">ಕಮ&lt;ೇ ಇರ&amp; ಅದನು ಭಗವé Z ೕತGತ ?ಾಡು-ಫಲ ಬಯ=ೆಂದಲ'.  </w:t>
        <w:br/>
        <w:t xml:space="preserve">ಇ&amp;' ಕವಯಃ ಮತುI ಚuಾಃ ಎನುವ ಎರಡು oೇಷ ಪದಗಳನು ಬಳಸ8ಾೆ. ಶyಾCಥದ </w:t>
        <w:br/>
        <w:t xml:space="preserve">ಸಂಬಂಧವನು ;kದವರು-ಕಗಳM; ಶyಾCಥವನು ;kದು ಅದನು ಅನುಭX ಆಚ$ಸುವವರು </w:t>
        <w:br/>
        <w:t xml:space="preserve">ಚಣರು. “ಕಗಳM ಮತುI ಚಣರು ಸಂDಾGಸ ಮತುI ಾGಗ=ೆ&gt; ಈ ವರuೆಯನು =ೊಡುಾI-ೆ” </w:t>
        <w:br/>
        <w:t xml:space="preserve">ಎಂಾCDೆ ಕೃಷ¤. </w:t>
        <w:br/>
        <w:t xml:space="preserve">ಾGಜGಂ ೋಷವೆGೕ=ೇ ಕಮ Qಾ ಹುಮTೕ°ಣಃ      । </w:t>
        <w:br/>
        <w:t>ಯÜಾನತಪಃಕಮ ನ ಾGಜG; ಾಪ-ೇ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ಾGಜGಂ ೋಷವ¨ ಇ; ಏ=ೇ ಕಮ Qಾ ಹುಃ ಮTೕ°ಣಃ  । </w:t>
        <w:br/>
        <w:t xml:space="preserve">ಯÜಾನತಪಃಕಮ ನ ಾGಜG ಇ; ಚ ಅಪ-ೇ – ೋಷವNಳn ಕಮವನು ೊ-ೆಯyೇಕು ಎಂದು </w:t>
        <w:br/>
        <w:t xml:space="preserve">=ೆಲವN ಾ5ಂಸರು /ೇಳMಾI-ೆ. ಯÜ-ಾನ-ತಪಗೆಂಬ ಕಮವನು sಡyಾರದು ಎನುಾI-ೆ ಮೆI </w:t>
        <w:br/>
        <w:t>=ೆಲವರು.</w:t>
        <w:br/>
        <w:br/>
        <w:t xml:space="preserve">ಂೆ ೋಂಾಾಯರ ೕಾಪವಚನ  </w:t>
        <w:br/>
        <w:t xml:space="preserve">ಕಮಾGಗದ ಬೆ ಒಂೊಂದು oಾಸI ಒಂೊಂದು $ೕ; /ೇkದಂೆ ನಮೆ =ಾಣುತIೆ. ಆದ-ೆ ಎ8ಾ' </w:t>
        <w:br/>
        <w:t xml:space="preserve">oಾಸºಗಳ ಅಂತರಂಗದ ;ರುಳM ಒಂೇ. ಾGಗ ಅಂದ-ೆ ಏನು ಎನುವNದು ;kಾಗ ಇದು ಸಷB&lt;ಾಗುತIೆ. </w:t>
        <w:br/>
        <w:t xml:space="preserve">;kದ ಬು§ವಂತರು /ೇಳMಾI-ೆ: “ಕಮವನು sಡyೇಕು” ಎಂದು.  ಇನು =ೆಲವN &lt;ೇಾನುqಾಗಳM </w:t>
        <w:br/>
        <w:t xml:space="preserve">/ೇಳMಾI-ೆ: “ಯÜ-ಾನ-ತಪಸÄನು ?ಾಡyೇಕು” ಎಂದು. “Tನ ಉX$ರುವ ತನಕ ಅ/ೋತ ಂದ </w:t>
        <w:br/>
        <w:t xml:space="preserve">ಭಗವಂತನನು ಆ-ಾ{ಸು” ಎನುತIೆ-ಯಜು&lt;ೇದ. ಇ&amp;' /ೇkದ ಷಯ ಸ$qಾ ಅಥ&lt;ಾಗyೇ=ಾದ-ೆ </w:t>
        <w:br/>
        <w:t xml:space="preserve">DಾವN ಾGಗ ಪದದ ಅಥವನು ಧ ಮುಖದ&amp;' Dೋಡyೇಕು. ಮುಂನ oೆp'ೕಕಗಳ&amp;' ಕೃಷ¤ ಇದರ </w:t>
        <w:br/>
        <w:t>ಸುಂದರ ವರuೆಯನು =ೊ¯BಾCDೆ.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</w:t>
      </w:r>
      <w:r>
        <w:rPr>
          <w:i/>
          <w:color w:val="808080"/>
          <w:sz w:val="20"/>
        </w:rPr>
        <w:t xml:space="preserve">   (p.530)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Tಶjಯಂ ಶೃಣು ೕ ತತ  ಾGೇ ಭರತಸತIಮ । </w:t>
        <w:br/>
        <w:t>ಾGೋ J ಪNರುಷ&lt;ಾGಘ  ; ಧಃ ಸಂಪ [ೕ;ತಃ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</w:t>
      </w:r>
      <w:r>
        <w:rPr>
          <w:i/>
          <w:color w:val="808080"/>
          <w:sz w:val="20"/>
        </w:rPr>
        <w:t xml:space="preserve">   (p.530)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“ಾGಗದ ಷಯದ&amp;' T¼jತ&lt;ಾದ ಅ¡Qಾ ಯವನು Tನೆ /ೇಳMೆIೕDೆ” ಎನುಾIDೆ ಕೃಷ¤. /ೇೆ ಯÜ-</w:t>
        <w:br/>
        <w:t xml:space="preserve">ಾನ-ತಪಸುÄ ಮೂರು ಧ£ೕ /ಾೇ  ಾGಗವ* ಕೂRಾ ಮೂರು ಧ. ಅದನು ಕೃಷ¤ ಅಜುನTೆ </w:t>
        <w:br/>
        <w:t xml:space="preserve">ವ$ಸುಾIDೆ. ಇ&amp;' ಕೃಷ¤ ಅಜುನನನು ಭರತಸತIಮ ಮತುI ಪNರುಷ&lt;ಾGಘ  ಎಂದು ಸಂyೋ{XಾCDೆ. </w:t>
        <w:br/>
        <w:t xml:space="preserve">ಭರತವಂಶದ ಅರಸರ ?ಾ&amp;=ೆಯ&amp;' ಗಣGDಾದC$ಂದ ಅಜುನ ಭರತಸತIಮ-ಇದು ೕ8ೋಟದ ಅಥ. </w:t>
        <w:br/>
        <w:t xml:space="preserve">ಭಗವಂತನ&amp;' ಮತುI ಾನದ&amp;' ರತDಾದವ, ಭ[I ಉಳnವ ಭರತಸತIಮ ಎನುವNದು ಈ ಸಂyೋಧDೆಯ </w:t>
        <w:br/>
        <w:t xml:space="preserve">ಅಂತರಂಗದ ಅಥ. ಅೇ $ೕ; ಪNರುಷ&lt;ಾGಘ   ಎಂದ-ೆ ಪNರುಷoೆ ೕಷ» ಎಂದಥ. ಭಗವಂತನ ಕRೆೆ ತಮF </w:t>
        <w:br/>
        <w:t xml:space="preserve">ಮನಸÄನು ಹ$ಯೊಟBವರು ಪNರುಷರು. ಅವರ&amp;' oೆ ೕಷ»-ಪNರುಷoೆ ೕಷ». ಅಂದ-ೆ ಾTಗಳ&amp;' oೆ ೕಷ» </w:t>
        <w:br/>
        <w:t xml:space="preserve">ಎಂದಥ. Dಾವ* ಕೂRಾ ನಮF 1ೕವನದ&amp;' ಭರತಸತIಮರು, ಪNರುಷ&lt;ಾGಘ ರು ಆಗyೇಕು. ಆಗ </w:t>
        <w:br/>
        <w:t xml:space="preserve">ಭಗವಂತನ ಸಂೇಶ ನಮೆ ತಲುಪNತIೆ.  </w:t>
        <w:br/>
        <w:t xml:space="preserve">ಯÜಾನತಪಃಕಮ ನ ಾGಜGಂ =ಾಯೕವ ತ¨ । </w:t>
        <w:br/>
        <w:t>ಯೋ ಾನಂ ತಪoೆÈವ QಾವDಾT ಮTೕ°uಾ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ಯÜ ಾನ ತಪಃ ಕಮ ನ ಾGಜG  =ಾಯ ಏವ ತ¨। </w:t>
        <w:br/>
        <w:t xml:space="preserve">ಯÜಃ ಾನ  ತಪಃ ಚ ಏವ QಾವDಾT ಮTೕ°uಾ – ಯÜ-ಾನ-ತಪಗೆಂಬ ಕಮವನು </w:t>
        <w:br/>
        <w:t>sಡ8ಾಗದು. ಅದನು ?ಾಡ8ೇyೇಕು. ಯÜ, ಾನ, ತಪಸುÄ ಾTಗಳನು QಾವನೊkಸುತIೆ.</w:t>
        <w:br/>
        <w:br/>
        <w:t xml:space="preserve">ಂೆ ೋಂಾಾಯರ ೕಾಪವಚನ  </w:t>
        <w:br/>
        <w:t xml:space="preserve">qಾ&lt;ಾಗಲೂ ಭಗವಂತನ ಆ-ಾಧDಾ ರೂಪ&lt;ಾದ ಯÜ, ಾನ, ತಪವನು sಡyಾರದು. ಅದನು </w:t>
        <w:br/>
        <w:t xml:space="preserve">?ಾಡ8ೇyೇಕು. ಇದ[&gt;ಂತ ಮಂಗಳ&lt;ಾದ ಸಂಗ; ಇDೊಂಲ'. ಇವN ಮೂರೂ ಕೂRಾ ನಮF ಬದುಕನು </w:t>
        <w:br/>
        <w:t xml:space="preserve">ಪತ ೊkಸುವ [ ¢ಗಳM. ಇದ[&gt;ಂತ /ೆಚುj ಪತ &lt;ಾದ [ ¢ ಇDೊಂದು ಜಗ;Iನ&amp;'ಲ'. ಇತರ ಎ8ಾ' </w:t>
        <w:br/>
        <w:t xml:space="preserve">[ ¢ಗಳz ಈ ಮೂರು [ ¢ಯ&amp;' ಅಂತKಾವ&lt;ಾರುತI&lt;ೆ. ಆದC$ಂದ ನಮF 1ೕವನದ ಪ ;¾ಂದು </w:t>
        <w:br/>
        <w:t>[ ¢ ಕೂRಾ ಯÜ-ಾನ-ತಪ&lt;ಾಗyೇಕು.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</w:t>
      </w:r>
      <w:r>
        <w:rPr>
          <w:i/>
          <w:color w:val="808080"/>
          <w:sz w:val="20"/>
        </w:rPr>
        <w:t xml:space="preserve">   (p.531)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ಏಾನGZತು ಕ?ಾ  ಸಂಗಂ ತG=ಾI¥ ಫ8ಾT ಚ । </w:t>
        <w:br/>
        <w:t>ಕತ&lt;ಾGTೕ; ೕ Qಾಥ T¼jತಂ ಮತಮುತIಮ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ಏಾT ಅZ ತು ಕ?ಾ  ಸಂಗ  ತG=ಾI¥ ಫ8ಾT ಚ । </w:t>
        <w:br/>
        <w:t xml:space="preserve">ಕತ&lt;ಾGT ಇ; ೕ Qಾಥ T¼jತ ಮತ ಉತIಮ – ಆದ-ೆ, Qಾಾ, ಈ ಕಮಗಳನು ಮಮೆ </w:t>
        <w:br/>
        <w:t>ೊ-ೆದು, ಫಲದ ಹಂಬಲ ೊ-ೆದು ?ಾಡyೇಕು ಎನುವNದು ನನ ಖUತ&lt;ಾದ ಮತುI J$ಾದ ಆಶಯ.</w:t>
        <w:br/>
        <w:br/>
        <w:t xml:space="preserve">ಕಮ ?ಾಡು&lt;ಾಗ ಅದರ&amp;' ಬರುವ ಮೂಲ ೋಷ ‘Dಾನು ?ಾೆ, ನTಂಾತು' ಎನುವ ಅಹಂ=ಾರ. </w:t>
        <w:br/>
        <w:t xml:space="preserve">ಇದರ ೊೆೆ ೇವರ ಬk ನಮF ಫಲ=ಾಮDೆಯ ಪ¯B =ೊಟುB ಫ8ಾQೇೆಂದ ಕಮ ?ಾಡುವNದು. </w:t>
        <w:br/>
        <w:t xml:space="preserve">ಇವN ಕಮದ&amp;'ನ ಮ/ಾೋಷ. ಅಹಂ=ಾರಂದ ಕಮ ?ಾದ-ೆ ಅದು ವGಥ –ಏ=ೆಂದ-ೆ </w:t>
        <w:br/>
        <w:t xml:space="preserve">ಅಹಂ=ಾರೆCRೆೆ ಭಗವಂತ ಬರ8ಾರ. ಇನು DಾವN ಫಲದ ಅ,ೆಂದ ಕಮ ?ಾಡುವNದು. </w:t>
        <w:br/>
        <w:t xml:space="preserve">ಫಲಾ,ೆಂದ ಕಮ ?ಾ ಒಂದು &lt;ೇೆ DಾವN ಬಯXದ ಫಲ Dೆರ&lt;ೇರದC-ೆ, ಆಗ ನಮೆ ಆ </w:t>
        <w:br/>
        <w:t xml:space="preserve">ಕಮದ&amp;' ಆಸ[I ದೂರ&lt;ಾಗುತIೆ. ೇವರ ಬೆ &lt;ೈರತ5 ಉಂಾಗುತIೆ. ಇದು ಫ8ಾQೇೆಂದ ಕಮ </w:t>
        <w:br/>
        <w:t xml:space="preserve">?ಾಡುವNದ$ಂದ ಆಗುವ ಅDಾಹುತ. “ಇದು ನನ T¼jತ&lt;ಾದ ಅ¡Qಾ ಯ. Tೕನು sಡyೇ=ಾದದುC </w:t>
        <w:br/>
        <w:t xml:space="preserve">ಕಮವನಲ', ಬದ&amp;ೆ ಕಮಫಲವನು ಮತುI  Dಾನು ?ಾೆ ಎನುವ ಆಸ[I-ಅಹಂ=ಾರವನು” ಎನುಾIDೆ </w:t>
        <w:br/>
        <w:t xml:space="preserve">ಕೃಷ¤. </w:t>
        <w:br/>
        <w:t xml:space="preserve">ಇದು </w:t>
        <w:br/>
        <w:t xml:space="preserve">ಕಮ </w:t>
        <w:br/>
        <w:t xml:space="preserve">Xಾ§ಂತದ </w:t>
        <w:br/>
        <w:t xml:space="preserve">ಅತGಂತ </w:t>
        <w:br/>
        <w:t xml:space="preserve">oೆ ೕಷ» </w:t>
        <w:br/>
        <w:t xml:space="preserve">;ೕ?ಾನ. </w:t>
        <w:br/>
        <w:t xml:space="preserve">ಅಹಂ=ಾರವನು, </w:t>
        <w:br/>
        <w:t>=ಾಮGಕಮವನು(ಫಲ=ಾ&gt;¢ೕ ಕಮ ?ಾಡುವNದನು) ಮತುI ಕಮದ&amp;' ಫಲವನು ಬಯಸುವNದನು-</w:t>
        <w:br/>
        <w:t>sಡುವNದು Tಜ&lt;ಾದ ಾGಗ&lt;ೇ /ೊರತು, Tಯತಕಮವನು sಡುವNದಲ'. ಇದು T¼jತ&lt;ಾದ Xಾ§ಂತ.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</w:t>
      </w:r>
      <w:r>
        <w:rPr>
          <w:i/>
          <w:color w:val="808080"/>
          <w:sz w:val="20"/>
        </w:rPr>
        <w:t xml:space="preserve">   (p.531)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TಯತಸG ತು ಸಂDಾGಸಃ ಕಮuೋ DೋಪಪದGೇ  । </w:t>
        <w:br/>
        <w:t>eೕ/ಾ¨ ತಸG ಪ$ಾGಗ,ಾIಮಸಃ ಪ$[ೕ;ತಃ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TಯತಸG ತು ಸಂDಾGಸಃ ಕಮಣಃ ನ ಉಪಪದGೇ । </w:t>
        <w:br/>
        <w:t xml:space="preserve">eೕ/ಾ¨ ತಸG ಪ$ಾGಗಃ ಾಮಸಃ ಪ$[ೕ;ತಃ – Jತ&lt;ಾದ ಕಮವನು ೊ-ೆಯುವNದು ತರವಲ'. </w:t>
        <w:br/>
        <w:t>ಅ$ವNೆಟುB ಅದನು ೊ-ೆವNದು ಾಮಸ ಾGಗ ಎTಸುತIೆ.</w:t>
        <w:br/>
        <w:br/>
        <w:t xml:space="preserve">ಂೆ ೋಂಾಾಯರ ೕಾಪವಚನ  </w:t>
        <w:br/>
        <w:t xml:space="preserve">qಾವ =ಾಲಕೂ&gt; DಾವN ನಮF Tಯತಕಮವನು ೊ-ೆಯyಾರದು. ಒಂದು &lt;ೇೆ ತಪN ;ಳMವk=ೆಂದ </w:t>
        <w:br/>
        <w:t xml:space="preserve">Tಯತ ಕಮವನು sಟB-ೆ ಆಗ ಅದು ಾಮಸ ಾGಗ ಎTಸುತIೆ. ಇ&amp;' ‘Tಯತಕಮ’ ಎಂದ-ೆ ನಮF </w:t>
        <w:br/>
        <w:t xml:space="preserve">1ೕವ¾ೕಗGೆೆ qಾವNದು Tಯತ£ೕ ಆ ಕಮ. ನಮೆ ;kದಂೆ ಎ8ಾ' ಕಮವನು ಎಲ'ರೂ </w:t>
        <w:br/>
        <w:t xml:space="preserve">?ಾಡುವಂ;ಲ'. ಉಾಹರuೆೆ ಯÜ: ಯ;ಗಳM ಅಮುಖದ&amp;' ಆಹು; Tೕಡುವಂ;ಲ'; ಬ ಹFಾ$ಗಳM </w:t>
        <w:br/>
        <w:t xml:space="preserve">ಪ*ಣಪ ?ಾಣದ ಅ/ೋತ  ?ಾಡುವಂ;ಲ'. ಆದ-ೆ ಯ;ಗಳM ಾನಯÜ ?ಾಡಬಹುದು ಅದು ಅವರ </w:t>
        <w:br/>
        <w:t xml:space="preserve">Tಯತಕಮ. ಎ8ಾ' =ಾಲದಲೂ' ಎಲ'ರೂ ?ಾಡಬಹುಾದ ಯÜ ‘DಾಮಯÜ’. ಅಂದ-ೆ ಭಗವಂತನ Dಾಮ </w:t>
        <w:br/>
        <w:t xml:space="preserve">ಸFರuೆ. ಇದು ಯÜದ&amp;' ಎಲ'$ಗೂ ಅನ5ಸುವ Tಯತಕಮ.  ಇನು ಾನ: ಬ ಹFಾ$ಗಳM ಕDಾGಾನ </w:t>
        <w:br/>
        <w:t xml:space="preserve">?ಾಡ8ಾಗುವNಲ', ಅದನು ಗೃಹಸ½ ?ಾಡyೇಕು. ಗೃಹಸ½Tೆ ಕDಾGಾನ Tಯತಕಮ. ಎಲ'ರೂ </w:t>
        <w:br/>
        <w:t xml:space="preserve">?ಾಡಬಹುಾದ ಾನ-ಅಭಯಾನ ಮತುI ಾನಾನ. ಮೂರDೆಯದು ತಪಸುÄ: =ೆಲವN ತಪಸÄನು </w:t>
        <w:br/>
        <w:t xml:space="preserve">ಎಲ'ರೂ ?ಾಡ8ಾಗುವNಲ'. ಅದ=ೆ&gt; &lt;ೇದ{ೕೆ yೇ=ಾಗಬಹುದು. ಆದ-ೆ ಎಲ'ರೂ ?ಾಡಬಹುಾದ ತಪಸುÄ </w:t>
        <w:br/>
        <w:t xml:space="preserve">ಎಂದ-ೆ ಉಪ&lt;ಾ,ಾ ವೃಾನುvಾ»ನಗಳM. ಈ ತಪಸÄನು ಮನುಷG ?ಾತ ದವರು ?ಾಡಬಹುದು. Jೕೆ </w:t>
        <w:br/>
        <w:t xml:space="preserve">qಾ$ೆ qಾವ ಕಮ Tಯತ£ೕ ಆ ಕಮವನು ?ಾಡyೇಕು. Tಯತ ಕಮದ&amp;' ಫ8ಾQೇೆಯ </w:t>
        <w:br/>
        <w:t xml:space="preserve">ಪ oೆ¢ೕ ಇಲ'. ತಪN ;ಳMವk=ೆಂದ Tಯತಕಮವನು sಟB-ೆ ಅದು ಾಮಸ ಾGಗ ಎTಸುತIೆ </w:t>
        <w:br/>
        <w:t>ಎನುವ ಎಚjರವನು ಕೃಷ¤ ಈ oೆp'ೕಕದ ಮೂಲಕ =ೊ¯BಾCDೆ.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18.8</w:t>
      </w:r>
      <w:r>
        <w:rPr>
          <w:i/>
          <w:color w:val="808080"/>
          <w:sz w:val="20"/>
        </w:rPr>
        <w:t xml:space="preserve">   (p.532)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ದುಃಖೆGೕವ ಯ¨ ಕಮ =ಾಯ=ೆ'ೕಶಭqಾ¨ ತGೇ¨ । </w:t>
        <w:br/>
        <w:t>ಸ ಕೃಾ5 -ಾಜಸಂ ಾGಗಂ Dೈವ ಾGಗಫಲಂ ಲKೇ¨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ದುಃಖ ಇ; ಏವ ಯ¨ ಕಮ =ಾಯ =ೆ'ೕಶ ಭqಾ¨ ತGೇ¨ । </w:t>
        <w:br/>
        <w:t xml:space="preserve">ಸಃ ಕೃಾ5 -ಾಜಸ  ಾGಗ  ನ ಏವ  ಾGಗ ಫಲ  ಲKೇ¨ – ?ಾಡುವNದ=ೆ&gt; ೖಬಗೆ, </w:t>
        <w:br/>
        <w:t xml:space="preserve">ಬೆ¾ಗೆ, ಕಷB&lt;ಾಗುತIೆ ಎಂದು ?ಾಡೇ ಇರುವNದು -ಾಜಸ ಾGಗ. ಇಂತಹ ಾGಗ ?ಾಯೂ </w:t>
        <w:br/>
        <w:t>ಾGಗದ ಫಲ ೊ-ೆಯದು.</w:t>
        <w:br/>
        <w:br/>
        <w:t xml:space="preserve">ನಮೆ ನಮF Tಯತಕಮ ?ಾಡyೇಕು ಎನುವNದು ೊ;IದೂC, ಮನXÄೆ ೇಹ=ೆ&gt; Dೋ&lt;ಾಗುತIೆ ಎನುವ </w:t>
        <w:br/>
        <w:t xml:space="preserve">=ಾರಣ=ಾ&gt; ಕಮವನು ?ಾಡೇ sಡುವNದು -ಾಜಸ ಾGಗ ಎTಸುತIೆ. ಉಾಹರuೆೆ qಾವNೋ </w:t>
        <w:br/>
        <w:t xml:space="preserve">ದೂರದಶನದ ಾ-ಾ&lt;ಾJಯನು Dೋಡyೇಕು ಎನುವ ಮನXÄನ ಉತ&gt;ಟ ಬಯ=ೆಂದ ಕಮವನು </w:t>
        <w:br/>
        <w:t xml:space="preserve">=ೈsಡುವNದು, ಚkqಾಗುತIೆ ಎಂದು ಸಂ#ಾGವಂದDೆ ?ಾಡೇ ಇರುವNದು, ಇಾG -ಾಜಸ ಾGಗ. </w:t>
        <w:br/>
        <w:t>ಇಂತಹ -ಾಜಸ ಾGಗ ?ಾದ-ೆ  Tಜ&lt;ಾದ ಾGಗದ ಫಲ Xಗದು.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18.9</w:t>
      </w:r>
      <w:r>
        <w:rPr>
          <w:i/>
          <w:color w:val="808080"/>
          <w:sz w:val="20"/>
        </w:rPr>
        <w:t xml:space="preserve">   (p.532)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=ಾಯೆGೕವ ಯ¨ ಕಮ Tಯತಂ [ ಯೇSಜುನ  । </w:t>
        <w:br/>
        <w:t>ಸಂಗಂ ತG=ಾI¥ ಫಲಂ ೈವ ಸ ಾGಗಃ ,ಾ;I¥=ೋ ಮತಃ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18.10</w:t>
      </w:r>
      <w:r>
        <w:rPr>
          <w:i/>
          <w:color w:val="808080"/>
          <w:sz w:val="20"/>
        </w:rPr>
        <w:t xml:space="preserve">   (p.533)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Tಯತಕಮವನು ?ಾಡೇ ಇರಲು ,ಾಧGಲ' ಎನುವ ಮಟB=ೆ&gt; ನಮF ಮನಸುÄ ತಲುಪyೇಕು. ಈ $ೕ; </w:t>
        <w:br/>
        <w:t xml:space="preserve">ಸತI¥ಗುಣ </w:t>
        <w:br/>
        <w:t xml:space="preserve">ಮನXÄನ&amp;' </w:t>
        <w:br/>
        <w:t xml:space="preserve">ತುಂsಾಗ(ಅಜುನ-ಾಾಗ)qಾವ </w:t>
        <w:br/>
        <w:t xml:space="preserve">ಕಮವನೂ </w:t>
        <w:br/>
        <w:t xml:space="preserve">sಡಲು </w:t>
        <w:br/>
        <w:t xml:space="preserve">ನಮೆ </w:t>
        <w:br/>
        <w:t xml:space="preserve">ಮನ,ಾÄಗುವNಲ'. ಅ&amp;' ಫಲದ ಬಯ=ೆ ಇರುವNೇ ಇಲ'. ಸಾ ಭಗವದಪಣ KಾವDೆಯ&amp;' ಖು°ಂದ </w:t>
        <w:br/>
        <w:t xml:space="preserve">ಕಮ ?ಾಡುವNದು; qಾವNೇ ಅಹಂ=ಾರ ಇಲ'ೇ ಇರುವNದು; ಎ8ಾ' ಕಮದ ಮಹತ5 ;kದು </w:t>
        <w:br/>
        <w:t xml:space="preserve">Tಯತ&lt;ಾ ಕಮ ?ಾಡುವNದು-  ,ಾ;I¥ಕಾGಗ. ಇ&amp;' ಾGಗ ?ಾಡುವNದು ಕಮವನಲ' ಬದ&amp;ೆ ಕಮ </w:t>
        <w:br/>
        <w:t xml:space="preserve">ಫಲವನು. </w:t>
        <w:br/>
        <w:t xml:space="preserve">Jೕೆ ನಮF&amp;'ರುವ ೊಂದಲಗkೆ ಕೃಷ¤ ಅತGಂತ ಸರಳ&lt;ಾದ ಉತIರ =ೊಟB. ಒ¯Bನ&amp;' /ೇಳyೇ=ೆಂದ-ೆ: </w:t>
        <w:br/>
        <w:t xml:space="preserve">ಫ8ಾQೇೆ </w:t>
        <w:br/>
        <w:t xml:space="preserve">ಇಲ'ೆ </w:t>
        <w:br/>
        <w:t xml:space="preserve">ಅಹಂ=ಾರ </w:t>
        <w:br/>
        <w:t xml:space="preserve">ೊ-ೆದು </w:t>
        <w:br/>
        <w:t xml:space="preserve">Tಯತಕಮವನು </w:t>
        <w:br/>
        <w:t xml:space="preserve">?ಾಡುವNದು </w:t>
        <w:br/>
        <w:t xml:space="preserve">,ಾ;I¥ಕ </w:t>
        <w:br/>
        <w:t xml:space="preserve">ಾGಗ; </w:t>
        <w:br/>
        <w:t xml:space="preserve">,ೋ?ಾ$ತನಂದ ಕಷB&lt;ಾಗುತIೆ ಎಂದು Tಯತಕಮವನು sಡುವNದು -ಾಜಸ ಾGಗ ಮತುI ತಪN </w:t>
        <w:br/>
        <w:t xml:space="preserve">;ಳMವk=ೆಂದ, ‘ಎಲ'ವ* ಮೂಢನಂs=ೆ’ ಎಂದು Tಯತಕಮವನು ?ಾಡೇ sಡುವNದು ಾಮಸ </w:t>
        <w:br/>
        <w:t xml:space="preserve">ಾGಗ.   </w:t>
        <w:br/>
        <w:t xml:space="preserve">ನ ೆ5ೕಷBãಕುಶಲಂ ಕಮ ಕುಶ8ೇ DಾನುಷಜÎೇ । </w:t>
        <w:br/>
        <w:t>ಾGೕ ಸತI¥ಸ?ಾvೊBೕ ೕ#ಾೕ øನಸಂಶಯಃ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18.11</w:t>
      </w:r>
      <w:r>
        <w:rPr>
          <w:i/>
          <w:color w:val="808080"/>
          <w:sz w:val="20"/>
        </w:rPr>
        <w:t xml:space="preserve">   (p.534)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?ಾಡು;IರುಾIDೆ. ಇದ$ಂದ ಆತನ ಮನಸುÄ ಪ*ಣ&lt;ಾ ಭಗವಂತನ&amp;' ಸ?ಾಷB&lt;ಾರುತIೆ. </w:t>
        <w:br/>
        <w:t xml:space="preserve">ೕ#ಾqಾರುವ ಈತTೆ ತನ ಬದು[ನ ಪ ;ೕ ನRೆಯ ಎಚjರರುತIೆ. ಭಗವಂತನ&amp;' Dೆ8ೆೊಂಡ </w:t>
        <w:br/>
        <w:t xml:space="preserve">ಇಂತವರ ಮನXÄೆ ಎಂದೂ qಾವ ೊಂದಲವ* ಸುkಯುವNಲ'. ಇಂತವರ 1ೕವನದ ನRೆ Dೋಡಲು </w:t>
        <w:br/>
        <w:t xml:space="preserve">,ಾ?ಾನG&lt;ಾರುತIೆ ಆದ-ೆ ಅವರ [ ¢ಯ Jಂನ ಅನುಸಂ#ಾನ ?ಾತ  ¡ನ&lt;ಾರುತIೆ. ಇವರು </w:t>
        <w:br/>
        <w:t xml:space="preserve">“ಭಗವಂತ Tೕನು ?ಾಸು;C-Dಾನು ?ಾಡು;IೆCೕDೆ” ಎನುವ ಅನುಸಂ#ಾನಂದ ತಮF ಕಮವನು </w:t>
        <w:br/>
        <w:t xml:space="preserve">?ಾಡು;IರುಾI-ೆ. </w:t>
        <w:br/>
        <w:t xml:space="preserve">ನJ ೇಹಭೃಾ ಶಕGಂ ತGಕುIಂ ಕ?ಾಣGoೇಷತಃ । </w:t>
        <w:br/>
        <w:t>ಯಸುI ಕಮಫಲಾGೕ ಸ ಾGೕತG¡{ೕಯೇ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ನJ ೇಹಭೃಾ ಶಕGಂ ತGಕುIಂ ಕ?ಾ  ಅoೇಷತಃ । </w:t>
        <w:br/>
        <w:t xml:space="preserve">ಯಃ ತು  ಕಮ ಫಲ ಾGೕ ಸಃ ಾGೕ ಇ; ಅ¡{ೕಯೇ –ಶ$ೕರದ&amp;'ರುವಷುB =ಾಲ ಕಮಗಳನು </w:t>
        <w:br/>
        <w:t>ಪ*;qಾ  sಡುವNದು ,ಾಧGಲ'. ಕಮದ ಫಲವನು ೊ-ೆದವDೇ ಕಮಾG.</w:t>
        <w:br/>
        <w:br/>
        <w:t xml:space="preserve">ಮನುಷGDಾ ಹು¯Bದ ೕ8ೆ, ಹು¯BTಂದ ,ಾಯುವ ತನಕ DಾವN ಕಮ ?ಾಡ8ೇ yೇಕು. ಕಮವDೇ </w:t>
        <w:br/>
        <w:t xml:space="preserve">sಟುB ಬದುಕಲು ,ಾಧGಲ'. DಾವN ೊ-ೆಯyೇ=ಾದದುC ಕಮವನಲ'-ಕಮಫಲವನು. ಈ $ೕ; ಕಮ </w:t>
        <w:br/>
        <w:t>?ಾ=ೊಂಡು ಕಮಫಲ ೊ-ೆದವನು ಕಮಾG ಎTಸುಾIDೆ.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18.12</w:t>
      </w:r>
      <w:r>
        <w:rPr>
          <w:i/>
          <w:color w:val="808080"/>
          <w:sz w:val="20"/>
        </w:rPr>
        <w:t xml:space="preserve">   (p.534)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ಅTಷBಷBಂ ಶ ಂ ಚ ; ಧಂ ಕಮಣಃ ಫಲ । </w:t>
        <w:br/>
        <w:t>ಭವತGಾGDಾಂ Qೆ ೕತG ನತು ಸಂDಾGXDಾಂ ಕ5U¨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ಅTಷB ಇಷBಂ ಶ ಂ ಚ ; ಧಂ ಕಮಣಃ ಫಲ । </w:t>
        <w:br/>
        <w:t xml:space="preserve">ಭವ; ಅಾGDಾಂ Qೆ ೕತG ನತು ಸಂDಾGXDಾಂ ಕ5U¨ – ಕಮದ ಫಲ ಮೂರು ೆರ: yೇ=ಾದುC, </w:t>
        <w:br/>
        <w:t xml:space="preserve">yೇಡ&lt;ಾದದುC, ಮತುI ಎರಡರ yೆರ=ೆ. ಫಲಾGಗ ?ಾಡದವ$ೆ ಇದು ಸತIೕ8ೆ ಸಲು'ತIೆ. ಫಲದ ನಂಟು </w:t>
        <w:br/>
        <w:t>ೊ-ೆದವ$ೆ ಇದು ಎಂದೂ ,ೋಕುವNಲ'.</w:t>
        <w:br/>
        <w:br/>
        <w:t xml:space="preserve">ಕಮ ?ಾಡುವNದ$ಂದ ಸುಖ&lt;ಾಗಬಹುದು; ದುಃಖ&lt;ಾಗಬಹುದು; ಅಥ&lt;ಾ ಸುಖ-ದುಃಖದ yೆರ=ೆಯ ಫಲ </w:t>
        <w:br/>
        <w:t xml:space="preserve">Xಗಬಹುದು. ಕಮಫಲ ಾGಗ ?ಾಡೇ ಕಮ ?ಾಡುವವ$ೆ ಇದು ಸತI ೕ8ೆ ಸಲು'ತIೆ. ಇವರು ಕಮ </w:t>
        <w:br/>
        <w:t xml:space="preserve">ಮತುI ಕಮ ಫಲದ ಸುkಯ&amp;' Xಲು[  ಮೆI ಸಂ,ಾರ ಬಂಧದ&amp;' XಲುಕುಾI-ೆ. ಆದ-ೆ ಕಮ ಫಲದ </w:t>
        <w:br/>
        <w:t xml:space="preserve">ಅQೇೆ ಇಲ'ದವ$ೆ ಇದು ಎಂದೂ ,ೋಕುವNಲ'. ಅವ$ೆ ಏನು ಬಂದರೂ ಅದು ಭಗವಂತನ ಪ ,ಾದ. </w:t>
        <w:br/>
        <w:t xml:space="preserve">ಅದರ&amp;' yೇ=ಾದುC, yೇಡ&lt;ಾದದುC ಎನುವ Kೇದಲ'. ಇದು eೕ ?ಾಗ. ಉಾಹರuೆೆ -ಾಜGದ, </w:t>
        <w:br/>
        <w:t>ಅ{=ಾರದ ಆ,ೆಂದ, ಭಗವಂತನನು ಮ-ೆತು ಯುದ§ವನು ?ಾಡುವವ- ಯುದ§ದ&amp;' ನRೆಯುವ</w:t>
        <w:br/>
        <w:br/>
        <w:t xml:space="preserve">ಂೆ ೋಂಾಾಯರ ೕಾಪವಚನ  </w:t>
        <w:br/>
        <w:t xml:space="preserve">Qಾ ಣ/ಾTೆ =ಾರಣDಾಗುಾIDೆ. ಆತ ಈ Qಾಪದ /ೊ-ೆಯನು ಸತI ನಂತರ ಪRೆಯyೇ=ಾಗುತIೆ. ಆದ-ೆ </w:t>
        <w:br/>
        <w:t xml:space="preserve">ಕತವG =ಾರಣ=ಾ&gt; qಾವNೇ ,ಾ5ಥಲ'ೆ ಎಲ'ವನೂ ಭಗವಂತTೆ ಅZX ಯುದ§ ?ಾಡುವವTೆ </w:t>
        <w:br/>
        <w:t>qಾವ Qಾಪದ 8ೇಪವ* ಅಂಟುವNಲ'.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18.13</w:t>
      </w:r>
      <w:r>
        <w:rPr>
          <w:i/>
          <w:color w:val="808080"/>
          <w:sz w:val="20"/>
        </w:rPr>
        <w:t xml:space="preserve">   (p.535)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ಪಂೈಾT ಮ/ಾyಾ/ೋ =ಾರuಾT Tyೋಧ ೕ । </w:t>
        <w:br/>
        <w:t>,ಾಂÃೆGೕ ಕೃಾಂೇ ù ೕ=ಾIT Xದ§¢ೕ ಸವಕಮuಾ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ಪಂಚ ಏಾT ಮ/ಾyಾ/ೋ =ಾರuಾT Tyೋಧ ೕ । </w:t>
        <w:br/>
        <w:t xml:space="preserve">,ಾಂÃೆGೕ ಕೃತ ಅಂೇ ù ೕ=ಾIT Xದ§¢ೕ ಸವ ಕಮuಾ –ಎ8ಾ' =ಾಯಗಳM =ೈಗೂಡಲು ಇವN ಐದು </w:t>
        <w:br/>
        <w:t xml:space="preserve">=ಾರಣಗಳM. /ೇ ಮ/ಾyಾ/ೋ, &lt;ೈಕ ಾನದ Xಾ§ಂತದ&amp;' /ೇಳ8ಾದ ಅವNಗಳನು ನTಂದ </w:t>
        <w:br/>
        <w:t>;kದು=ೋ :</w:t>
        <w:br/>
        <w:br/>
        <w:t xml:space="preserve">ನಮF&amp;' ಅDೇಕ$ೆ ಒಂದು ಪ oೆ ಇೆ. DಾವN ?ಾದ =ೆಲಸವನು ‘Dಾನು ?ಾೆ’ ಅನುವNದರ&amp;' </w:t>
        <w:br/>
        <w:t xml:space="preserve">ತQೆೕನು’ ಎಂದು. ಈ ಪ oೆೆ DಾವN ಉತIರ ಕಂಡು=ೊಳnyೇ=ಾದ-ೆ, ಒಂದು [ ¢ ನRೆಯyೇ=ಾದ-ೆ ಆ </w:t>
        <w:br/>
        <w:t xml:space="preserve">[ ¢ಯ Jಂೆ ಇರುವ ಐದು =ಾರಣಗಳನು ;kದು=ೊಳnyೇಕು. &lt;ೈಕ ,ಾಂಖG oಾಸºದ&amp;', ಾನದ </w:t>
        <w:br/>
        <w:t xml:space="preserve">Xಾ§ಂತದ&amp;' /ೇಳ8ಾದ ಈ ಐದು =ಾರಣಗಳನು ಕೃಷ¤ ಅಜುನTೆ ವ$ಸುಾIDೆ.  </w:t>
        <w:br/>
        <w:t xml:space="preserve">ಇ&amp;' ಕೃಷ¤ ಅಜುನನನು ಮ/ಾyಾ/ೋ ಎಂದು ಸಂyೋ{XಾCDೆ. 'ಮ/ಾ-ಬ' ಅಂದ-ೆ ಮಹಾIದ </w:t>
        <w:br/>
        <w:t xml:space="preserve">ಬಯ=ೆಗಳM. ಅದನು ಾGಗ ?ಾದವ-ಮ/ಾyಾಹು. Dಾ&lt;ೆಲ'ರೂ ನಮF 1ೕವನದ&amp;' ಕಮಫಲಾGಗ </w:t>
        <w:br/>
        <w:t xml:space="preserve">?ಾ, </w:t>
        <w:br/>
        <w:t xml:space="preserve">=ೇವಲ </w:t>
        <w:br/>
        <w:t xml:space="preserve">ಭಗವದಪuಾ </w:t>
        <w:br/>
        <w:t xml:space="preserve">Kಾವಂದ </w:t>
        <w:br/>
        <w:t xml:space="preserve">ಕಮ </w:t>
        <w:br/>
        <w:t xml:space="preserve">?ಾಡುವNದನು </w:t>
        <w:br/>
        <w:t>ಕ&amp;ತು=ೊಂಡು-</w:t>
        <w:br/>
        <w:t>ಮ/ಾyಾಹುಗಾಗyೇಕು ಎನುವNದು ಈ ಸಂyೋಧDೆಯ Jಂರುವ ಧ|T.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18.14</w:t>
      </w:r>
      <w:r>
        <w:rPr>
          <w:i/>
          <w:color w:val="808080"/>
          <w:sz w:val="20"/>
        </w:rPr>
        <w:t xml:space="preserve">   (p.535)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ಅ{vಾ»ನಂ ತಾ ಕಾ ಕರಣಂ ಚ ಪೃಥ ಧ । </w:t>
        <w:br/>
        <w:t>#ಾಶj ಪೃಥâ ೇvಾB ೈವಂ ೈ&lt;ಾತ  ಪಂಚಮ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ಅ{vಾ»ನಂ ತಾ ಕಾ ಕರಣಂ ಚ ಪೃಥ ಧ । </w:t>
        <w:br/>
        <w:t xml:space="preserve">#ಾಃ ಚ ಪೃಥâ ೇvಾBಃ ೈವಂ ಚ ಏವ ಅತ  ಪಂಚಮ – [ ¢ ನRೆಯುವ ಾಣ, ?ಾಡುವ </w:t>
        <w:br/>
        <w:t xml:space="preserve">ಭಗವಂತ [1ೕವ], yೇ-ೆyೇ-ೆ ಉಪಕರಣಗಳM, ಬೆಬೆಯ ಪ*ರಕ [ ¢ಗಳM ಮತುI ಐದDೆಯಾದ </w:t>
        <w:br/>
        <w:t>ಅದೃಷB[ಭಗವಂತ].</w:t>
        <w:br/>
        <w:br/>
        <w:t>ಪ ;¾ಂದು [ ¢ ನRೆಯಲು ಐದು =ಾರಣಗಳM:</w:t>
        <w:br/>
        <w:br/>
        <w:t xml:space="preserve">ಂೆ ೋಂಾಾಯರ ೕಾಪವಚನ  </w:t>
        <w:br/>
        <w:t xml:space="preserve">(೧) ಅ{vಾ»ನ: ಇ&amp;' ಅ{vಾ»ನ ಎಂದ-ೆ Dೆ8ೆ. ನಮF ೇಹ&lt;ೇ ನಮF ಅ{vಾ»ನ. ಈ ,ಾಧDಾ ಶ$ೕರಲ'ೆ </w:t>
        <w:br/>
        <w:t xml:space="preserve">qಾವ [ ¢ಯೂ ನRೆಯುವNಲ'. Tನೆ ೊ-ೆ;ರುವ ,ಾಧDಾ ಶ$ೕರ ಆ ಭಗವಂತನ ಪ ,ಾದ. </w:t>
        <w:br/>
        <w:t xml:space="preserve">(೨) ಕಾ: ಶ$ೕರದ&amp;' ಕೂತು ನಮF [ ¢ಗಳನು Tಯಂ; ಸುವ ಭಗವಂತ ಕಾ. ಆತ ಸ5ತಂತ . </w:t>
        <w:br/>
        <w:t xml:space="preserve">ಆತTೆ ಅ{ೕನ&lt;ಾರುವ 1ೕವ(Dಾನು-Self) ಸ5ತಂತ ನಲ'. ಆದ-ೆ 1ೕವTೆ ಇಾ¶ಪ*ವಕ ಕೃ; ಇೆ. </w:t>
        <w:br/>
        <w:t xml:space="preserve">(೩) ಕರಣಗಳM: ನಮF  ಇಂ ಯಗಳM. ನಮF ಇಂ ಯಗಳನು ೇವೆಗಳM Tಯಂ; ಸುಾI-ೆ. </w:t>
        <w:br/>
        <w:t xml:space="preserve">ಇಂ ಯಗಳ ಒRೆಯ ಭಗವಂತ(ಹೃ°ೕ=ೇಶ). ಇಂ ಯಗಳM ನಮೆ ಭಗವಂತನ ಮ/ಾ ಪ ,ಾದ. </w:t>
        <w:br/>
        <w:t xml:space="preserve">(೪) ಧ ಪ*ರಕ ,ಾಧನಗಳM: ಒಂದು [ ¢ ಆಗyೇ=ಾದ-ೆ ಅದ=ೆ&gt; ಪ*ರಕ&lt;ಾದ ಅDೇಕ ಪ*ರಕ </w:t>
        <w:br/>
        <w:t xml:space="preserve">,ಾಧನಗಳM ಅಗತG. </w:t>
        <w:br/>
        <w:t xml:space="preserve">(೫) ೈವಂ: ನಮF ಪ ;¾ಂದು [ ¢ ಭಗವಂತನ ಸಂಕಲವನು ಅವಲಂ¡Xೆ. ಇದನು ಅದೃಷB, </w:t>
        <w:br/>
        <w:t>ಹuೆಬರಹ ಎಂದೂ ಕ-ೆಯಬಹುದು.</w:t>
        <w:br/>
        <w:br/>
        <w:t xml:space="preserve">ಈ ೕ&amp;ನ ಷಯವನು ಉಾಹರuೆ¾ಂೆ DೋಡುವNಾದ-ೆ- ಒಬw ಅತುGತIಮ ?ಾತುಾರ. ಆತ </w:t>
        <w:br/>
        <w:t xml:space="preserve">ಅvೊBಂದು ,ಾ5ರಸG&lt;ಾ, ಷಯಗ¡ತ&lt;ಾ ?ಾತDಾಡುಾIDೆ. ಆತ Jೕೆ ?ಾತDಾಡyೇ=ಾದ-ೆ ಆತ </w:t>
        <w:br/>
        <w:t xml:space="preserve">ಮೂಗDಾರyಾರದು, yಾ ಇದC-ೆ ,ಾಲದು-yಾಯ&amp;' ಶಬC ಬರyೇಕು. =ೇವಲ ಶಬCವಲ'-qಾವ </w:t>
        <w:br/>
        <w:t xml:space="preserve">?ಾತDಾಡyೇ=ೋ ಅದಕ&gt;ನುಗುಣ&lt;ಾದ ಶಬC ಬರyೇಕು. ಆ ಶಬC ಬರyೇ=ಾದ-ೆ ?ಾ;ೆ ಒಂದು Kಾವ </w:t>
        <w:br/>
        <w:t xml:space="preserve">yೇಕು. Kಾವ ಅನುವNದು ಮನXÄನ&amp;' /ೊೆಯyೇಕು, /ೊೆದ Kಾವ=ೆ&gt; ತಕ&gt;ಂೆ ಶಬC ಬರyೇಕು, ಆ ಶಬC </w:t>
        <w:br/>
        <w:t xml:space="preserve">yಾಯ&amp;' ಸು/ಟ&lt;ಾ /ೊರ /ೊಮFyೇಕು. KಾವDೆಂದ ಶಬCದ ಹು¯Bೆ ಆ=ಾಶ-ಾk ?ಾಧGಮ. ಈ </w:t>
        <w:br/>
        <w:t xml:space="preserve">ಎ8ಾ' [ ¢ ಸುಸೂತ &lt;ಾ ನRೆದ-ೆ ?ಾತ  ಆತ ೆDಾ ?ಾತDಾಡಬಲ'. ಮನXÄನ&amp;' Kಾವ ಮತುI </w:t>
        <w:br/>
        <w:t xml:space="preserve">ಶಬCವನು /ೊೆಸುವವನು qಾರು? ಒಂದು &lt;ೇೆ /ೇಳyೇಕು ಅನುವ ಷಯ=ೆ&gt; ಅನುಗುಣ&lt;ಾದ ಶಬC </w:t>
        <w:br/>
        <w:t xml:space="preserve">/ೊೆಯೇ ಇದC-ೆ? ನಮF ದುkನ&amp;' qಾವNೋ ಒಂದು ಗುಂ ಆ ಣದ&amp;' =ೆಲಸ ?ಾಡೆ ಇದC-ೆ? </w:t>
        <w:br/>
        <w:t xml:space="preserve">ಹುಟುB&lt;ಾಗ8ೇ ಮೂಗDಾ ಹು¯BದC-ೆ? ಾನ ಪರಂಪ-ೆ¢ೕ ಇಲ'ದ ಮDೆತನದ&amp;' ಹು¯BದC-ೆ? ಇ&amp;' ನಮF </w:t>
        <w:br/>
        <w:t xml:space="preserve">=ೈ&lt;ಾಡ ಏTೆ? ಇದು ;kಾಗ ‘Dಾನು ?ಾೆ’ ಎನುವ ಅಹಂ=ಾರ yಾರದು. ಈ ಅ$ಾCಗ </w:t>
        <w:br/>
        <w:t>ಎಲ'-ೊಡDೆ ಎಲ'ರಂೆ ಇದುC ಅಂ¯X=ೊಳnೇ ಇರಲು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18.15</w:t>
      </w:r>
      <w:r>
        <w:rPr>
          <w:i/>
          <w:color w:val="808080"/>
          <w:sz w:val="20"/>
        </w:rPr>
        <w:t xml:space="preserve">   (p.536)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ಶ$ೕರ&lt;ಾಙFDೋ¡ಯ¨ ಕಮ Qಾ ರಭೇ ನರಃ । </w:t>
        <w:br/>
        <w:t>DಾGಯGಂ &lt;ಾ ಪ$ೕತಂ &lt;ಾ ಪಂೈೇ ತಸG /ೇತವಃ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ಶ$ೕರ &lt;ಾâ ಮDೋ¡ಃ ಯ¨ ಕಮ Qಾ ರಭೇ ನರಃ । </w:t>
        <w:br/>
        <w:t xml:space="preserve">DಾGಯGಂ &lt;ಾ ಪ$ೕತಂ &lt;ಾ ಪಂಚ ಏೇ ತಸG /ೇತವಃ – ೖ-?ಾತು-ಮನಗkಂದ ಮನುಷG qಾವ </w:t>
        <w:br/>
        <w:t>=ೆಲಸ =ೈೊಂಡರೂ –ಅದು ಒZರ&amp;, ತZರ&amp;-ಇವN ಐದು ಅದ=ೆ&gt; =ಾರಣಗಳM.</w:t>
        <w:br/>
        <w:br/>
        <w:t xml:space="preserve">ಂೆ ೋಂಾಾಯರ ೕಾಪವಚನ  </w:t>
        <w:br/>
        <w:t xml:space="preserve">ೖ-?ಾತು-ಮನಗkಂದ DಾವN qಾವ [ ¢ ?ಾದರೂ ಅದರ Jಂೆ ೕ8ೆ /ೇkದ ಐದು </w:t>
        <w:br/>
        <w:t xml:space="preserve">=ಾರಣಗkರುತI&lt;ೆ. ಆ [ ¢ ಒೆnಯರಬಹುದು ಅಥ&lt;ಾ =ೆಟBCರಬಹುದು. [ ¢ ?ಾತ  ಈ ಐದು </w:t>
        <w:br/>
        <w:t>=ಾರಣಗkಂದ8ೇ ನRೆಯುವNದು.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18.16</w:t>
      </w:r>
      <w:r>
        <w:rPr>
          <w:i/>
          <w:color w:val="808080"/>
          <w:sz w:val="20"/>
        </w:rPr>
        <w:t xml:space="preserve">   (p.537)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ತೆ¦ವಂ ಸ; ಕಾರ?ಾಾFನಂ =ೇವಲಂ ತು ಯಃ  । </w:t>
        <w:br/>
        <w:t>ಪಶGತGಕೃತಬು§ಾ5ನ ಸ ಪಶG; ದುಮ;ಃ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ತತ  ಏವಂ ಸ;  ಕಾರ ಆಾFನಂ =ೇವಲಂ ತು ಯಃ। </w:t>
        <w:br/>
        <w:t xml:space="preserve">ಪಶG; ಅಕೃತ ಬು§ಾ5¨ ನ ಸಃ  ಪಶG; ದುಮ;ಃ –ಅದು Jೕರು&lt;ಾಗ, ಏನೂ ?ಾಡದ ತನನು </w:t>
        <w:br/>
        <w:t xml:space="preserve">‘?ಾಡುವವನು’ ಎಂದು [ಾDೊಬwDೇ ಎ8ಾ' ?ಾದವನು ಎಂದು] ;kದವನು ಬು§ೇ. ಆ </w:t>
        <w:br/>
        <w:t>;kೇಗkೆ ಏನೂ ;kಲ'.</w:t>
        <w:br/>
        <w:br/>
        <w:t xml:space="preserve">ಈ $ೕ; ಐದು =ಾರಣಗಳM ನಮF [ ¢ಯ&amp;' Qಾತ #ಾ$ಗಾರು&lt;ಾಗ, ಅದನು ಅ$ಯೇ, “Dಾನು </w:t>
        <w:br/>
        <w:t xml:space="preserve">?ಾೆ” ಎಂದು ಅಹಂ=ಾರ ಪಟುB=ೊಳMnವNದು ಅಥಶpನG. ಈ $ೕ; ;kದು=ೊಳMnವವರು ಬು§ೇಗಳM. </w:t>
        <w:br/>
        <w:t>ಇಂತಹ ಮ;ೇಗಳM ಏನನೂ ;kಲ'.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18.17</w:t>
      </w:r>
      <w:r>
        <w:rPr>
          <w:i/>
          <w:color w:val="808080"/>
          <w:sz w:val="20"/>
        </w:rPr>
        <w:t xml:space="preserve">   (p.537)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ಯಸG Dಾಹಂಕೃೋ Kಾ£ೕ ಬು§ಯಸG ನ &amp;ಪGೇ । </w:t>
        <w:br/>
        <w:t>ಹಾ5SZ ಸ ಇ?ಾ 8ೋ=ಾ ನ ಹಂ;  ನ TಬಧGೇ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ಯಸG ನ ಅಹಂಕೃತಃ Kಾವಃ  ಬು§ಃ ಯಸG ನ &amp;ಪGೇ  । </w:t>
        <w:br/>
        <w:t xml:space="preserve">ಹಾ5 ಅZ ಸ ಇ?ಾ 8ೋ=ಾ ನ ಹಂ;  ನ TಬಧGೇ – Dಾನು ?ಾೆ ಎಂಬ ಹFರದವನು, </w:t>
        <w:br/>
        <w:t xml:space="preserve">ಬೆಯ&amp;' ಫಲದ ನಂ¯ರದವನು, ಈ ಮಂಯDೆ8ಾ' =ೊಂದರೂ qಾರನೂ =ೊಲು'ವNಲ'. ಕಮದ ,ೆ-ೆ </w:t>
        <w:br/>
        <w:t>ಅವನನು ,ೋಕದು.</w:t>
        <w:br/>
        <w:br/>
        <w:t xml:space="preserve">ಕಮಫಲದ ಾGಗ ?ಾದವ qಾವ ಕಮ ?ಾದರೂ ಅದು ಅವTೆ yಾಧಕ&lt;ಾಗುವNಲ'.  DಾವN </w:t>
        <w:br/>
        <w:t xml:space="preserve">‘ನTಂಾತು’ ಎಂದು ಅಂ¯X=ೊಳnೆ, qಾವNೇ ಫ8ಾQೇೆ ಇಲ'ೆ, ಕಮ ?ಾಾಗ-ಆ ಕಮದ </w:t>
        <w:br/>
        <w:t>ಫಲ ಎಂದೂ ನಮFನು yಾ{ಸುವNಲ'. DಾವN ಮ/ಾKಾರತ ಯುದ§ದ ಸT&lt;ೇಶವನು Dೋದ-ೆ-</w:t>
        <w:br/>
        <w:t xml:space="preserve">Qಾಂಡವ$ೆ ಯುದ§ ಅT&lt;ಾಯ&lt;ಾ ಒದಬಂರುವNದು. ಅವರು ಎಂದೂ ಯುದ§&lt;ಾಗyೇಕು ಎಂದು </w:t>
        <w:br/>
        <w:t xml:space="preserve">ಬಯXಲ'; ಯುದ§ದ&amp;' ೆದುC ಅ{=ಾರ ಪRೆಯyೇಕು ಎಂತಲೂ ¾ೕUXಲ'. ಆದ-ೆ ಅವ$ೆ </w:t>
        <w:br/>
        <w:t xml:space="preserve">ಅT&lt;ಾಯ&lt;ಾ ಯುದ§?ಾಡುವ ಸT&lt;ೇಶ ಎದು$ೆ ಬಂದು Tಂ;ತು. ಅವರು ಅದನು 'ಇದು ೈ&lt;ೇೆ¶' </w:t>
        <w:br/>
        <w:t>ಎಂದು ಯುದ§ದ ಪ$uಾಮದ ಬೆ ¾ೕUಸೆ ಭಗವದಪuಾ Kಾವಂದ ?ಾದರು. ಈ $ೕ; ಒದ</w:t>
        <w:br/>
        <w:br/>
        <w:t xml:space="preserve">ಂೆ ೋಂಾಾಯರ ೕಾಪವಚನ  </w:t>
        <w:br/>
        <w:t xml:space="preserve">ಬಂದ ಯುದ§ದ&amp;' ಅವರು ಅDೇ=ಾDೇಕ ¾ೕಧರನು =ೊಲ'yೇ=ಾತು. ಆದ-ೆ ಅವರು ತಮF ಕತವG </w:t>
        <w:br/>
        <w:t xml:space="preserve">ಕಮವನು ಫ8ಾQೇೆ, ಅಹಂ=ಾರಲ'ೆ ?ಾದರು.  ಈ $ೕ; "T&amp;ಪI ಮನXÄTಂದ ಯುದ§ ಭೂಯ&amp;' </w:t>
        <w:br/>
        <w:t xml:space="preserve">ಅDೇಕ ಜನರನು =ೊಲು'ವ ಪ ಸಂಗ ಬಂದರೂ ಕೂRಾ-ಆ =ೊಂದ Qಾಪ =ೊಂದವನನು ,ೋಕುವNಲ'" </w:t>
        <w:br/>
        <w:t xml:space="preserve">ಎನುಾIDೆ ಕೃಷ¤. ಆದ-ೆ ಇ&amp;' ಬಹಳ ಮುಖG ಾರ ಎಂದ-ೆ-?ಾನXಕ&lt;ಾ ಒಂದು ಣವ* ನಮೆ </w:t>
        <w:br/>
        <w:t xml:space="preserve">ಭಗವಂತನ </w:t>
        <w:br/>
        <w:t xml:space="preserve">ೕ8ೆ </w:t>
        <w:br/>
        <w:t xml:space="preserve">ಅಪನಂs=ೆ </w:t>
        <w:br/>
        <w:t xml:space="preserve">ಬರಕೂRಾದು; </w:t>
        <w:br/>
        <w:t xml:space="preserve">ಸಂಪ*ಣ </w:t>
        <w:br/>
        <w:t xml:space="preserve">ಅಪuಾ </w:t>
        <w:br/>
        <w:t xml:space="preserve">Kಾವದ&amp;', </w:t>
        <w:br/>
        <w:t xml:space="preserve">T¼jಾ¡Qಾ ಯದ&amp;'(Conviction)  ನಮF Qಾ&amp;ೆ ಒದ ಬಂರುವ ಕಮವನು ಫ8ಾQೇೆ ಇಲ'ೆ </w:t>
        <w:br/>
        <w:t xml:space="preserve">?ಾಡyೇಕು. ಭಗವಂತನ =ೈಯ&amp;' Dಾನು ಒಂದು ,ಾಧನ(Instrument)ಎನುವ ಎಚjರಂದ ಎಲ'ವನು </w:t>
        <w:br/>
        <w:t xml:space="preserve">ಭಗವಂತನ ಚರಣಗkೆ ಅZX ಕಮವನು ?ಾಾಗ ಕಮದ ,ೆ-ೆ ನಮFನು ,ೋಕುವNಲ'. 1ೕವTೆ </w:t>
        <w:br/>
        <w:t>ಕಮದ ಫಲ ತಟುBವNೇ ಅವನು 'Dಾನು ?ಾೆ' ಎಂದು ;kದು=ೊಳMnವNದ$ಂದ.</w:t>
        <w:br/>
        <w:br/>
        <w:t xml:space="preserve">ಇ&amp;' ನಮೆ ಒಂದು ಪ oೆ ಮೂಡಬಹುದು. 1ೕವTೆ ಸ5ತಂತ  ಕತೃತ5 ಇಲ', ಕಮ ಭಗವೆ¶ಯಂೆ </w:t>
        <w:br/>
        <w:t xml:space="preserve">ನRೆಯುತIೆ. Jೕರು&lt;ಾಗ 1ೕವTೆ {Tvೇಧ ಏ=ೆ? oಾಸº ಏ=ೆ ಅದನು ?ಾಡು, ಇದನು ?ಾಡyೇಡ </w:t>
        <w:br/>
        <w:t>ಎಂದು /ೇಳMತIೆ?  ಈ ಪ oೆೆ ಕೃಷ¤ ಮುಂನ oೆp'ೕಕದ&amp;' ಉತI$XಾCDೆ.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18.18</w:t>
      </w:r>
      <w:r>
        <w:rPr>
          <w:i/>
          <w:color w:val="808080"/>
          <w:sz w:val="20"/>
        </w:rPr>
        <w:t xml:space="preserve">   (p.538)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ಾನಂ ೇಯಂ ಪ$ಾಾ ; #ಾ ಕಮೋದDಾ । </w:t>
        <w:br/>
        <w:t>ಕರಣಂ ಕಮ ಕೇ; ; ಧಃ ಕಮಸಂಗ ಹಃ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ಾನಂ ೇಯಂ ಪ$ಾಾ ; #ಾ ಕಮ ೋದDಾ । </w:t>
        <w:br/>
        <w:t xml:space="preserve">ಕರಣಂ ಕಮ ಕಾ ಇ; ; ಧಃ ಕಮಸಂಗ ಹಃ –ಕಮ {ಯ ಉೆCೕಶ ಮೂರು: ?ಾಡyೇ=ೆಂಬ </w:t>
        <w:br/>
        <w:t xml:space="preserve">ಅ$ವN, ಅದ=ಾ&gt; ಅ$ಯyೇ=ಾದ ಕಮ,ಕಮಫಲ ಮತುI ಅ$ತು ?ಾಡುವವನು. [ಕಮ=ೆ&gt; =ಾರಣ&lt;ಾದ </w:t>
        <w:br/>
        <w:t xml:space="preserve">ಭಗವಂತನ Qೆ ೕರuೆ ಅವನ ಸ5ರೂಪ&lt;ೇ. ಆದC$ಂದ ಮುಮುFಖ&lt;ಾದ ಅದು ಅ$ನ ರೂಪ, ಎಲ'ರೂ </w:t>
        <w:br/>
        <w:t xml:space="preserve">ಅ$ಯyೇ=ಾದಂತಹದುC ಮತುI ಎಲ'ವನೂ ಬಲು'ದು] ಕಮದ =ಾರಣವ* ಅಡಕ&lt;ಾ ಮೂರು ೆರ: </w:t>
        <w:br/>
        <w:t>ಉಪಕರಣ, ?ಾಡು=ೆ ಮತುI ?ಾಡುವವನು.</w:t>
        <w:br/>
        <w:br/>
        <w:t xml:space="preserve">{Tvೇಧ  ಇರುವNದು ನಮF ಾನ=ಾ&gt;. "ಭಗವಂತನನು 'Dಾನು' ;kದು=ೊಳnyೇಕು" ಎನುವNದ=ಾ&gt; </w:t>
        <w:br/>
        <w:t xml:space="preserve">ಕಮದ {Tvೇಧ. ಕಮ ?ಾಡುವNದು ಕಮ=ಾ&gt; ಅಲ'-ಾನ=ಾ&gt;. ಕಮದ #ಾನದ JಂರುವNದು </w:t>
        <w:br/>
        <w:t xml:space="preserve">=ಾರುಣG. ಾನಲ'ದ 8ೋಕ=ೆ&gt; ಭಗವಂತನ ಾನ-ಆ ಾನ=ೆ&gt; ಪ*ರಕ&lt;ಾ ಕಮ. ಕಮದ Jಂರುವ </w:t>
        <w:br/>
        <w:t xml:space="preserve">Qೆ ೕರuೆ ಮೂರು: ಾನ, ೇಯ ಮತುI ಾಾ.  ಒಂದು [ ¢ಯನು ?ಾಡyೇಕು ಅನುವ ಅ$ವN; ಆ </w:t>
        <w:br/>
        <w:t xml:space="preserve">[ ¢ಯನು ?ಾಡಲು ಅ$ಯyೇ=ಾದ ಕಮ; ಮತುI ಕಮವನು ಅ$ತು ಕಮವನು ?ಾಡುವವನು. </w:t>
        <w:br/>
        <w:t xml:space="preserve">ಭಗವಂತನನು ;kದು=ೊಳnyೇಕು ಎನುವNದು ಕಮದ Jಂನ ಮೂಲQೆ ೕರuೆ. ಕಮ ?ಾಡುವNದು ನಮF </w:t>
        <w:br/>
        <w:t xml:space="preserve">;kೇತನವನು </w:t>
        <w:br/>
        <w:t xml:space="preserve">ಕಳU=ೊಂಡು </w:t>
        <w:br/>
        <w:t xml:space="preserve">ಾನವನು </w:t>
        <w:br/>
        <w:t xml:space="preserve">ಪRೆಯುವNದ=ೊ&gt;ೕಸ&gt;ರ; </w:t>
        <w:br/>
        <w:t xml:space="preserve">ನಮF </w:t>
        <w:br/>
        <w:t>ಅ$ವನು</w:t>
        <w:br/>
        <w:br/>
        <w:t xml:space="preserve">ಂೆ ೋಂಾಾಯರ ೕಾಪವಚನ  </w:t>
        <w:br/>
        <w:t xml:space="preserve">yೆೆಸುವNದ=ೊ&gt;ೕಸ&gt;ರ; </w:t>
        <w:br/>
        <w:t xml:space="preserve">ಆ </w:t>
        <w:br/>
        <w:t xml:space="preserve">ಅ$ವN </w:t>
        <w:br/>
        <w:t xml:space="preserve">ಭಗವನುFಖ&lt;ಾಗುವNದ=ೊ&gt;ೕಸ&gt;ರ. </w:t>
        <w:br/>
        <w:t xml:space="preserve">DಾವN </w:t>
        <w:br/>
        <w:t xml:space="preserve">ಅ$ವNಳnವ-ಾಗುವNದ=ೊ&gt;ೕಸ&gt;ರ&lt;ೇ ಕಮ{Tvೇಧ oಾಸº=ಾರ$ಂದ ಬಂತು. </w:t>
        <w:br/>
        <w:t xml:space="preserve">1ೕವTೆ ಕಮ ?ಾಡyೇಕು ಎನುವ Qೆ ೕರuೆ ?ಾಡುವವ-ಭಗವಂತ. ಅದಕ&gt;ನುಗುಣ&lt;ಾ¢ೕ 1ೕವ ಕಮ </w:t>
        <w:br/>
        <w:t xml:space="preserve">?ಾಡುಾIDೆ. qಾವ 1ೕವ ಏನು ಆಗyೇಕು ಎನುವNದು ಆ 1ೕವದ ಸ5ರೂಪ=ೆ&gt; ಸಂಬಂಧಪಟB ಾರ. </w:t>
        <w:br/>
        <w:t xml:space="preserve">ಆದ-ೆ ಸ5ಯಂ 1ೕವTೆ ಅದನು ಅ¡ವGಕIೊkಸುವ ಶ[I ಇಲ'. ಭಗವಂತ ಆ 1ೕವ ಸ5ರೂಪದ </w:t>
        <w:br/>
        <w:t xml:space="preserve">¾ೕಗGೆಗನುಗುಣ&lt;ಾ ಆತನ&amp;' Qೆ ೕರuೆ ?ಾಡುಾIDೆ. ಭಗವಂತನ Qೆ ೕರuೆಂದ 1ೕವ¾ೕಗGೆ </w:t>
        <w:br/>
        <w:t xml:space="preserve">ವGಕI&lt;ಾಗುತIೆ ಮತುI ಅದಕ&gt;ನುಗುಣ&lt;ಾ 1ೕವ ಕಮದ&amp;' ೊಡಗುಾIDೆ. ಇ&amp;' ಎಲ'ವ* ಮೂಲತಃ  </w:t>
        <w:br/>
        <w:t xml:space="preserve">ಭಗವé ಸ5ರೂಪ. ಭಗವಂತನ ಾನ-ಭಗವé ಸ5ರೂಪ, ಭಗವಂತನ [ ¢-ಭಗವé ಸ5ರೂಪ, ಭಗವಂತನ </w:t>
        <w:br/>
        <w:t xml:space="preserve">Qೆ ೕರuೆ-ಭಗವé ಸ5ರೂಪ. ಭಗವಂತನ ಸ5ರೂಪ Dೇರ ನಮF ೕ8ೆ =ೆಲಸ ?ಾಡು;IರುತIೆ. ಅವDೇ </w:t>
        <w:br/>
        <w:t xml:space="preserve">ಾನ, ಅವDೇ  ೇಯ, ಅವDೇ ಾತೃ. ಆದC$ಂದ ಅವನ Qೆ ೕರuೆ-ಾನಸ5ರೂಪ; ಅವನ Qೆ ೕರuೆ- </w:t>
        <w:br/>
        <w:t xml:space="preserve">ಾತೃಸ5ರೂಪ; ಅವನ Qೆ ೕರuೆ-ೇಯ. Jೕೆ ಾನಸ5ರೂಪDಾದ ಭಗವಂತನ Qೆ ೕರuೆಂದ 1ೕವ ಕಮ </w:t>
        <w:br/>
        <w:t xml:space="preserve">?ಾಡುಾIDೆ ಮತುI ಎಲ'ವ*  ಅವನ ಅ{ೕನ&lt;ಾ ನRೆಯುತIೆ. </w:t>
        <w:br/>
        <w:t xml:space="preserve">ಒ¯Bನ&amp;' ಕಮದ =ಾರಣಗಳನು ಅಡಕ&lt;ಾ /ೇಳyೇ=ೆಂದ-ೆ ಅವN ಮೂರು ಧ: ೇಹ ಇಂ qಾ </w:t>
        <w:br/>
        <w:t>ಉಪಕರಣಗಳM, ?ಾಡು=ೆ(ಕಮ) ಮತುI ಕಾ(1ೕವ,ಭಗವಂತ ಮತುI ಅದೃಷB).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18.19</w:t>
      </w:r>
      <w:r>
        <w:rPr>
          <w:i/>
          <w:color w:val="808080"/>
          <w:sz w:val="20"/>
        </w:rPr>
        <w:t xml:space="preserve">   (p.539)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ಗುಣತ ಯಗಳ ಬೆ Jಂೆ ,ಾಕಷುB ವರಗಳನು =ೊ¯BದC ಕೃಷ¤, ಇ&amp;' 1ೕವನ=ೆ&gt; ಬಹಳ ಮುಖG&lt;ಾದ </w:t>
        <w:br/>
        <w:t xml:space="preserve">ೆ¦ಗುಣG ೆGಯನು ವ$XಾCDೆ. </w:t>
        <w:br/>
        <w:t xml:space="preserve">ಾನಂ ಕಮ ಚ ಕಾ ಚ ; #ೈವ ಗುಣKೇದತಃ । </w:t>
        <w:br/>
        <w:t>ù ೕಚGೇ ಗುಣಸಂÃಾGDೇ ಯಾವಚ¶ಣು ಾನGZ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ಾನಂ ಕಮ ಚ ಕಾ ಚ ; #ಾ ಏವ  ಗುಣKೇದತಃ । </w:t>
        <w:br/>
        <w:t xml:space="preserve">ù ೕಚGೇ ಗುಣಸಂÃಾGDೇ ಯಾವ¨ ಶೃಣು ಾT ಅZ – ಅ$ವN, =ಾಯಕ ಮತುI ?ಾಡು&lt;ಾತ ಕೂRಾ </w:t>
        <w:br/>
        <w:t xml:space="preserve">ಗುಣಗಳ Kೇದಂದ ಮೂರು ೆರ ಎಂದು ಗುಣಗಳ ಎ =ೆಯ ಪ ಕರಣದ&amp;' [&lt;ೈಕ ,ಾಂÃಾG oಾಸºದ&amp;'] </w:t>
        <w:br/>
        <w:t>/ೇಳ8ಾೆ. ಅವNಗಳನು /ಾೆ¢ೕ ಆ&amp;ಸು.</w:t>
        <w:br/>
        <w:br/>
        <w:t xml:space="preserve">ಪ ;¾ಬwನ ಬದು[ನ&amp;'ರುವ ಮೂರು ಪ ಮುಖ ಘಟಕಗೆಂದ-ೆ ಅ$ವN(ಾನ), =ಾಯಕ(ಕಮ) ಮತುI </w:t>
        <w:br/>
        <w:t xml:space="preserve">ಕಾ(?ಾಡು&lt;ಾತ). ಏನDೇ ?ಾಡುವNಾದರೂ ಕೂRಾ ಒಂದು ;ಳMವk=ೆಂದ ?ಾಡುೆIೕ&lt;ೆ-ಅದು </w:t>
        <w:br/>
        <w:t>ಾನ; ಆ ;ಳMವk=ೆಂದ ‘?ಾಡುವNದು’-ಕಮ; ಾನ ಮತುI ಕಮಗkೆ ಆ¼ ತDಾರತಕ&gt;ಂತವ-</w:t>
        <w:br/>
        <w:t xml:space="preserve">ಕಾ. ಈ ಮೂರೂ ಕೂRಾ ಗುಣತ ಯ Kಾಗ=ೆ&gt; ಒಳಪಟುB ಪ ;¾ಂದೂ ಮೆI ಮೂರು ಧ&lt;ಾೆ. </w:t>
        <w:br/>
        <w:t xml:space="preserve">oಾಸºದ&amp;' ಎ&amp;' ಗುಣಗಳ ಪ$ಗಣDೆ ಆಗುತIೋ ಅ&amp;' ಈ ಷಯ /ೇkಾC-ೆ ಮತುI ಭಗವಂತ </w:t>
        <w:br/>
        <w:t>ಕZಲ&lt;ಾಸುೇವDಾ  ಜಗ;Iೆ =ೊಟB ‘ಪರಮ,ಾಂಖGದ&amp;'’ ಇದನು /ೇಳ8ಾೆ. ಇದು ಕZಲ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18.20</w:t>
      </w:r>
      <w:r>
        <w:rPr>
          <w:i/>
          <w:color w:val="808080"/>
          <w:sz w:val="20"/>
        </w:rPr>
        <w:t xml:space="preserve">   (p.540)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&lt;ಾಸುೇವTಂದ eಟBeದಲು /ೇಳಲಟB, ಪN-ಾತನ =ಾಲಂದಲೂ ಇದC, ಜಗ;Iೆ /ೇಳyೇ=ಾದ </w:t>
        <w:br/>
        <w:t xml:space="preserve">ಷಯಗಳ8ೆ'ೕ ಅತGಂತ ಪ ಕೃಷB&lt;ಾದ ಷಯ. ೆ¦ಗುಣGಲ'ೆ 1ೕವನ&lt;ೇ ಇಲ'. ನಮF ಬದು[ನ ಎ8ಾ' </w:t>
        <w:br/>
        <w:t xml:space="preserve">ಮುಖದಲೂ' &lt;ಾGZXರುವ ಈ ೆ¦ಗುಣGವನು DಾವN ಅಥ?ಾ=ೊಳnದC-ೆ ನಮF ಬದುಕನು ;C=ೊಳnಲು </w:t>
        <w:br/>
        <w:t xml:space="preserve">,ಾಧGಲ' ಮತುI ; ಗುuಾ;ೕತ ಭಗವಂತನ ಕRೆೆ ,ಾಗಲು ,ಾಧGಲ'. “ಅತGಂತ ಪN-ಾತನ&lt;ಾದ ಈ </w:t>
        <w:br/>
        <w:t xml:space="preserve">ಮೂಲಭೂತ ಸತGವನು Dಾನು Tನೆ ತದ5ಾI /ೇಳMೆIೕDೆ -ಅದನು ಗಮನಟುB ಆ&amp;ಸು” ಎಂದು ಕೃಷ¤ </w:t>
        <w:br/>
        <w:t xml:space="preserve">ಅಜುನನ&amp;' /ೇಳMಾIDೆ. </w:t>
        <w:br/>
        <w:t xml:space="preserve">ಸವಭೂೇಷು ¢ೕDೈಕಂ KಾವಮವGಯೕೇ । </w:t>
        <w:br/>
        <w:t>ಅಭಕIಂ ಭ=ೆIೕಷು ತ ಾನಂ § ,ಾ;I¥ಕ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ಸವಭೂೇಷು ¢ೕನ ಏಕಂ Kಾವಂ ಅವGಯ ಈೇ । </w:t>
        <w:br/>
        <w:t xml:space="preserve">ಅಭಕIಂ ಭ=ೆIೕಷು ತ¨ ಾನಂ § ,ಾ;I¥ಕ – ಎ8ಾ' 1ೕಗಳ&amp;' ಬದ8ಾಗದ ಒಂದು ಪರತತ5ವನು, </w:t>
        <w:br/>
        <w:t>ಬೆಬೆಯ ವಸುIಗಳ&amp;' ಒಂೇ ಬೆಯ ಭಗವಂತನನು =ಾಣುವ ;kವN ,ಾ;5ಕ ಎಂದು ;k.</w:t>
        <w:br/>
        <w:br/>
        <w:t xml:space="preserve">ಬೃಹಾರಣGಕ ಉಪTಷ;Iನ&amp;'(೪-೫-೧೧)/ೇಳMವಂೆ: “ಅಸG ಮಹೋ ಭೂತಸG Tಶ5Xತ”- ‘ಅಂದ-ೆ </w:t>
        <w:br/>
        <w:t xml:space="preserve">ಇೕ ಪ ಪಂಚ ಆ ಮ/ಾಭೂತದ ಉX$ನ ಉಾರ’. ಷು¤ ಸಹಸ Dಾಮದ&amp;' /ೇಳMಾI-ೆ: “ಏ=ೋ </w:t>
        <w:br/>
        <w:t xml:space="preserve">ಷು¤ಮಹದೂäತಂ </w:t>
        <w:br/>
        <w:t xml:space="preserve">ಪೃಥಗೂäಾನGDೇಕಶಃ” </w:t>
        <w:br/>
        <w:t xml:space="preserve">ಎಂದು. </w:t>
        <w:br/>
        <w:t xml:space="preserve">ಅಂದ-ೆ </w:t>
        <w:br/>
        <w:t xml:space="preserve">ಒಬwDೇ </w:t>
        <w:br/>
        <w:t xml:space="preserve">ಒಬw </w:t>
        <w:br/>
        <w:t xml:space="preserve">ಷು¤ </w:t>
        <w:br/>
        <w:t xml:space="preserve">J$ಯ </w:t>
        <w:br/>
        <w:t xml:space="preserve">ೇತನ(ಮ/ಾಭೂತ); ಅಲ ೇತನಗಳM(ಭೂತಗಳM) ಹಲ&lt;ಾರು ಎಂದು. ೕೆಯ ಈ oೆp'ೕಕದ&amp;' ಕೃಷ¤ </w:t>
        <w:br/>
        <w:t xml:space="preserve">,ಾ;5ಕ ಅ$ನ ಬೆ /ೇಳMಾI /ೇಳMಾIDೆ: “ಪರಸರ ¡ನ&lt;ಾದ, ಒಂದರಂೆ ಇDೊಂಲ'ದ, </w:t>
        <w:br/>
        <w:t xml:space="preserve">ಲಣ&lt;ಾದ 1ೕವಪ ಪಂಚದ&amp;'(ಸವಭೂೇಷು)- qಾವ Kೇದವ* ಇಲ'ೆ, ಪ*ಣ ಗುಣ[ ¢ಯ&amp;' </w:t>
        <w:br/>
        <w:t xml:space="preserve">ಅಖಂಡ ಸತG&lt;ಾರುವ ಒಂದು ತತ5 Dೆ8ೆXೆ. ಅನಂತದ&amp;' ಏಕ&lt;ಾರುವ, ೆ¦ಗುಣGವ1ತ  </w:t>
        <w:br/>
        <w:t>ಭಗವಂತDೆಂಬ ಈ ತತ5 qಾವ ಅ$ೆ ೋಚರ&lt;ಾಗುತIೋ ಆ ಅ$ವN ,ಾ;5ಕ” ಎಂದು.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18.21</w:t>
      </w:r>
      <w:r>
        <w:rPr>
          <w:i/>
          <w:color w:val="808080"/>
          <w:sz w:val="20"/>
        </w:rPr>
        <w:t xml:space="preserve">   (p.540)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ಪೃಥâ ೆ5ೕನ  ತು ಯ ಾನಂ DಾDಾKಾ&lt;ಾ ಪ ಥ #ಾ  । </w:t>
        <w:br/>
        <w:t>&lt;ೇ;I ಸ&lt;ೇಷು ಭೂೇಷು ತ ಾನಂ § -ಾಜಸ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ಪೃಥâ ೆ5ೕನ  ತು ಯ¨  ಾನಂ DಾDಾKಾ&lt;ಾ ಪ ಥ #ಾ   । </w:t>
        <w:br/>
        <w:t xml:space="preserve">&lt;ೇ;I ಸ&lt;ೇಷು ಭೂೇಷು ತ¨  ಾನಂ § -ಾಜಸ – ಭಗವಂತನ ಶ[Iಯ&amp;' ಅಂತರವನು </w:t>
        <w:br/>
        <w:t xml:space="preserve">=ಾಣುವNದು, ಎ8ಾ' 1ೕಗಳ&amp;' ಬೆಬೆಯ ೈೕಶ[IಗಳM yೇ-ೆyೇ-ೆqಾ =ೆಲಸ ?ಾಡು;I&lt;ೆ ಎಂದು </w:t>
        <w:br/>
        <w:t xml:space="preserve">;kಯುವNದು[ಎ8ಾ' 1ೕಗಳ&amp;'ರುವ Kೇದವನು ?ಾತ  ಗುರು;ಸುವ, ಒಂದರಂೆ ಒಂಲ' ಎಂದ$ಯುವ, </w:t>
        <w:br/>
        <w:t>ಆದ-ೆ ಭಗವ¨ ಪ ೆರದ =ೇವಲ Kೌ;ಕ Tಜದ$ವN] -ಾಜಸ ಎಂದು ;k.</w:t>
        <w:br/>
        <w:br/>
        <w:t xml:space="preserve">ಂೆ ೋಂಾಾಯರ ೕಾಪವಚನ  </w:t>
        <w:br/>
        <w:t xml:space="preserve">ಏಕಭ[I ಇಲ'ೆ ಅDೇಕ ೇವಾ&lt;ಾದದ&amp;' ನಂs=ೆ--ಾಜಸ ಅ$ವN. ಇವ$ೆ ಅಖಂಡ&lt;ಾದ ಪರತತ5ದ </w:t>
        <w:br/>
        <w:t xml:space="preserve">ಎಚjರರುವNಲ'. ಇವರು yೇ-ೆ yೇ-ೆ ಸಂದಭದ&amp;' yೇ-ೆ yೇ-ೆ ೇವೆಗಳನು ಪ*ೆ ?ಾಡುಾI-ೆ. </w:t>
        <w:br/>
        <w:t xml:space="preserve">ಇಂನ ೊGೕ;ಷG ಕೂRಾ ಜನರನು ಈ ತಪN ಾ$ಯ&amp;' /ೋಗುವಂೆ Qೆ ೕರuೆ ?ಾಡು;Iೆ. </w:t>
        <w:br/>
        <w:t xml:space="preserve">ಅಖಂಡ&lt;ಾದ ಭಗವಂತನ ಎಚjರಲ'ೆ ಒಂೊಂದು ಗ ಹಾರ=ೆ&gt; ಒಂೊಂದು ೇವೆಯಪ*ೆ </w:t>
        <w:br/>
        <w:t xml:space="preserve">?ಾಡುವNದು -ಾಜಸ ಅ$ವN. qಾವ ಪ*ೆ¢ೕ ಇರ&amp; ಅದನು ಸವTqಾಮಕ ಭಗವಂತನ ಎಚjರಂದ </w:t>
        <w:br/>
        <w:t xml:space="preserve">?ಾದ-ೆ ಆ ಪ*ೆ ,ಾ;5ಕ&lt;ಾಗುತIೆ. ಅದನು sಟುB DಾDಾ ೇವೆಗಳನು yೇ-ೆqಾ ಪ*1Xಾಗ </w:t>
        <w:br/>
        <w:t>ಅೇ ಪ*ೆ  -ಾಜಸ&lt;ಾಗುತIೆ.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18.22</w:t>
      </w:r>
      <w:r>
        <w:rPr>
          <w:i/>
          <w:color w:val="808080"/>
          <w:sz w:val="20"/>
        </w:rPr>
        <w:t xml:space="preserve">   (p.541)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ಯ¨ ತು  ಕೃತÄèವೇಕXF =ಾ¢ೕ ಸಕIಮ/ೈತುಕ । </w:t>
        <w:br/>
        <w:t>ಅತಾI¥ಥವದಲಂ ಚ ತ¨ ಾಮಸಮುಾಹೃತ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ತು  ಕೃತÄèವ¨ ಏಕXF =ಾ¢ೕ ಸಕI ಅ/ೈತುಕ । </w:t>
        <w:br/>
        <w:t xml:space="preserve">ಅತತI¥ ಅಥವ¨ ಅಲಂ ಚ ತ¨ ಾಮಸ ಉಾಹೃತ –- qಾವNೋ ಒಂದು ುದ &lt;ಾದ ಕಜÎ=ೆ&gt; </w:t>
        <w:br/>
        <w:t xml:space="preserve">ಅಂ¯=ೊಂಡು ಅೇ ಸವಸ5&lt;ೆಂದು [ಬದ8ಾಗದ 1ೕವವDೇ  ಬದ8ಾಗದ ಭಗವಂತDೆಂದು, ಇಯ ಶ5 </w:t>
        <w:br/>
        <w:t xml:space="preserve">ಒಬw 1ೕವನ ಕಲDಾ8ಾಸ ಎಂದು] ನಂಬುವ, =ಾರಣರದ, Tಜವನು ಗ Jಸದ [ಶ5 Tಜವಲ' ಎಂದು </w:t>
        <w:br/>
        <w:t>ಗ Jಸುವ] ುಲ'ಕ&lt;ಾದ ;kವN ಾಮಸ ಎTಸುತIೆ.</w:t>
        <w:br/>
        <w:br/>
        <w:t xml:space="preserve">ಾಮಸ ಸ5Kಾವ=ೆ&gt; ಅDೇಕ ಮುಖಗಳM. =ಾಣುವNದು ಅDೇಕ-ಇರುವNದು ಏಕ ಎಂದು ;kಯುವNದು; </w:t>
        <w:br/>
        <w:t xml:space="preserve">1ೕವTಂತ yೇ-ೆqಾದ ಭಗವಂತನನು ಒಪರುವNದು; ಈ ಪ ಪಂಚದ&amp;' ಯಾಥ&lt;ಾದ ವಸುIೆ </w:t>
        <w:br/>
        <w:t xml:space="preserve">ಅXIತ5&lt;ೇ ಇಲ' ಎಂದು ;kದು=ೊಳMnವNದು; ಅಾನ-ಅದ$ಂದ ಪ$ೕತಾನ; ಅ$ಲ'ದCರೂ ಕೂRಾ </w:t>
        <w:br/>
        <w:t xml:space="preserve">ತನನು ಾನು ಮ/ಾಾT ಎಂದು ಭ ಸುವNದು; qಾವNೋ ಒಂದು ಷಯವನು ;kದು=ೊಂಡು </w:t>
        <w:br/>
        <w:t xml:space="preserve">Dಾನು ಎಲ'ವನೂ ;kೆCೕDೆ ಅಂದು=ೊಳMnವNದು; ಇಾG ಾಮಸ ಅ$ವN ಎTಸುತIೆ. DಾವN ನಮF </w:t>
        <w:br/>
        <w:t xml:space="preserve">ಾನದ ಇ;-;ಯನು ಅ$ತು ಪ ;ೕ ಣ ಅದ[&gt;ಂತ /ೆUjನ ಸತGವನು ;kಯಲು Tರಂತರ ಪ ಯತ </w:t>
        <w:br/>
        <w:t xml:space="preserve">?ಾಡyೇಕು-ಇಲ'ದC-ೆ </w:t>
        <w:br/>
        <w:t xml:space="preserve">DಾವN </w:t>
        <w:br/>
        <w:t xml:space="preserve">ಾಮಸ-ಾಗುೆIೕ&lt;ೆ. </w:t>
        <w:br/>
        <w:t xml:space="preserve">ೆ5ೖತ </w:t>
        <w:br/>
        <w:t xml:space="preserve">Xಾ§ಂತ </w:t>
        <w:br/>
        <w:t xml:space="preserve">ನಮೆ </w:t>
        <w:br/>
        <w:t xml:space="preserve">ಸ$qಾ </w:t>
        <w:br/>
        <w:t xml:space="preserve">ಅಥ&lt;ಾಗyೇ=ಾದ-ೆ </w:t>
        <w:br/>
        <w:t xml:space="preserve">DಾವN </w:t>
        <w:br/>
        <w:t xml:space="preserve">ಅೆ5ೖತ </w:t>
        <w:br/>
        <w:t xml:space="preserve">ಮತುI </w:t>
        <w:br/>
        <w:t xml:space="preserve">¼vಾBೆ5ೖತವನು </w:t>
        <w:br/>
        <w:t xml:space="preserve">ಓರyೇಕು. </w:t>
        <w:br/>
        <w:t xml:space="preserve">Jಂದುತ5 </w:t>
        <w:br/>
        <w:t xml:space="preserve">ಅಥ&lt;ಾಗyೇ=ಾದ-ೆ ಮುX'ಂ ಮತುI =ೆ¦ಸI ಧಮ ಏನು /ೇಳMತIೆ ಎನುವ ಅ$ವN ನಮರyೇಕು. ಇದನು </w:t>
        <w:br/>
        <w:t xml:space="preserve">sಟುB Dಾನು ನಂsೆCೕ ಸತG ಉkದೆCಲ' ಥG ಎಂದು ಗ Jಸುವವನ ಮೂಢ ಅ$ವN ಾಮಸ&lt;ೆTಸುತIೆ. </w:t>
        <w:br/>
        <w:t xml:space="preserve">ಸಾ ಸತGದ ಹುಡು=ಾಟ, ಾನದ ಾಹ- ನಮFನು ,ಾ;5ಕೆಯತI =ೊಂRೊಯGಬಲ'ದು. ಾನವನು ತನ </w:t>
        <w:br/>
        <w:t xml:space="preserve">8ೌ[ಕ, &lt;ಾGವ/ಾ$ಕ ಬದು[ೆ XೕತೊkX=ೊಂಡು; ಇDೊಬwರ&amp;'ರುವ ,ಾ;5ಕ ಾನವನು </w:t>
        <w:br/>
        <w:t>ಗುರು;ಸೆ; ಪರ?ಾತFನ ಪ ೆ ಇಲ'ದ ಅನುvಾ»ನದ&amp;' ಬದುಕುವಂೆ ?ಾಡುವ ಮೂಢ ಅ$ವN ಾಮಸ.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18.23</w:t>
      </w:r>
      <w:r>
        <w:rPr>
          <w:i/>
          <w:color w:val="808080"/>
          <w:sz w:val="20"/>
        </w:rPr>
        <w:t xml:space="preserve">   (p.542)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Tಯತಂ ಸಂಗರJತಮ-ಾಗೆ5ೕಷತಃ ಕೃತ । </w:t>
        <w:br/>
        <w:t>ಅಫಲQೆ ೕಪNÄDಾ ಕಮ ಯ¨ ತ¨ ,ಾ;I¥ಕಮುಚGೇ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Tಯತ ಸಂಗರJತ ಆ-ಾಗ ೆ5ೕಷತಃ ಕೃತ । </w:t>
        <w:br/>
        <w:t xml:space="preserve">ಅಫಲQೆ ೕಪNÄDಾ ಕಮ ಯ¨ ತ¨ ,ಾ;I¥ಕ ಉಚGೇ – ಹUj=ೊಳnೆ, ಚುj-[ಚುjಗkೊಳಾಗೆ, </w:t>
        <w:br/>
        <w:t>ಫಲದ ಹಂಬಲರೇ ?ಾದ Jತ&lt;ಾದ ಕಮ ,ಾ;5ಕ ಎTಸುತIೆ.</w:t>
        <w:br/>
        <w:br/>
        <w:t xml:space="preserve">ನಮೆ Qಾ ಪI&lt;ಾರುವ Jತಕಮವನು ಭಗವಂತನ ಪ*ಾರೂಪ&lt;ಾ ?ಾಾಗ ಅದು ,ಾ;5ಕ </w:t>
        <w:br/>
        <w:t xml:space="preserve">ಕಮ&lt;ಾಗುತIೆ. ಈ ಕಮದ&amp;' qಾವNೇ -ಾಗ-ೆ5ೕಷಲ'; ಫ8ಾQೇೆಲ'; qಾವNೇ $ೕ; </w:t>
        <w:br/>
        <w:t xml:space="preserve">ಅಂ¯X=ೊಳMn=ೆಲ'.ಶ ಾ§-ಭ[Iಂದ, </w:t>
        <w:br/>
        <w:t xml:space="preserve">T&amp;ಪIೆಂದ, </w:t>
        <w:br/>
        <w:t xml:space="preserve">ಕತವGವನು </w:t>
        <w:br/>
        <w:t xml:space="preserve">TವಂಚDೆಂದ </w:t>
        <w:br/>
        <w:t>ಭಗವದಪuಾKಾವಂದ  ?ಾಡುವ ಕಮ ,ಾ;5ಕ ಕಮ.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18.24</w:t>
      </w:r>
      <w:r>
        <w:rPr>
          <w:i/>
          <w:color w:val="808080"/>
          <w:sz w:val="20"/>
        </w:rPr>
        <w:t xml:space="preserve">   (p.542)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ಯ¨ ತು  =ಾೕಪNÄDಾ ಕಮ ,ಾಹಂ=ಾ-ೇಣ &lt;ಾ ಪNನಃ । </w:t>
        <w:br/>
        <w:t>[ ಯೇ ಬಹು8ಾqಾಸಂ ತé -ಾಜಸಮುಾಹೃತ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ಯ¨ ತು  =ಾಮ ಈಪNÄDಾ ಕಮ ಸ ಅಹಂ=ಾ-ೇಣ &lt;ಾ ಪNನಃ  । </w:t>
        <w:br/>
        <w:t xml:space="preserve">[ ಯೇ ಬಹುಲ ಆqಾಸ  ತ¨ -ಾಜಸ ಉಾಹೃತ –ಫಲದ ಬಯ=ೆಂದ ಅಥ&lt;ಾ ಹFTಂದ </w:t>
        <w:br/>
        <w:t>ೇಹವನು ಬಳ&amp;X, ದಂX ?ಾಡುವ ಕಮ -ಾಜಸ ಎTಸುತIೆ.</w:t>
        <w:br/>
        <w:br/>
        <w:t xml:space="preserve">?ಾಡುವ =ೆಲಸ&lt;ೇDೋ ಒೆnಯ =ೆಲಸ&lt;ೆ. ಆದ-ೆ ಅದರ Jಂೆ ಅDೇಕ =ಾಮDೆ, Dಾನು?ಾೆ ಅನುವ </w:t>
        <w:br/>
        <w:t xml:space="preserve">ಅಹಂ=ಾರ ,ೇ$ಾಗ ಅದು -ಾಜಸ ಕಮ&lt;ೆTಸುತIೆ. ನಮF qಾವNೋ ಸಮ,ೆGಯ ಪ$/ಾರ=ಾ&gt; </w:t>
        <w:br/>
        <w:t xml:space="preserve">ಕಮ ?ಾಡುವNದು, ಕಮ ?ಾಡು&lt;ಾಗ ಅDೇಕ ಫಲದ ಅQೇೆಂದ ?ಾಡುವNದು, ?ಾದ ೕ8ೆ </w:t>
        <w:br/>
        <w:t xml:space="preserve">‘Dಾನು ?ಾೆ’ ಎಂದು ಅಹಂ=ಾರಪಡುವNದು -ಾಜಸ ಕಮದ ಲಣ. 1ೕವನಪ*; qಾವNೋ </w:t>
        <w:br/>
        <w:t xml:space="preserve">=ಾಮDೆಯ yೆನು ಹ;I, Dಾೆಯ ಸುಖವನು ಬಯX, ಇದC ಇಂನ ಸುಖವನು ಮ-ೆತು ೇಹವನು ಬಳ&amp;X </w:t>
        <w:br/>
        <w:t>?ಾಡುವ ಕಮ -ಾಜಸ ಕಮ.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18.25</w:t>
      </w:r>
      <w:r>
        <w:rPr>
          <w:i/>
          <w:color w:val="808080"/>
          <w:sz w:val="20"/>
        </w:rPr>
        <w:t xml:space="preserve">   (p.542)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ಅನುಬಂಧಂ ಯಂ Jಂ,ಾಮನQೇã ಚ Qೌರುಷ । </w:t>
        <w:br/>
        <w:t>eೕ/ಾಾರಭGೇ ಕಮ ಯ¨ ತ¨ ಾಮಸಮುಚGೇ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ಅನುಬಂಧಂ ಯಂ Jಂ,ಾ ಅನQೇã ಚ Qೌರುಷ । </w:t>
        <w:br/>
        <w:t xml:space="preserve">eೕ/ಾ¨ ಆರಭGೇ ಕಮ ಯ¨ ತ¨ ಾಮಸ ಉಚGೇ – ಪ$uಾಮ, ùೕಲು, ೊಂದ-ೆಗಳನು </w:t>
        <w:br/>
        <w:t>ಗಮTಸೆ, ತನಳವನು ೕ$ ;kೇತನಂದ ೊಡಗುವ ಕಮ ಾಮಸ ಎTಸುತIೆ.</w:t>
        <w:br/>
        <w:br/>
        <w:t xml:space="preserve">ತನ ¾ೕಗGೆಯನು ;kದು=ೊಳnೆ, ಮುಂೇDಾಗುತIೆ ಎನುವ ¾ೕಚDೆಯನೂ ?ಾಡೆ, ಫ8ಾQೇೆ, </w:t>
        <w:br/>
        <w:t xml:space="preserve">ದುಡುಕು, ಅಹಂ=ಾರ, ೆ5ೕಷಂದ; ಭಗವಂತನನು ಮ-ೆತು ?ಾಡುವ ಸ?ಾಜ Dಾಶಕ&lt;ಾದ ಕಮ </w:t>
        <w:br/>
        <w:t xml:space="preserve">ಾಮಸ ಕಮ. ಇದ=ೆ&gt; ಉತIಮ ದೃvಾBಂತ ದು¾ೕಧನ ?ಾದ ಕಮಗಳM. ಮುಂೆ ಆಗುವ ದುರಂತದ </w:t>
        <w:br/>
        <w:t xml:space="preserve">ಬೆ ¾ೕUಸೆ, ಇDೊಬw$ೆ =ೆಟBಾCಗyೇಕು ಎನುವ ಅTಷB UಂತDೆಂದ ?ಾಡುವ ಕಮ ಾಮಸ. </w:t>
        <w:br/>
        <w:t>ಒೆnಯ ಕಮವ* =ೆಟB ಉೆCೕಶಂದ ?ಾಾಗ ಾಮಸ&lt;ಾಗುತIೆ.</w:t>
        <w:br/>
        <w:br/>
        <w:t xml:space="preserve">ಾನ ಮತುI ಕಮದ&amp;' ೆ¦ದGದ ಧವನು /ೇkದ ಕೃಷ¤ ಮುಂೆ ‘ಕಾ’ನ&amp;' ಮೂರು ಧವನು </w:t>
        <w:br/>
        <w:t>ವ$ಸುಾIDೆ.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18.26</w:t>
      </w:r>
      <w:r>
        <w:rPr>
          <w:i/>
          <w:color w:val="808080"/>
          <w:sz w:val="20"/>
        </w:rPr>
        <w:t xml:space="preserve">   (p.543)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ಮುಕIಸಂೋSನಹಂ&lt;ಾೕ ಧೃತುGಾÄಹಸಮT5ತಃ । </w:t>
        <w:br/>
        <w:t>Xದ§ãXೊ§ãೕT=ಾರಃ ಕಾ ,ಾ;I¥ಕ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ಮುಕI ಸಂಗಃ ಅನಹಂ&lt;ಾೕ ಧೃ; ಉಾÄಹ ಸಮT5ತಃ । </w:t>
        <w:br/>
        <w:t xml:space="preserve">X§ ಅX#ೊGೕಃ T=ಾರಃ ಕಾ ,ಾ;I¥ಕಃ ಉಚGೇ -- ಹUj=ೊಳnದವನು, Dಾನು ?ಾೆ ಎಂದು </w:t>
        <w:br/>
        <w:t xml:space="preserve">=ೊUj=ೊಳnದವನು, ಹುರುಪkಯದ ಗ¯Bಗ, ಗk=ೆ-ಅk=ೆಗkಂದ ಚ&amp;ತDಾಗದವನು ,ಾ;5ಕ ಕಾರ </w:t>
        <w:br/>
        <w:t>ಎTಸುಾIDೆ.</w:t>
        <w:br/>
        <w:br/>
        <w:t xml:space="preserve">,ಾ;5ಕ ಕಾ qಾವNದನೂ ಅಂ¯X=ೊಳMnವNಲ'. /ೇೆ qಾವNೇ ಪ*ೆಯ =ೊDೆಯ&amp;' ‘¼ ೕ </w:t>
        <w:br/>
        <w:t xml:space="preserve">ಕೃvಾ¤ಪಣಮಸುI’ ಎಂದು ಅZಸುವ ಪದ§; ಇೆ¾ೕ /ಾೇ ,ಾ;5ಕ ತನ 1ೕವನದ&amp;' ಾನು ?ಾಡುವ </w:t>
        <w:br/>
        <w:t xml:space="preserve">ಎ8ಾ' ಕಮವನು ಭಗವé ಭ[Iಂದ ಭಗವದಪuಾKಾವಂದ ?ಾಡುಾIDೆ. ಅವTೆ ‘Dಾನು ?ಾೆ’ </w:t>
        <w:br/>
        <w:t xml:space="preserve">ಎನುವ ಅಹಂ=ಾರ&lt;ೇ ಇಲ'. qಾವNೇ =ೆಲಸರ&amp; ಆತ ಅದನು ಅತುGಾÄಹಂದ ?ಾಡುಾIDೆ. ?ಾದ </w:t>
        <w:br/>
        <w:t xml:space="preserve">=ೆಲಸ </w:t>
        <w:br/>
        <w:t xml:space="preserve">=ೈಗೂಡಾCಗ </w:t>
        <w:br/>
        <w:t xml:space="preserve">ಆತ </w:t>
        <w:br/>
        <w:t xml:space="preserve">ಕುXಯುವNಲ', </w:t>
        <w:br/>
        <w:t xml:space="preserve">ಯಶX5ೕqಾಾಗ </w:t>
        <w:br/>
        <w:t xml:space="preserve">/ಾ-ಾಡುವNಲ'. </w:t>
        <w:br/>
        <w:t xml:space="preserve">ಎಲ'ವನು </w:t>
        <w:br/>
        <w:t xml:space="preserve">T=ಾರDಾ ?ಾಡುಾIDೆ. ಇದDೇ ಾ5ದಷ,ೊIೕತ ದ&amp;' ಆಾಯರು ಈ $ೕ; ಸುಂದರ&lt;ಾ </w:t>
        <w:br/>
        <w:t xml:space="preserve">/ೇkಾC-ೆ: </w:t>
        <w:br/>
        <w:t xml:space="preserve">ಕುರು ಭುಂ¥ ಚ ಕಮ Tಜಂ Tಯತಂ ಹ$Qಾದನಮ {qಾ ಸತತಂ | </w:t>
        <w:br/>
        <w:t>ಹ$-ೇವ ಪ-ೋ ಹ$-ೇವ ಗುರುಃ ಹ$-ೇವ ಜಗ;ತೃ?ಾತೃಗ;ಃ  ||</w:t>
        <w:br/>
        <w:br/>
        <w:t xml:space="preserve">ಂೆ ೋಂಾಾಯರ ೕಾಪವಚನ  </w:t>
        <w:br/>
        <w:t xml:space="preserve">Tನ Qಾ&amp;ನ ಕಮ Tೕನು ?ಾಡು. ಬಂದುದನುಣು¤. ಹ$Qಾದದ ಸFರuೆ ತಪರ&amp;-ಇದು ,ಾ;5ಕನ </w:t>
        <w:br/>
        <w:t>1ೕವನದ ಮೂಲ ಮಂತ 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18.27</w:t>
      </w:r>
      <w:r>
        <w:rPr>
          <w:i/>
          <w:color w:val="808080"/>
          <w:sz w:val="20"/>
        </w:rPr>
        <w:t xml:space="preserve">   (p.544)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-ಾೕ ಕಮಫಲQೆ ೕಪNÄಲುyೊ§ೕ Jಂ,ಾತF=ೋSಶುUಃ । </w:t>
        <w:br/>
        <w:t>ಹಷoೆpೕ=ಾT5ತಃ ಕಾ -ಾಜಸಃ ಪ$[ೕ;ತಃ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18.28</w:t>
      </w:r>
      <w:r>
        <w:rPr>
          <w:i/>
          <w:color w:val="808080"/>
          <w:sz w:val="20"/>
        </w:rPr>
        <w:t xml:space="preserve">   (p.544)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-ಾಜಸDಾದವನು ಒೆnಯ =ೆಲಸ ?ಾಡುಾIDೆ ಆದ-ೆ ಅದರ&amp;' ‘ಹಷ oೆpೕಕ’ ತುಂsರುತIೆ. ಆತ ತನ  </w:t>
        <w:br/>
        <w:t xml:space="preserve">=ೆಲಸದ&amp;' ಯಶX5qಾಾಗ ಆ=ಾಶ=ೆ&gt;ೕರುಾIDೆ, =ೆಲಸ =ೈಗೂಡಾಗ Qಾಾಳ=ೆ&gt; ಕುXಯುಾIDೆ. ಇದ=ೆ&gt; </w:t>
        <w:br/>
        <w:t xml:space="preserve">ಮೂಲ =ಾರಣ -ಾಜಸDಾದವನು ತನ ಪ ;¾ಂದು ಕಮವನು ಫ8ಾQೇೆಂದ8ೇ ?ಾಡುವNದು. ಆತ  </w:t>
        <w:br/>
        <w:t xml:space="preserve">ಕಮವನು ಅಂ¯X=ೊಂಡು ಕಮಫಲದ T$ೕೆಯ&amp;' ಕತವG TವJಸು;IರುಾIDೆ. ?ಾಡುವ </w:t>
        <w:br/>
        <w:t xml:space="preserve">=ಾಯದ&amp;' 8ೋಭ, ಶ ೆ§ ಇಲ'ೇ ?ಾಡುವNದು, ಕಮ ?ಾಡು&lt;ಾಗ ?ಾನXಕ ಸ5ಚ¶ೆ ಇಲ'ೇ ಇರುವNದು </w:t>
        <w:br/>
        <w:t xml:space="preserve">-ಾಜಸDಾದವನ ಸ5Kಾವ. </w:t>
        <w:br/>
        <w:t xml:space="preserve">ಅಯುಕIಃ Qಾ ಕೃತಃ ಸIಬ§ಃ ಶೋ Dೈಕೃ;=ೋSಲಸಃ । </w:t>
        <w:br/>
        <w:t>vಾೕ ೕಘಸೂ; ೕ ಚ ಕಾ ಾಮಸ ಉಚGೇ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ಅಯುಕIಃ Qಾ ಕೃತಃ ಸIಬ§ಃ ಶಠಃ  Dೈಕೃ;ಕಃ ಅಲಸಃ । </w:t>
        <w:br/>
        <w:t xml:space="preserve">vಾೕ ೕಘಸೂ; ೕ ಚ ಕಾ ಾಮಸಃ  ಉಚGೇ – ನRೆೇ, ಅಸಂಸiತ[ಭಗವಂತನ&amp;' </w:t>
        <w:br/>
        <w:t xml:space="preserve">ಭ[Iರದವ], J$ೆ ತ8ೆ yಾಗದವ, ಉದ§ಟ, eೕಸಾರ, ,ೋ?ಾ$, ಹುರುZರದವ, ಇDೊಬwರ </w:t>
        <w:br/>
        <w:t>ತಪDೇ  ಅನುಾಲ ¯ೕ[ಸುವವ [ಮೆI ?ಾದ-ೆ ಸ$ ಎಂದು =ೆಲಸವನು ಸುಮFDೆ ಮುಂದೂಡುವವ]-</w:t>
        <w:br/>
        <w:t>ಇಂತಹ ಕಾರ ಾಮಸ ಎTಸುಾIDೆ.</w:t>
        <w:br/>
        <w:br/>
        <w:t xml:space="preserve">ಾಮಸರ&amp;' ಅDೇಕ ಧ. </w:t>
        <w:br/>
        <w:t xml:space="preserve">(೧)ಅಯುಕIಃ  : ?ಾಡುವ =ೆಲಸದ&amp;' ನಂs=ೆ ಶ ೆ§ ಇಲ'ೇ ಇರುವNದು. ಕಮ ?ಾಡು&lt;ಾಗ ಕಮ </w:t>
        <w:br/>
        <w:t xml:space="preserve">TqಾಮಕDಾದ ಭಗವಂತನ&amp;' ಮDೋ¾ೕಗ&lt;ೇ ಇಲ'ರುವNದು. </w:t>
        <w:br/>
        <w:t xml:space="preserve">(೨)Qಾ ಕೃತಃ : ೇವರ ೕ8ೆ ನಂs=ೆ¢ೕ ಇಲ'ದವರು. =ೇವಲ Qಾ ಕೃತ ಪ ಪಂಚದ&amp;' ಆಸ[I ಉಳnವರು. </w:t>
        <w:br/>
        <w:t xml:space="preserve">(೩)ಸIಬ§ಃ  : ಾನು ?ಾಡುವ ಕಮದ&amp;' ತZದCರೂ ಕೂRಾ ಅದನು ;C=ೊಳnೇ, ;ಳMವk=ೆ ಇಲ'ೇ, ತಪN </w:t>
        <w:br/>
        <w:t>ನಂs=ೆಯDೇ ಆಚ$X=ೊಂಡು ,ಾಗುವವರು.</w:t>
        <w:br/>
        <w:br/>
        <w:t xml:space="preserve">ಂೆ ೋಂಾಾಯರ ೕಾಪವಚನ  </w:t>
        <w:br/>
        <w:t xml:space="preserve">(೪)ಶಠಃ : ತಪN ಎಂದು ೊ;IದCರೂ ;C=ೊಳMnವ ಅQೇೆ ಇಲ'ೇ ಇರುವವರು. DಾDೇ=ೆ ತ8ೆ ತಸyೇಕು </w:t>
        <w:br/>
        <w:t xml:space="preserve">ಎನುವ ಮDೋವೃ;I ಇರುವವರು. </w:t>
        <w:br/>
        <w:t xml:space="preserve">(೫)Dೈಕೃ;ಕಃ : ಒೆnಯತನದ &lt;ೇಷ/ಾ[=ೊಂಡು ಬು§ಪ*ವಕ&lt;ಾ ಇDೊಬw$ೆ eೕಸ?ಾ </w:t>
        <w:br/>
        <w:t xml:space="preserve">8ಾಭಪRೆಯುವವರು. </w:t>
        <w:br/>
        <w:t xml:space="preserve">(೬)ಅಲಸಃ : qಾವNದು ಒೆnಯದು ಎನುವNದು ೊ;Iೆ ಆದ-ೆ ?ಾಡಲು ,ೋ?ಾ$ತನ ಇರುವವರು. </w:t>
        <w:br/>
        <w:t xml:space="preserve">(೭)oಾೕ: ಒಂದು [ ¢ಯನು ‘ಅ¾Gೕ ?ಾಡyೇಕ8ಾ'  ಎಂದು ?ಾಡುವವರು. ?ಾದ ೕಲೂ ಮೆI </w:t>
        <w:br/>
        <w:t xml:space="preserve">yೇಸರ ವGಕIಪಸುವವರು. </w:t>
        <w:br/>
        <w:t xml:space="preserve">(೮)ೕಘಸೂ; : ಮೆI ?ಾದ-ಾಯುI ಎಂದು ೕಘ=ಾಲ =ೆಲಸವನು ಮುಂದೂಡುವವರು. ಇDೊಬwರ </w:t>
        <w:br/>
        <w:t xml:space="preserve">ಒೆnಯಗುಣವನು =ಾಣೇ ಅವರ qಾವNೋ ಹೆಯ ತಪDೇ ಎ;I /ೇಳMವವರು. </w:t>
        <w:br/>
        <w:t xml:space="preserve">ಇ&amp;' /ೇkರುವ qಾವ ಒಂದು ಗುಣದCರೂ ಕೂRಾ ಆತ ಾಮಸDೆTಸುಾIDೆ. ಉಾಹರuೆೆ ಈ ಎ8ಾ' </w:t>
        <w:br/>
        <w:t>ಗುಣಗkದC ವG[I ಮ/ಾKಾರತದ ದು¾ೕಧನ.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18.29</w:t>
      </w:r>
      <w:r>
        <w:rPr>
          <w:i/>
          <w:color w:val="808080"/>
          <w:sz w:val="20"/>
        </w:rPr>
        <w:t xml:space="preserve">   (p.545)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ಬುೆ§ೕKೇದಂ ಧೃೇoೆÈವ ಗುಣತXºಧಂ ಶೃಣು । </w:t>
        <w:br/>
        <w:t>ù ೕಚG?ಾನಮoೇvೇಣ ಪೃಥâ ೆ5ೕನ  ಧನಂಜಯ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ಬುೆ§ೕಃ Kೇದ ಧೃೇಃ ಚ ಏವ ಗುಣತಃ ; ಧ  ಶೃಣು । </w:t>
        <w:br/>
        <w:t xml:space="preserve">ù ೕಚG?ಾನ ಅoೇvೇಣ ಪೃಥâ ೆ5ೕನ  ಧನಂಜಯ –– ಧನಂಜqಾ, ಬು§ ಮತುI #ೈಯ ಕೂRಾ </w:t>
        <w:br/>
        <w:t>ಗುಣಂದ ಮೂರು ಬೆ. ಪ*;qಾ ಅದರ ಪ ೆGೕಕ ವರuೆಯDಾ&amp;ಸು.</w:t>
        <w:br/>
        <w:br/>
        <w:t xml:space="preserve">ೇಹ ಮತುI ಇಂ ಯಗಳM ಪ*ಣಪ ?ಾಣದ&amp;' ಕಸನ /ೊಂರುವNದು ?ಾನವರ&amp;'. ಅದ=ಾ&gt; </w:t>
        <w:br/>
        <w:t xml:space="preserve">?ಾನವ ಶ$ೕರವನು ‘ಪNರ’ ಎನುಾI-ೆ. ಈ ೇಹದ&amp;'ರುವ 1ೕವTೆ(ಪNರುಷ) ಬು§ ಮತುI  ಧೃ; ಬಹಳ </w:t>
        <w:br/>
        <w:t xml:space="preserve">ಮುಖG&lt;ಾದ ಅಂಶ. DಾವN ನಮF 1ೕವನದ&amp;' /ೇಗಾಗೆ ಬು§ವಂತ-ಾ ಬದುಕyೇಕು. ಈ ಬು§ ಮತುI </w:t>
        <w:br/>
        <w:t xml:space="preserve">ಧೃ;ಯ&amp;' ಕೂRಾ ಮೂರು ಧ. ,ಾ;5ಕ, -ಾಜಸ ಮತುI  ಾಮಸ. DಾವN ನಮF 1ೕವನದ&amp;' -ಾಜಸ ಮತುI </w:t>
        <w:br/>
        <w:t xml:space="preserve">ಾಮಸವನು ಅನುಸ$ಸyಾರದು. ಅದ=ಾ&gt; qಾವNದು -ಾಜಸ qಾವNದು ಾಮಸ ಎನುವ ಾರ </w:t>
        <w:br/>
        <w:t xml:space="preserve">ನಮೆ ;kರyೇಕು.  “ಬು§ ಮತುI  ಧೃ;ಯ&amp;' ಮೂರು ಬೆಯನು ಪ*ಣ&lt;ಾ, ssqಾ </w:t>
        <w:br/>
        <w:t xml:space="preserve">/ೇಳMೆIೕDೆ-ಅದನು ಗಮನಟುB  =ೇಳM” ಎಂದು ಕೃಷ¤ ಅಜುನನ&amp;' /ೇಳMಾIDೆ. DಾವN ,ಾ;5ಕ </w:t>
        <w:br/>
        <w:t>ಧೃ;ಯನು ೆದುC ಧನಂಜಯ-ಾಗyೇಕು ಎನುವNದು  ಕೃಷ¤ನ ಈ ಸಂೇಶದ  ಮೂಲ ಉೆCೕಶ.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18.30</w:t>
      </w:r>
      <w:r>
        <w:rPr>
          <w:i/>
          <w:color w:val="808080"/>
          <w:sz w:val="20"/>
        </w:rPr>
        <w:t xml:space="preserve">   (p.545)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ಪ ವೃ;Iಂ ಚ Tವೃ;Iಂ ಚ =ಾqಾ=ಾ¢ೕ ಭqಾಭ¢ೕ । </w:t>
        <w:br/>
        <w:t>ಬಂಧಂ  eೕಂ ಚ qಾ &lt;ೇ;I ಬು§ಃ ,ಾ Qಾಥ ,ಾ;I¥[ೕ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ಪ ವೃ;I  ಚ Tವೃ;I  ಚ =ಾಯ ಅ=ಾ¢ೕ ಭಯ ಅಭ¢ೕ । </w:t>
        <w:br/>
        <w:t xml:space="preserve">ಬಂಧಂ  eೕ  ಚ qಾ &lt;ೇ;I ಬು§ಃ ,ಾ Qಾಥ ,ಾ;I¥[ೕ – Qಾಾ, ಇಹದ ಧಮ-ಪರದ ಧಮ, </w:t>
        <w:br/>
        <w:t xml:space="preserve">?ಾಡyೇ=ಾದುC-?ಾಡyಾರದುC, ಅಂಜyೇ=ಾದುC- ಅಂಜyಾರದುC, ಬಂಧನದ ಾ$- sಡುಗRೆಯ ಾ$ </w:t>
        <w:br/>
        <w:t>ಇವDೆ8ಾ' ಅ$ಯಬಲ' ಬು§¢ೕ ,ಾ;5ಕ ಬು§.</w:t>
        <w:br/>
        <w:br/>
        <w:t xml:space="preserve">ನಮF 1ೕವನದ&amp;' ಮುಖG&lt;ಾ ಎದು-ಾಗುವ ಸಮ,ೆG ಏDೆಂದ-ೆ ‘ಒಂದು =ೆಲಸವನು ?ಾಡyೇ=ೋ </w:t>
        <w:br/>
        <w:t xml:space="preserve">yೇಡ£ೕ’ ಎನುವ ೊಂದಲ. qಾವNದನು Jಯyೇಕು, qಾವNದನು sಡyೇಕು; qಾವNದು ಒೆnಯ </w:t>
        <w:br/>
        <w:t>=ೆಲಸ, qಾವNದು =ೆಟB =ೆಲಸ ಎನುವ ;ೕ?ಾನ; ನನ ಕತವG qಾವNದು ಎಂದು ;kರುವNದು; ಧಮ-</w:t>
        <w:br/>
        <w:t xml:space="preserve">ಅಧಮಗಳM; Qಾಪ-ಪNಣGಗಳM; ಭಯ-ಅಭಯ; ಬಂಧನದ ಮತುI sಡುಗRೆಯ ಾ$- ಇ&lt;ೆಲ'ವNದರ ಬೆ </w:t>
        <w:br/>
        <w:t xml:space="preserve">ಖUತ&lt;ಾದ T#ಾರ ,ಾ;5ಕ ಮನXÄರುತIೆ. ಇದು ,ಾ5ಥದ ಸುk&lt;ೇ ಇಲ'ದ(ಅQಾಥ)-ಪ ೆ; ಾನದ </w:t>
        <w:br/>
        <w:t xml:space="preserve">ಆಳ=ೆ&gt; ಇkಾಗ ಬರುವ-ಪ ೆ;  ಬು§ ,ಾIರ&lt;ಾಾಗ(Qಾಥ) ಬರುವ-ಪ ೆ. oೆ'ೕಷuೆ ?ಾ DಾವN </w:t>
        <w:br/>
        <w:t xml:space="preserve">ಸ$qಾದ ಾ$ಯ&amp;' /ೋಗುವಂೆ ;ೕ?ಾನ ?ಾಡತಕ&gt;ಂತಹ-&lt;ೇಕಪ ೆ.  ನಮೆ ನಮF ಆತF,ಾt </w:t>
        <w:br/>
        <w:t xml:space="preserve">ಎಂದೂ </w:t>
        <w:br/>
        <w:t xml:space="preserve">eೕಸ </w:t>
        <w:br/>
        <w:t xml:space="preserve">?ಾಡುವNಲ'. </w:t>
        <w:br/>
        <w:t xml:space="preserve">ಪ ;¾ಬwನ </w:t>
        <w:br/>
        <w:t xml:space="preserve">ಆತF,ಾt </w:t>
        <w:br/>
        <w:t xml:space="preserve">=ೊಡುವ </w:t>
        <w:br/>
        <w:t xml:space="preserve">T#ಾರ </w:t>
        <w:br/>
        <w:t xml:space="preserve">ಖUತ&lt;ಾದ </w:t>
        <w:br/>
        <w:t>T#ಾರ&lt;ಾರುತIೆ ಮತುI ಅದು ,ಾ;5ಕ.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18.31</w:t>
      </w:r>
      <w:r>
        <w:rPr>
          <w:i/>
          <w:color w:val="808080"/>
          <w:sz w:val="20"/>
        </w:rPr>
        <w:t xml:space="preserve">   (p.546)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ಯqಾ ಧಮಮಧಮಂ ಚ =ಾಯಂ ಾ=ಾಯೕವ ಚ । </w:t>
        <w:br/>
        <w:t>ಅಯಾವ¨ ಪ ಾDಾ; ಬು§ಃ ,ಾ Qಾಥ -ಾಜXೕ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ಯqಾ ಧಮ ಅಧಮ  ಚ =ಾಯ  ಚ ಅ=ಾಯ ಏವ ಚ  । </w:t>
        <w:br/>
        <w:t xml:space="preserve">ಅಯಾವ¨ ಪ ಾDಾ; ಬು§ಃ ,ಾ Qಾಥ -ಾಜXೕ – Qಾಾ, qಾವNದು ಧಮ –qಾವNದು ಅಧಮ, </w:t>
        <w:br/>
        <w:t xml:space="preserve">qಾವNದು ?ಾಡyೇ=ಾದುC –qಾವNದು ?ಾಡyಾರದುC ಎನುವNದನು ಸ$qಾ Tಧ$ಸ8ಾಗದ ಬು§ </w:t>
        <w:br/>
        <w:t>-ಾಜಸ ಬು§.</w:t>
        <w:br/>
        <w:br/>
        <w:t xml:space="preserve">=ೆಲ£F ಧಮವDೇ ಅಧಮ ಎಂದು ;kಯುವNದು ಅಥ&lt;ಾ ಅಧಮವDೇ ಧಮ&lt;ೆಂದು </w:t>
        <w:br/>
        <w:t>;kಯುವNದು;  ಇನು =ೆಲ£F qಾವNದು ಸ$ qಾವNದು ತಪN ಎನುವ ೊಂದಲದ&amp;' sೕಳMವNದು-</w:t>
        <w:br/>
        <w:t>-ಾಜಸ ಬು§. 1ೕವನದ&amp;' ಉಪ¾ೕಗ=ೆ&gt;yಾರದ ಈ ಧ&lt;ಾದ ಬು§,  qಾವNದು ?ಾಡyೇ=ಾದದುC-</w:t>
        <w:br/>
        <w:t>qಾವNದು ?ಾಡyಾರದುC ಎನುವNದನು ಸ$qಾ Tಧ$ಸ8ಾರದು.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18.32</w:t>
      </w:r>
      <w:r>
        <w:rPr>
          <w:i/>
          <w:color w:val="808080"/>
          <w:sz w:val="20"/>
        </w:rPr>
        <w:t xml:space="preserve">   (p.546)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ಅಧಮಂ ಧಮ; qಾ ಮನGೇ ತಮ,ಾSSವೃಾ । </w:t>
        <w:br/>
        <w:t>ಸ&lt;ಾಾ ಪ$ೕಾಂಶj ಬು§ಃ ,ಾ Qಾಥ ಾಮXೕ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ಅಧಮ  ಧಮ ಇ; qಾ ಮನGೇ ತಮ,ಾ ಆವೃಾ । </w:t>
        <w:br/>
        <w:t xml:space="preserve">ಸವ ಅಾ ಪ$ೕಾ ಚ  ಬು§ಃ ,ಾ Qಾಥ ಾಮXೕ –Qಾಾ, ಅಧಮವDೇ ಧಮ&lt;ೆಂದು </w:t>
        <w:br/>
        <w:t>ಗ Jಸುವ, Jೕೆ ಎ8ಾ' ಸಂಗ;ಯನು ಪ$ೕತ&lt;ಾ¢ೕ ಗ Jಸುವ, ಕತIಲು ಕದ ಬು§ ಾಮಸ ಬು§.</w:t>
        <w:br/>
        <w:br/>
        <w:t xml:space="preserve">ಇರುವ ಷಯವನು ಯಾವಾI ಗ Jಸೆ, ವG;$ಕI&lt;ಾ¢ೕ ಗ Jಸುವ ಬು§ ಾಮಸ. ಇವರು </w:t>
        <w:br/>
        <w:t xml:space="preserve">ದುಃಖವನು ದುಃಖ&lt;ೆಂದು ಗ Jಸೆ ಸುಖ&lt;ೆಂದು ಗ JಸುಾI-ೆ. ಉಾಹರuೆೆ ಮದGQಾನ ?ಾಡುವNದು </w:t>
        <w:br/>
        <w:t xml:space="preserve">ಆನಂದ ಎಂದು ಭ X ಮದGQಾನ ವGಸTಗಾಗುವNದು. ಾನವDೇ ಅಾನ&lt;ೆಂದು ;kದು, ತಮF </w:t>
        <w:br/>
        <w:t xml:space="preserve">ಪ$ೕತ ಾನವDೇ ಸವಸ5&lt;ಾ$X=ೊಂಡು, ಇDೊಬwರ ?ಾ;ೆ [ೊಡದಂೆ ?ಾಡುವ ಬು§ </w:t>
        <w:br/>
        <w:t>ಾಮಸ ಬು§.</w:t>
        <w:br/>
        <w:br/>
        <w:t xml:space="preserve">qಾ$ೆ ಒೆnಯ ಬು§ ಇೆ¾ೕ ಅವ$ೆ ಧೃ; ಇರುತIೆ. ಅಾನಂದ-ಭಯ, ಅ$Tಂದ-ಅಭಯ. </w:t>
        <w:br/>
        <w:t xml:space="preserve">&lt;ೇಾಂತರುವNೇ ಅಭಯ=ಾ&gt;, ಮನXÄೆ #ೈಯ ತುಂs  ಮನುಷGನನು TಭಯನDಾ  </w:t>
        <w:br/>
        <w:t xml:space="preserve">?ಾಡುವNದ=ೊ&gt;ೕಸ&gt;ರ. </w:t>
        <w:br/>
        <w:t xml:space="preserve">'ಧೃ;' ಎನುವNದರ ೕ8ೋಟದ ಅಥ -#ೈಯ, ಆತFoಾ5ಸ(Confidence), ಎೆಾ$=ೆ(courage) </w:t>
        <w:br/>
        <w:t xml:space="preserve">ಇಾG. ಇದರ ಪ*ಣ ಪ ?ಾಣದ ಅಥ ಇನೂ oಾಲ. ಅvಾBಂಗಜಪದ&amp;'(ಯಮ, Tಯಮ, ಆಸನ, </w:t>
        <w:br/>
        <w:t xml:space="preserve">Qಾ uಾqಾಮ, ಪ ಾG/ಾರ, #ಾGನ, #ಾರಣ ಮತುI ಸ?ಾ{) /ೇಳMವ ‘#ಾರಣ’-ಧೃ;. ಒಂದು </w:t>
        <w:br/>
        <w:t xml:space="preserve">ಷಯವನು ಗ JX ಅದನು ಮನXÄನ&amp;'ಟುB=ೊಳMnವNದು ಧೃ;.  ಇಂತಹ ಧೃ;ಯಲೂ' ಮೂರು ಧ-,ಾ;5ಕ, </w:t>
        <w:br/>
        <w:t>-ಾಜಸ ಮತುI ಾಮಸ. ಇದರ ಸುಂದರ ವರuೆಯನು ಮುಂನ ಮೂರು oೆp'ೕಕಗಳ&amp;' =ಾಣಬಹುದು.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18.33</w:t>
      </w:r>
      <w:r>
        <w:rPr>
          <w:i/>
          <w:color w:val="808080"/>
          <w:sz w:val="20"/>
        </w:rPr>
        <w:t xml:space="preserve">   (p.547)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ಧೃಾG ಯqಾ #ಾರಯೇ ಮನಃQಾ uೇಂ ಯ[ qಾಃ  । </w:t>
        <w:br/>
        <w:t>¾ೕೇDಾವG¡ಾ$uಾG ಧೃ;ಃ ,ಾ Qಾಥ ,ಾ;I¥[ೕ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ಧೃಾG ಯqಾ #ಾರಯೇ ಮನಃ Qಾ ಣ ಇಂ ಯ [ qಾಃ  । </w:t>
        <w:br/>
        <w:t xml:space="preserve">¾ೕೇನ ಅವG¡ಾ$uಾG ಧೃ;ಃ ,ಾ Qಾಥ ,ಾ;I¥[ೕ – Qಾಾ, ಭ[I¾ೕಗಂದ ಬೆೊಂಡು qಾವ </w:t>
        <w:br/>
        <w:t xml:space="preserve">ಗ¯Bತನದ ಮನಸುÄ, Qಾ ಣ ಮತುI ಇಂ ಯಗಳ &lt;ಾGQಾರಗಳನು ಾ$ೆಡದಂೆ ಧ$ಸಬಲು'ೋ ಅದು </w:t>
        <w:br/>
        <w:t>,ಾ;5ಕ #ೈಯ.</w:t>
        <w:br/>
        <w:br/>
        <w:t xml:space="preserve">qಾವ ಧೃ;ಂದ ಮನಸುÄ, ೇಹ, ಇಂ ಯಗಳM ಾ$ತಪೆ ಒಂದ=ೊ&gt;ಂದು ಪ*ರಕ&lt;ಾ </w:t>
        <w:br/>
        <w:t xml:space="preserve">ಭ[I¾ೕಗದ&amp;' =ೆಲಸ ?ಾಡುೆIೕ&lt;ೆ-ಅಂತಹ ಧೃ; ,ಾ;5ಕ ಧೃ;. ಮನಸುÄ ಯಾವಾIದದCನು ಗ JಸುತIೆ, </w:t>
        <w:br/>
        <w:t xml:space="preserve">ಇಂ ಯಗಳM ಮತುI ೇಹ ಅದ=ೆ&gt; ಪ*ರಕ&lt;ಾ, ಭ[Iಂದ  =ೆಲಸ ?ಾಡುತI&lt;ೆ. ಇ&amp;' ¾ೕಗ ಎಂದ-ೆ </w:t>
        <w:br/>
        <w:t>ಭಗವé ಭ[Iೆ ಪ*ರಕ&lt;ಾ &lt;ಾಸIವವನು ಗ Jಸುವ ಉQಾಯ- ಅೇ ನಮF ಆತFoಾ5ಸ. ಇದರ&amp;'</w:t>
        <w:br/>
        <w:br/>
        <w:t xml:space="preserve">ಂೆ ೋಂಾಾಯರ ೕಾಪವಚನ  </w:t>
        <w:br/>
        <w:t xml:space="preserve">ಅDೇಕ ಮುಖಗk&lt;ೆ. ಉಾಹರuೆೆ ‘ತಪನು ತಪN ಎಂದು /ೇಳMವ #ೈಯ’. ,ಾ?ಾನG&lt;ಾ  ತಪನು </w:t>
        <w:br/>
        <w:t xml:space="preserve">ತಪN ಎಂದು /ೇಳಲು ಅDೇಕ ೊಂದ-ೆಗkರುತI&lt;ೆ. ಇದ=ೆ&gt; eದಲ ಅÏ-ಾtಣG. ಭಗವé ಭ[Iೆ </w:t>
        <w:br/>
        <w:t xml:space="preserve">ಪ*ರಕ&lt;ಾದದCನು DಾವN Tದಯ&lt;ಾ /ೇksಡyೇಕು. ೈಯ&lt;ಾ ತಪನು ಪ ;ಭ¯ಸyೇಕು. ತಪN </w:t>
        <w:br/>
        <w:t xml:space="preserve">ಗ J=ೆ ?ಾಡೆ, ತಪN ಾ$ಯ&amp;' ,ಾಗೆ, ಭಗವé ಭ[Iೆ ರುದ§&lt;ಾ ನRೆದು=ೊಳnೆ, ಸತGವನು </w:t>
        <w:br/>
        <w:t xml:space="preserve">Tಷು»ರ&lt;ಾ /ೇಳMವNದು ,ಾ;5ಕ ಧೃ;. ಮನಸುÄ =ೆಟBದCನು ¾ೕUಸೇ ಇರುವNದು, ೇಹ =ೆಟBದCರ ಕRೆ </w:t>
        <w:br/>
        <w:t xml:space="preserve">ಚ&amp;ಸೇ ಇರುವNದು, ಇಂ ಯಗಳM =ೆಟBದCನು ಗ Jಸೇ ಇರುವNದು- Jೕೆ ಭಗವé ಭ[Iೆ </w:t>
        <w:br/>
        <w:t xml:space="preserve">ಪ*ರಕ&lt;ಾರುವ ಎಲ'ವ* ,ಾ;5ಕ ಧೃ;. </w:t>
        <w:br/>
        <w:t xml:space="preserve">,ಾ?ಾನG&lt;ಾ DಾವN ನಮF ೇಹ ಇಂ ಯಗಳನು Tಯಂ; ಸಬಹುದು, ಆದ-ೆ ಮನಸುÄ =ೆಟBದCನು </w:t>
        <w:br/>
        <w:t xml:space="preserve">¾ೕUಸದಂೆ Tಯಂ; ಸುವNದು ಬಹಳ ಕಷBದ =ೆಲಸ. ಇದನು ,ಾ{ಸಲು {ೕಘ=ಾಲದ ,ಾಧDೆ ಅಗತG. </w:t>
        <w:br/>
        <w:t xml:space="preserve">ಈ ಎ8ಾ' ಷಯಗಳM ;kಾಗ DಾವN ,ಾ;5ಕ ಧೃ;ಂದ ಎಷುB ದೂರದ&amp;'ೆCೕ&lt;ೆ ಎನುವNದು ;kಯುತIೆ </w:t>
        <w:br/>
        <w:t>ಮತುI ನಮFನು DಾವN ;C=ೊಂಡು ,ಾ;5ಕ ಧೃ;ಯತI ,ಾಗಲು ಸ/ಾಯಕ&lt;ಾಗುತIೆ.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18.34</w:t>
      </w:r>
      <w:r>
        <w:rPr>
          <w:i/>
          <w:color w:val="808080"/>
          <w:sz w:val="20"/>
        </w:rPr>
        <w:t xml:space="preserve">   (p.548)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ಯqಾ ತು ಧಮ=ಾ?ಾಾ ಧೃಾG #ಾರಯೇSಜುನ । </w:t>
        <w:br/>
        <w:t>ಪ ಸಂೇನ ಫ8ಾ=ಾಂtೕ  ಧೃ;ಃ ,ಾ Qಾಥ -ಾಜXೕ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18.35</w:t>
      </w:r>
      <w:r>
        <w:rPr>
          <w:i/>
          <w:color w:val="808080"/>
          <w:sz w:val="20"/>
        </w:rPr>
        <w:t xml:space="preserve">   (p.548)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ಾ ತನ ಮಗುವನು T,ಾ5ಥ&lt;ಾ Z ೕ;ಸುವಂೆ ಭಗವಂತನನು Z ೕ;ಸುವNದು ಭ[I. ಈ Z ೕ;ಯ&amp;' </w:t>
        <w:br/>
        <w:t xml:space="preserve">ಫ8ಾQೇೆ ,ೇ$ದ-ೆ ಅದು ಭ[I ಎTಸೆ ,ಾ5ಥ ಎTಸುತIೆ. -ಾಜಸ ತನ ಇvಾBಥ X§ಾ ಆದಷುB </w:t>
        <w:br/>
        <w:t xml:space="preserve">ಧಮದ ೌಕ¯Bನ8ೆ'ೕ =ಾಯ TವJಸಬಹುದು. ಆದ-ೆ ಆತ ಹಣವನು ಗkಸುವNದ=ಾ&gt; ಅಥ&lt;ಾ </w:t>
        <w:br/>
        <w:t xml:space="preserve">ಅ;qಾದ eೕಹಂದ ಫಲದ ಆ,ೆ /ೊತI ಗ¯Bತನ ತನಾ$X=ೊಂರುಾIDೆ. ಇದು -ಾಜಸ ಧೃ;. </w:t>
        <w:br/>
        <w:t xml:space="preserve">DಾವN -ಾಜಸ ಗುಣದ ಸಶಲ'ದ, skqಾದ(ಅಜುನ)-ಶುದ§,ಾ;5ಕ-ಾಗyೇಕು ಎನುವNದು ಕೃಷ¤ನ </w:t>
        <w:br/>
        <w:t xml:space="preserve">ಸಂೇಶ. </w:t>
        <w:br/>
        <w:t xml:space="preserve">ಯqಾ ಸ5ಪಂ ಭಯಂ oೆpೕಕಂ vಾದಂ ಮದೕವ ಚ । </w:t>
        <w:br/>
        <w:t>ನ ಮುಂಚ; ದುೕ#ಾ ಧೃ;ಃ ,ಾ Qಾಥ ಾಮXೕ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ಯqಾ ಸ5ಪಂ ಭಯಂ oೆpೕಕಂ vಾದಂ ಮದ ಏವ ಚ । </w:t>
        <w:br/>
        <w:t xml:space="preserve">ನ ಮುಂಚ; ದುೕ#ಾ ಧೃ;ಃ ,ಾ Qಾಥ ಾಮXೕ – Qಾಾ, TೆC, ಅಂ1=ೆ, ದುಗುಡ, TರುಾÄಹ, </w:t>
        <w:br/>
        <w:t>,ೊಕು&gt;ಗಳನು s¯Bರ8ಾಗದ ;kೇಯ ಗ¯Bತನ&lt;ೇ ಾಮಸ #ೈಯ.</w:t>
        <w:br/>
        <w:br/>
        <w:t xml:space="preserve">ಂೆ ೋಂಾಾಯರ ೕಾಪವಚನ  </w:t>
        <w:br/>
        <w:t xml:space="preserve">ಗ J=ೆಯ&amp;' ಾಮಸ ಪ ವೃ;I ಉಳnವ ;kೇ, ಅ&lt;ೇ[. ಆತ ಒೆnಯ ಗ J=ೆಗkೆ /ೋಗುವNೇ ಇಲ'. </w:t>
        <w:br/>
        <w:t xml:space="preserve">ಒೆnಯ </w:t>
        <w:br/>
        <w:t xml:space="preserve">ಷಯ </w:t>
        <w:br/>
        <w:t xml:space="preserve">ಚೆqಾಗು&lt;ಾಗ </w:t>
        <w:br/>
        <w:t xml:space="preserve">ಈತ </w:t>
        <w:br/>
        <w:t xml:space="preserve">TೆC?ಾಡು;IರುಾIDೆ. </w:t>
        <w:br/>
        <w:t xml:space="preserve">ಈತTೆ </w:t>
        <w:br/>
        <w:t xml:space="preserve">qಾ&lt;ಾಗಲೂ </w:t>
        <w:br/>
        <w:t xml:space="preserve">ಭಯ.[ಉಾಹರuೆೆ ಲಂಚ ೆೆದು=ೊಳMnವNದು ಮತುI ಅದ$ಂಾ 1ೕವನಪ*; ಭಯಂದ </w:t>
        <w:br/>
        <w:t xml:space="preserve">yಾಳMವNದು]. ಈತನ  1ೕವನದ&amp;' ಲವಲ=ೆ, ಉಾÄಹ, ೆಲುವN ಇರುವNಲ'. ಾನು oೆ ೕಷ» ಉkದವರು </w:t>
        <w:br/>
        <w:t>ಕTಷ» ಎನುವ ಅoಾXºೕಯ&lt;ಾದ ಸಂಕಲ ಾಮಸ ಧೃ;.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18.36</w:t>
      </w:r>
      <w:r>
        <w:rPr>
          <w:i/>
          <w:color w:val="808080"/>
          <w:sz w:val="20"/>
        </w:rPr>
        <w:t xml:space="preserve">   (p.549)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ಸುಖಂ ;5ಾTೕಂ ; ಧಂ ಶೃಣು ೕ ಭರತಷಭ । </w:t>
        <w:br/>
        <w:t>ಅKಾG,ಾé ರಮೇ ಯತ  ದುಃÃಾಂತಂ ಚ Tಗಚ¶;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18.37</w:t>
      </w:r>
      <w:r>
        <w:rPr>
          <w:i/>
          <w:color w:val="808080"/>
          <w:sz w:val="20"/>
        </w:rPr>
        <w:t xml:space="preserve">   (p.549)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ಯ¨ ತದೆ ೕ ಷವ ಪ$uಾೕSಮೃೋಪಮ । </w:t>
        <w:br/>
        <w:t>ತ¨ ಸುಖಂ ,ಾ;5ಕಂ ù ೕಕI?ಾತFಬು§ಪ ,ಾದಜ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ಸುಖ ತು ಇಾTೕ ; ಧ  ಶೃಣು ೕ ಭರತಷಭ । </w:t>
        <w:br/>
        <w:t xml:space="preserve">ಅKಾG,ಾ¨  ರಮೇ ಯತ  ದುಃÃಾಂತ  ಚ Tಗಚ¶; || </w:t>
        <w:br/>
        <w:t xml:space="preserve">ಯ¨ ತ¨ ಅೆ ೕ ಷ ಇವ ಪ$uಾೕ ಅಮೃತ ಉಪಮ । </w:t>
        <w:br/>
        <w:t xml:space="preserve">ತ¨ ಸುಖ  ,ಾ;5ಕ  ù ೕಕI ಆತF ಬು§ ಪ ,ಾದಜ –– ಭರತಷKಾ,  ಈಗ ಮೂರುೆರDಾದ </w:t>
        <w:br/>
        <w:t xml:space="preserve">ಸುಖವನು ನTಂಾ&amp;ಸು: ಬಳ=ೆಂದ ಖು°=ೊಡುವಂತಹದುC, ದುಃಖವನು TೕಸುವಂತಹದುC, eದಲು </w:t>
        <w:br/>
        <w:t xml:space="preserve">ಷದಂೆ ಅZ ಯ&lt;ಾ =ೊDೆೆ ಅಮೃತದಂೆ Jತ TೕಡುವಂತಹದುC –ಇಂತಹ ಸುಖ-,ಾ;5ಕ. ಇದು ತನ </w:t>
        <w:br/>
        <w:t>ಬೆ ;kqಾಾಗ, ಭಗವಂತನ ಕರುuೆಂದ ಬರುವಂತಹದುC.</w:t>
        <w:br/>
        <w:br/>
        <w:t xml:space="preserve">ಮನುಷG ಒಾB 1ೕವನದ&amp;' ಬಯಸುವNದು ಸುಖವನು. ಆತನ 1ೕವನದ =ೊDೆಯ ಗು$ ಸುಖ. ಆದ-ೆ </w:t>
        <w:br/>
        <w:t xml:space="preserve">qಾವNದು Tಜ&lt;ಾದ ಸುಖ? ಸುಖದಲೂ' ಮೂರು ಧ-,ಾ;5ಕ, -ಾಜಸ ಮತುI ಾಮಸ. “ೆ¦ೆGಯ </w:t>
        <w:br/>
        <w:t xml:space="preserve">ವರuೆಯ =ೊDೆಯ&amp;' ಸುಖದ ಮೂರು ಧದ ವರuೆಯನು =ೇಳM” ಎನುಾIDೆ ಕೃಷ¤. ಇ&amp;' ಬಳXರುವ </w:t>
        <w:br/>
        <w:t xml:space="preserve">‘ಭರತಷಭ’  ಎನುವ oೇಷಣದ Jಂೆ &lt;ಾGಸರು ನಮೆ ಅDೇಕ ಸಂೇಶವನು =ೊ¯BರುವNದನು DಾವN </w:t>
        <w:br/>
        <w:t xml:space="preserve">ಗಮTಸyೇಕು. ಭಗವಂತನ ಭ[Iಯ&amp;'-ರತ(oೆ ೕಷ»)-ಾಾಗ; ಭರತನಂೆ 8ೌ[ಕ ಸುಖದ ಆ,ೆ ಇಲ'ೆ ಪ*ಣ </w:t>
        <w:br/>
        <w:t xml:space="preserve">ಪ ?ಾಣದ&amp;' ¼ ೕ-ಾಮಚಂದ ನನು Z ೕ;Xಾಗ; ಭಗವಂತನ ಭ[Iಯ&amp;' Tರತ-ಾದವರ&amp;' oೆ ೕಷ»-ಾದ </w:t>
        <w:br/>
        <w:t xml:space="preserve">&lt;ಾಯು(ಹನುಮಂತ)ೇವರ&amp;' ಗುರುಭ[IಯTಟುB, ಭಗವದಪuಾKಾವಂದ ನಮF ಕಮ TವJXಾಗ-  </w:t>
        <w:br/>
        <w:t xml:space="preserve">DಾವN ಭರತಷಭ-ಾಗಬಹುದು. ಭರತಷಭDಾದವTೆ Tಜ&lt;ಾದ ಸುಖ ಎಂದ-ೇನು ಎಂದು ;kದು </w:t>
        <w:br/>
        <w:t>ಅದನು  ಅನುಭಸಲು ,ಾಧG.</w:t>
        <w:br/>
        <w:br/>
        <w:t xml:space="preserve">ಂೆ ೋಂಾಾಯರ ೕಾಪವಚನ  </w:t>
        <w:br/>
        <w:t xml:space="preserve">qಾವNೇ ಒಂದು ಷಯ Qಾ ರಂಭಂದ8ೇ ಸುಖ&lt;ಾ =ಾ Xದ-ೆ ಅದು ,ಾ;5ಕ ಸುಖವಲ'. ಕಷBಪಡೆ </w:t>
        <w:br/>
        <w:t xml:space="preserve">ಅDಾqಾಸ&lt;ಾ ಪRೆಯುವNದು eೕಹದ ಸುಖ. ,ಾ;5ಕ ಸುಖ eದಲು ಕಷB ರೂಪದ&amp;'ರುತIೆ. ಇದ=ೆ&gt; </w:t>
        <w:br/>
        <w:t xml:space="preserve">ಉತIಮ ದೃvಾBಂತ ಸಮುದ ಮಥನ. ಅ&amp;' eದಲು ಬಂರುವNದು ಅಮೃತವಲ' ಬದ&amp;ೆ ಷ. Tಜ&lt;ಾದ </w:t>
        <w:br/>
        <w:t xml:space="preserve">ಅಮೃತ X[&gt;ರುವNದು =ೊDೆಯ&amp;'. =ೈ=ೆಸ-ಾದ-ೆ yಾ eಸರು-ಕಷBಪಟB-ೆ ಸುಖ. DಾವN ಕುಯುವ </w:t>
        <w:br/>
        <w:t xml:space="preserve">ಔಷಧ ಷದಂೆ ಕJ, ಆದ-ೆ ಅದ$ಂದ ಬರುವ ಆ-ೋಗG ಅಮೃತದಂೆ XJ. </w:t>
        <w:br/>
        <w:t xml:space="preserve">ಕೃಷ¤ ಇ&amp;' “ಆತF ಬು§ ಪ ,ಾದಜ” ಎನುವ ಒಂದು  ಅಪ*ವ oೇಷಣವನು ಬಳXಾCDೆ. ಆತFಪ ,ಾದ </w:t>
        <w:br/>
        <w:t xml:space="preserve">ಅಂದ-ೆ ೇವರ ಅನುಗ ಹ. ,ಾ;5ಕ ಸುಖ DಾವN yೇಕು ಎಂದು ಬಯXಾಗ XಗುವNಲ'. ಅದು ಭಗವಂತನ </w:t>
        <w:br/>
        <w:t xml:space="preserve">ಅನುಗ ಹಂದ XಗುವಂತಹದುC. ಅದನು ಪRೆಯಲು ನಮೆ Qಾರದಶಕ&lt;ಾದ ಶುದ§ ಮನXÄರyೇಕು. ಅದು </w:t>
        <w:br/>
        <w:t xml:space="preserve">/ೊರTಂದ ಬರುವNದಲ' ಬದ&amp;ೆ ಒಳTಂದ UಮುFವNದು. Jೕೆ ಭಗವಂತನ ಅನುಗ ಹ ಮತುI ಮನXÄನ </w:t>
        <w:br/>
        <w:t>ಪ ಸನೆಾCಗ ಒಳನ ಸ5ರೂQಾನಂದದ ಸುಖವನು ಅನುಭಸಲು ,ಾಧG.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18.38</w:t>
      </w:r>
      <w:r>
        <w:rPr>
          <w:i/>
          <w:color w:val="808080"/>
          <w:sz w:val="20"/>
        </w:rPr>
        <w:t xml:space="preserve">   (p.550)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ಷ¢ೕಂ ಯ ಸಂ¾ೕಾé ಯ¨ ತದೆ ೕSಮೃೋಪಮ  । </w:t>
        <w:br/>
        <w:t>ಪ$uಾೕ ಷವ ತ¨ ಸುಖಂ -ಾಜಸಂ ಸತ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ಷಯ ಇಂ ಯ ಸಂ¾ೕಾ¨ ಯ¨ ತ¨ ಅೆ ೕ ಅಮೃತ ಉಪಮ । </w:t>
        <w:br/>
        <w:t xml:space="preserve">ಪ$uಾೕ ಷ ಇವ ತ¨ ಸುಖ -ಾಜಸ ಸತ -- ಷಯ ಮತುI ಇಂ ಯಗಳ ನಂ¯Tಂದ </w:t>
        <w:br/>
        <w:t xml:space="preserve">ಉಂಾಗುವಂತಹದುC, eದಲು ಅಮೃತದಂೆ -ೋಚಕ, ಕRೆೆ ಷದಂೆ ಅQಾಯ=ಾ$ –ಅಂತಹ ಸುಖ </w:t>
        <w:br/>
        <w:t>-ಾಜಸ ಎTಸುತIೆ.</w:t>
        <w:br/>
        <w:br/>
        <w:t xml:space="preserve">qಾವNದು </w:t>
        <w:br/>
        <w:t xml:space="preserve">eದಲು </w:t>
        <w:br/>
        <w:t xml:space="preserve">ಅನುಭಸು&lt;ಾಗ </w:t>
        <w:br/>
        <w:t xml:space="preserve">ಬಹಳ </w:t>
        <w:br/>
        <w:t xml:space="preserve">ಸುಖವನು </w:t>
        <w:br/>
        <w:t xml:space="preserve">=ೊಟುB </w:t>
        <w:br/>
        <w:t xml:space="preserve">ಆ </w:t>
        <w:br/>
        <w:t xml:space="preserve">ನಂತರ </w:t>
        <w:br/>
        <w:t xml:space="preserve">ಪ$uಾಮ </w:t>
        <w:br/>
        <w:t xml:space="preserve">ದುಃಖಕರ&lt;ಾರುತIೋ ಅದು -ಾಜಸ ಸುಖ. ಇದು yಾಹGಸುಖ. ಇದು /ೊರನ ಷಯಗkಗೂ ನಮF </w:t>
        <w:br/>
        <w:t xml:space="preserve">ಇಂ ಯಗkಗೂ ಸಂಪಕಂದ ತಾ&gt;ಲ=ೆ&gt; Xಗುವ ಸುಖ. ಇಂದು DಾವN =ಾಣುವ /ೆUjನ ಅಪ-ಾಧ </w:t>
        <w:br/>
        <w:t xml:space="preserve">ಸು§ಗಳM ಈ $ೕ;ಯ  ಕ ಸುಖದ Jಂೆ /ೋ ಆಗುವ ಪ$uಾಮ.  ಷಯ ಸುಖವನು </w:t>
        <w:br/>
        <w:t xml:space="preserve">ಅನುಭಸುವNದು ತಪಲ', ಆದ-ೆ ಅನುಭX ಅದನು ೕ$Tಲು'ವNದು ಬಹಳ ಮುಖG. Jಂನವರು </w:t>
        <w:br/>
        <w:t xml:space="preserve">ಮುಖG&lt;ಾ ಎರಡನು ೆಲು' ಎಂಾC-ೆ. ಒಂದು-ಆ/ಾರದ ಚಟ ಇDೊಂದು 8ೈಂಕ ಚಪಲ. ಒ¯Bನ&amp;' </w:t>
        <w:br/>
        <w:t> ಕ&lt;ಾದ ಇಂ ಯ ಸುಖವನು ೆಲು'ವNದು ಬಹಳ ಮುಖG.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18.39</w:t>
      </w:r>
      <w:r>
        <w:rPr>
          <w:i/>
          <w:color w:val="808080"/>
          <w:sz w:val="20"/>
        </w:rPr>
        <w:t xml:space="preserve">   (p.550)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ಯದೆ ೕ ಾನುಬಂ#ೇ  ಚ ಸುಖಂ eೕಹನ?ಾತFನಃ । </w:t>
        <w:br/>
        <w:t>Tಾ ಲಸGಪ ?ಾೋತ½ಂ ತ¨ ಾಮಸಮುಾಹೃತ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ಯ¨ ಅೆ ೕ ಚ ಅನುಬಂ#ೇ  ಚ ಸುಖಂ eೕಹನ ಆತFನಃ । </w:t>
        <w:br/>
        <w:t xml:space="preserve">Tಾ  ಆಲಸG ಪ ?ಾದ ಉತ½ಂ ತ¨ ಾಮಸ ಉಾಹೃತ –– eದಲೂ =ೊDೆಗೂ ಮತುI ಬ$X </w:t>
        <w:br/>
        <w:t xml:space="preserve">ೖಮ-ೆಸುವಂತಹ </w:t>
        <w:br/>
        <w:t xml:space="preserve">ಸುಖ, </w:t>
        <w:br/>
        <w:t xml:space="preserve">TೆC-ೖಗಳnತನ-ಎಚjರೇತನಗkಂದ </w:t>
        <w:br/>
        <w:t xml:space="preserve">Xಗುವಂತಹ </w:t>
        <w:br/>
        <w:t xml:space="preserve">ಸುಖ-ಾಮಸ </w:t>
        <w:br/>
        <w:t>ಎTಸುತIೆ.</w:t>
        <w:br/>
        <w:br/>
        <w:t xml:space="preserve">ಮನುಷGನನು &lt;ಾಸIವ ಪ ಪಂಚಂದ ಭ ೆ ತkn,  ಅವನನು eೕಹದಬ8ೆಯ&amp;' sೕkX, </w:t>
        <w:br/>
        <w:t xml:space="preserve">ಬು§ೇಯDಾX, ಸಂೋಷದ ಭ  ಹು¯BಸುವNದು ಾಮಸ ಸುಖ. ಇದರ&amp;' eದಲೂ ಸುಖಲ', </w:t>
        <w:br/>
        <w:t xml:space="preserve">=ೊDೆಗೂ ಸುಖಲ'. ಉಾಹರuೆೆ ಮದGQಾನ, ಧೂಮQಾನ ಇಾG ಎ8ಾ' ದುಶjಟಗಳM. </w:t>
        <w:br/>
        <w:t xml:space="preserve">,ೋ?ಾ$ತನಂದ ಬರುವ ಸುಖ, TೆCಂದ ಬರುವ ಸುಖ, ಎಚjರೇತನಂದ ಬರುವ ಸುಖ-ಇವN </w:t>
        <w:br/>
        <w:t xml:space="preserve">ಒಳನ ಮನಸÄನು =ೊಂದು ಪRೆಯುವ yಾಹG ಸುಖ- ಇದು ಾಮಸ. ಉಾಹರuೆೆ TೆC. ಮನುಷG </w:t>
        <w:br/>
        <w:t xml:space="preserve">ಮಗು&lt;ಾಾCಗ ಆತTೆ ಇಪತುI ಗಂೆ TೆC ಮತುI Dಾಲು&gt; ಗಂೆ ಎಚjರ ಅಗತG. ಆದ-ೆ ಪ ಬುದ§DಾದವTೆ </w:t>
        <w:br/>
        <w:t xml:space="preserve">Dಾಲು&gt; ಗಂೆ TೆC ,ಾಕು. ಆತ ಅKಾGಸ  ?ಾದ-ೆ  ಇಪತುI ಗಂೆ ಎಚjರ&lt;ಾರಬಹುದು. ಆದ-ೆ ಾಮಸ </w:t>
        <w:br/>
        <w:t>ಸುಖ ನೕ TೆC ?ಾಡುವNೇ ಪರಮ ಸುಖ ಎಂದು ಭ  ಹು¯BX ಮನುಷGನನು ಾ$ ತZಸುತIೆ.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18.40</w:t>
      </w:r>
      <w:r>
        <w:rPr>
          <w:i/>
          <w:color w:val="808080"/>
          <w:sz w:val="20"/>
        </w:rPr>
        <w:t xml:space="preserve">   (p.551)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ನ ತದXI ಪೃ&lt;ಾGಂ &lt;ಾ  ೇ&lt;ೇಷು &lt;ಾ ಪNನಃ । </w:t>
        <w:br/>
        <w:t>ಸತI¥ಂ ಪ ಕೃ;ೈಮುಕIಂ ಯೇ¡ಃ ,ಾG¨ ; ¡ಗುuೈಃ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 ತ¨ ಅXI ಪೃ&lt;ಾGಂ &lt;ಾ  ೇ&lt;ೇಷು &lt;ಾ ಪNನಃ । </w:t>
        <w:br/>
        <w:t xml:space="preserve">ಸತI¥ಂ ಪ ಕೃ;ೈಃ ಮುಕIಂ ಯ¨ ಏ¡ಃ ,ಾG¨ ; ¡ಃ ಗುuೈಃ –– ಭೂಯ8ಾ'ಗ&amp;ೕ, ಸ5ಗದ&amp;'ನ </w:t>
        <w:br/>
        <w:t>ೇವೆಗಳ8ಾ'ಗ&amp;ೕ, ಪ ಕೃ;ಂದುಾದ ಈ ಮೂರು ಗುಣಗkಂದ sಡುಗRೆೊಂಡ 1ೕವಾತ&lt;ೆಂಬುಲ'.</w:t>
        <w:br/>
        <w:br/>
        <w:t xml:space="preserve">ೆ¦ಗುಣGದ ಬೆ ವರ&lt;ಾದ Uತ ಣವನು =ೊಟB ನಂತರ ಕೃಷ¤ 1ೕವ ಸ5Kಾವದ ವರuೆಯನು =ೊಡುಾIDೆ. </w:t>
        <w:br/>
        <w:t xml:space="preserve">ಈ ಭೂಯ8ಾ'ಗ&amp;ೕ, ಅಥ&lt;ಾ ಸತG8ೋಕದ ತನಕ qಾವNೇ ೇವಾ 8ೋಕರ&amp;ೕ, ಸಮಸI </w:t>
        <w:br/>
        <w:t xml:space="preserve">1ೕವಾತಗಳM  ಈ ಪ ಕೃ;ಂದ Tತ&lt;ಾದ  ; ಗುಣಗಳ ಅ{ೕನ. ಪ ;¾ಂದು 1ೕವವ* ಕೂRಾ ಈ </w:t>
        <w:br/>
        <w:t xml:space="preserve">ಮೂರು ಸ5Kಾವ=ೆ&gt; ಒಳಪ¯Bೆ ಮತುI ಪ ;¾ಂದು 1ೕವ ಈ ಮೂರು ಗುಣಗಳ ಕಲyೆರ=ೆ. ನೂರ=ೆ&gt; ನೂರು </w:t>
        <w:br/>
        <w:t xml:space="preserve">,ಾ;5ಕ/-ಾಜಸ/ಾಮಸ qಾರೂ ಇಲ'. ಇೕ ಜಗತುI ಮೂರರ ಶ ಣ. </w:t>
        <w:br/>
        <w:t xml:space="preserve">1ೕವ ಸ5Kಾವವನು Dೇರ&lt;ಾ ,ಾ;5ಕ--ಾಜಸ-ಾಮಸ ಎಂದು ಮೂರು Kಾಗ ?ಾಡಲು ಬರುವNಲ'. </w:t>
        <w:br/>
        <w:t xml:space="preserve">ಇದ=ಾ&gt; ಇದನು ಾತುವಣG&lt;ಾ ಕೃಷ¤ ಂಗX /ೇkದ. Jಂೆ ವ$Xದಂೆ ಾತುವಣG </w:t>
        <w:br/>
        <w:t xml:space="preserve">‘ಾ;Kಾಗ’ ಅಲ'. ಇದು ವಣ Kಾಗ. ಭಗವೕೆqಾಗ&amp;ೕ , &lt;ೇದ&lt;ಾಗ&amp;ೕ ಾ; Kಾಗವನು </w:t>
        <w:br/>
        <w:t>ಒತುI=ೊಟುB /ೇಳMವNಲ'. ಾ;Kಾಗ =ೆಲವN ಧಮ oಾಸºಗಳ&amp;' ಬಂೆ¢ೕ /ೊರತು &lt;ೇದ ಮತುI</w:t>
        <w:br/>
        <w:br/>
        <w:t xml:space="preserve">ಂೆ ೋಂಾಾಯರ ೕಾಪವಚನ  </w:t>
        <w:br/>
        <w:t xml:space="preserve">ಭಗವೕೆಯ&amp;' ಬಂಲ'.  ಾ; ಅನುವNದು ಸ?ಾಜ ವGವ,ೆ½ಾ ?ಾ=ೊಂಡ Kಾಗ. ಆದ-ೆ ವಣ </w:t>
        <w:br/>
        <w:t xml:space="preserve">ಮನಃoಾXºೕಯ&lt;ಾ 1ೕವಸ5Kಾವವನು ಅ$ತು /ೇಳMವಂಾದುC. </w:t>
        <w:br/>
        <w:t xml:space="preserve">ಸೂ½ಲ&lt;ಾ /ೇಳyೇ=ೆಂದ-ೆ ೇವೆಗಳM-,ಾ;5ಕರು, ?ಾನವರು--ಾಜಸರು ಮತುI ೈತGರು-ಾಮಸರು. </w:t>
        <w:br/>
        <w:t xml:space="preserve">ಆದ-ೆ ಈ Kಾಗ ಇ&amp;'ೆ =ೊDೆೊಳMnವNಲ'. ಈ ಪ ;¾ಂದು ವಗದ&amp;' ಮೆI ಮೂರು Kಾಗೆ. </w:t>
        <w:br/>
        <w:t xml:space="preserve">ಉಾಹರuೆೆ </w:t>
        <w:br/>
        <w:t xml:space="preserve">ಾಮಸ-,ಾ;5ಕರು. </w:t>
        <w:br/>
        <w:t xml:space="preserve">ಮನುಷGರ&amp;' </w:t>
        <w:br/>
        <w:t xml:space="preserve">ನ-ಾಧಮರು </w:t>
        <w:br/>
        <w:t xml:space="preserve">ಾಮಸ-,ಾ;5ಕರು. </w:t>
        <w:br/>
        <w:t xml:space="preserve">ೈತG </w:t>
        <w:br/>
        <w:t>ಪ$&lt;ಾರದವರು ಾಮಸ--ಾಜಸರು; ಅವರನು Tಯಂ; ಸುವ =ಾಲDೇಯಂತಹ ೈತGರು ಾಮಸ-</w:t>
        <w:br/>
        <w:t xml:space="preserve">ಾಮಸರು. </w:t>
        <w:br/>
        <w:t xml:space="preserve">?ಾನವರ&amp;' -ಾಜಸ-ಾಮಸರು ನ-ಾಧಮರು. -ಾಜಸ--ಾಜಸರು ಎಂದ-ೆ TತG ಸಂ,ಾ$ಗಳM. ಅವರು </w:t>
        <w:br/>
        <w:t xml:space="preserve">ಎಂದೂ ತಮXÄಾಗ&amp;ೕ, eೕ=ಾ&gt;ಗ&amp;ೕ /ೋಗುವNಲ'. ಸಾ ಈ ಸಂ,ಾರ ಚಕ ದ&amp;' ಸುತುI;IರುಾI-ೆ. </w:t>
        <w:br/>
        <w:t xml:space="preserve">ಇನು ಮೂರDೆಯವ-ಾದ -ಾಜಸ-,ಾ;5ಕರು eೕ ¾ೕಗGರು. ಾತುವಣG ಎನುವNದು ಈ ಮೂರDೇ  </w:t>
        <w:br/>
        <w:t xml:space="preserve">ಗುಂZೆ ?ಾತ  Xೕತ&lt;ಾದದುC. ಆದC$ಂದ eೕ ¾ೕಗG-ಾದ -ಾಜಸ-,ಾ;5ಕರ&amp;' Dಾಲು&gt; ಧ. </w:t>
        <w:br/>
        <w:t xml:space="preserve">eೕ¾ೕಗG-yಾ ಹFಣ, eೕ¾ೕಗG- ; ಯ, eೕ¾ೕಗG-&lt;ೈಶG, ಮತುI eೕ¾ೕಗG-ಶpದ . </w:t>
        <w:br/>
        <w:t xml:space="preserve">ಇದು 1ೕವ ಸ5Kಾವದ ೕ8ೆ ಇರುವ Dಾಲು&gt; Kಾಗ. ಇ&amp;' ೕಲು-[ೕಳM ಎನುವ Kೇದಲ'. ಎಲ'ರೂ </w:t>
        <w:br/>
        <w:t xml:space="preserve">eೕ ¾ೕಗGರು. ಸತ5 ರಜಸುÄ ಮತುI ತಮXÄನ ಅನುQಾತದಂೆ ಮೆI ಅDೇಕ ಧವನು </w:t>
        <w:br/>
        <w:t xml:space="preserve">ಾತುವಣGೊಳೆ =ಾಣಬಹುದು. </w:t>
        <w:br/>
        <w:t xml:space="preserve">(೧)ಪರಮಹಂಸರು(೯೦-ಅಂಶ </w:t>
        <w:br/>
        <w:t xml:space="preserve">,ಾ;5ಕ):ಇವರು </w:t>
        <w:br/>
        <w:t xml:space="preserve">ತಮFನು </w:t>
        <w:br/>
        <w:t xml:space="preserve">ಾವN </w:t>
        <w:br/>
        <w:t xml:space="preserve">ಪ*ಣ&lt;ಾ </w:t>
        <w:br/>
        <w:t xml:space="preserve">ಭಗವಂತನ&amp;' </w:t>
        <w:br/>
        <w:t xml:space="preserve">Dೆ8ೆೊkX=ೊಂಡವರು. ಇವರ&amp;' -ಾಜಸ ಮತುI ಾಮಸದ ಅಂಶ =ೇವಲ ೧೦.   </w:t>
        <w:br/>
        <w:t xml:space="preserve">(೨)ಹಂಸರು(೮೫-ಅಂಶ ,ಾ;5ಕ): ಹಂಸರು ಪರಮಹಂಸರ ನಂತರದವರು. ಇವರ&amp;' -ಾಜಸ ಮತುI </w:t>
        <w:br/>
        <w:t xml:space="preserve">ಾಮಸದ ಪ ?ಾಣ ೧೫-ಅಂಶ. </w:t>
        <w:br/>
        <w:t xml:space="preserve">(೩)ಬಹೂದಕರು(೮೦-ಅಂಶ ,ಾ;5ಕ): ಇವ$ೆ ಒಂದು X½ರ&lt;ಾದ Dೆ8ೆ ಇಲ'. ನ=ೊ&gt;ಂದು ಕRೆ ಇವರ &lt;ಾಸ. </w:t>
        <w:br/>
        <w:t xml:space="preserve">ಇವರ&amp;' ,ಾ;5ಕ ಅಂಶ ೮೦ ಮತುI -ಾಜಸ-ಾಮಸ ಅಂಶ-೨೦ </w:t>
        <w:br/>
        <w:t xml:space="preserve">(೪)ಕು¯ೕಚಕರು(೭೫-ಅಂಶ ,ಾ;5ಕ): ಇವರು ಬಹೂದಕರಂೆ. ಆದ-ೆ ಇವರು ಒಂದು ಕRೆ ಒಂದು </w:t>
        <w:br/>
        <w:t xml:space="preserve">ಮDೆಯ&amp;' &lt;ಾXಸುವವರು. ಇವರ&amp;' -ಾಜಸ ಮತುI ಾಮಸದ ಅಂಶ-೨೫. </w:t>
        <w:br/>
        <w:t xml:space="preserve">(೫)&lt;ಾನಪ ಸ½ರು(೭೦-ಅಂಶ </w:t>
        <w:br/>
        <w:t xml:space="preserve">,ಾ;5ಕ):ಮDೆಯ&amp;' </w:t>
        <w:br/>
        <w:t xml:space="preserve">ಗೃಹಸ½-ಾದುC, </w:t>
        <w:br/>
        <w:t xml:space="preserve">ನಂತರ </w:t>
        <w:br/>
        <w:t xml:space="preserve">ತಮF </w:t>
        <w:br/>
        <w:t xml:space="preserve">ಮಕ&gt;ಳM </w:t>
        <w:br/>
        <w:t>Qಾ ಯಪ ಬುದ§-ಾದ ೕ8ೆ =ಾೆ /ೋ ,ಾಧDೆ ?ಾಡುವವರು. ಇವರ&amp;' ೩೦ ಅಂಶ -ಾಜಸ-</w:t>
        <w:br/>
        <w:t xml:space="preserve">ಾಮಸದC-ೆ ಉkದ ೭೦-ಅಂಶ ,ಾ;5ಕ. ಇವ$ೆ ಅ ಕಮೆ, Xºೕ-ಸಂಗಲ'.   </w:t>
        <w:br/>
        <w:t xml:space="preserve">(೬)ಬ ಹFಾ$ಗಳM(೬೫-ಅಂಶ ,ಾ;5ಕ): ಇವರ&amp;' oೇಕRಾ ೩೫ ಅಂಶ -ಾಜಸ ಮತುI ಾಮಸ. ಇವ$ೆ </w:t>
        <w:br/>
        <w:t xml:space="preserve">Xºೕ-ಸಂಗ T°ದ§.  </w:t>
        <w:br/>
        <w:t xml:space="preserve">(೭)ಗೃಹಸ½ರು: ಇವರ&amp;' ,ಾ;5ಕ ಅಂಶ ೬೦, ಉkದ ೪೦- -ಾಜಸ ಮತುI-ಾಮಸ ಅಂಶ. ಇವರು </w:t>
        <w:br/>
        <w:t>,ಾಂ,ಾ$ಕ 1ೕವನ DೆRೆಸಬಹುದು.</w:t>
        <w:br/>
        <w:br/>
        <w:t xml:space="preserve">ಂೆ ೋಂಾಾಯರ ೕಾಪವಚನ  </w:t>
        <w:br/>
        <w:t xml:space="preserve">ಈ ೕ&amp;ನ ೭ ಧ- yಾ ಹFಣ ವಗ=ೆ&gt; ಸಂಬಂಧಪಟBದುC. ಒ¯Bನ&amp;' /ೇಳyೇ=ೆಂದ-ೆ ಕTಷ» ೬೦-ಪ ?ಾಣ </w:t>
        <w:br/>
        <w:t xml:space="preserve">,ಾ;5ಕ-ಅಂಶ ಇರುವ eೕ¾ೕಗG ?ಾನವ yಾ ಹFಣ ಎTಸುಾIDೆ.  </w:t>
        <w:br/>
        <w:t xml:space="preserve">(೮); ಯರು(೫೫:೩೫:೧೦): ಇವರ&amp;' ,ಾ;5ಕ ಅಂಶ-೫೫ ಮತುI -ಾಜಸ ಅಂಶ ೩೫. ಇವ$ೆ ಆಡkತದ&amp;' </w:t>
        <w:br/>
        <w:t xml:space="preserve">ಆಸ[I. ತಮF ೋಳwಲಂದ ಸ?ಾಜದ ರuೆ ?ಾಡುವNದು ಇವರ ಕತವG. </w:t>
        <w:br/>
        <w:t xml:space="preserve">(೯)&lt;ೈಶGರು (೪೦:೪೦:೨೦): ಇವರ&amp;' ,ಾ;5ಕ ಮತುI -ಾಜಸ ಅಂಶ ಸಮDಾೆ(೪೦). ಇವ$ೆ ಕೃ°, </w:t>
        <w:br/>
        <w:t xml:space="preserve">/ೈನುಾ$=ೆ, &lt;ಾGQಾರದ&amp;' ಆಸ[I. </w:t>
        <w:br/>
        <w:t xml:space="preserve">(೧೦)ಶpದ ರು(೩೫:೩೫:೩೦): ಇವರು ಇೕ ಸ?ಾಜದ ಅQಾಯ. ಇವರು ,ೇ&lt;ಾ ಮDೋವೃ;I </w:t>
        <w:br/>
        <w:t xml:space="preserve">ಇರುವವರು. </w:t>
        <w:br/>
        <w:t xml:space="preserve">Jೕೆ ಸ5ರೂಪ ಸ5Kಾವದಂೆ ವಣ ಂಗಡuೆ. ಇ&amp;' /ೇkದ ಎ8ಾ' ಪ ಮುಖ ೪ ವಣದವರು eೕ </w:t>
        <w:br/>
        <w:t xml:space="preserve">¾ೕಗGರು. ಇವರ&amp;' ೕಲು [ೕಳM ಎನುವNಲ'. ಇದು =ೇವಲ Kಾರತ=ೆ&gt; ೕಸ8ಾದ ಂಗಡuೆ ಅಲ'. ಈ </w:t>
        <w:br/>
        <w:t xml:space="preserve">$ೕ;ಯ ಸ5Kಾವ ಂಗಡuೆ ಪ ಪಂಚದ ಎ8ಾ' ಮೂ8ೆಗೂ ಅನ5ಯ. Kಾರತದ ತತ5oಾಸº ಇದನು ಗುರು;X </w:t>
        <w:br/>
        <w:t xml:space="preserve">ನಮೆ Tೕೆ ಅvೆB. ಇದನು ಅಥ ?ಾ=ೊಳnಲು ಒಂದು ಉಾಹರuೆಯನು DೋಡುವNಾದ-ೆ: ಒಂದು </w:t>
        <w:br/>
        <w:t>ಮDೆಯ&amp;' Dಾಲು&gt; ಜನ ಅಣ¤-ತಮFಂರ$ಾC-ೆ. ಅವರ&amp;' J$ಯ ಮಗ  ಎ8ಾ' ಮDೆಮಂೆ Qಾಠ-</w:t>
        <w:br/>
        <w:t xml:space="preserve">ಪ ವಚನ ?ಾ=ೊಂಡು, &lt;ೇಾಧGಯನ ?ಾ=ೊಂದC-ೆ-ಆತ yಾ ಹFಣ ವಣ. ಎರಡDೇಯವ ಮDೆಯ </w:t>
        <w:br/>
        <w:t xml:space="preserve">ಯಜ?ಾT=ೆ Dೋ=ೊಂಡ-ೆ ಆತ-; ಯ. ಮೂರDೆಯವ ೋಟ, yೇ,ಾಯ ಇಾGಯ&amp;' ತನನು </w:t>
        <w:br/>
        <w:t xml:space="preserve">ೊಡX=ೊಂದC-ೆ </w:t>
        <w:br/>
        <w:t xml:space="preserve">ಆತ-&lt;ೈಶG. </w:t>
        <w:br/>
        <w:t xml:space="preserve">Dಾಲ&gt;Dೆಯವ </w:t>
        <w:br/>
        <w:t xml:space="preserve">ತನ </w:t>
        <w:br/>
        <w:t xml:space="preserve">ಅಣ¤ಂರ$ೆ </w:t>
        <w:br/>
        <w:t xml:space="preserve">ಸ/ಾಯಕDಾ </w:t>
        <w:br/>
        <w:t xml:space="preserve">=ಾಯ </w:t>
        <w:br/>
        <w:t xml:space="preserve">TವJಸು;IದC-ೆ ಆತ-ಶpದ . ಇದು ಮನಃoಾXºೕಯ&lt;ಾದ ವಣ ಪದ§;. ಬ ಹF-ಅಣ; yಾ ಹFಣಃ. </w:t>
        <w:br/>
        <w:t xml:space="preserve">ೊಡCದCನು </w:t>
        <w:br/>
        <w:t xml:space="preserve">;kಯುವವನು, ಾನ </w:t>
        <w:br/>
        <w:t xml:space="preserve">,ಾಧಕ-yಾ ಹFಣ. </w:t>
        <w:br/>
        <w:t xml:space="preserve">ತ -ಾ ಣಃ –; ಯಃ. </w:t>
        <w:br/>
        <w:t xml:space="preserve">qಾ$ಾದರೂ </w:t>
        <w:br/>
        <w:t xml:space="preserve">ಅQಾಯ&lt;ಾಾಗ ರuೆೆ ಮುನುಗುವವ ; ಯ. 7 ಎಂದ-ೆ ಸ?ಾಜ. ಸ?ಾಜ=ೆ&gt; yೇ=ಾದ ಆ/ಾರ </w:t>
        <w:br/>
        <w:t xml:space="preserve">ಸಲಕರuೆ ಪ*-ೈಸುವವ &lt;ೈಶG. DಾDಾ ಜನಸG ಶುಶp ಷಃ-ಶpದ ಃ. ಮನುಷGನ ಮೂಲಭೂತ ಧಮ&lt;ಾದ </w:t>
        <w:br/>
        <w:t xml:space="preserve">‘,ೇ&lt;ೆ’ಯ&amp;' TರತDಾದವನು ಶpದ . ಕೃಷ¤ ಈ ಕು$ತು =ೊಡುವ ಅಪ*ವ oೆ'ೕಷuೆಯನು ಮುಂನ </w:t>
        <w:br/>
        <w:t>oೆp'ೕಕಗಳ&amp;' DೋRೋಣ.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18.41</w:t>
      </w:r>
      <w:r>
        <w:rPr>
          <w:i/>
          <w:color w:val="808080"/>
          <w:sz w:val="20"/>
        </w:rPr>
        <w:t xml:space="preserve">   (p.553)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yಾ ಹFಣ; ಯoಾಂ ಶpಾ uಾಂ ಚ ಪರಂತಪ । </w:t>
        <w:br/>
        <w:t>ಕ?ಾ  ಪ ಭ=ಾIT ಸ5Kಾವಪ ಭ&lt;ೈಗುuೈಃ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yಾ ಹFಣ ; ಯ oಾ  ಶpಾ uಾ  ಚ ಪರಂತಪ । </w:t>
        <w:br/>
        <w:t xml:space="preserve">ಕ?ಾ  ಪ ಭ=ಾIT ಸ5Kಾವ ಪ ಭ&lt;ೈಃ ಗುuೈಃ --  ಓ ಅ$ಗಳ ಉ$¢ೕ, ಸ5Kಾವಂದುಂಾದ ಗುಣಗkೆ </w:t>
        <w:br/>
        <w:t>ಅನುಗುಣ&lt;ಾ yಾ ಹFಣ, ; ಯ, &lt;ೈಶG ಮತುI ಶpದ ರ ಕಮಗಳz yೇ-ೆyೇ-ೆqಾ&lt;ೆ.</w:t>
        <w:br/>
        <w:br/>
        <w:t xml:space="preserve">ಂೆ ೋಂಾಾಯರ ೕಾಪವಚನ  </w:t>
        <w:br/>
        <w:t xml:space="preserve">1ೕವಸ5Kಾವಕ&gt;ನುಗುಣ&lt;ಾ </w:t>
        <w:br/>
        <w:t xml:space="preserve">eೕ¾ೕಗG&lt;ಾದ </w:t>
        <w:br/>
        <w:t xml:space="preserve">?ಾನವನ&amp;' </w:t>
        <w:br/>
        <w:t xml:space="preserve">Dಾಲು&gt; </w:t>
        <w:br/>
        <w:t xml:space="preserve">ಧದ </w:t>
        <w:br/>
        <w:t xml:space="preserve">ವಣಗk&lt;ೆ. </w:t>
        <w:br/>
        <w:t xml:space="preserve">ಸ5Kಾವಕ&gt;ನುಗುಣ&lt;ಾ ಪ ;¾ಬwನ ನRೆ-ನು, ಆಾರ-ಾರ.  ಸ5Kಾವ Kೇದಂಾ ಗುಣ-ಕಮ </w:t>
        <w:br/>
        <w:t xml:space="preserve">Kೇದ. ಇದು ಪ*ಣ&lt;ಾ 1ೕವ ಸ5Kಾವ=ೆ&gt; ಸಂಬಂಧಪಟB ಾರ&lt;ಾರುವNದ$ಂದ ಇದಕೂ&gt; ಾ;ಗೂ </w:t>
        <w:br/>
        <w:t xml:space="preserve">qಾವ ಸಂಬಂಧವ* ಇಲ'. ಾ; ೇಹ=ೆ&gt; ಸಂಬಂಧಪಟBದುC, ವಣ 1ೕವಸ5ರೂಪ=ೆ&gt; ಸಂಬಂಧಪಟBದುC. </w:t>
        <w:br/>
        <w:t xml:space="preserve">[ಾತುವಣGದ ಬೆ /ೆUjನ ವರuೆಯನು ಅ#ಾGಯ ೦೪-oೆp'ೕಕ-೧೩ ರ&amp;' ವ$ಸ8ಾೆ]. ಈ Dಾಲು&gt; </w:t>
        <w:br/>
        <w:t>ವಣದವರ ಸಹಜ ಕಮದ ವರuೆಯನು ಕೃಷ¤ ಮುಂನ oೆp'ೕಕಗಳ&amp;'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18.42</w:t>
      </w:r>
      <w:r>
        <w:rPr>
          <w:i/>
          <w:color w:val="808080"/>
          <w:sz w:val="20"/>
        </w:rPr>
        <w:t xml:space="preserve">   (p.554)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ಶeೕ ದಮಸIಪಃ oೌಚಂ ಾಂ;-ಾಜವೕವ ಚ । </w:t>
        <w:br/>
        <w:t>ಾನಂ ಾನ?ಾXIಕGಂ ಬ ಹFಕಮ ಸ5Kಾವಜ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ಶಮಃ ದಮಃ ತಪಃ oೌಚಂ ಾಂ; ಆಜವ ಏವ ಚ । </w:t>
        <w:br/>
        <w:t xml:space="preserve">ಾನಂ ಾನ ಆXIಕGಂ ಬ ಹFಕಮ ಸ5Kಾವಜ –– ಭಗವಂತನ&amp;' Tvೆ», ಇಂ ಯಗಳ&amp;' Jತ, </w:t>
        <w:br/>
        <w:t xml:space="preserve">ಉಪ&lt;ಾ,ಾ DೇಮಗಳM, DೈಮಲG, ಅಪ=ಾ$ಯನೂ ಮTಸುವ ,ೈರuೆ, Dೇರ ನRೆ-ನು, ;kವN, </w:t>
        <w:br/>
        <w:t>ಆಳ&lt;ಾದ ಸಂoೆpೕಧDಾ ದೃ°B  ಮತುI ಆXIಕೆ- ಇವN yಾ ಹFಣ ಸ5Kಾವದ ಸಹಜ ಕಮಗಳM.</w:t>
        <w:br/>
        <w:br/>
        <w:t xml:space="preserve">1ೕವ ಸ5Kಾವ ‘yಾ ಹFಣ’ &lt;ಾದC-ೆ ಅವರ ಸಹಜ ಕಮಗಳM /ೇರುತI&lt;ೆ ಎನುವNದನು ಕೃಷ¤ ಈ </w:t>
        <w:br/>
        <w:t xml:space="preserve">oೆp'ೕಕದ&amp;' ವ$XಾCDೆ. ಈ ವಣದ ಸ5KಾವಗಳM Jೕ&lt;ೆ: </w:t>
        <w:br/>
        <w:t xml:space="preserve">(೧)ಶಮಃ : ಮನಸುÄ ಭಗವಂತನ&amp;' Dೆ8ೆೊಂರುವNದು. </w:t>
        <w:br/>
        <w:t xml:space="preserve">(೨)ದಮಃ : ಇಂ ಯಗಳ ಹೋ¯. </w:t>
        <w:br/>
        <w:t xml:space="preserve">(೩)ತಪಃ : ?ಾನXಕ&lt;ಾ ಷಯವನು ಆಳ&lt;ಾ UಂತDೆ ?ಾಡುವNದು, ಮನಸುÄ ಒೆnಯದನು </w:t>
        <w:br/>
        <w:t xml:space="preserve">¾ೕUಸುವNದ=ೆ&gt; ಪ*ರಕ&lt;ಾ ವೃಾನುvಾ»ನ, Tರಂತರ oಾಸº UಂತDೆ. </w:t>
        <w:br/>
        <w:t xml:space="preserve">(೪)oೌಚ : ಮನXÄನ ಶುದ§ೆ ಮತುI ಅದ=ೆ&gt; ಪ*ರಕ&lt;ಾ yಾಹG ಶು§. </w:t>
        <w:br/>
        <w:t xml:space="preserve">(೫)ಾಂ; : ತಪN ?ಾದವರನೂ ಸುವ, =ೋZX=ೊಳnದ ಮನಸುÄ. </w:t>
        <w:br/>
        <w:t xml:space="preserve">(೬)ಆಜವ : ಸ5ಚ¶ T-ಾಳ ಮನಸುÄ, Dೇರ ನRೆ-ನು. </w:t>
        <w:br/>
        <w:t xml:space="preserve">(೭)ಾನ : ಭಗವé ಷಯಕ&lt;ಾದ ಾನ. </w:t>
        <w:br/>
        <w:t xml:space="preserve">(೮)ಾನ : ಭಗವಂತನ ಬೆ ಆಳ&lt;ಾದ ಅ$ವN, ಭಗವಂತನ ಗುಣಗಳ ¼ಷ» ಾನ. </w:t>
        <w:br/>
        <w:t xml:space="preserve">(೯)ಆXIಕG : ಪ*ಣ&lt;ಾ ಭಗವಂತನ ಅXIತ5ದ&amp;' ಭರವ,ೆ ಪRೆದು ಮುಂೆ ,ಾಗುವNದು. </w:t>
        <w:br/>
        <w:t xml:space="preserve">ಈ ಎ8ಾ' ಗುಣಗಳM ಎ8ಾ' ವಣದವರಲೂ' ಇರyೇಕು. ಆದ-ೆ  /ೆUjನ ಪ ?ಾಣದ&amp;'ರುವNದು yಾ ಹFಣ </w:t>
        <w:br/>
        <w:t xml:space="preserve">ವಣದವರ&amp;'. ಇವNಗಳ&amp;' ಒಂದು ಗುಣದ ಪ ?ಾಣ ಕ ಇದCರೂ ಆತ yಾ ಹFಣDೆTಸುವNಲ'. ಒಂದು </w:t>
        <w:br/>
        <w:t xml:space="preserve">&lt;ೇೆ ; ಯರ&amp;' ಈ ಗುಣಗಳ ಪ ?ಾಣ yಾ ಹFಣ$ಂತ /ೆಾj ಕಂಡುಬಂದ-ೆ ಆತ -ಾಜ° </w:t>
        <w:br/>
        <w:t>ಎTಸುಾIDೆ. (ಉಾಹರuೆೆ ಜನಕ ಮ/ಾ-ಾಜ)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18.43</w:t>
      </w:r>
      <w:r>
        <w:rPr>
          <w:i/>
          <w:color w:val="808080"/>
          <w:sz w:val="20"/>
        </w:rPr>
        <w:t xml:space="preserve">   (p.555)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oೌಯಂ ೇೋ ಧೃ;ಾãಂ ಯುೆ§ೕ ಾಪGಪ8ಾಯನ । </w:t>
        <w:br/>
        <w:t>ಾನೕಶ5ರKಾವಶj ಾತ ಂ ಕಮ ಸ5Kಾವಜ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oೌಯಂ ೇಜಃ  ಧೃ;ಃ ಾã  ಯುೆ§ೕ ಚ ಅZ ಅಪ8ಾಯನ । </w:t>
        <w:br/>
        <w:t xml:space="preserve">ಾನ ಈಶ5ರ Kಾವಃ ಚ  ಾತ   ಕಮ ಸ5Kಾವಜ –– =ೆಚುj, ಕಸುವN, ಗ¯Bತನ, =ೌಶಲ, </w:t>
        <w:br/>
        <w:t xml:space="preserve">=ಾಳಗದ&amp;' yೆನು ೋ$ಸರುವNದು, =ೊಡುೈತನ ಮತುI ಒRೆತನ ಇವN ; ಯ ಸ5Kಾವದ ಸಹಜ </w:t>
        <w:br/>
        <w:t>ಕಮಗಳM.</w:t>
        <w:br/>
        <w:br/>
        <w:t xml:space="preserve">; ಯDಾದವನ ಸಹಜ ಕಮಗಳನು ಇ&amp;' ಕೃಷ¤ ವ$XಾCDೆ. </w:t>
        <w:br/>
        <w:t xml:space="preserve">(೧) oೌಯ : ಎದು-ಾkಗಳನು ಬಗುಬಯುವ ಶ[I. </w:t>
        <w:br/>
        <w:t xml:space="preserve">(೨) ೇಜಸುÄ : ಎದು-ಾkಗಳM Dೋಾಣ ತ8ೆ ತಸುವ ೇಜಸುÄ. </w:t>
        <w:br/>
        <w:t xml:space="preserve">(೩) ಧೃ; : Qಾ uಾQಾಯ ಬಂಾಗಲೂ ಎೆೆಡೆ ಮುನುಗುವ ,ಾಹಸ ಪ ವೃ;I </w:t>
        <w:br/>
        <w:t xml:space="preserve">(೪) ದೆ: ಶತು ಗಳನು ಮ ಸುವ ತಂತ ಾ$=ೆ-ಾತುಯ. </w:t>
        <w:br/>
        <w:t xml:space="preserve">(೫) ಯುೆ§ೕ ಚ ಅZ ಅಪ8ಾಯನ : ಯುದ§ ಭೂಯ&amp;' yೆನು /ಾಕೆ, ಪ8ಾಯನ ?ಾಡೆ </w:t>
        <w:br/>
        <w:t xml:space="preserve">/ೋ-ಾಡುವ {ೕರತನ. </w:t>
        <w:br/>
        <w:t xml:space="preserve">(೬) ಾನ: ಾನ ಧಮ ?ಾಡುವNದು. </w:t>
        <w:br/>
        <w:t xml:space="preserve">ಈ ೕ&amp;ನ ಆರು ಗುಣಗಳM ; ಯನ&amp;' /ೆUjನ ಪ ?ಾಣದ&amp;'ರುತIೆ. ಇತರ ವಣದವರ&amp;' ಇದು ಕ </w:t>
        <w:br/>
        <w:t xml:space="preserve">ಪ ?ಾಣದ&amp;'ರುತIೆ. ಇದಲ'ೆ ; ಯ$ೇ ೕಸ8ಾದ ಒಂದು oೇಷ ಗುಣ  (೭) ಈಶ5ರ Kಾವಃ : </w:t>
        <w:br/>
        <w:t>ಅಪ-ಾ{ೆ ಸೂಕI ¼ೆ =ೊಡುವ ಅ{=ಾರ. yೇ-ೆ ವಣದವ$ೆ ಈ ಅ{=ಾರಲ'.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18.44</w:t>
      </w:r>
      <w:r>
        <w:rPr>
          <w:i/>
          <w:color w:val="808080"/>
          <w:sz w:val="20"/>
        </w:rPr>
        <w:t xml:space="preserve">   (p.555)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ಕೃ°ೋರã&lt;ಾ ಜGಂ &lt;ೈಶGಕಮ ಸ5Kಾವಜ । </w:t>
        <w:br/>
        <w:t>ಪ$ಚqಾತFಕಂ ಕಮ ಶpದ ,ಾGZ ಸ5Kಾವಜ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ಕೃ° ೋರã&lt;ಾ ಜGಂ &lt;ೈಶGಕಮ ಸ5Kಾವಜ । </w:t>
        <w:br/>
        <w:t xml:space="preserve">ಪ$ಚqಾತFಕಂ ಕಮ ಶpದ ಸG ಅZ ಸ5Kಾವಜ –– yೇ,ಾಯ, ಆಕಳM ,ಾಕuೆ ಮತುI &lt;ಾGQಾರ </w:t>
        <w:br/>
        <w:t>&lt;ೈಶGರ ಸ5Kಾವಸಹಜ&lt;ಾದ ಕಮ. ,ೇ&lt;ಾರೂಪ&lt;ಾದ =ಾಯಕ ಶpದ  ಸ5Kಾವ=ೆ&gt; ಸಹಜ&lt;ಾದದುC.</w:t>
        <w:br/>
        <w:br/>
        <w:t xml:space="preserve">&lt;ೈಶGರ ಸ5Kಾವಸಹಜ =ಾಯಕ ಕೃ°, ೋರuೆ(/ೈನುಾ$=ೆ) ಮತುI &lt;ಾ ಜG. ¡ೕvಾFಾಯರು </w:t>
        <w:br/>
        <w:t xml:space="preserve">ಧಮ-ಾಯTೆ </w:t>
        <w:br/>
        <w:t xml:space="preserve">-ಾಜಧಮ </w:t>
        <w:br/>
        <w:t xml:space="preserve">ಉಪೇಶ </w:t>
        <w:br/>
        <w:t xml:space="preserve">?ಾಡುಾI </w:t>
        <w:br/>
        <w:t xml:space="preserve">“qಾವ </w:t>
        <w:br/>
        <w:t xml:space="preserve">ೇಶದ&amp;' </w:t>
        <w:br/>
        <w:t xml:space="preserve">ಕೃ°ಕರು </w:t>
        <w:br/>
        <w:t xml:space="preserve">ಮತುI </w:t>
        <w:br/>
        <w:t>&lt;ಾ ೊGೕದGಗಳM ಕರKಾರ ತRೆಯ8ಾಗೆ yೇ-ೆ ೇಶ=ೆ&gt; /ೊರಟು /ೋಗುಾI-ೋ- ಆ ೇಶ</w:t>
        <w:br/>
        <w:br/>
        <w:t xml:space="preserve">ಂೆ ೋಂಾಾಯರ ೕಾಪವಚನ  </w:t>
        <w:br/>
        <w:t xml:space="preserve">ಉಾ§ರ&lt;ಾಗದು" ಎಂಾC-ೆ. ಕೃ°, &lt;ಾ ಜG ಮತುI /ೈನುಾ$=ೆ ೇಶದ yೆDೆಲುಬು.  ಈ =ಾಯಕ &lt;ೈಶGರ </w:t>
        <w:br/>
        <w:t xml:space="preserve">ಸ5Kಾವಸಹಜ&lt;ಾದ ಕಮ. </w:t>
        <w:br/>
        <w:t xml:space="preserve">ಶpದ ರ&amp;' ಇDೊಬwರ ,ೇ&lt;ೆ ?ಾಡುವ ,ೇ&lt;ಾ ಗುಣ ಮಹತ5&lt;ಾರುತIೆ. ಈ ಗುಣ ಇಲ'ದವ ಮನುಷGDೇ </w:t>
        <w:br/>
        <w:t xml:space="preserve">ಅಲ'. qಾರೂ ಏಕವಣದವನಲ'. ಎಲ'ರಲೂ' ಎ8ಾ' ಸ5KಾವರುತIೆ. qಾವ ಸ5Kಾವ ನಮF&amp;' </w:t>
        <w:br/>
        <w:t xml:space="preserve">/ೆಾjೆ¾ೕ(Majority) DಾವN ಆ ವಣ=ೆ&gt; ,ೇರುೆIೕ&lt;ೆ. ಶpದ  ಸ5Kಾವ ಎಷುB ಮುಖG ಎಂದ-ೆ ಈ </w:t>
        <w:br/>
        <w:t xml:space="preserve">ಸ5Kಾವ ಇಲ'ೆ yೇ-ೆ ಸ5Kಾವ=ೆ&gt; yೆ8ೆ ಇಲ'. qಾ&lt;ಾಗಲೂ DಾವN ?ಾಡುವ ಕಮವನು ,ೇ&lt;ಾ </w:t>
        <w:br/>
        <w:t xml:space="preserve">ಮDೋವೃ;Iಂದ ?ಾಡyೇಕು. ಉಾಹರuೆೆ: yಾ ಹFಣDಾದವನು ಸ?ಾಜ ,ೇ&lt;ೆಯ KಾವDೆಂದ </w:t>
        <w:br/>
        <w:t>ಾನಾನ ?ಾಡyೇಕು. ಇಲ'ದC-ೆ ಅದು ಾನಾನ&lt;ೆTಸುವNಲ'.</w:t>
        <w:br/>
        <w:br/>
        <w:t xml:space="preserve">ವಣದ ಬೆ ಕೃಷ¤ ಬಹಳ -ೋಚಕ&lt;ಾದ ವರuೆಯನು =ೊಟB. ಸ?ಾಜದ&amp;' ಮತುI =ೆಲವN Qಾ Uೕನ </w:t>
        <w:br/>
        <w:t xml:space="preserve">ಗ ಂಥಗಳ&amp;'  ವಣವನು ಾ; ಎನುವ ಶಬCಂದ ಮತುI ಾ;ಯನು ವಣ ಎನುವ ಶಬCಂದ </w:t>
        <w:br/>
        <w:t xml:space="preserve">ಬಳXರುವNದನು =ಾಣುೆIೕ&lt;ೆ. ಇಂತಹ ಸಂದಭದ&amp;' DಾವN ೊಂದಲ ?ಾ=ೊಳnೆ, ಅಲ'&amp;' qಾವ </w:t>
        <w:br/>
        <w:t xml:space="preserve">ಅಥದ&amp;' /ೇಳ8ಾೆ ಎನುವNದನು ;kದು, ಅದನು ಅಥ ?ಾ=ೊಳnyೇ=ಾಗುತIೆ. ಉಾಹರuೆೆ </w:t>
        <w:br/>
        <w:t xml:space="preserve">“ವಣ ಪದ§;ಯನು ನನ ಆಡkತದ&amp;' Dಾನು /ೇೆ Qಾ&amp;ಸyೇಕು” ಎಂದು ಪ oೆ ?ಾದ  </w:t>
        <w:br/>
        <w:t xml:space="preserve">ಧಮ-ಾಯTೆ  ¡ೕvಾFಾಯರು /ೇಳMಾI-ೆ: “ವಣ Kಾಗ&lt;ೇ ಇಲ', ಎಲ'ರೂ ೇವರ ಮಕ&gt;ಳM, </w:t>
        <w:br/>
        <w:t xml:space="preserve">-ಾಜDಾದವTೆ  ವಣKೇದ ?ಾಡುವ ಅ{=ಾರಲ'” ಎಂದು.  ಇ&amp;' ವಣ ಎನುವNದು ಾ; ಎನುವ </w:t>
        <w:br/>
        <w:t>ಅಥದ&amp;' ಬಳ=ೆqಾೆ.</w:t>
        <w:br/>
        <w:br/>
        <w:t xml:space="preserve">,ಾ?ಾನG&lt;ಾ ಸ?ಾಜದ&amp;' ತಂೆ/ಾಯ ಸ5Kಾವ qಾವNರುತIೋ ಅೇ ಸ5Kಾವವನು ಮಕ&gt;ಳM </w:t>
        <w:br/>
        <w:t xml:space="preserve">ಅನುಸ$ಸುಾI-ೆ. </w:t>
        <w:br/>
        <w:t xml:space="preserve">ಉಾಹರuೆೆ: </w:t>
        <w:br/>
        <w:t xml:space="preserve">ಒಬw </w:t>
        <w:br/>
        <w:t xml:space="preserve">yಾ ಹFಣನ </w:t>
        <w:br/>
        <w:t xml:space="preserve">ಮಗ, </w:t>
        <w:br/>
        <w:t xml:space="preserve">ಅವTೆ </w:t>
        <w:br/>
        <w:t xml:space="preserve">yಾ ಹFಣ </w:t>
        <w:br/>
        <w:t xml:space="preserve">ಸ5Kಾವವನು </w:t>
        <w:br/>
        <w:t xml:space="preserve">ಅನುಸ$ಸುವNದು ಸುಲಭ&lt;ಾಗುತIೆ. ಆತ ಅದDೇ ಅನುಸ$X=ೊಂಡು yೆೆಯುಾIDೆ. Jೕಾಾಗ </w:t>
        <w:br/>
        <w:t xml:space="preserve">Tಜ&lt;ಾದ ವಣವನು ಗುರು;ಸುವNದು ಕಷB&lt;ಾಗುತIೆ. Jೕೆ ವಣವನು ಗುರು;ಸಲು ಕಷB&lt;ಾಾಗ ಬಂದ </w:t>
        <w:br/>
        <w:t xml:space="preserve">ಪದ§; ಾ;ಪದ§;. ಾ; yೇ-ೆ ವಣ yೇ-ೆ ಎನುವNದ=ೆ&gt; ಉತIಮ ಉಾಹರuೆ- ಒಬw yೆಸIರ ಹುಡುಯ&amp;' </w:t>
        <w:br/>
        <w:t>ಹು¯Bದ &lt;ೇದ&lt;ಾGಸರು. ಅವರು  ಮ/ಾyಾ ಹFಣ ಎನುವNದನು ಪ ಪಂಚ&lt;ೇ ಒZೆ.</w:t>
        <w:br/>
        <w:br/>
        <w:t xml:space="preserve">ಇಂದು ಸ?ಾಜದ&amp;' 1ೕವ ಸ5Kಾವವನು ಗುರು;X ಅದಕ&gt;ನುಗುಣ&lt;ಾದ ಕಮವನು ?ಾಡುವ ಪದ§; </w:t>
        <w:br/>
        <w:t xml:space="preserve">ಇಲ'&lt;ಾೆ. ಇದ=ೆ&gt; ವG;$ಕI&lt;ಾ ತಂೆ-ಾ ತಮF ಇಷBವನು ತಮF ಮಕ&gt;ಳ ೕ8ೆ /ೇರು;IಾC-ೆ. </w:t>
        <w:br/>
        <w:t xml:space="preserve">ಇದು ;ೕ-ಾ ಅ&lt;ೈಾTಕ ಪದ§;. ಮಕ&gt;ಳ&amp;' ಹುದುರುವ Tಜ&lt;ಾದ ಪ ;Kೆಯನು ಗುರು;ಸೆ, ಾವN </w:t>
        <w:br/>
        <w:t xml:space="preserve">/ೇkದ ಷಯವನು ಮಕ&gt;ಳM ಕ&amp;ಯyೇಕು ಎನುವNದು ವಣಪದ§;ೆ ರುದ§&lt;ಾದ ಸಂಪ ಾಯ. </w:t>
        <w:br/>
        <w:t xml:space="preserve">ಅವರವರ 1ೕವ ಸ5Kಾವ ಏDೋ ಅದಕ&gt;ನುಗುಣ&lt;ಾ ಅವರು ಕ&amp;ಯyೇಕು. ಆಗ ಅವರು ಆ ಷಯದ&amp;' </w:t>
        <w:br/>
        <w:t>ಪ$ಣತ-ಾಗುಾI-ೆ ಮತುI ಸ?ಾಜ=ೆ&gt; ಅವ$ಂದ ಉಪ¾ೕಗ&lt;ಾಗುತIೆ.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18.45</w:t>
      </w:r>
      <w:r>
        <w:rPr>
          <w:i/>
          <w:color w:val="808080"/>
          <w:sz w:val="20"/>
        </w:rPr>
        <w:t xml:space="preserve">   (p.557)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,ೆ5ೕ ,ೆ5ೕ ಕಮಣG¡ರತಃ ಸಂX§ಂ ಲಭೇ ನರಃ । </w:t>
        <w:br/>
        <w:t>ಸ5ಕಮTರತಃ X§ಂ ಯಾ ಂದ; ತಚ¶ಣು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,ೆ5ೕ ,ೆ5ೕ ಕಮ  ಅ¡ರತಃ ಸಂX§ಂ ಲಭೇ ನರಃ । </w:t>
        <w:br/>
        <w:t xml:space="preserve">ಸ5ಕಮTರತಃ X§ಂ ಯಾ ಂದ; ತ¨ ಶೃಣು –- ತನತನ ಸಹಜ ಕಮದ&amp;' TರತDಾದ ಮನುಷG </w:t>
        <w:br/>
        <w:t xml:space="preserve">X§ಯನು ಪRೆಯುಾIDೆ. ತನಾದ ಕಮದ&amp;' ೊಡದವನು /ೇೆ X§ ಪRೆಯುಾIDೆ ಆ ಬೆಯನು </w:t>
        <w:br/>
        <w:t>=ೇಳM.</w:t>
        <w:br/>
        <w:br/>
        <w:t xml:space="preserve">ಅವರವರ ಸ5Kಾವ=ೆ&gt; ಅನುಗುಣ&lt;ಾದ ಕಮವನು ಕೃಷ¤ ‘ಸ5ಕಮ’ ಎಂದು ಕ-ೆಾCDೆ.  ‘Tನ ಕಮ Tೕನು </w:t>
        <w:br/>
        <w:t xml:space="preserve">?ಾಡು’ ಎಂದ-ೆ Tನ ಸ5Kಾವ=ೆ&gt; ಒಗುವ ಕಮವನು Tೕನು ?ಾಡು ಎಂದಥ. Qಾ ?ಾ ಕೆ ಮತುI </w:t>
        <w:br/>
        <w:t xml:space="preserve">ಸ5ಕಮTvೆ»ಂತ ೊಡÏ ಧಮ ಇDೊಂಲ'. ತನ ಸ5Kಾವ=ೆ&gt; ಸಹಜ&lt;ಾದ ಕಮವನು ಭಗವದಪuಾ </w:t>
        <w:br/>
        <w:t xml:space="preserve">ಬು§ಂದ ?ಾಡುಾI Qಾ ?ಾ ಕ&lt;ಾ ಬದುಕುವNೇ ಎಲ'[&gt;ಂತ oೆ ೕಷ» ಧಮ. </w:t>
        <w:br/>
        <w:t xml:space="preserve">ನಮF&amp;' =ೆಲವರು =ೇಳಬಹುದು: “qಾವ =ೆಲಸ&lt;ಾದ-ೇನು, qಾವNದ$ಂದ /ೆಚುj ಹಣ ಸಂQಾದDೆ </w:t>
        <w:br/>
        <w:t xml:space="preserve">,ಾಧG£ೕ ಆ =ೆಲಸವನು ?ಾಡುವNದರ&amp;' ತQೆೕನು” ಎಂದು. ಇ&amp;' ಕೃಷ¤ ಅದು ತಪN ಎಂಾCDೆ. </w:t>
        <w:br/>
        <w:t xml:space="preserve">qಾವNೋ ಒಂದು =ೆಲಸ ?ಾಡುವNದು ಬದುಕಲ', ಅದು qಾತDೆ. TನTನ ಸ5Kಾವಸಹಜ&lt;ಾದ </w:t>
        <w:br/>
        <w:t xml:space="preserve">ಕಮದ&amp;' Tೕನು ಬದು[ದ-ೆ ಅದು ಬದುಕು. ಅೇ eೕ ?ಾಗ. Tನ ಸ5Kಾವ=ೆ&gt; ತಕ&gt;ಂೆ Tನ ¼ಣ; </w:t>
        <w:br/>
        <w:t xml:space="preserve">Tನ ¼ಣ=ೆ&gt; ತಕ&gt;ಂೆ Tನ ಕಮ. Jೕೆ ?ಾಾಗ ಕಮದ&amp;' ಅ¡ರ;(ಸಂಪ*ಣ ತೃZI ಮತುI </w:t>
        <w:br/>
        <w:t xml:space="preserve">ಸಂೋಷ) ಇರುತIೆ. ಈ $ೕ; ಖು°ಂದ ಭಗವದಪuೆqಾ ಕಮ ?ಾಾಗ,  ಬದು[ನ =ೊDೆಯ </w:t>
        <w:br/>
        <w:t xml:space="preserve">X§qಾದ eೕವನು ಪRೆಯಬಹುದು. ಸ5Kಾವ ಸಹಜ&lt;ಾದ ಕಮಂದ /ೇೆ X§qಾಗುತIೆ </w:t>
        <w:br/>
        <w:t>ಎನುವNದನು ಕೃಷ¤ ಮುಂನ oೆp'ೕಕಗಳ&amp;' 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18.46</w:t>
      </w:r>
      <w:r>
        <w:rPr>
          <w:i/>
          <w:color w:val="808080"/>
          <w:sz w:val="20"/>
        </w:rPr>
        <w:t xml:space="preserve">   (p.557)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ಯತಃ ಪ ವೃ;IಭೂಾDಾಂ ¢ೕನ ಸವದಂ ತತ । </w:t>
        <w:br/>
        <w:t>ಸ5ಕಮuಾ ತಮಭGಚG X§ಂ ಂದ; ?ಾನವಃ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ಯತಃ ಪ ವೃ;Iಃ ಭೂಾDಾಂ ¢ೕನ ಸವ ಇದಂ ತತ । </w:t>
        <w:br/>
        <w:t xml:space="preserve">ಸ5ಕಮuಾ ತ ಅಭGಚG X§ಂ ಂದ; ?ಾನವಃ  -- qಾ$ಂದ 1ೕಗಳ ಚಟುವ¯=ೆ¾ೕ, qಾರು ಈ </w:t>
        <w:br/>
        <w:t xml:space="preserve">ಎಲ'ವನು ತುಂsTಂ;ರುವDೋ ಅಂತಹ ಭಗವಂತನನು ಮನುಷG ಸ5Kಾವಸಹಜ&lt;ಾದ ಕಮಂದ </w:t>
        <w:br/>
        <w:t>ಆ-ಾ{X X§ ಪRೆಯುಾIDೆ.</w:t>
        <w:br/>
        <w:br/>
        <w:t xml:space="preserve">ಂೆ ೋಂಾಾಯರ ೕಾಪವಚನ  </w:t>
        <w:br/>
        <w:t xml:space="preserve">ನಮF ಸ5Kಾವ ಸಹಜ ಕಮವನು ಭಗವಂತನ ಅಭGಚDೆqಾ ?ಾಾಗ ಅದು ಅ#ಾGತF&lt;ಾಗುತIೆ. </w:t>
        <w:br/>
        <w:t xml:space="preserve">ಇದ[&gt;ಂತ ಮಹಾIದ ಪ*ೆ ಇDೊಂಲ'. ಇ&amp;' ಅಚDೆ ಎಂದ-ೆ ಪN-ೋJತರ ಮುÃೇನ ೇವ,ಾ½ನದ&amp;' </w:t>
        <w:br/>
        <w:t xml:space="preserve">?ಾಡುವ ಅಚDೆ ಅಲ'. ಇದು ಇಂ ಯ Tಗ ಹ, ಶಮಃ, ದಮಃ ಎಲ'ವ* ,ೇ$ ಸ5ಯಂ ?ಾಡತಕ&gt; ಅಚDೆ. </w:t>
        <w:br/>
        <w:t xml:space="preserve">ಆದC$ಂದ DಾವN ?ಾಡುವ ಸ5Kಾವ ಸಹಜ ಕಮದ&amp;' ನಮF ಇಂ ಯ Tಗ ಹ ,ೇ$ೆ, ಭಗವTvೆ» ,ೇ$ೆ, </w:t>
        <w:br/>
        <w:t xml:space="preserve">ಭಗವದಪuಾ ಬು§ ,ೇ$ೆ. ಇ&lt;ೆಲ'ವ* ,ೇ$ DಾವN ?ಾಡತಕ&gt; ಪ ;¾ಂದು ಸ5ಕಮ/ಸಹಜಕಮ  </w:t>
        <w:br/>
        <w:t xml:space="preserve">ಭಗವಂತನ ಪ*ೆqಾಗುತIೆ. ಈ $ೕ; ಬದು[ಾಗ ನಮF ಇೕ ಬದುಕು ೇವರ ಪ*ೆqಾಗುತIೆ. </w:t>
        <w:br/>
        <w:t xml:space="preserve">ನಮೆ ಇೆ¶ ಮತುI  ಪ ವೃ;Iಯನು =ೊಟB ಭಗವಂತTೆ ನಮF ಕಮವನು ಅZXಾಗ ನಮF ಕಮ&lt;ೇ </w:t>
        <w:br/>
        <w:t>ಒಂದು ಅಚDೆqಾಗುತIೆ.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18.47</w:t>
      </w:r>
      <w:r>
        <w:rPr>
          <w:i/>
          <w:color w:val="808080"/>
          <w:sz w:val="20"/>
        </w:rPr>
        <w:t xml:space="preserve">   (p.558)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oೆ ೕqಾ ಸ5ಧeೕ ಗುಣಃ ಪರಧ?ಾ¨ ಸ5ನು°»ಾ¨ । </w:t>
        <w:br/>
        <w:t>ಸ5KಾವTಯತಂ ಕಮ ಕುವ DಾSùೕ; [&amp;wಷ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oೆ ೕqಾ ಸ5ಧಮಃ  ಗುಣಃ ಪರಧ?ಾ¨  ಸು ಅನು°»ಾ¨ । </w:t>
        <w:br/>
        <w:t xml:space="preserve">ಸ5Kಾವ Tಯತಂ ಕಮ ಕುವ ನ ಆùೕ; [&amp;wಷ –- ೆDಾ ಆಚ$Xದ ಪರಧಮ[&gt;ಂತ </w:t>
        <w:br/>
        <w:t xml:space="preserve">ಆಚರuೆಯ&amp;' =ೊರೆದCರೂ ತನ ಸಹಜಧಮ ಲು. ತನ ಸ5Kಾವ=ೆ&gt; ತಕು&gt;ಾದ ಕಮ ?ಾದ-ೆ </w:t>
        <w:br/>
        <w:t>Qಾಪ ತಟುBವNಲ'.</w:t>
        <w:br/>
        <w:br/>
        <w:t xml:space="preserve">ನಮF ಸ5Kಾವ=ೆ&gt; ಸಹಜ&lt;ಾದ ಸ5ಧಮ ?ಾಡುವNದ$ಂದ, ಆ ಕಮದ&amp;' ೋಷದCರೂ ಕೂRಾ ಅದ$ಂದ </w:t>
        <w:br/>
        <w:t xml:space="preserve">Qಾಪ ತಟುBವNಲ'. ಇದನು sಟುB ಪರಧಮ ?ಾಡುವNದು ಯುಕIವಲ'. &lt;ೇದ&lt;ಾGಸರು ಯುಾ§ನಂತರ </w:t>
        <w:br/>
        <w:t xml:space="preserve">ಾನು Xಂ/ಾಸನ&lt;ೇರ8ಾ-ೆ, ನನೇನೂ yೇಡ, Dಾನು =ಾೆ /ೋಗುೆIೕDೆ ಎಂದು ಕುkತ </w:t>
        <w:br/>
        <w:t xml:space="preserve">ಧಮ-ಾಯTೆ- “Tೕನು Tನ ಸಹಜ ಧಮವನು sಟುB =ಾೆ /ೋಗುವNದು ಎಷುB ಅಸಂಗತ£ೕ, ಅvೆBೕ </w:t>
        <w:br/>
        <w:t xml:space="preserve">ಅಸಂಗತ Dಾನು ತಪಸÄನು sಟುB ಬಂದು -ಾಜGKಾರ ?ಾಡುವNದು” ಎಂದು ಬು§&lt;ಾದ /ೇಳMಾI-ೆ. </w:t>
        <w:br/>
        <w:t xml:space="preserve">ಇದ$ಂದ DಾವN ;kಯyೇ=ಾದದುC ಏDೆಂದ-ೆ -DಾವN ಪರಧಮ ?ಾಡುವNದ[&gt;ಂತ-ೋಷದCರೂ ಸ$,  </w:t>
        <w:br/>
        <w:t>ನಮF ಸಹಜ ಕಮ ?ಾಡುವNೇ ಅತGಂತ oೆ ೕಷ» ಧಮ.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18.48</w:t>
      </w:r>
      <w:r>
        <w:rPr>
          <w:i/>
          <w:color w:val="808080"/>
          <w:sz w:val="20"/>
        </w:rPr>
        <w:t xml:space="preserve">   (p.558)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ಸಹಜಂ ಕಮ =ೌಂೇಯ ಸೋಷಮZ ನ ತGೇ¨ । </w:t>
        <w:br/>
        <w:t>ಸ&lt;ಾರಂKಾ J ೋvೇಣ ಧೂೕDಾ$&lt;ಾऽವೃಾಃ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ಸಹಜಂ ಕಮ =ೌಂೇಯ ಸೋಷ ಅZ ನ ತGೇ¨ । </w:t>
        <w:br/>
        <w:t xml:space="preserve">ಸ&lt;ಾರಂKಾಃ  J ೋvೇಣ ಧೂೕನ ಅಃ ಇವ ಆವೃಾಃ –- =ೌಂೇqಾ, ಸಹಜ&lt;ಾದ ಕಮವನು </w:t>
        <w:br/>
        <w:t>ೋಷದCರೂ sಡyಾರದು. ಎ8ಾ' ಕಮಗಳಲು' ೋಷೆCೕ ಇೆ. yೆಂ[ದC&amp;' /ೊೆ ಇರುವಂೆ.</w:t>
        <w:br/>
        <w:br/>
        <w:t xml:space="preserve">ಂೆ ೋಂಾಾಯರ ೕಾಪವಚನ  </w:t>
        <w:br/>
        <w:t xml:space="preserve">DಾವN ನಮF ಸ5Kಾವ=ೆ&gt; ಮತುI ಪ$X½;ೆ ಸಹಜ&lt;ಾದ ಕಮದ&amp;' ಎvೆBೕ ೋಷದCರೂ  ಸಹ ಆ </w:t>
        <w:br/>
        <w:t xml:space="preserve">ಕಮವನು sಡyಾರದು. ಇ&amp;' Qಾಂಡವರ ಸಹಜ ಧಮ ಅDಾGಯದ ರುದ§ /ೋ-ಾಡುವNದು. Jೕೆ </w:t>
        <w:br/>
        <w:t xml:space="preserve">/ೋ-ಾಡು&lt;ಾಗ ,ಾವN DೋವN ಉಂಾಗಬಹುದು. ಆದ-ೆ ಅದು Qಾಪವಲ'. ಈ ಪ ಪಂಚದ&amp;' ೋಷಲ'ದ </w:t>
        <w:br/>
        <w:t xml:space="preserve">ಒಂದೂ ಕಮಲ'. yೆಂ[ ಇದC&amp;' /ೊೆ ಇೆCೕ ಇರುತIೆ. ಕಮದ&amp;' Jಂ,ೆ ಇರಬಹುದು, ಆದ-ೆ ಅದು ಸಹಜ </w:t>
        <w:br/>
        <w:t xml:space="preserve">ಧಮ&lt;ಾಾಗ ಅದನು =ೈsಡ8ಾಗದು. ಸಹಜ ಧಮದ&amp;' Jಂ,ೆ ಅT&lt;ಾಯ&lt;ಾಾಗ ಅದರ ಬೆ </w:t>
        <w:br/>
        <w:t xml:space="preserve">ತ8ೆ=ೆX=ೊಳnyಾರದು. ನಮF Qಾ&amp;ೆ ಒದ ಬರುವ ಕಮವನು ಭಗವದಪuಾ ಬು§ಂದ </w:t>
        <w:br/>
        <w:t>Tvಾ&gt;ಮDಾ ?ಾಡುವNದು ಧಮ. ಇದ$ಂದ Qಾಪ ಅಂಟದು.</w:t>
        <w:br/>
        <w:br/>
        <w:t xml:space="preserve">=ೇವಲ ಸ5Kಾವದಂೆ ನRೆದು=ೊಂಡ?ಾತ =ೆ&gt; ಮು[I XಗುವNಲ'. ಅದರ Jಂೆ =ೆಲವN ,ಾಧDೆಗಳM </w:t>
        <w:br/>
        <w:t xml:space="preserve">yೇ=ಾಗುತIೆ. =ೆಲವN ಅನುಸಂ#ಾನಗಳM yೇ=ಾಗುತI&lt;ೆ. ಅದರ ವರuೆಯನು ಕೃಷ¤ ಮುಂನ oೆp'ೕಕಗಳ&amp;' </w:t>
        <w:br/>
        <w:t>ವ$XಾCDೆ.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18.49</w:t>
      </w:r>
      <w:r>
        <w:rPr>
          <w:i/>
          <w:color w:val="808080"/>
          <w:sz w:val="20"/>
        </w:rPr>
        <w:t xml:space="preserve">   (p.559)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ಅಸಕIಬು§ಃ ಸವತ  1ಾಾF ಗತಸಹಃ  । </w:t>
        <w:br/>
        <w:t>Dೈಷ&gt;ಮGX§ಂ ಪರ?ಾಂ ಸಂDಾG,ೇDಾ{ಗಚ¶;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18.50</w:t>
      </w:r>
      <w:r>
        <w:rPr>
          <w:i/>
          <w:color w:val="808080"/>
          <w:sz w:val="20"/>
        </w:rPr>
        <w:t xml:space="preserve">   (p.559)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X§ಂ Qಾ ùIೕ ಯಾ ಬ ಹF ತಾSSùೕ; Tyೋಧ ೕ । </w:t>
        <w:br/>
        <w:t>ಸ?ಾ,ೇDೈವ =ೌಂೇಯ Tvಾ» ಾನಸG qಾ ಪ-ಾ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X§ಂ Qಾ ಪIಃ  ಯಾ ಬ ಹF ತಾ ಆùೕ; Tyೋಧ ೕ । </w:t>
        <w:br/>
        <w:t xml:space="preserve">ಸ?ಾ,ೇನ ಏವ =ೌಂೇಯ Tvಾ» ಾನಸG qಾ ಪ-ಾ – =ೌಂೇqಾ, qಾವ ಬೆಯ X§ ಪRೆದವನು </w:t>
        <w:br/>
        <w:t>ಬ ಹFತತ5ವನು[¼ ೕತತ5ವನು],ೇರುಾIDೆ ಆ ಬೆಯನು =ೇಳM. ಈ X§ ;kನ =ೊDೆಯ ಮಜಲು.</w:t>
        <w:br/>
        <w:br/>
        <w:t xml:space="preserve">qಾವ Qಾತಕಂದಲೂ ಕಲು°ತ&lt;ಾಗದ 1ೕವನದ ನRೆ(Dೈಷ&gt;ಮGX§) ರೂZತ&lt;ಾಾಗ ನಮF </w:t>
        <w:br/>
        <w:t xml:space="preserve">ಮನXÄನ&amp;' ಭಗವಂತ ಬಂದು Dೆ8ೆಸುಾIDೆ. ಇದ$ಂದ ಾ ¼ ಲtÅಯನು ,ೇ$ =ೊDೆೆ ಭಗವಂತನನು </w:t>
        <w:br/>
        <w:t xml:space="preserve">,ೇರಲು ,ಾಧG. qಾವ $ೕ; ಬ ಹFತತ5ವನು ,ೇರುವNದು ಎನುವNದನು ಮುಂೆ ಕೃಷ¤ ಅಡಕ&lt;ಾ </w:t>
        <w:br/>
        <w:t xml:space="preserve">/ೇಳMಾIDೆ.  Dೈಷ&gt;ಮGX§ ಎನುವNದು ಒಬw ಮನುಷGನ ಾನ,ಾಧDೆಯ =ೊDೇಯ ಮಜಲು. ಈ </w:t>
        <w:br/>
        <w:t>ಹಂತವನು ತಲುಪyೇ=ಾದ-ೆ DಾವN ಅ#ಾGತFದ&amp;' ಕುಂ;ಯಂೆ ಛಲವNಳn-=ೌಂೇಯ-ಾಗyೇಕು.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18.51</w:t>
      </w:r>
      <w:r>
        <w:rPr>
          <w:i/>
          <w:color w:val="808080"/>
          <w:sz w:val="20"/>
        </w:rPr>
        <w:t xml:space="preserve">   (p.560)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ಬುಾ§ã ಶುದ§qಾ ಯು=ೊIೕ ಧೃಾGಾFನಂ TಯಮG ಚ । </w:t>
        <w:br/>
        <w:t>ಶyಾCೕ T5ಷqಾಂಸç=ಾI¥ -ಾಗೆ5ೕvೌ ವNGದಸG ಚ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ಬುಾ§ã ಶುದ§qಾ ಯುಕIಃ  ಧೃಾGಾFನಂ TಯಮG ಚ । </w:t>
        <w:br/>
        <w:t xml:space="preserve">ಶಬC ಆೕ ಷqಾ ತG=ಾI¥ -ಾಗೆ5ೕvೌ ವNGದಸG ಚ -- ;kqಾದ ಬು§ರyೇಕು. ಟBತನಂದ </w:t>
        <w:br/>
        <w:t xml:space="preserve">ಬೆಯನು sJಯyೇಕು. ಶಬC ಮುಂಾದ ಷಯ8ಾಲ,ೆಯನು ೊ-ೆಯyೇಕು. Z ೕ;-ಹೆತನಗಳನು </w:t>
        <w:br/>
        <w:t>ದೂರ$ಸyೇಕು.</w:t>
        <w:br/>
        <w:br/>
        <w:t xml:space="preserve">ಅ#ಾGತF ,ಾಧDೆಯ&amp;' ನಮF ಮನಸುÄ qಾವತೂI ಕೂRಾ =ೆಟBದCನು ¾ೕUಸyಾರದು. ಶುದ§&lt;ಾದ ಬು§ </w:t>
        <w:br/>
        <w:t xml:space="preserve">ನಮFಾರyೇಕು. ಮನಸÄನು ಬಹಳ #ೈಯಂದ Tಯಂ; X, ಅ,ಾ#ಾರಣ ,ಾಹಸಂದ ಎ8ಾ' =ೆಟB </w:t>
        <w:br/>
        <w:t xml:space="preserve">ಾರವನು ಮನXÄTಂದ  /ೊRೆೋಸyೇಕು. ಇಂ ಯಗಳM ಮನಸÄನು ಕದಡುವ ,ಾಧನಗಳM. </w:t>
        <w:br/>
        <w:t xml:space="preserve">ಆದC$ಂದ =ೇಳMವ, Dೋಡುವ, ಮುಟುBವ, ಮೂಸುವ ಮತುI ;ನುವ ಚಪಲವನು eದಲು sಡyೇಕು. </w:t>
        <w:br/>
        <w:t>ಮಗುನಂೆ -ಾಗ-ೆ5ೕಷಲ'ೆ Tಮಲ ಮನXÄTಂರyೇಕು.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18.52</w:t>
      </w:r>
      <w:r>
        <w:rPr>
          <w:i/>
          <w:color w:val="808080"/>
          <w:sz w:val="20"/>
        </w:rPr>
        <w:t xml:space="preserve">   (p.560)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ಕI,ೇೕ ಲÙ5¼ೕ ಯತ&lt;ಾâ =ಾಯ?ಾನಸಃ । </w:t>
        <w:br/>
        <w:t>#ಾGನ¾ೕಗಪ-ೋ TತGಂ &lt;ೈ-ಾಗGಂ ಸಮುQಾ¼ ತಃ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ಕI,ೇೕ ಲಘ| ಆ¼ೕ ಯತ &lt;ಾâ =ಾಯ ?ಾನಸಃ । </w:t>
        <w:br/>
        <w:t xml:space="preserve">#ಾGನ ¾ೕಗ ಪರಃ TತGಂ &lt;ೈ-ಾಗGಂ ಸಮುQಾ¼ ತಃ ---- ಏ=ಾಂತದ&amp;' Dೆ8ೆಸyೇಕು. ತ&lt;ಾ </w:t>
        <w:br/>
        <w:t xml:space="preserve">ಉಣ¤yೇಕು. ?ಾತು-ೖ-ಮನಗಳ&amp;' Jತರyೇಕು. #ಾGನ¾ೕಗದ&amp;'ದುC ಅನುನವ* &lt;ೈ-ಾಗG </w:t>
        <w:br/>
        <w:t>ತೆಯyೇಕು.</w:t>
        <w:br/>
        <w:br/>
        <w:t xml:space="preserve">ಂೆ ೋಂಾಾಯರ ೕಾಪವಚನ  </w:t>
        <w:br/>
        <w:t xml:space="preserve">/ಾಳM ಹರೆ ನRೆಯುವ ಜನಸಂದ ಯ&amp;' yೆ-ೆಯೆ, ಆದಷುB ಏ=ಾಂತದ&amp;'ರುವNದನು ಅKಾGಸ </w:t>
        <w:br/>
        <w:t xml:space="preserve">?ಾ=ೊಳnyೇಕು. ಅ#ಾGತF ,ಾಧDೆಯ&amp;' ಆದಷುB ಪತ &lt;ಾದ ಸ½ಳವನು ಆ¢&gt; ?ಾ=ೊಂಡು ಅKಾGಸ </w:t>
        <w:br/>
        <w:t xml:space="preserve">?ಾಡyೇಕು. ಅ;qಾ ;ಂಾಗ ಮನಸುÄ =ೆಲಸ ?ಾಡುವNಲ'. ಅದ=ಾ&gt; Tಯತ&lt;ಾದ ಸಮಯದ&amp;' </w:t>
        <w:br/>
        <w:t xml:space="preserve">Tಯತ ಆ/ಾರವನು ,ೇವDೆ ?ಾಡyೇಕು. ?ಾ;ನ ೕ8ೆ Tಯಂತ ಣ, ೇಹದ ಚಟುವ¯=ೆಯ ೕ8ೆ </w:t>
        <w:br/>
        <w:t xml:space="preserve">Tಯಂತ ಣ, ಮನXÄನ UಂತDೆಯ&amp;' Tಯಂತ ಣದುC  #ಾGನ ?ಾಡyೇಕು. 1ೕವನದ&amp;' ಎಲ'ವನು </w:t>
        <w:br/>
        <w:t>Z ೕ;ಸುಾI qಾವNದನೂ ಅಂ¯X=ೊಳnೇ ಬದುಕyೇಕು.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18.53</w:t>
      </w:r>
      <w:r>
        <w:rPr>
          <w:i/>
          <w:color w:val="808080"/>
          <w:sz w:val="20"/>
        </w:rPr>
        <w:t xml:space="preserve">   (p.561)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ಅಹಂ=ಾರಂ ಬಲಂ ದಪಂ =ಾಮಂ =ೊ ೕಧಂ ಪ$ಗ ಹ । </w:t>
        <w:br/>
        <w:t>ಮುಚG Tಮಮಃ oಾಂೋ  ಬ ಹFಭೂqಾಯ ಕಲೇ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—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18.54</w:t>
      </w:r>
      <w:r>
        <w:rPr>
          <w:i/>
          <w:color w:val="808080"/>
          <w:sz w:val="20"/>
        </w:rPr>
        <w:t xml:space="preserve">   (p.561)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ಬ ಹFಭೂತಃ ಪ ಸDಾಾF ನ oೆpೕಚ; ನ =ಾಂ;  । </w:t>
        <w:br/>
        <w:t>ಸಮಃ ಸ&lt;ೇಷು ಭೂೇಷು ಮé ಭ[Iಂ ಲಭೇ ಪ-ಾ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ಬ ಹFಭೂತಃ ಪ ಸDಾಾF ನ oೆpೕಚ; ನ =ಾಂ;  । </w:t>
        <w:br/>
        <w:t xml:space="preserve">ಸಮಃ ಸ&lt;ೇಷು ಭೂೇಷು ಮ¨ ಭ[Iಂ ಲಭೇ ಪ-ಾ – ಭಗವಂತನ8ೆ'ೕ ಬೆ DೆಟBವನು [¼ ೕತತ5ದ&amp;' </w:t>
        <w:br/>
        <w:t xml:space="preserve">Dೆ8ೆೊಂಡವನು] ಬೆ ;kೊಂಡು qಾವNದಕೂ&gt; ದುಃáಸುವNಲ'; qಾವNದನೂ ಬಯಸುವNಲ'. ಎ8ಾ' </w:t>
        <w:br/>
        <w:t>1ೕಗಳಲೂ' ಸಮKಾವ /ೊಂ ನನ&amp;' ಪ-ಾಭ[Iಯನು ಪRೆಯುಾIDೆ.</w:t>
        <w:br/>
        <w:br/>
        <w:t xml:space="preserve">ಂೆ ೋಂಾಾಯರ ೕಾಪವಚನ  </w:t>
        <w:br/>
        <w:t xml:space="preserve">ಭಗವಂತನ&amp;' ಬೆ DೆಟBವTೆ qಾವNೇ yೇಕು-yೇಡಗkರುವNಲ'. ಆತನ ಮನಸುÄ ಸ5ಚ¶&lt;ಾರುತIೆ. ಈ </w:t>
        <w:br/>
        <w:t xml:space="preserve">X½;ಯ&amp;' ಸ£ೕತiಷB ಭ[I yೆೆಯುತIೆ. ಗುಣಪ*ಣDಾದ ಭಗವಂತನನು ಆತ ಪ ಪಂಚದ ಪ ;ೕ </w:t>
        <w:br/>
        <w:t>ವಸುIನಲೂ' =ಾಣುಾIDೆ. ಇದ$ಂಾ ಆತನ&amp;' qಾವNೇ ಾರತಮG, ೆ5ೕಷ ಇರುವNಲ'.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18.55</w:t>
      </w:r>
      <w:r>
        <w:rPr>
          <w:i/>
          <w:color w:val="808080"/>
          <w:sz w:val="20"/>
        </w:rPr>
        <w:t xml:space="preserve">   (p.562)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ಭ=ಾç ?ಾಮ¡ಾDಾ; qಾ&lt;ಾ ಯoಾjXF ತತI¥ತಃ । </w:t>
        <w:br/>
        <w:t>ತೋ ?ಾಂ ತತI¥ೋ ಾಾ5 ಶೇ ತದನಂತರ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ಭ=ಾç ?ಾ ಅ¡ಾDಾ; qಾ&lt;ಾ ಯಃ ಚ ಅXF  ತತI¥ತಃ । </w:t>
        <w:br/>
        <w:t xml:space="preserve">ತತಃ  ?ಾ  ತತI¥ತಃ  ಾಾ5 ಶೇ ತ¨ ಅನಂತರ –ಭ[Iಂದ ‘Dಾನು’ ಏನು ಎಂತು </w:t>
        <w:br/>
        <w:t xml:space="preserve">ಎನುವNದನು ಸ$qಾ ಅ$ಯಬಲ'ವDಾಗುಾIDೆ. ಅಂತಹ ಪ-ಾಭ[Iಂದ  ನನನು ಸ$qಾ ಅ$ತ </w:t>
        <w:br/>
        <w:t>ಅನಂತರ ನನDೇ ,ೇರುಾIDೆ.</w:t>
        <w:br/>
        <w:br/>
        <w:t xml:space="preserve">ಇಂತಹ ಭ[Iಯ ಉತiಷB X½;ಯ&amp;'ರುವವTೆ qಾವNೇ ತಪN ;ಳMವk=ೆ ಇರುವNಲ'. ಲtÅಯ </w:t>
        <w:br/>
        <w:t xml:space="preserve">ಸT#ಾನಂದ ಭಗವಂತ ಅಂದ-ೇನು, ಅವನ ಮJ ಏನು, ಅವನ ಶ[I ಏನು, ಅವನ ಅನಂತ ಗುಣಗಳ </w:t>
        <w:br/>
        <w:t xml:space="preserve">ಹರವN ಏನು- ಎನುವNದು ಯಾವಾI 1ೕವ¾ೕಗGೆಯ ಪ*ಣ ಪ ?ಾಣದ&amp;' ಅ$ಯುಾIDೆ. ”ಈ $ೕ; </w:t>
        <w:br/>
        <w:t xml:space="preserve">ತತI¥ತಃ ಭಗವಂತನನು ಯಾವಾI ;kದ ೕ8ೆ  ಅತGಂತ ಪ$ಶುದ§ ಾನ ಮತುI ಭ[Iಂದ ನನನು </w:t>
        <w:br/>
        <w:t>ಬಂದು ,ೇರುಾIDೆ”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18.56</w:t>
      </w:r>
      <w:r>
        <w:rPr>
          <w:i/>
          <w:color w:val="808080"/>
          <w:sz w:val="20"/>
        </w:rPr>
        <w:t xml:space="preserve">   (p.562)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ಸವಕ?ಾಣGZ ಸಾ ಕು&lt;ಾuೋ ಮé ವGQಾಶ ಯಃ  । </w:t>
        <w:br/>
        <w:t>ಮ¨ ಪ ,ಾಾದ&lt;ಾùೕ; oಾಶ5ತಂ ಪದಮವGಯ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 ಕ?ಾ  ಅZ ಸಾ ಕು&lt;ಾಣಃ  ಮ¨  ವGQಾಶ ಯಃ । </w:t>
        <w:br/>
        <w:t xml:space="preserve">ಮ¨ ಪ ,ಾಾ¨ ಅ&lt;ಾùೕ; oಾಶ5ತ  ಪದ ಅವGಯ – 'DಾDೇ' ಸವಸ5 ಎಂದು ;kದು ಎ8ಾ' </w:t>
        <w:br/>
        <w:t xml:space="preserve">ಕಮಗಳನು Tರಂತರ ?ಾಡು;Iರುವವನು ನನ ಹ,ಾದಂದ, ಅkರದ ಬದ8ಾಗದ ಾಣವನು </w:t>
        <w:br/>
        <w:t>,ೇರುಾIDೆ.</w:t>
        <w:br/>
        <w:br/>
        <w:t xml:space="preserve">ಭಗವಂತDೇ </w:t>
        <w:br/>
        <w:t xml:space="preserve">ಸವಸ5 </w:t>
        <w:br/>
        <w:t xml:space="preserve">ಎಂದು </w:t>
        <w:br/>
        <w:t xml:space="preserve">;kದು; </w:t>
        <w:br/>
        <w:t xml:space="preserve">qಾವNೇ </w:t>
        <w:br/>
        <w:t xml:space="preserve">ಕಮ </w:t>
        <w:br/>
        <w:t xml:space="preserve">?ಾದರೂ </w:t>
        <w:br/>
        <w:t xml:space="preserve">ಆ </w:t>
        <w:br/>
        <w:t xml:space="preserve">ಕಮದ </w:t>
        <w:br/>
        <w:t xml:space="preserve">ಗು$ </w:t>
        <w:br/>
        <w:t xml:space="preserve">ಭಗವಂತನDಾ$X=ೊಂಡು; ಪ*ಣ ಭಗವದಪuಾ ಬು§ಂದ ಕಮ ?ಾಡುವವರು, ಭಗವಂತನ </w:t>
        <w:br/>
        <w:t>ಅನುಗ ಹಂದ ಎಂದೂ ಏರುQೇ$ಲ'ದ eೕವನು ,ೇರುಾI-ೆ.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18.57</w:t>
      </w:r>
      <w:r>
        <w:rPr>
          <w:i/>
          <w:color w:val="808080"/>
          <w:sz w:val="20"/>
        </w:rPr>
        <w:t xml:space="preserve">   (p.562)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ೇತ,ಾ ಸವಕ?ಾ  ಮ ಸಂನGಸG ಮ¨ ಪರಃ । </w:t>
        <w:br/>
        <w:t>ಬು§¾ೕಗಮುQಾ¼ ತG ಮUjತIಃ ಸತತಂ ಭವ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ೇತ,ಾ ಸವಕ?ಾ  ಮ ಸಂನGಸG ಮ¨ ಪರಃ । </w:t>
        <w:br/>
        <w:t xml:space="preserve">ಬು§¾ೕಗ ಉQಾ¼ ತG ಮ¨ UತIಃ ಸತತ  ಭವ – ಒಳಬೆಂದ ಎ8ಾ' ಕಮಗಳನು </w:t>
        <w:br/>
        <w:t xml:space="preserve">ನನೊZX, ನನDೇ ಪರತತ5&lt;ೆಂದು ;kದು, ಾನ¾ೕಗದ ಾ$ Jದು Tರಂತರ ನನ8ೆ'ೕ </w:t>
        <w:br/>
        <w:t>ಒಳಬೆಯTಡು.</w:t>
        <w:br/>
        <w:br/>
        <w:t xml:space="preserve">ಇ&amp;' ಕೃಷ¤ /ೇಳMಾIDೆ: “ನನನು ;kದು, ಎ8ಾ' ಕಮವನು ನನ&amp;' ಅZX, ಾನ¾ೕಗಂದ ಮನಸÄನು </w:t>
        <w:br/>
        <w:t xml:space="preserve">Tರಂತರ ನನ&amp;'$ಸು” ಎಂದು . ಇ&amp;' DಾವN ?ಾಡುವ ಎ8ಾ' ಕಮವನು ಭಗವಂತTೆ  ಅZX </w:t>
        <w:br/>
        <w:t xml:space="preserve">?ಾಡyೇಕು ಎನುವNದು ಬಹಳ ಮುಖG&lt;ಾದ ಷಯ. ಇಂದು ಈ $ೕ;ಯ ಕಮ ,ಾಧDೆ ಇಲ'&lt;ಾೆ. </w:t>
        <w:br/>
        <w:t xml:space="preserve">ಇದ=ೆ&gt; ಮೂಲ =ಾರಣ ಅಾನ. DಾವN ಪ*ೆ  ?ಾಡುವNದು qಾವNೋ ಫಲದ ಅQೇೆಂದ. =ೆಲ£F </w:t>
        <w:br/>
        <w:t xml:space="preserve">ೊGೕ;°ಗಳM qಾವNೋ ಗ ಹ ೋಷೆ ಎಂದು /ೇಳMಾI-ೆ. ಉಾಹರuೆೆ: ಕುಜೋಷ. </w:t>
        <w:br/>
        <w:t xml:space="preserve">,ಾ?ಾನG&lt;ಾ ೊGೕ;°ಗಳM ಕುಜೋಷ ಎಂದು /ೇkಾಗ ನಮೆ eದಲು =ಾಣುವNದು ‘ಈ ಗ ಹ </w:t>
        <w:br/>
        <w:t xml:space="preserve">ನಮೆ ೊಂದ-ೆ =ೊಡು;Iೆ’ ಎಂದು. ವಸುIತಃ ಕುಜೋಷ ಎಂದ-ೆ ಕುಜನ ೋಷವಲ'. ಅದು ನಮF </w:t>
        <w:br/>
        <w:t xml:space="preserve">ೋಷ. ನಮF Qಾ -ಾಬ§ಕಮ. ಅದನು ಈ ಗ ಹ ಸೂUಸುತIೆ ಅvೆB. ಅದನು DಾವN ತQಾ ಕುಜDೇ ನನ </w:t>
        <w:br/>
        <w:t xml:space="preserve">yೆನ Jಂೆ sCಾCDೆ ಎಂದು ;kದು=ೊಳMnೆIೕ&lt;ೆ. ಗ ಹಗkರುವNದು ನಮೆ =ಾಟ =ೊಡ&amp;=ಾ&gt; ಅಲ'. </w:t>
        <w:br/>
        <w:t xml:space="preserve">ಅವರು ಎಂದೂ =ಾಟ =ೊಡುವNಲ'. ಬದ&amp;ೆ ನಮೆ ನಮF ಪ -ಾಬ§ಂದ ಬರತಕ&gt; =ಾಟವನು ಅವರು </w:t>
        <w:br/>
        <w:t xml:space="preserve">ಸೂUಸುಾI-ೆ. ನಮೆ ಕಷBಬರುವ ,ಾಧGೆಯನು ನಮೆ ಮುಂಾ ;kX, DಾವN ಆ ಅTಷBವನು </w:t>
        <w:br/>
        <w:t xml:space="preserve">ಎದು$ಸಲು ?ಾನXಕ Xದ§ೆ ನRೆಸುವಂೆ ?ಾಡುವNದು ಗ ಹಗಳ ಕತವG. Jೕೆ Qಾ -ಾಬ§ಕಮ ಇೆ </w:t>
        <w:br/>
        <w:t xml:space="preserve">ಎಂದು ೊಾIಾಗ, ಆ ಸಮ,ೆGಯನು ಎದು$X, ,ಾಧDಾ ?ಾಗದ&amp;' ಮುಂೆ ,ಾಗುವNದ=ೆ&gt; </w:t>
        <w:br/>
        <w:t xml:space="preserve">ಭಗವಂತನ&amp;' e-ೆ /ೋಗುವNದು Qಾ ಯ¼jತI ಪ*ೆ¢ೕ /ೊರತು-ಇದು ಗ ಹಗkೆ =ೊಡುವ ಲಂಚವಲ'. </w:t>
        <w:br/>
        <w:t xml:space="preserve">ಉಾಹರuೆೆ ನವಗ ಹ ಪ*ೆ. ನಮF Qಾ -ಾಬ§ಕಮವನು ಗ ಹಗಳM ಸೂUXರುವNದ$ಂದ, ಆ ಗ ಹಗಳ </w:t>
        <w:br/>
        <w:t xml:space="preserve">ಅಂತqಾqಾರುವ ಭಗವಂತನನು Qಾ ಸುವNದು ನವಗ ಹಪ*ೆ.  </w:t>
        <w:br/>
        <w:t xml:space="preserve">Dಾ-ಾಯಣನ ಭಕIನನೂ Qಾ -ಾಬ§ಕಮ sಡುವNಲ'. ನಮF Qಾ -ಾಬ§=ೆ&gt; ತಕ&gt;ಂೆ DಾವN ನಮF </w:t>
        <w:br/>
        <w:t xml:space="preserve">ಗ ಹಾರವನು ಅನುಭಸ8ೇyೇಕು. ಾTಗkಗೂ ಕೂRಾ ಕಷB ಬರುತIೆ. ಆ ದುಃಖವನು ಎದು$ಸುವ </w:t>
        <w:br/>
        <w:t xml:space="preserve">,ಾಮಥG ನಮF&amp;'ಲ'ಾಗ ಭಗವಂತನನು Qಾ ಸುವNದು ತಪಲ'. ಇ&amp;' ಒಂದು ಬಹಳ ಮುಖG ಷಯ </w:t>
        <w:br/>
        <w:t xml:space="preserve">ಏDೆಂದ-ೆ ಫ8ಾQೇೆ ಇಲ'ೆ ಪರ?ಾತFನ&amp;' Qಾ ಥDೆ. “Dಾನು ನನ Jಂನ ಜನFದ&amp;' ?ಾದ ಕಮದ </w:t>
        <w:br/>
        <w:t xml:space="preserve">ಫಲ&lt;ಾ ಇಂದು ಈ ಅTಷBವನು ಪRೆೆCೕDೆ. ನನ ಮುಂರುವ ಈ ಗ ಹಾರವನು Tೕನು ಗ ಹಗಳ </w:t>
        <w:br/>
        <w:t xml:space="preserve">ಅಂತqಾqಾ Tಂತು ನನೆ ೋ$XCೕಯ. Tನೆ ನನ =ೋ¯-=ೋ¯ ನಮನ. ನನಗ$ಲ'ೆ </w:t>
        <w:br/>
        <w:t xml:space="preserve">Dಾನು ?ಾದ ತಪನು ಮTX, Dಾನು ಈ ಅTಷBವನು ಎದು$X ಾನ ?ಾಗದ&amp;' ಮುDೆRೆದು Tನನು </w:t>
        <w:br/>
        <w:t xml:space="preserve">,ೇರಲು ನನೆ ಾ$ ೋ$ಸು; ನDೊಳರುವ Tೕನು Tನ ಪ*ೆಯನು ನನನು ?ಾಧGಮ&lt;ಾ ಬಳX </w:t>
        <w:br/>
        <w:t>?ಾX=ೋ; Dಾನು Tನ&amp;' ಶರuಾೆCೕDೆ” ಎನುವ ಅನುಸಂ#ಾನ ಈ ಪ*ೆಯ Jಂರyೇಕು.    Jೕೆ</w:t>
        <w:br/>
        <w:br/>
        <w:t xml:space="preserve">ಂೆ ೋಂಾಾಯರ ೕಾಪವಚನ  </w:t>
        <w:br/>
        <w:t xml:space="preserve">ಭಗವಂತ ಸವoೆ ೕಷ» ಎನುವ ಎಚjರಂದ, ಎ8ಾ' ೇವೆಗಳ ಆ-ಾಧDೆ ?ಾಡು&lt;ಾಗಲೂ ಸಹ- ಅವರ </w:t>
        <w:br/>
        <w:t xml:space="preserve">ಅಂತqಾqಾರತಕ&gt;ಂತಹ ಭಗವಂತನನು ;kದು,   ಕಮವನು ?ಾನXಕ&lt;ಾ ಭಗವಂತನ&amp;' </w:t>
        <w:br/>
        <w:t xml:space="preserve">ಅZಸyೇಕು. ಇದು Tಜ&lt;ಾ ?ಾಡyೇ=ಾದ ಕಮದ #ಾನ. </w:t>
        <w:br/>
        <w:t xml:space="preserve">ಒ¯Bನ&amp;' /ೇಳyೇ=ೆಂದ-ೆ: DಾವN ನಮF ಮನಸುÄ yೇ-ೆಕRೆ /ೋಗದಂೆ ತRೆದು ಅದನು ಭಗವಂತನ&amp;' </w:t>
        <w:br/>
        <w:t xml:space="preserve">Dೆ8ೆೊkಸyೇಕು; DಾವN ?ಾಡುವ ಎ8ಾ' ಕಮಗಳz ಭಗವಂತನ ಪ*ಾರೂಪ&lt;ಾದುC, ಅದನು </w:t>
        <w:br/>
        <w:t xml:space="preserve">ಭಗವಂತ ನಮF =ೈಂದ ?ಾಸು;IಾCDೆ ಎನುವ ಎಚjರ ನಮF ಮನXÄನ&amp;' Dೆ8ೆೊಳnyೇಕು. ನಮF </w:t>
        <w:br/>
        <w:t xml:space="preserve">ಅನುvಾ»ನ, ಅನುಸಂ#ಾನ ಆನಂದಮಯ&lt;ಾರyೇಕು. ಅ&amp;' qಾವNೇ ಒತIಡ, ಭಯ, ಫ8ಾQೇೆ </w:t>
        <w:br/>
        <w:t>ಇರಕೂRಾದು.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18.58</w:t>
      </w:r>
      <w:r>
        <w:rPr>
          <w:i/>
          <w:color w:val="808080"/>
          <w:sz w:val="20"/>
        </w:rPr>
        <w:t xml:space="preserve">   (p.564)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ಮUjತIಃ ಸವದುಾ  ಮ¨ ಪ ,ಾಾ¨ ತ$ಷGX । </w:t>
        <w:br/>
        <w:t>ಅಥ ೇ¨ ತ5ಮಹಂ=ಾ-ಾನ oೆp ೕಷGX ನಂãX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ಮ¨ UತIಃ ಸವದುಾ  ಮ¨ ಪ ,ಾಾ¨ ತ$ಷGX । </w:t>
        <w:br/>
        <w:t xml:space="preserve">ಅಥ ೇ¨ ತ5 ಅಹಂ=ಾ-ಾ¨ ನ oೆp ೕಷGX ನಂãX – ನನ8ೆ'ೕ ಒಳಬೆಾBಗ, ನನ ಹ,ಾದಂದ </w:t>
        <w:br/>
        <w:t>ಎ8ಾ' =ೋಟ8ೆಗಳನು ಾಟು&lt;ೆ. ಒಂೊF /ೆFಂದ [ೊಡದC-ೆ =ೆಟುB/ೋಗು&lt;ೆ.</w:t>
        <w:br/>
        <w:br/>
        <w:t xml:space="preserve">ಮನಸÄನು ಭಗವಂತನತI ಹ$X, ಬು§ಯ&amp;' ಭಗವಂತನನು DೆಟುB, UತIದ&amp;' ಭಗವಂತನನು X½ರೊkX, </w:t>
        <w:br/>
        <w:t xml:space="preserve">ಸುಪIಪ ೆಯ&amp;' ಕೂRಾ ಭಗವಂತನ ಸFರuೆ oಾಶ5ತೊkXಾಗ, ನಮF ಎ8ಾ' [ ¢ಗಳz ಭಗವಂತನ </w:t>
        <w:br/>
        <w:t xml:space="preserve">ಪ*ೆqಾಗುತIೆ. ಇದ$ಂದ ನಮF ಎ8ಾ' ವGವ/ಾರದಲೂ' ಪ*ಣ Qಾ ?ಾ ಕೆ ವGಕI&lt;ಾಗುತIೆ /ಾಗೂ </w:t>
        <w:br/>
        <w:t xml:space="preserve">1ೕವನದ&amp;' ಬರುವ ದುಗಮ X½;, ಕಷB, =ಾಪಣGಗಳನು ಎದು$ಸುವ ಮೆ ಬರುತIೆ. Jೕೆ ಾT ತನ </w:t>
        <w:br/>
        <w:t xml:space="preserve">1ೕವನ ಪಯಣದ&amp;' ಅT&lt;ಾಯ&lt;ಾ ಬರುವ ಎ8ಾ' ಆಪತುIಗಳನು T-ಾqಾಸ&lt;ಾ ಾ¯ </w:t>
        <w:br/>
        <w:t xml:space="preserve">ಮುDೆRೆಯುಾIDೆ. ಈ $ೕ; ಬದು[ಾಗ ಭಗವಂತ ನಮF 1ೕವನದ&amp;' ಬರುವ ಸವ ಅTಷBಗkಂದಲೂ </w:t>
        <w:br/>
        <w:t xml:space="preserve">ನಮFನು ರtಸುಾIDೆ. ಆತನ ರಾಕವಚ ಸಾ ನಮFನು ಸುತುIವ$ರುತIೆ. ಇದ$ಂದ 1ೕವನದ&amp;' </w:t>
        <w:br/>
        <w:t xml:space="preserve">ಬರುವ ಎ8ಾ' ಆಪತುIಗkಂದ DಾವN Qಾ-ಾಗುೆIೕ&lt;ೆ. ಇದನು sಟುB &lt;ೇಾಂತ =ೇವಲ yೊಗೆ, ಅದರ&amp;' </w:t>
        <w:br/>
        <w:t xml:space="preserve">ನನೆ ನಂs=ೆ ಇಲ' ಎಂದು ಅಹಂ=ಾರ ಪಟB-ೆ, ನಮF =ೈqಾ-ೆ DಾವN ನಮF ಭಷGವನು /ಾಳM </w:t>
        <w:br/>
        <w:t>?ಾ=ೊಂಡು Dಾಶ /ೊಂದುೆIೕ&lt;ೆ.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18.59</w:t>
      </w:r>
      <w:r>
        <w:rPr>
          <w:i/>
          <w:color w:val="808080"/>
          <w:sz w:val="20"/>
        </w:rPr>
        <w:t xml:space="preserve">   (p.564)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ಯದಹಂ=ಾರ?ಾ¼ ತG ನ ¾ೕತÄã ಇ; ಮನG,ೇ । </w:t>
        <w:br/>
        <w:t>ೆGೖಷ ವGವ,ಾಯ,ೆIೕ ಪ ಕೃ;,ಾI¥ಂ T¾ೕã;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ಯ¨ ಅಹಂ=ಾರ ಆ¼ ತG ನ ¾ೕೆÄãೕ  ಇ; ಮನG,ೇ ।</w:t>
        <w:br/>
        <w:br/>
        <w:t xml:space="preserve">ಂೆ ೋಂಾಾಯರ ೕಾಪವಚನ  </w:t>
        <w:br/>
        <w:t xml:space="preserve">ಾG ಏಷಃ ವGವ,ಾಯಃ ೇ ಪ ಕೃ;ಃ ಾ5 T¾ೕã; – ಅಹಂ=ಾರಂದ sೕ ‘Dಾನು </w:t>
        <w:br/>
        <w:t xml:space="preserve">/ೋ-ಾಡುವNಲ'’ ಎಂದು ;kರು&lt;ೆqಾದ-ೆ Tನ ಈ T#ಾರ ಹುXqಾದದುC. Tನ ಸ5Kಾವ </w:t>
        <w:br/>
        <w:t>[ಭಗವಂತನ ಇೆ¶] Tನನು /ೋ-ಾಸುತIೆ.</w:t>
        <w:br/>
        <w:br/>
        <w:t xml:space="preserve">‘Dಾನು ಯುದ§ ?ಾಡುವNಲ'’ ಎಂದು ಅಜುನ ರಥದ&amp;' ಕುXದು ಕುkತದCನು DಾವN ಅ#ಾGಯ ಒಂದರ&amp;' </w:t>
        <w:br/>
        <w:t xml:space="preserve">DೋೆCೕ&lt;ೆ. ಇ&amp;' ಕೃಷ¤ /ೇಳMಾIDೆ “ ‘Dಾನು ಯುದ§ ?ಾಡುವNಲ'’ ಎನುವNದು Tನ ಅಹಂ=ಾರಭ$ತ </w:t>
        <w:br/>
        <w:t xml:space="preserve">ಭ . Tೕನು ಏನನು  ?ಾಡುವNಲ' ಎಂದು /ೇkರು&lt;ೆ¾ೕ ಅದDೇ ?ಾಡು;Iೕಯ” ಎಂದು. ಏ=ೆಂದ-ೆ </w:t>
        <w:br/>
        <w:t xml:space="preserve">ನಮFನು Tಯಂತ ಣ ?ಾಡುವ ಶ[I ಪ ಕೃ;. ಇ&amp;' ನಮF Kೌ;ಕ ;ೕ?ಾನ ವGಥ. ನಮF 1ೕವಸ5Kಾವ, </w:t>
        <w:br/>
        <w:t xml:space="preserve">ಅದಕ&gt;ನುಗುಣ&lt;ಾ ಅನುವಂ¼ೕಯ ಪ Kಾವ, ಪ$ಸರದ ಪ Kಾವ ಮತುI ಈ ಎಲ'ವನೂ Tಯಂ; ಸುವ </w:t>
        <w:br/>
        <w:t>ಭಗವಂತನ ಇೆ¶ಯಂೆ [ ¢ ನRೆೇ ನRೆಯುತIೆ.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18.60</w:t>
      </w:r>
      <w:r>
        <w:rPr>
          <w:i/>
          <w:color w:val="808080"/>
          <w:sz w:val="20"/>
        </w:rPr>
        <w:t xml:space="preserve">   (p.565)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ಸ5Kಾವೇನ =ೌಂೇಯ Tಬದ§ಃ ,ೆ5ೕನ ಕಮuಾ । </w:t>
        <w:br/>
        <w:t>ಕತುಂ Dೇಚ¶X ಯDೊæ/ಾ¨ ಕ$ಷGಸGವoೆpೕSZ ತ¨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ಸ5Kಾವೇನ =ೌಂೇಯ Tಬದ§ಃ ,ೆ5ೕನ ಕಮuಾ । </w:t>
        <w:br/>
        <w:t xml:space="preserve">ಕತುಂ ನ ಇಚ¶X ಯ¨ eೕ/ಾ¨ ಕ$ಷGX ಅವಶಃ ಅZ ತ¨ – =ೌಂೇqಾ, ಸ5Kಾವ ಸಹಜ&lt;ಾದ Tನ </w:t>
        <w:br/>
        <w:t xml:space="preserve">ಕಮಂದ Tೕನು ಸುತುIವ$ರು&lt;ೆ. ಅಾನಂಾ  qಾವNದನು ?ಾಡyಾರದು ಎಂೆ Xರು&lt;ೆ, </w:t>
        <w:br/>
        <w:t>ಅದನು Tೕನು Tನಗ$ಲ'ದಂೆ¢ೕ[ಭಗವೆ¶ೆ ವಶDಾ] ?ಾಡು&lt;ೆ.</w:t>
        <w:br/>
        <w:br/>
        <w:t xml:space="preserve">DಾವN Jೕೆ ?ಾಡyೇಕು, /ಾೆ ?ಾಡyೇಕು ಎಂದು ಅಹಂ=ಾರಂದ ¾ೕUಸುವNದು ನಮF </w:t>
        <w:br/>
        <w:t xml:space="preserve">ಅಾನಂದ. ಈ $ೕ; qಾವ ¾ೕಚDೆ ?ಾದರೂ =ೊDೆೆ ?ಾಡುವNದು ನಮF 1ೕವ ಸ5Kಾವ=ೆ&gt; </w:t>
        <w:br/>
        <w:t xml:space="preserve">ಅನುಗುಣ&lt;ಾ¢ೕ. ಇದರ Tಯಂತ ಣ ನಮF&amp;'ಲ'.  ಅದು ನಮಗ$ಲ'ದಂೆ, ಭಗವಂತನ ಇೆjಯಂೆ </w:t>
        <w:br/>
        <w:t>ನRೆಯುತIೆ.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18.61</w:t>
      </w:r>
      <w:r>
        <w:rPr>
          <w:i/>
          <w:color w:val="808080"/>
          <w:sz w:val="20"/>
        </w:rPr>
        <w:t xml:space="preserve">   (p.565)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ಈಶ5ರಃ ಸವಭೂಾDಾಂ ಹೃೆCೕoೇSಜುನ ;ಷ»; । </w:t>
        <w:br/>
        <w:t>Kಾ ಮಯ ಸವಭೂಾT ಯಂಾ ರೂÚಾT ?ಾಯqಾ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ಈಶ5ರಃ ಸವಭೂಾDಾಂ ಹೃ¨ ೇoೇ ಅಜುನ ;ಷ»; । </w:t>
        <w:br/>
        <w:t xml:space="preserve">Kಾ ಮಯ ಸವಭೂಾT ಯಂತ  ಆರೂÚಾT ?ಾಯqಾ – ಅಜುDಾ, ಎ8ಾ' 1ೕಗಳ ಎೆಯ </w:t>
        <w:br/>
        <w:t xml:space="preserve">ಾಣದ&amp;' ಸವಶಕIDಾದ ಭಗವಂತ Dೆ8ೆXಾCDೆ – ಸುತುIವ ಜಗé ಯಂತ ದ&amp;' ಕೂತ ಎ8ಾ' 1ೕಗಳನೂ </w:t>
        <w:br/>
        <w:t>ಪ ಕೃ;ಯ ?ಾ¢ಂದ [ತನ ಇೆ¶ಂದ];ರುಾಸುಾI.</w:t>
        <w:br/>
        <w:br/>
        <w:t xml:space="preserve">ಂೆ ೋಂಾಾಯರ ೕಾಪವಚನ  </w:t>
        <w:br/>
        <w:t xml:space="preserve">ಎ8ಾ' 1ೕವರ ಹೃತ&gt;ಮಲದ ಮಧGದ&amp;' ಸವಶಕIDಾದ ಭಗವಂತ Dೆ8ೆXಾCDೆ. ಈ ZಂRಾಂಡ ಮತುI </w:t>
        <w:br/>
        <w:t xml:space="preserve">ಬ /ಾFಂಡ ಎನುವ ಅದುäತ ಯಂತ  Tರಂತರ ಚ&amp;ಸುವಂೆ ?ಾಡುವವ ಆ ಭಗವಂತ. ಆತDೇ ಬ /ಾFಂಡ </w:t>
        <w:br/>
        <w:t xml:space="preserve">ಮತುI ZಂRಾಂಡದ  ಒRೆಯ. ಎಲ'-ೊಳದುC ಅವ$ೆ ಅನುಭವವನು =ೊಟುB Tಯಂ; ಸುವ ಮ/ಾ ೈತನG </w:t>
        <w:br/>
        <w:t>ಆ ಭಗವಂತ.  ಸವ ಕಮವ* ಭಗವಂತನ ಮJಂದ ಅವನ ಇೆ¶ಯಂೆ ನRೆಯುತIೆ.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18.62</w:t>
      </w:r>
      <w:r>
        <w:rPr>
          <w:i/>
          <w:color w:val="808080"/>
          <w:sz w:val="20"/>
        </w:rPr>
        <w:t xml:space="preserve">   (p.566)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ತೕವ ಶರಣಂ ಗಚ¶ ಸವKಾ&lt;ೇನ Kಾರತ  । </w:t>
        <w:br/>
        <w:t>ತ¨ ಪ ,ಾಾ¨ ಪ-ಾಂ oಾಂ;  ,ಾ½ನಂ Qಾ ಪÄãX oಾಶ5ತ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ತ ಏವ ಶರಣಂ ಗಚ¶ ಸವKಾ&lt;ೇನ Kಾರತ । </w:t>
        <w:br/>
        <w:t xml:space="preserve">ತ¨ ಪ ,ಾಾ¨ ಪ-ಾಂ oಾಂ;  ,ಾ½ನಂ Qಾ ಪÄãX oಾಶ5ತ – Kಾರಾ, ಎ8ಾ' ಬೆಂದಲೂ </w:t>
        <w:br/>
        <w:t>ಅವTೇ ಶರuಾಗು. ಅವನ ಕರುuೆಂದ J$ಾದ ಸುಖವನು, ಅkರದ ಾಣವನು ಪRೆಯು&lt;ೆ.</w:t>
        <w:br/>
        <w:br/>
        <w:t xml:space="preserve">ಸವಸಮಥDಾದ ಭಗವಂತTೆ DಾವN ನಮFನು ಅZX=ೊಳnyೇಕು. ನಮF 1ೕವನದ ಎ8ಾ' </w:t>
        <w:br/>
        <w:t xml:space="preserve">ಹಂತಗಳಲೂ' ಭಗವಂತನ&amp;' ಶರuಾಗ; ಇರyೇಕು.[=ೇವಲ ಕಷB =ಾಲದ&amp;' ?ಾತ ವಲ']. ನಮF&amp;' </w:t>
        <w:br/>
        <w:t xml:space="preserve">ಸತ5ಗುಣವನು </w:t>
        <w:br/>
        <w:t xml:space="preserve">yೆಳX=ೊಂಡು, </w:t>
        <w:br/>
        <w:t xml:space="preserve">ಕತI8ೆಯನು </w:t>
        <w:br/>
        <w:t xml:space="preserve">ದೂರ?ಾ, </w:t>
        <w:br/>
        <w:t xml:space="preserve">ಭಗವಂತನ&amp;' </w:t>
        <w:br/>
        <w:t xml:space="preserve">ನಮFನು </w:t>
        <w:br/>
        <w:t xml:space="preserve">DಾವN </w:t>
        <w:br/>
        <w:t xml:space="preserve">ಅZX=ೊಂRಾಗ-ನಮೆ Tಜ&lt;ಾದ ಪ*ಣ ಸತ5ದ ದಶನ&lt;ಾಗುತIೆ. ಆ ಭಗವಂತ ಕಣು¤ ೆ-ೆದು </w:t>
        <w:br/>
        <w:t xml:space="preserve">ಅನುಗ ಹ ?ಾದDೆಂದ-ೆ ನಂತರ ;kವN ಬರಲು ಇತರ qಾವ ,ಾಧನವ* yೇಡ. ಸತG ತನಷB=ೆ&gt; ಾನು </w:t>
        <w:br/>
        <w:t xml:space="preserve">ೆ-ೆದು=ೊಳMnತIೆ ಮತುI ಸ£ೕತiಷB ಆನಂದ ನಮFಾಗುತIೆ. ಇದ$ಂದ ಾDಾನಂದದ ತುತI </w:t>
        <w:br/>
        <w:t>ತುqಾದ eೕವನು ,ೇರಬಹುದು.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18.63</w:t>
      </w:r>
      <w:r>
        <w:rPr>
          <w:i/>
          <w:color w:val="808080"/>
          <w:sz w:val="20"/>
        </w:rPr>
        <w:t xml:space="preserve">   (p.566)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ಇ; ೇ ಾನ?ಾÃಾGತಂ ಗು/ಾGé ಗುಹGತರಂ ಮqಾ । </w:t>
        <w:br/>
        <w:t>ಮೃoೆGೖತದoೇvೇಣ ಯೇಚ¶X ತಾ ಕುರು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ಇ; ೇ ಾನ ಆÃಾGತಂ ಗು/ಾG¨  ಗುಹGತರಂ ಮqಾ। </w:t>
        <w:br/>
        <w:t xml:space="preserve">ಮೃಶG ಏತ¨ ಅoೇvೇಣ ಯಾ ಇಚ¶X ತಾ ಕುರು  -- ತುಂyಾ ಜತನಂದ ಬUjಡyೇ=ಾದ ಈ </w:t>
        <w:br/>
        <w:t>;kವನು Dಾನು TDೆದುರು sUjೆB. ಇದDೆಲ'ವನು ಪ-ಾಂಬ$X ಮೆI Tನೆ ೋUದಂೆ ?ಾಡು.</w:t>
        <w:br/>
        <w:br/>
        <w:t xml:space="preserve">ಕೃಷ¤ ಹDೈದDೇ ಅ#ಾGಯದ&amp;' ಾನದ ಉಪಸಂ/ಾರ ?ಾದC. ಇ&amp;' ಉQಾಸDೆಯ ಎ8ಾ' ಅ$ವನು </w:t>
        <w:br/>
        <w:t xml:space="preserve">=ೊಟB ನಂತರ  ಅದರ ಉಪಸಂ/ಾರ ?ಾಡುಾI /ೇಳMಾIDೆ: “ಇದು ಪ ಪಂಚದ&amp;'ನ ರಹಸGಗಳ&amp;' ರಹಸG. </w:t>
        <w:br/>
        <w:t>ಅ#ಾGತFದ ಅಂತರಂಗದ ರಹಸGವನು Tನೆ /ೇkೆ. Dಾನು /ೇkರುವ ಾರವನು ಸಮಗ &lt;ಾ</w:t>
        <w:br/>
        <w:br/>
        <w:t xml:space="preserve">ಂೆ ೋಂಾಾಯರ ೕಾಪವಚನ  </w:t>
        <w:br/>
        <w:t xml:space="preserve">ಪ-ಾಂಬ$X Tನೆ ಮನವ$=ೆqಾದಂೆ ?ಾಡು” ಎಂದು. ಇ&amp;' 'Tನ 1ೕವಸ5ರೂಪ, ಆತF,ಾt ಏನು </w:t>
        <w:br/>
        <w:t xml:space="preserve">/ೇಳMತIೋ /ಾೇ ?ಾಡು' ಎಂದು ಅಜುನTೆ /ೇಳMವ ಮೂಲಕ-DಾವN ಇDೊಬwರ ೕ8ೆ ನಮF </w:t>
        <w:br/>
        <w:t>ಅ¡Qಾ ಯ /ೇರyಾರದು ಎನುವ ಸ?ಾಜTೕ;ಯನು ಕೃಷ¤ ಎ;I ೋ$XಾCDೆ.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18.64</w:t>
      </w:r>
      <w:r>
        <w:rPr>
          <w:i/>
          <w:color w:val="808080"/>
          <w:sz w:val="20"/>
        </w:rPr>
        <w:t xml:space="preserve">   (p.567)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ಸವಗುಹGತಮಂ ಭೂಯಃ ಶೃಣು ೕ ಪರಮಂ ವಚಃ । </w:t>
        <w:br/>
        <w:t>ಇvೊBೕSX ೕ ದೃಢ; ತೋ ವಾã ೇ Jತ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 ಗುಹG ತಮ  ಭೂಯಃ ಶೃಣು ೕ ಪರಮಂ ವಚಃ । </w:t>
        <w:br/>
        <w:t xml:space="preserve">ಇಷBಃ ಅX ೕ ದೃಢ ಇ; ತತಃ  ವಾã ೇ Jತ – ಎಲ'[&gt;ಂತ /ೆಚುj ಬUjಡyೇ=ಾದ ನTೕ J$ಯ </w:t>
        <w:br/>
        <w:t xml:space="preserve">?ಾತನು ಇDೊF ಆ&amp;ಸು. Tೕನು ನನೆ ತುಂyಾ UjನವDೆಂದು, ಅದ=ಾ&gt; Tನೆ Jತ-&lt;ಾದವನು </w:t>
        <w:br/>
        <w:t>/ೇಳM;IೆCೕDೆ:</w:t>
        <w:br/>
        <w:br/>
        <w:t xml:space="preserve">Jಂೆ /ೇkದ ,ಾಧDೆಯ ,ಾರವನು, DಾವN ;kದು=ೊಳnyೇ=ಾದ ಷಯಗಳ&amp;' ಅತGಂತ ರಹಸG&lt;ಾದ </w:t>
        <w:br/>
        <w:t xml:space="preserve">,ಾಧDೆಯ ಗುಟBನು ,ಾ;5ಕDಾದ Tನೆ ಇDೊF /ೇಳM;IೆCೕDೆ; ನನ ಭಕIDಾದ Tೕನು ಾT. </w:t>
        <w:br/>
        <w:t>ಾTಗಳM ನನೆ ಅಚುjಚುj,  ಅದ=ಾ&gt; ಅದನು ಮೊIF  /ೇಳM;IೆCೕDೆ- =ೇಳM: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18.65</w:t>
      </w:r>
      <w:r>
        <w:rPr>
          <w:i/>
          <w:color w:val="808080"/>
          <w:sz w:val="20"/>
        </w:rPr>
        <w:t xml:space="preserve">   (p.567)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ಮನFDಾ ಭವ ಮé ಭ=ೊIೕ ಮé qಾ1ೕ ?ಾಂ ನಮಸು&gt;ರು । </w:t>
        <w:br/>
        <w:t>?ಾೕ&lt;ೈಷGX ಸತGಂ ೇ ಪ ;ಾDೇ Z ¾ೕSX ೕ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ಮ¨ ಮDಾಃ  ಭವ ಮ¨  ಭಕIಃ  ಮ¨  qಾ1ೕ ?ಾಂ ನಮಸು&gt;ರು  । </w:t>
        <w:br/>
        <w:t xml:space="preserve">?ಾ ಏವ ಏಷGX ಸತGಂ ೇ ಪ ;ಾDೇ Z ಯಃ ಅX ೕ  --  ನನ8ೆ'ೕ ಬೆಡು. ನನ8ೆ'ೕ ಭ[Iಡು. </w:t>
        <w:br/>
        <w:t xml:space="preserve">ನನDೇ ಪ*1ಸು. ನನೇ  ùಡಮಡು. ಆಗ ನನDೇ ,ೇರು&lt;ೆ. Tೕನು ನನೆ Ujನವ. TDಾuೆಗೂ ಇದು </w:t>
        <w:br/>
        <w:t>Tಜ.</w:t>
        <w:br/>
        <w:br/>
        <w:t xml:space="preserve">,ಾಧDೆಯ ,ಾರವನು ವ$ಸುಾI ಕೃಷ¤ ಇ&amp;' Jಂೆ ವ$Xದ ಷಯವನು, ,ಾಧDೆಯ </w:t>
        <w:br/>
        <w:t xml:space="preserve">,ಾರಸಂಗ ಹವನು  ಮೆI ಉಪಸಂ/ಾರ ರೂಪದ&amp;' /ೇಳMಾIDೆ.  ಕೃಷ¤ /ೇಳMಾIDೆ: “ನನ8ೆ'ೕ </w:t>
        <w:br/>
        <w:t xml:space="preserve">ಮನಸÄTಡು” </w:t>
        <w:br/>
        <w:t xml:space="preserve">ಎಂದು. </w:t>
        <w:br/>
        <w:t xml:space="preserve">,ಾಧDೆಯ&amp;' </w:t>
        <w:br/>
        <w:t xml:space="preserve">ನಮF </w:t>
        <w:br/>
        <w:t xml:space="preserve">ಅನನGUಂತDೆ </w:t>
        <w:br/>
        <w:t xml:space="preserve">=ೇವಲ </w:t>
        <w:br/>
        <w:t xml:space="preserve">ಭಗವಂತನ </w:t>
        <w:br/>
        <w:t xml:space="preserve">ಕು$ಾದ </w:t>
        <w:br/>
        <w:t xml:space="preserve">ಏಕಭ[Iqಾರyೇಕು. ಾನಪ*ವಕ&lt;ಾ ಭಗವಂತ ಸ£ೕತIಮ ಎಂದು ಭಗವಂತನನು DೆDೆಯyೇಕು. </w:t>
        <w:br/>
        <w:t xml:space="preserve">ಭಗವಂತನ&amp;' “ಶುದ§&lt;ಾದ Z ೕ; ಇರ&amp;”. DಾವN ?ಾಡುವ ಎ8ಾ' ಕಮಗಳz Z ೕ;ಪ*ವಕ </w:t>
        <w:br/>
        <w:t xml:space="preserve">ಭಗವದಪuೆqಾರyೇಕು. “ಸವೇವ ನಮ,ಾ&gt;ರಃ =ೇಶವಂ ಪ ;ಗಚ¶;” ಎನುವ ಸತGವನು ;kದು </w:t>
        <w:br/>
        <w:t xml:space="preserve">ಸ&lt;ಾಂತqಾ ಭಗವಂತನನು ಪ*1ಸು. ಈ $ೕ; ಎ8ಾ' ಉQಾಸDೆಯ&amp;' ಭಗವಂತನನು ಕಂಡ-ೆ </w:t>
        <w:br/>
        <w:t>"ನನDೇ ಬಂದು ,ೇರು;Iೕಯ ಇದು TDಾuೆಗೂ ಸತG" ಎನುಾIDೆ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18.66</w:t>
      </w:r>
      <w:r>
        <w:rPr>
          <w:i/>
          <w:color w:val="808080"/>
          <w:sz w:val="20"/>
        </w:rPr>
        <w:t xml:space="preserve">   (p.568)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ಸವಧ?ಾ ಪ$ತGಜG ?ಾೕಕಂ ಶರಣಂ ವ ಜ । </w:t>
        <w:br/>
        <w:t>ಅಹಂ ಾ5 ಸವQಾQೇKೊGೕ eೕvಾG ?ಾ ಶುಚಃ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ಸವಧ?ಾ ಪ$ತGಜG ?ಾ ಏಕ  ಶರಣಂ ವ ಜ । </w:t>
        <w:br/>
        <w:t xml:space="preserve">ಅಹಂ ಾ5  ಸವ QಾQೇಭGಃ  eೕvಾG ?ಾ ಶುಚಃ  -- ಎ8ಾ' sನುಗು ಧಮಗಳನೂ ಫಲದ </w:t>
        <w:br/>
        <w:t xml:space="preserve">ಹಂಬಲಗಳನೂ ೊ-ೆದು ನನೊಬwTೇ ಶರuಾಗು. Dಾನು Tನನು ಎ8ಾ' Qಾಪಗkಂದಲೂ </w:t>
        <w:br/>
        <w:t>Qಾರುಾ ಸುೆIೕDೆ. =ೊರಗರು.</w:t>
        <w:br/>
        <w:br/>
        <w:t xml:space="preserve">‘ಸವಧ?ಾ ಪ$ತGಜG’ ಎಂದ-ೆ ಎ8ಾ' ಪNಣGಕಮಗಳನು ?ಾ ಅದ$ಂದ ಫ8ಾQೇೆಯನು </w:t>
        <w:br/>
        <w:t xml:space="preserve">T$ೕtಸೇ  ಇರುವNದು. DಾವN ?ಾಡುವ ಧಮ=ಾಯ &lt;ಾGQಾರ&lt;ಾಗyಾರದು. ಇದ=ೆ&gt; ಒಂದು ಉತIಮ </w:t>
        <w:br/>
        <w:t xml:space="preserve">ದೃvಾBಂತ ಧಮ-ಾಯ ಮತುI ೌ ಪ ನಡುನ ಸಂKಾಷuೆ. ೌ ಪ /ೇಳMಾIೆ: “ಧeೕ ರ; </w:t>
        <w:br/>
        <w:t xml:space="preserve">ರtತಃ - qಾರು ಧಮವನು ರtಸುಾI-ೋ ಅವರನು ಧಮ ರtಸುತIೆ ಎನುವNದನು =ೇkೆCೕDೆ,  ಅದು </w:t>
        <w:br/>
        <w:t xml:space="preserve">Tನನು ಏ=ೆ ರtಸ&amp;ಲ'? Dಾ&lt;ೇ=ೆ -ಾಜG ಕೆದು=ೊಂಡು =ಾಡು ,ೇರyೇ=ಾಯುI? ” ಎಂದು. ಅದ=ೆ&gt; </w:t>
        <w:br/>
        <w:t xml:space="preserve">ಧಮ-ಾಯ =ೊಡುವ ಉತIರ -ೋಚಕ. ಆತ /ೇಳMಾIDೆ: “Dಾನು ಧಮದ &lt;ಾGQಾ$ ಅಲ'; Dಾನು ಧಮ </w:t>
        <w:br/>
        <w:t xml:space="preserve">ಆಚರuೆ ?ಾಡುವNದು ನನ ಆತFಸಂೋಷ=ಾ&gt;¢ೕ /ೊರತು qಾವNೋ ಫ8ಾQೇೆಂದಲ'” ಎಂದು.  </w:t>
        <w:br/>
        <w:t xml:space="preserve">Jೕೆ qಾವNೇ ಧಮದCರೂ ಅದು =ೇವಲ ಭಗವಂತನ ಆ-ಾಧDೆ. ಅ&amp;' ಫ8ಾQೇೆ ಇಲ'. ಈ $ೕ; </w:t>
        <w:br/>
        <w:t xml:space="preserve">ಬದು[ಾಗ ಭಗವಂತ ನಮF ಎ8ಾ' ಜನFಗಳ Qಾಪಗಳನು ಸುಟುBsಡುಾIDೆ. ಭಗವಂತನ&amp;' ಪ*ಣ </w:t>
        <w:br/>
        <w:t xml:space="preserve">ಶರuಾಾಗ ಭಗವಂತನ =ೈಯ&amp;' DಾವN ಸುರtತ&lt;ಾ #ೈಯಂರಬಹುದು. ಇದು ೕೆಯ </w:t>
        <w:br/>
        <w:t xml:space="preserve">ಉಪೇಶದ&amp;' ಕೃಷ¤ ನಮೆ =ೊಟB =ೊDೆಯ ಭರವ,ೆ. ಇ&amp;'ೆ ೕೆಯ&amp;' ಭಗವಂತನ ಉಪೇಶದ Kಾಗ </w:t>
        <w:br/>
        <w:t>ಮುತು. ಈ ಅ#ಾGಯದ ಮುಂನ oೆp'ೕಕಗಳ&amp;' ೕೆಯ ಫಲಶು ;ಯನು =ಾಣಬಹುದು.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18.67</w:t>
      </w:r>
      <w:r>
        <w:rPr>
          <w:i/>
          <w:color w:val="808080"/>
          <w:sz w:val="20"/>
        </w:rPr>
        <w:t xml:space="preserve">   (p.568)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ಇದಂ ೇ Dಾತಪ,ಾ&gt;ಯ Dಾಭ=ಾIಯ ಕಾಚನ । </w:t>
        <w:br/>
        <w:t>ನಾಶುಶp ಷ&lt;ೇ &lt;ಾಚGಂ ನಚ ?ಾಂ ¾ೕSಭGಸೂಯ;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ಇದಂ ೇ ನ ಅತಪ,ಾ&gt;ಯ ನ ಅಭ=ಾIಯ ಕಾಚನ । </w:t>
        <w:br/>
        <w:t xml:space="preserve">ನಚ ಅಶುಶp ಷ&lt;ೇ &lt;ಾಚGಂ ನಚ ?ಾಂ ಯಃ ಅಭGಸೂಯ; – ಇದನು Dೇಮದ Tvೆ» ಇರದವ$ೆ </w:t>
        <w:br/>
        <w:t xml:space="preserve">/ೇಳyೇಡ. ಭ[I ಇರದವTೆ ಎಂದೂ /ೇಳyೇಡ. =ೇಳM&lt;ಾ,ೆ ಇರದವTಗೂ /ೇಳyೇಡ. ನನ ಬೆೆ [ಚುj </w:t>
        <w:br/>
        <w:t>ಪಡುವವTಗಂತೂ /ೇಳ8ೇyೇಡ.</w:t>
        <w:br/>
        <w:br/>
        <w:t xml:space="preserve">ಂೆ ೋಂಾಾಯರ ೕಾಪವಚನ  </w:t>
        <w:br/>
        <w:t xml:space="preserve">ಇ&amp;' ಕೃಷ¤ ಾನದ ಪರಂಪ-ೆಯನು /ೇೆ ರtಸyೇಕು ಎನುವNದನು ವ$XಾCDೆ.  qಾ$ೆ ಆಳ&lt;ಾದ </w:t>
        <w:br/>
        <w:t xml:space="preserve">Uಂತನ¼ೕಲೆ ಇಲ'£ೕ ಅವ$ೆ ಇದನು /ೇಳyೇಡ; Uಂತನ¼ೕಲೆ ಇದುC =ೇಳMವ ಆಸ[I ಇಲ'ದವ$ೆ </w:t>
        <w:br/>
        <w:t xml:space="preserve">ಇದನು /ೇಳyೇಡ; ಆಸ[I ಇೆ ಆದ-ೆ ಭ[I/Z ೕ; ಇಲ'-ಅಂತವ$ೆ ಇದನು /ೇಳyೇಡ; ಎಲ'[&gt;ಂತ </w:t>
        <w:br/>
        <w:t xml:space="preserve">8ಾ ಭಗವಂತನ ಬೆ ಅಸಹDೆ,ಅಸೂ¢, ೆ5ೕಷವNಳnವ$ೆ ಸವಾ /ೇಳ8ೇyೇಡ.  ಎಂದೂ </w:t>
        <w:br/>
        <w:t xml:space="preserve">ಅ#ಾGತFವನು sೕಯ ,ೊಾIಸyೇಡ. </w:t>
        <w:br/>
        <w:t xml:space="preserve">ಒಂದು =ಾಲದ&amp;' &lt;ೇಾಂತವನು ,ಾವಜTಕ&lt;ಾ sUjಡyಾರದು, ಅದನು ರಹಸG&lt;ಾಡyೇಕು ಎನುವ </w:t>
        <w:br/>
        <w:t xml:space="preserve">ಅ¡Qಾ ಯ /ೆಾj yೆೆತು. ಇದರ ಪ$uಾಮ =ಾಲಕ ೕಣ ಮುUjಟB ಾನವನು ೆ-ೆಯುವವ-ೇ </w:t>
        <w:br/>
        <w:t xml:space="preserve">ಇಲ'&lt;ಾತು. ಇಂದು ನಮF&amp;' /ೆUjನವರು ಆ#ಾG;Fಕ ಗ ಂಥಗkೆ ಆರ; ?ಾ ಕುಂಕುಮ ಹUj </w:t>
        <w:br/>
        <w:t xml:space="preserve">ಮುUjಡುವವ-ೇ /ೆಾjಾC-ೆ. ಈ =ಾರಣಂದ DಾವN ಮುUjಟB ಈ ಅಮೂಲG ಾನವನು ೆ-ೆದು </w:t>
        <w:br/>
        <w:t>ಆಸ[IವNಳnವ$ೆ =ೊಡುವ =ೆಲಸ ?ಾಡyೇ=ಾೆ.</w:t>
        <w:br/>
        <w:br/>
        <w:t xml:space="preserve">ಭಗವೕೆಯ ಈ ಅಮೂಲG ಸಂೇಶದ ಅಧGಯನ ?ಾ ಮನನ ?ಾಡುವNದ$ಂದ Xಗುವ ಫಲಶು ; </w:t>
        <w:br/>
        <w:t xml:space="preserve">ಏನು ಎನುವNದನು ಕೃಷ¤ ಮುಂನ Dಾಲು&gt; oೆp'ೕಕಗಳ&amp;' ವ$XಾCDೆ. ಭಗವೕೆಯ Tಜ&lt;ಾದ ಫಲ </w:t>
        <w:br/>
        <w:t xml:space="preserve">ಮನುಷGನ ಪNರುvಾಥದ&amp;' =ೊDೆಯಾದ eೕ. ಅ#ಾGತF ೆGಯನು /ೇಳMವ ಸಮಸI oಾಸºಗಳ ,ಾರ </w:t>
        <w:br/>
        <w:t xml:space="preserve">ಭಗವೕೆ. ಭಗವಂತನ ಸ5ರೂಪವನು ;kದು ಭಗವಂತನ 8ೋಕ ,ೇರಲು ಇೊಂೇ ಗ ಂಥ ,ಾಕು. </w:t>
        <w:br/>
        <w:t xml:space="preserve">ಸಮಸI oಾಸºಗಳ&amp;'ನ ಸಮಸI ,ಾರವನು, ಸಮಸI ರಹಸGವನು  DಾವN ಈ ಕೃvಾ¤ಜುನ ಸಂ&lt;ಾದದ&amp;' </w:t>
        <w:br/>
        <w:t xml:space="preserve">=ಾಣಬಹುದು. ಈ $ೕ; ಎ8ಾ' oಾಸºಗಳ  ಪ*ಣ ,ಾರಸಂಗ ಹ ಅಡಕ&lt;ಾರುವ ಗ ಂಥ ಇDೊಂಲ'.  </w:t>
        <w:br/>
        <w:t xml:space="preserve">ಇಂತಹ ೕೆಯನು DಾವN ಗುರು ಮುÃೇನ ;kಯುವNದ$ಂದ; ಮನನ ?ಾಡುವNದ$ಂದ; ಇ&amp;' /ೇkರುವ </w:t>
        <w:br/>
        <w:t xml:space="preserve">,ಾಧDಾ ಉQಾಯವನು  1ೕವನದ&amp;' ಅನುಸ$ಸುವNದ$ಂದ; DಾವN ;kದ ಾನವನು ಆಸಕI$ೆ </w:t>
        <w:br/>
        <w:t>;kಸುವNದ$ಂದ-DಾವN ಭಗವಂತನ 8ೋಕವನು(eೕವನು) ,ೇರಬಹುದು.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18.68</w:t>
      </w:r>
      <w:r>
        <w:rPr>
          <w:i/>
          <w:color w:val="808080"/>
          <w:sz w:val="20"/>
        </w:rPr>
        <w:t xml:space="preserve">   (p.569)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 ಇಮಂ ಪರಮಂ ಗುಹGಂ ಮé ಭ=ೆIೕಷ5¡#ಾಸG; । </w:t>
        <w:br/>
        <w:t>ಭ[Iಂ ಮ ಪ-ಾಂ ಕೃಾ5 ?ಾೕ&lt;ೈಷGತGಸಂಶಯಃ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ಯಃ  ಇಮಂ ಪರಮಂ ಗುಹGಂ ಮ¨  ಭ=ೆIೕಷು ಅ¡#ಾಸG; । </w:t>
        <w:br/>
        <w:t xml:space="preserve">ಭ[Iಂ ಮ ಪ-ಾಂ ಕೃಾ5 ?ಾ ಏವ ಏಷG; ಅಸಂಶಯಃ – ತುಂyಾ ೋಪG&lt;ಾದ ಇದನು ನನ ಭಕIರ&amp;' </w:t>
        <w:br/>
        <w:t>ಅರುಹುವವನು ನನ&amp;' J$ಯ ಭ[Iಯನು ?ಾ ನನDೇ ,ೇರುಾIDೆ; ಸಂಶಯಲ'.</w:t>
        <w:br/>
        <w:br/>
        <w:t xml:space="preserve">qಾರು ಇಂತಹ ಾನವನು ಅ$ತು, ಅದನು  'ನನ&amp;' ಶ ಾ§ಭ[Iಯುಳn ,ಾಧಕTೆ' =ೊಡುಾI-ೋ, ಅವರು </w:t>
        <w:br/>
        <w:t>T¼jತ&lt;ಾ ನನನು ಬಂದು ,ೇರುಾI-ೆ. ಇದರ&amp;' ಸಂಶಯಲ'.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18.69</w:t>
      </w:r>
      <w:r>
        <w:rPr>
          <w:i/>
          <w:color w:val="808080"/>
          <w:sz w:val="20"/>
        </w:rPr>
        <w:t xml:space="preserve">   (p.570)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ಂೆ ೋಂಾಾಯರ ೕಾಪವಚನ  </w:t>
        <w:br/>
        <w:t xml:space="preserve">ನಚ ತ,ಾFನFನುvೆGೕಷು ಕ¼jDೆæ Z ಯಕೃ¨ ತಮಃ । </w:t>
        <w:br/>
        <w:t>ಭಾ ನಚ ೕ ತ,ಾFದನGಃ Z ಯತ-ೋ ಭು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ನಚ ತ,ಾF¨ ಮನುvೆGೕಷು ಕ¼j¨ ೕ  Z ಯಕೃ¨ ತಮಃ । </w:t>
        <w:br/>
        <w:t xml:space="preserve">ಭಾ ನಚ ೕ ತ,ಾF¨ ಅನGಃ Z ಯತರಃ ಭು – ಮನುಷGರ&amp;' ಅವTಂತ /ೆಚುj Ujನವನು ನನೆ </w:t>
        <w:br/>
        <w:t>ಇDೊಬwTಲ'. ಅವTಂತ /ೆಚುj Ujನ ಇDೊಬw ಭೂಯ&amp;' ಮುಂೆ ಹುಟB8ಾರ.</w:t>
        <w:br/>
        <w:br/>
        <w:t xml:space="preserve">“ೕೆಯನು ;kದು ಅದನು ಭಕI ಜDಾಂಗ=ೆ&gt; ತಲುZಸುವ oೆ ೕಷ» =ಾಯ ?ಾಡುವವರು ‘ಮನುಷGರ&amp;'’ </w:t>
        <w:br/>
        <w:t xml:space="preserve">ನನೆ ಅತGಂತ Ujನವರು. ಇವ$ಂತ /ೆಚುj ಇಷB&lt;ಾದದCನು ?ಾಡುವ ?ಾನವ ಈ ಭೂಯ ೕ8ೆ  </w:t>
        <w:br/>
        <w:t xml:space="preserve">ಇಲ'” ಎನುಾIDೆ ಕೃಷ¤. ಭಗವಂತTೆ ಾTಗಳM ಅಚುjಚುj. ಅವ$ಂತಲೂ ಅಚುjಚುj ಾವN </w:t>
        <w:br/>
        <w:t xml:space="preserve">ಾTಗಾ, ಆ ಾನದ ಸಯನು ಸ?ಾಜ=ೆ&gt; =ೊಡುವವರು. “ಇವರು ಭೂಯ&amp;' ನನೆ ಇಷB&lt;ಾದದCನು </w:t>
        <w:br/>
        <w:t>?ಾಡುವವರ&amp;' ಸವoೆ ೕಷ»ರು” ಎಂಾCDೆ ಕೃಷ¤.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18.70</w:t>
      </w:r>
      <w:r>
        <w:rPr>
          <w:i/>
          <w:color w:val="808080"/>
          <w:sz w:val="20"/>
        </w:rPr>
        <w:t xml:space="preserve">   (p.570)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ಅ#ೆGೕಷGೇ ಚ ಯ ಇಮಂ ಧಮGಂ ಸಂ&lt;ಾದ?ಾವ¾ೕಃ । </w:t>
        <w:br/>
        <w:t>ಾನಯೇನ ೇDಾಹಷBಃ ,ಾG; ೕ ಮ;ಃ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ಅ#ೆGೕಷGೇ ಚ ಯಃ  ಇಮಂ ಧಮGಂ ಸಂ&lt;ಾದ ಆವ¾ೕಃ । </w:t>
        <w:br/>
        <w:t xml:space="preserve">ಾನ ಯೇನ ೇನ ಅಹ ಇಷBಃ  ,ಾG ಇ; ೕ ಮ;ಃ  -- 1ೕವನಧಮವನರುಹುವ ನಮF ಈ </w:t>
        <w:br/>
        <w:t xml:space="preserve">?ಾತುಕೆಯನು ಅಧGಯನ ?ಾದರೂ ಕೂRಾ ಾನಯÜಂದ ನನನು ಪ*1Xದಂಾತು ಎಂದು </w:t>
        <w:br/>
        <w:t>ನನ ಆಶಯ.</w:t>
        <w:br/>
        <w:br/>
        <w:t xml:space="preserve">ಒಂದು &lt;ೇೆ ೕೆಯ ಾನವನು ಅರX=ೊಂಡು ಇDೊಬw$ೆ /ೇಳMವ ಮೆ ನಮF&amp;'ಲ'ದC-ೆ,  ಧಮ </w:t>
        <w:br/>
        <w:t xml:space="preserve">ಷಯಕ&lt;ಾದ ಈ ಕೃvಾ¤ಜುನ ಸಂ&lt;ಾದವನು ಗುರುಮುಖದ&amp;' ಅಧGಯನ ?ಾದರೂ ಕೂRಾ-ಅದು ಾನ </w:t>
        <w:br/>
        <w:t xml:space="preserve">ಯÜದಂೆ ಭಗವಂತನ ಪ*ೆqಾಗುತIೆ. “ಇದು ನನ ಅ¡Qಾ ಯ” ಎಂದು /ೇಳMಾIDೆ ಕೃಷ¤. ಭಗವಂತನ </w:t>
        <w:br/>
        <w:t xml:space="preserve">ಬೆೆ ಮನುಷG ಏDೇನು ;kದು=ೊಳnyೇ=ೋ, ಅದನು ;kದು /ೇೆ ಧಮದ ಾ$ಯ&amp;' ,ಾಗyೇಕು </w:t>
        <w:br/>
        <w:t>ಎನುವ '1ೕವನ ಧಮವನು' ೕೆಯ ಮೂಲಕ ;kದು Qಾ&amp;ಸುವವ-eೕವನು ,ೇರುಾIDೆ.</w:t>
        <w:br/>
        <w:br/>
        <w:t>ಶ ಾ§&lt;ಾನನಸೂಯಶj ಶೃಣುqಾದZ ¾ೕ ನರಃ ।</w:t>
        <w:br/>
        <w:br/>
        <w:t xml:space="preserve">ಂೆ ೋಂಾಾಯರ ೕಾಪವಚನ  </w:t>
        <w:br/>
        <w:t>,ೋSZ ಮುಕIಃ ಶುKಾ 8ೋ=ಾ Qಾ ಪNqಾ¨ ಪNಣGಕಮuಾ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18.71</w:t>
      </w:r>
      <w:r>
        <w:rPr>
          <w:i/>
          <w:color w:val="808080"/>
          <w:sz w:val="20"/>
        </w:rPr>
        <w:t xml:space="preserve">   (p.571)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>ಶ ಾ§&lt;ಾನನಸೂಯಶj ಶೃಣುqಾದZ ¾ೕ ನರಃ ।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ಶ ಾ§&lt;ಾ ಅನಸೂಯಃ ಚ  ಶೃಣುqಾ¨ ಅZ ಯಃ  ನರಃ । </w:t>
        <w:br/>
        <w:t xml:space="preserve">ಸಃ ಅZ ಮುಕIಃ ಶುKಾ 8ೋ=ಾ Qಾ ಪNqಾ¨ ಪNಣGಕಮuಾ – ನಂs=ೆ ಇರುವ, [ಚುj ಇರದ </w:t>
        <w:br/>
        <w:t xml:space="preserve">ಮನುಷG =ೇkದರೂ ,ಾಕು. ಅಂತವನೂ Qಾಪಂದ sಡುಗRೆೊಂಡು ಪNಣG1ೕಗಳ ಮಂಗಲಮಯ </w:t>
        <w:br/>
        <w:t>8ೋಕಗಳನು ಪRೆಾನು.</w:t>
        <w:br/>
        <w:br/>
        <w:t xml:space="preserve">ಒಂದು &lt;ೇೆ ೕೆಯನು ಸ5ಯಂ ಅಧGಯನ ?ಾಡುವ ,ಾಮಥG ನಮF&amp;' ಇಲ'ೇ ಇದC-ೆ, qಾವNೇ </w:t>
        <w:br/>
        <w:t xml:space="preserve">ಅಸೂ¢ ಇಲ'ೆ, ಶ ಾ§ಭ[Iಂದ  ;kದವ$ಂದ =ೇk  ;kದು=ೊಂಡರೂ ,ಾಕು- DಾವN ನಮF Qಾಪವನು </w:t>
        <w:br/>
        <w:t>ೊೆದು=ೊಂಡು ಭಗವಂತನ 8ೋಕವನು ,ೇರಬಹುದು. ಇದು ಕೃಷ¤ನ ಭರವ,ೆ.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18.72</w:t>
      </w:r>
      <w:r>
        <w:rPr>
          <w:i/>
          <w:color w:val="808080"/>
          <w:sz w:val="20"/>
        </w:rPr>
        <w:t xml:space="preserve">   (p.571)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ಕUjೇತಚು¶êತಂ Qಾಥ ತ5¢ೖ=ಾೆ ೕಣ ೇತ,ಾ । </w:t>
        <w:br/>
        <w:t>ಕUjದಾನ ಸಂeæಹಃ ಪ ನಷB,ೆIೕ ಧನಂಜಯ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ಕUj¨ ಏತ¨ ಶು ತಂ Qಾಥ ತ5qಾ ಏ=ಾೆ ೕಣ ೇತ,ಾ । </w:t>
        <w:br/>
        <w:t xml:space="preserve">ಕUj¨ ಅಾನ ಸಂeæಹಃ ಪ ಣಷBಃ ೇ  ಧನಂಜಯ – Qಾಾ, ಇದನು ಒಮFನಂದ [ೊಟುB </w:t>
        <w:br/>
        <w:t>=ೇkೆ¢ೕನು? ಧನಂಜqಾ, Tನ ಅಾನದ ೊಂದಲ ಕೆೇನು?</w:t>
        <w:br/>
        <w:br/>
        <w:t xml:space="preserve">ಇದು ೕೆಯ&amp;' ಕೃಷ¤ನ =ೊDೇಯ ?ಾತು.  ಎಲ'ವನು ವ$Xದ ಕೃಷ¤ ತನ ¼ಷG ಅಜುನನ&amp;' =ೇಳMಾIDೆ: </w:t>
        <w:br/>
        <w:t xml:space="preserve">“Dಾನು /ೇkದುC  Tನ [¾ಳೆ /ೋ ಹೃದಯ=ೆ&gt; ಮು¯BೇDೋ?  ಇದ$ಂದ Tನ ಮನXÄನ&amp;'ದC </w:t>
        <w:br/>
        <w:t xml:space="preserve">ತಪN ;ಳMವk=ೆ ೊಂದಲ ಕೆೇ?"  ಎಂದು. ಇ&amp;'  ಕೃಷ¤ -ಗುರು ತನ ¼ಷGನ&amp;' =ೇಳMವಂೆ </w:t>
        <w:br/>
        <w:t xml:space="preserve">ಅಜುನನನು ಪ ¼XಾCDೆ. ಇ&amp;'ೆ ೕೆಯ&amp;' ಕೃಷ¤ನ  ನುಗಳMಳn ೫೭೪ oೆp'ೕಕಗಳM ಮುತು. </w:t>
        <w:br/>
        <w:t xml:space="preserve">ಅಜುನನ ಒಟುB ೮೪ oೆp'ೕಕಗಳ&amp;' =ೊDೇಯ oೆp'ೕಕ ಮತುI ಸಂಜಯನ ಒಟುB ೪೧ oೆp'ೕಕಗಳ&amp;' =ೊDೇಯ </w:t>
        <w:br/>
        <w:t xml:space="preserve">ಐದು oೆp'ೕಕ ಈ ಅ#ಾGಯದ ಉkದ Kಾಗ. [ಕೃಷ¤-೫೭೪; ಅಜುನ-೮೪; ಸಂಜಯ-೪೧ ; ಧೃತ-ಾಷÆ-೧ ; </w:t>
        <w:br/>
        <w:t>ಒಟುB ೭೦೦ oೆp'ೕಕಗಳM].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18.73</w:t>
      </w:r>
      <w:r>
        <w:rPr>
          <w:i/>
          <w:color w:val="808080"/>
          <w:sz w:val="20"/>
        </w:rPr>
        <w:t xml:space="preserve">   (p.571)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ಅಜುನ ಉ&lt;ಾಚ । </w:t>
        <w:br/>
        <w:t xml:space="preserve">ನvೊBೕ eೕಹಃ ಸ;ಲyಾ§ ತ5¨ ಪ ,ಾಾನFqಾSಚುGತ । </w:t>
        <w:br/>
        <w:t>X½ೋSXF ಗತಸಂೇಹಃ ಕ$vೆGೕ ವಚನಂ ತವ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>ಅಜುನಃ ಉ&lt;ಾಚ-ಅಜುನ /ೇkದನು.</w:t>
        <w:br/>
        <w:br/>
        <w:t xml:space="preserve">ಂೆ ೋಂಾಾಯರ ೕಾಪವಚನ  </w:t>
        <w:br/>
        <w:t xml:space="preserve">ನಷBಃ eೕಹಃ ಸ; ಲyಾC  ತ5¨ ಪ ,ಾಾ¨ ಮqಾ ಅಚುGತ । </w:t>
        <w:br/>
        <w:t xml:space="preserve">X½ತಃ ಅXF ಗತಸಂೇಹಃ ಕ$vೆGೕ ವಚನಂ ತವ –ಅಚುGಾ, ೊಂದಲ ಕೆತು. Tನ ಹ,ಾದಂದ ನನ </w:t>
        <w:br/>
        <w:t>DೆನಪN ಮರುಕkXತು. ಸಂೇಹವkದು ಗ¯Bqಾ Tಂ;ೆCೕDೆ. Tನ ?ಾ;ನಂೆ ನRೆಯುೆIೕDೆ.</w:t>
        <w:br/>
        <w:br/>
        <w:t xml:space="preserve">ನನ&amp;'ದC ತಪN ;ಳMವk=ೆ ಕೆತು. qಾವNದು ಸ$ qಾವNದು ತಪN ಎಂದು ;kಯ&amp;=ಾ&gt;ಗದ  X½; </w:t>
        <w:br/>
        <w:t xml:space="preserve">ನನ&amp;'ತುI- ಅದು /ೊರಟು /ೋತು. ಬಂಧುeೕಹದ&amp;' /ೊರಟು/ೋದC ನನ ಸ; ಮರk ಬಂತು. </w:t>
        <w:br/>
        <w:t xml:space="preserve">ಅಚುGತDಾದ Tನ ಅನುಗ ಹಂದ ನನ ಮ-ೆವN ಮ-ೆqಾಯುI. ನನ ಎ8ಾ' ಪ oೆಗkೆ ಉತIರ X[&gt;ೆ. Tನ </w:t>
        <w:br/>
        <w:t xml:space="preserve">?ಾತು ಮನವ$=ೆqಾೆ. Tನ ?ಾ;ನಂೆ¢ೕ ನRೆಯುೆIೕDೆ. </w:t>
        <w:br/>
        <w:t xml:space="preserve">ಇ&amp;' DಾವN ಗಮTಸyೇ=ಾದ ಅಂಶ&lt;ೇDೆಂದ-ೆ ಅಜುನ ಕೃಷ¤ನ ಉಪೇಶಂದ ‘ನನೆ ಾನ ಬಂತು’ </w:t>
        <w:br/>
        <w:t xml:space="preserve">ಎಂದು /ೇಳೇ- ಸ; ಬಂತು ಎಂಾCDೆ. ಇದ$ಂದ ನಮೆ ;kವNೇDೆಂದ-ೆ- ಅಜುನ ಆ =ಾಲದ </w:t>
        <w:br/>
        <w:t xml:space="preserve">ಮ/ಾಾT.  ಆದ-ೆ ಯುದ§ರಂಗದ&amp;' ಆತ ತDೆ8ಾ' ಸ;ಯನು ಕೆದು=ೊಂಡು ಕುXದು ಕುkತ. ಇೊಂದು </w:t>
        <w:br/>
        <w:t xml:space="preserve">ಭಗವಂತನ ಆಟ. ಪ ಪಂಚ=ೆ&gt; ಇಂತಹ ಅಮೂಲG&lt;ಾದ ಕೃ;ಯನು TೕಡುವNದ=ೊ&gt;ೕಸ&gt;ರ ಕೃಷ¤ ಅಜುನನನು </w:t>
        <w:br/>
        <w:t xml:space="preserve">ಈ $ೕ; ?ಾಧGಮ&lt;ಾ ಬಳXದ. ಭಗವೕೆಯ&amp;' ಏನು ಸಂೇಶೆ¾ೕ ಅದರ Qಾ ¾ೕಕ ವರuೆ </w:t>
        <w:br/>
        <w:t xml:space="preserve">ಮ/ಾKಾರತ. ಅ&amp;' ಬರುವ ಒಂೊಂದು Qಾತ ಗಳz ೕೆಯ ಒಂೊಂದು ಸಂೇಶವನು ಪ ;T{ಸುತI&lt;ೆ. </w:t>
        <w:br/>
        <w:t xml:space="preserve">ಮನಃoಾXºೕಯ&lt;ಾ Dೋಾಗ ಮ/ಾKಾರತ ಐದು ,ಾರ ವಷಗಳ Jಂೆ =ೌರವ Qಾಂಡವರ </w:t>
        <w:br/>
        <w:t xml:space="preserve">ನಡು&lt;ೆ ನRೆದ ಇ;/ಾಸವಲ'. ಅದು ನಮF ಅಂತರಂಗದ, ನಮF 1ೕವನದ /ೋ-ಾಟ. ಾನ </w:t>
        <w:br/>
        <w:t xml:space="preserve">ಸಂೇಶ(Theory) ಮತುI ಅದರ Qಾ ¾ೕಕ Tರೂಪuೆಯನು(Practical presentation)  ನಮೆ </w:t>
        <w:br/>
        <w:t>ಭಗವಂತ TೕರುವNದು ಮ/ಾKಾರತದ ಮೂಲಕ.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18.74</w:t>
      </w:r>
      <w:r>
        <w:rPr>
          <w:i/>
          <w:color w:val="808080"/>
          <w:sz w:val="20"/>
        </w:rPr>
        <w:t xml:space="preserve">   (p.572)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ಸಂಜಯ ಉ&lt;ಾಚ । </w:t>
        <w:br/>
        <w:t xml:space="preserve">ಇತGಹಂ &lt;ಾಸುೇವಸG QಾಥಸG ಚ ಮ/ಾತFನಃ । </w:t>
        <w:br/>
        <w:t>ಸಂ&lt;ಾದಮಮoೌ ಷಮದುäತಂ -ೋಮಹಷಣ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ಸಂಜಯ ಉ&lt;ಾಚ-ಸಂಜಯ /ೇkದನು: </w:t>
        <w:br/>
        <w:t xml:space="preserve">ಇ; ಅಹಂ &lt;ಾಸುೇವಸG QಾಥಸG ಚ ಮ/ಾತFನಃ । </w:t>
        <w:br/>
        <w:t xml:space="preserve">ಸಂ&lt;ಾದ ಇಮ ಅoೌ ಷ ಅದುäತಂ -ೋಮಹಷಣ – Jೕೆ ಮ/ಾತF-ಾದ &lt;ಾಸುೇವ ಮತುI </w:t>
        <w:br/>
        <w:t>Qಾಥರ ಅಚj$ಯ ನ-ೇkಸುವ ಈ ?ಾತುಕೆಯನು Dಾನು =ೇkX=ೊಂRೆ.</w:t>
        <w:br/>
        <w:br/>
        <w:t xml:space="preserve">ಸಂಜಯ ಕೃvಾ¤ಜುನರ ಈ ಅಪ*ವ ಸಂ&lt;ಾದವನು ,ಾಾ¨ Dೋ ಸFಯೊಂಡ. ಆತ /ೇಳMಾIDೆ: </w:t>
        <w:br/>
        <w:t>ನನ ಕಣುFಂೆ  ನRೆದ &lt;ಾಸುೇವ ಮತುI ಅಜುನರ ಈ ಸಂ&lt;ಾದವನು Dಾನು =ೇkX=ೊಂRೆ. ಇದು ನನ</w:t>
        <w:br/>
        <w:br/>
        <w:t xml:space="preserve">ಂೆ ೋಂಾಾಯರ ೕಾಪವಚನ  </w:t>
        <w:br/>
        <w:t xml:space="preserve">KಾಗG. ನನಾದ ಅನುಭವವನು ಶಬCಗkಂದ ವ ಸ8ಾಗದು. ಇೊಂದು ಅದುäತ. ಈ ಸಂ&lt;ಾದವನು =ೇk </w:t>
        <w:br/>
        <w:t>ಆನಂದಂದ ೖನ-ೆCೆ. ಆನಂದದ ಪNಳಕ ನನನು ಆವ$X=ೊಂಡು s¯Bೆ.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18.75</w:t>
      </w:r>
      <w:r>
        <w:rPr>
          <w:i/>
          <w:color w:val="808080"/>
          <w:sz w:val="20"/>
        </w:rPr>
        <w:t xml:space="preserve">   (p.573)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&lt;ಾGಸಪ ,ಾಾಚು¶êತ&lt;ಾDೇತé ಗುಹGಮಹಂ ಪರ । </w:t>
        <w:br/>
        <w:t>¾ೕಗಂ ¾ೕೇಶ5-ಾ¨ ಕೃvಾ¤¨ ,ಾಾ¨ ಕಥಯತಃ ಸ5ಯ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&lt;ಾGಸಪ ,ಾಾ¨ ಶು ತ&lt;ಾ ಏತ¨  ಗುಹG ಅಹಂ ಪರ । </w:t>
        <w:br/>
        <w:t xml:space="preserve">¾ೕಗಂ ¾ೕೇಶ5-ಾ¨ ಕೃvಾ¤¨ ,ಾಾ¨ ಕಥಯತಃ ಸ5ಯ – &lt;ಾGಸರ ಕರುuೆಂದ Dಾನು </w:t>
        <w:br/>
        <w:t xml:space="preserve">¾ೕಗದ ಾ$ಯನು, ಈ  J$ಯ ಗುಟBನು ಎ8ಾ' ¾ೕಗ?ಾಗಗಳ ಒRೆಯDಾದ ಕೃಷ¤ನ </w:t>
        <w:br/>
        <w:t>yಾಂದ8ೇ Dೇರ&lt;ಾ =ೇkX=ೊಂRೆ.</w:t>
        <w:br/>
        <w:br/>
        <w:t xml:space="preserve">ಪರಮ ಪ*ಜG ಗುರುಗಾದ &lt;ಾGಸರ ಅನುಗ ಹಂದ Dಾನು ಈ ಅದುäತ KಾಗGವನು ಪRೆೆ. yೇಕು ಎಂದ-ೆ </w:t>
        <w:br/>
        <w:t xml:space="preserve">Xಗದ ಪ ಪಂಚದ ಅತGಂತ ರಹಸGಗಳ ರಹಸG ನನಗೂ ;kತು. ಇೕ ಜಗ;Iನ ಎ8ಾ' ಶ[Iಗಳ ಒಂದು </w:t>
        <w:br/>
        <w:t>ಸಮ°Bರೂಪ&lt;ಾದ ¾ೕೇಶ5ರ ಕೃಷ¤Tಂದ ಅ#ಾGತFದ ,ಾರ ಸವಸ5ವನು ,ಾಾ¨ =ೇkX=ೊಂRೆ.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18.76</w:t>
      </w:r>
      <w:r>
        <w:rPr>
          <w:i/>
          <w:color w:val="808080"/>
          <w:sz w:val="20"/>
        </w:rPr>
        <w:t xml:space="preserve">   (p.573)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-ಾಜ ಸಂಸತGಸಂಸತG ಸಂ&lt;ಾದಮಮದುäತ । </w:t>
        <w:br/>
        <w:t>=ೇಶ&lt;ಾಜುನ¾ೕಃ ಪNಣGಂ ಹೃvಾG ಚ ಮುಹುಮುಹುಃ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-ಾಜ ಸಂಸತGಸಂಸತG ಸಂ&lt;ಾದ ಇಮ ಅದುäತ । </w:t>
        <w:br/>
        <w:t xml:space="preserve">=ೇಶವ ಅಜುನ¾ೕಃ ಪNಣGಂ ಹೃvಾG ಚ ಮುಹುಃಮಹುಃ – ೊ-ೆ¢ೕ, =ೇಶ&lt;ಾಜುನರ ಅಚj$ಯ ಈ </w:t>
        <w:br/>
        <w:t>Ujನ ?ಾತುಕೆಯನು DೆDೆಯುಾI DೆDೆಯುಾI  ಮೆI ಮೆI ನರುೊಳMn;IೆCೕDೆ.</w:t>
        <w:br/>
        <w:br/>
        <w:t xml:space="preserve">ಓ ೊ-ೆ¢ೕ(ಧೃತ-ಾಷÆನನು ಕು$ತು), ಈ ಅದುäತ ಸಂ&lt;ಾದವನು DೆDೆ-DೆDೆದು ಸFಯ, ಆನಂದ, </w:t>
        <w:br/>
        <w:t xml:space="preserve">-ೋ?ಾಂಚನ, ಆಶjಯ. ಇಂತದುC Jಂೆ ಆಲ' ಮುಂೆ ಆಗ&amp;[&gt;ಲ'. ಇೕ ಶ5ವನು Tಯಂ; ಸುವ, </w:t>
        <w:br/>
        <w:t xml:space="preserve">ಸಮಸI ೇ&lt;ಾ{ೇವೆಗಳನು Tಯಂ; ಸುವ ಶ[I- ಇ&amp;' ಅಜುನನ ,ಾರ ರೂಪದ&amp;' Tಂತು ನುದ ಈ </w:t>
        <w:br/>
        <w:t xml:space="preserve">ಅದುäತ ಸಂೇಶವನು- Jಂೆ qಾರೂ =ೇkದೂC ಇಲ', ಅನುಭXದೂC ಇಲ'. ಇದನು DೆನZX=ೊಂಡು ಮೆI </w:t>
        <w:br/>
        <w:t>ಮೆI ಪNಳಕೊಳMn;IೆCೕDೆ.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18.77</w:t>
      </w:r>
      <w:r>
        <w:rPr>
          <w:i/>
          <w:color w:val="808080"/>
          <w:sz w:val="20"/>
        </w:rPr>
        <w:t xml:space="preserve">   (p.573)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ತಚj ಸಂಸತGಸಂಸತG ರೂಪಮತGದುäತಂ ಹ-ೇಃ । </w:t>
        <w:br/>
        <w:t>ಸF¾ೕ ೕ ಮ/ಾ -ಾಜ ಹೃvಾG ಚ ಪNನಃಪNನಃ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ಂೆ ೋಂಾಾಯರ ೕಾಪವಚನ  </w:t>
        <w:br/>
        <w:t xml:space="preserve">ತ¨ ಚ  ಸಂಸತGಸಂಸತG ರೂಪ ಅತGದುäತಂ ಹ-ೇಃ । </w:t>
        <w:br/>
        <w:t xml:space="preserve">ಸFಯಃ  ೕ ಮ/ಾ -ಾಜ ಹೃvಾG ಚ ಪNನಃಪNನಃ  -- ೊ-ೆ¢ೕ, ಹ$ಯ ಅಚj$ಯ ರೂಪವನು </w:t>
        <w:br/>
        <w:t>DೆDೆಯುಾI ನನೆ yೆರೋ yೆರಗು. ೖಯ8ಾ' ಮರkಮರk ನರು.</w:t>
        <w:br/>
        <w:br/>
        <w:t xml:space="preserve">ಕೃಷ¤ನ ಶ5ರೂಪ ದಶನ ಪRೆದC ಸಂಜಯ ಮುಂದುವ$ದು /ೇಳMಾIDೆ: ಓ ೊ-ೆ¢ೕ, ನಮF ಸಮಸI </w:t>
        <w:br/>
        <w:t xml:space="preserve">ಸಮ,ೆGಗಳನು ಪ$ಹ$ಸುವ(ಹ$ಃ) ಆ ಪರ?ಾತF,  ಇಂದು ನಮೆ ಸಮಸI ಸಮ,ೆGಯನೂ ಪ$ಹ$ಸುವ </w:t>
        <w:br/>
        <w:t xml:space="preserve">ಈ ಅದುäತ ಸಂೇಶವನು =ೊಟB. Dಾನು ಕೃಷ¤ನನು ಕಂRೆ; ಅವನ ಅದುäತ ಶ5ರೂಪವನು ಕಂRೆ; ಅವನ </w:t>
        <w:br/>
        <w:t xml:space="preserve">?ಾತನು =ೇkೆ; ಇದು ನನ ?ಾ;ೆ ೕ$ದ ಸಂೋಷ. Dಾನು ಖು°ಂದ ತುಂs/ೋೆCೕDೆ. </w:t>
        <w:br/>
        <w:t>Jೕೆ ತನ ಆನಂದವನು ಹಂU=ೊಂಡ ಸಂಜಯ ಮುಂೆ ತನಗTXದ ಫಲಶು ;ಯನು /ೇಳMಾIDೆ.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rPr>
          <w:b/>
          <w:color w:val="1F4E79"/>
          <w:sz w:val="26"/>
        </w:rPr>
        <w:t>BG 18.78</w:t>
      </w:r>
      <w:r>
        <w:rPr>
          <w:i/>
          <w:color w:val="808080"/>
          <w:sz w:val="20"/>
        </w:rPr>
        <w:t xml:space="preserve">   (p.574)</w:t>
      </w:r>
    </w:p>
    <w:p>
      <w:r>
        <w:rPr>
          <w:b/>
          <w:color w:val="606060"/>
          <w:sz w:val="20"/>
        </w:rPr>
        <w:t>ಶ್ಲೋಕ / Śloka</w:t>
      </w:r>
    </w:p>
    <w:p>
      <w:pPr>
        <w:ind w:left="454"/>
      </w:pPr>
      <w:r>
        <w:rPr>
          <w:i/>
          <w:sz w:val="22"/>
        </w:rPr>
        <w:t xml:space="preserve">ಯತ  ¾ೕೇಶ5ರಃ ಕೃvೊ¤ೕ ಯತ  Qಾೋ ಧನುಧರಃ । </w:t>
        <w:br/>
        <w:t>ತತ  ¼ ೕಜ¾ೕ ಭೂ;ಧು &lt;ಾ Tೕ;ಮ;ಮಮ</w:t>
      </w:r>
    </w:p>
    <w:p>
      <w:r>
        <w:rPr>
          <w:b/>
          <w:color w:val="606060"/>
          <w:sz w:val="20"/>
        </w:rPr>
        <w:t>ಅರ್ಥ / Meaning &amp; Exposition</w:t>
      </w:r>
    </w:p>
    <w:p>
      <w:pPr>
        <w:ind w:left="454"/>
      </w:pPr>
      <w:r>
        <w:rPr>
          <w:sz w:val="22"/>
        </w:rPr>
        <w:t xml:space="preserve">ಯತ  ¾ೕೇಶ5ರಃ ಕೃಷ¤ಃ  ಯತ  Qಾಥಃ  ಧನುಧರಃ । </w:t>
        <w:br/>
        <w:t xml:space="preserve">ತತ  ¼ ೕಃ ಜಯಃ ಭೂ;ಃ ಧು &lt;ಾ Tೕ;ಃ ಮ;ಃ ಮಮ –¾ೕಗ?ಾಗಗೆzRೆಯDಾದ ಕೃಷ¤Tರು&lt;ೆRೆ, </w:t>
        <w:br/>
        <w:t xml:space="preserve">s8ಾರDಾದ QಾಥTರು&lt;ೆRೆ(ನರ-Dಾ-ಾಯಣTರು&lt;ೆRೆ) X$, ೆಲುವN, ಉನ;=ೆ ಮತುI X½ರ&lt;ಾದ Tೕ; </w:t>
        <w:br/>
        <w:t xml:space="preserve">Dೆ8ೆXರುತIೆ ಎಂದು ನನ T#ಾರ. </w:t>
        <w:br/>
        <w:t xml:space="preserve">ಎ&amp;'ಎ&amp;' ನರ-Dಾ-ಾಯಣ$ರುಾI-ೋ ಅ&amp;' ಎಲ'ವ* ಇೆ. ಎ8ಾ' ಬೆಯ ಸಂಪತುI, ೆಲುವN, ಅಂತರಂಗ </w:t>
        <w:br/>
        <w:t xml:space="preserve">,ಾಧDೆ, yಾಹG ಉನ; ಎಲ'ವ* Dೆ8ೆXರುತIೆ. ಇದು ನನ T#ಾರ ಎನುಾIDೆ ಸಂಜಯ. </w:t>
        <w:br/>
        <w:t xml:space="preserve">ಭಗವೕೆ ನಮೆ Qಾ ಪಂUಕ ಸುಖದ ,ೆೆತವನು ೕ$ ಎತIರ=ೆ&gt;ೕರಲು  yೇ=ಾದ ಅ#ಾGತF ಾನ ಮತುI </w:t>
        <w:br/>
        <w:t xml:space="preserve">&lt;ೇದ ೆGಯನು =ೊಡುವ ಅಪ*ವ ಗ ಂಥ. ೕೆ ಮನXÄನ&amp;' Tಂತ-ೆ ಸುಳMn, eೕಸ- ,ಾಧGಲ'. ಎ&amp;' </w:t>
        <w:br/>
        <w:t xml:space="preserve">ೕೆಯ  ಅಧGಯನೆ¾ೕ ಅ&amp;' Qಾ ?ಾ ಕೆ ಇೆ. ೕೆಯನು ಓ, ೕೆಯನು ಮು¯B DಾವN ಸುಳMn </w:t>
        <w:br/>
        <w:t xml:space="preserve">/ೇkದ-ೆ, ಅQಾ ?ಾ ಕ&lt;ಾ ಬದು[ದ-ೆ  ಅದು ಆ ೕಾಾಯTೆ DಾವN ?ಾಡುವ ೊ ೕಹ.  </w:t>
        <w:br/>
        <w:t xml:space="preserve">ಎ&amp;' ೕೆಯ ಾನೆ¾ೕ ಅ&amp;' ೆಲುೆ,  ಉನ; ಇೆ, Tೕ; ಇೆ, ಸಮ°Bಯೂ ಇೆ- ಎನುವ&amp;'ೆ </w:t>
        <w:br/>
        <w:t xml:space="preserve">ಭಗವೕೆಯ ಅತGದುäತ ಸಂೇಶ =ೊDೆೊಂತು. </w:t>
        <w:br/>
        <w:t xml:space="preserve">ಇ; ಅvಾBದoೆpೕS#ಾGಯಃ </w:t>
        <w:br/>
        <w:t xml:space="preserve">ಹDೆಂಟDೆಯ ಅ#ಾGಯ ಮುತು </w:t>
        <w:br/>
        <w:t>*******</w:t>
        <w:br/>
        <w:br/>
        <w:t xml:space="preserve">ಂೆ ೋಂಾಾಯರ ೕಾಪವಚನ  </w:t>
        <w:br/>
        <w:t xml:space="preserve">|| ಸ&lt;ೇ ಜDಾಃ ಸುáDೋ ಭವಂತು || </w:t>
        <w:br/>
        <w:t>|| ¼ ೕ ಕೃvಾ¤ಪಣಮಸುI ||</w:t>
        <w:br/>
        <w:br/>
        <w:t xml:space="preserve">ಂೆ ೋಂಾಾಯರ ೕಾಪವಚನ  </w:t>
        <w:br/>
        <w:t>TಮF ಅTX=ೆಗಳನು ನಮೆ ತಲುZಸಲು ಈ =ೆಳನ &lt;ೆ ,ೈ  ಸಂದ¼X$:</w:t>
        <w:br/>
        <w:br/>
        <w:t xml:space="preserve">http://bhagavadgitakannada.blogspot.com/ </w:t>
        <w:br/>
        <w:t xml:space="preserve">http://www.facebook.com/Bhagavadgitakannada </w:t>
        <w:br/>
        <w:t>https://sites.google.com/site/adhyatmainkannada/home/bhagavadgite</w:t>
      </w:r>
    </w:p>
    <w:p>
      <w:pPr>
        <w:jc w:val="center"/>
      </w:pPr>
      <w:r>
        <w:rPr>
          <w:color w:val="BBBBBB"/>
          <w:sz w:val="20"/>
        </w:rPr>
        <w:t>◆</w:t>
      </w: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