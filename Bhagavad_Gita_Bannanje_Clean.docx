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ಭಗವದ್ಗೀತಾ — ಭಗವಂತನ ನಲು</w:t>
      </w:r>
    </w:p>
    <w:p>
      <w:pPr>
        <w:jc w:val="center"/>
      </w:pPr>
      <w:r>
        <w:rPr>
          <w:i/>
          <w:sz w:val="26"/>
        </w:rPr>
        <w:t>112 verses · Sanskrit · Kannada · Hindi · English</w:t>
      </w:r>
    </w:p>
    <w:p>
      <w:pPr>
        <w:jc w:val="center"/>
      </w:pPr>
      <w:r>
        <w:rPr>
          <w:sz w:val="24"/>
        </w:rPr>
        <w:t>ಆಧಾರ: ಬನ್ನಂಜೆ ಗೋವಿಂದಾಚಾರ್ಯರ ಗೀತಾ ಪ್ರವಚನ</w:t>
      </w:r>
    </w:p>
    <w:p/>
    <w:p>
      <w:pPr>
        <w:jc w:val="center"/>
      </w:pPr>
      <w:r>
        <w:rPr>
          <w:i/>
          <w:color w:val="606060"/>
          <w:sz w:val="20"/>
        </w:rPr>
        <w:t>Source: extracted from viewer-bundled-private.html</w:t>
        <w:br/>
        <w:t>This is the curated concept-anchored subset, already in clean Unicode Kannada.</w:t>
      </w:r>
    </w:p>
    <w:p>
      <w:r>
        <w:br w:type="page"/>
      </w:r>
    </w:p>
    <w:p>
      <w:r>
        <w:rPr>
          <w:b/>
          <w:color w:val="1F4E79"/>
          <w:sz w:val="40"/>
        </w:rPr>
        <w:t>ಪರಿವಿಡಿ — Contents</w:t>
      </w:r>
    </w:p>
    <w:p>
      <w:pPr>
        <w:ind w:left="283"/>
      </w:pPr>
      <w:r>
        <w:rPr>
          <w:b/>
          <w:sz w:val="24"/>
        </w:rPr>
        <w:t>Adhyāya 2. Sāṅkhya Yoga</w:t>
      </w:r>
      <w:r>
        <w:rPr>
          <w:i/>
          <w:sz w:val="22"/>
        </w:rPr>
        <w:t xml:space="preserve">    (ಸಾಂಖ್ಯ ಯೋಗ)  —  10 verses</w:t>
      </w:r>
    </w:p>
    <w:p>
      <w:pPr>
        <w:ind w:left="283"/>
      </w:pPr>
      <w:r>
        <w:rPr>
          <w:b/>
          <w:sz w:val="24"/>
        </w:rPr>
        <w:t>Adhyāya 3. Karma Yoga</w:t>
      </w:r>
      <w:r>
        <w:rPr>
          <w:i/>
          <w:sz w:val="22"/>
        </w:rPr>
        <w:t xml:space="preserve">    (ಕರ್ಮ ಯೋಗ)  —  7 verses</w:t>
      </w:r>
    </w:p>
    <w:p>
      <w:pPr>
        <w:ind w:left="283"/>
      </w:pPr>
      <w:r>
        <w:rPr>
          <w:b/>
          <w:sz w:val="24"/>
        </w:rPr>
        <w:t>Adhyāya 4. Jñāna Karma Sannyāsa Yoga</w:t>
      </w:r>
      <w:r>
        <w:rPr>
          <w:i/>
          <w:sz w:val="22"/>
        </w:rPr>
        <w:t xml:space="preserve">    (ಜ್ಞಾನ ಕರ್ಮ ಸನ್ನ್ಯಾಸ ಯೋಗ)  —  7 verses</w:t>
      </w:r>
    </w:p>
    <w:p>
      <w:pPr>
        <w:ind w:left="283"/>
      </w:pPr>
      <w:r>
        <w:rPr>
          <w:b/>
          <w:sz w:val="24"/>
        </w:rPr>
        <w:t>Adhyāya 5. Karma Sannyāsa Yoga</w:t>
      </w:r>
      <w:r>
        <w:rPr>
          <w:i/>
          <w:sz w:val="22"/>
        </w:rPr>
        <w:t xml:space="preserve">    (ಕರ್ಮ ಸನ್ನ್ಯಾಸ ಯೋಗ)  —  6 verses</w:t>
      </w:r>
    </w:p>
    <w:p>
      <w:pPr>
        <w:ind w:left="283"/>
      </w:pPr>
      <w:r>
        <w:rPr>
          <w:b/>
          <w:sz w:val="24"/>
        </w:rPr>
        <w:t>Adhyāya 6. Dhyāna Yoga</w:t>
      </w:r>
      <w:r>
        <w:rPr>
          <w:i/>
          <w:sz w:val="22"/>
        </w:rPr>
        <w:t xml:space="preserve">    (ಧ್ಯಾನ ಯೋಗ)  —  6 verses</w:t>
      </w:r>
    </w:p>
    <w:p>
      <w:pPr>
        <w:ind w:left="283"/>
      </w:pPr>
      <w:r>
        <w:rPr>
          <w:b/>
          <w:sz w:val="24"/>
        </w:rPr>
        <w:t>Adhyāya 7. Jñāna Vijñāna Yoga</w:t>
      </w:r>
      <w:r>
        <w:rPr>
          <w:i/>
          <w:sz w:val="22"/>
        </w:rPr>
        <w:t xml:space="preserve">    (ಜ್ಞಾನ ವಿಜ್ಞಾನ ಯೋಗ)  —  3 verses</w:t>
      </w:r>
    </w:p>
    <w:p>
      <w:pPr>
        <w:ind w:left="283"/>
      </w:pPr>
      <w:r>
        <w:rPr>
          <w:b/>
          <w:sz w:val="24"/>
        </w:rPr>
        <w:t>Adhyāya 8. Akṣara Brahma Yoga</w:t>
      </w:r>
      <w:r>
        <w:rPr>
          <w:i/>
          <w:sz w:val="22"/>
        </w:rPr>
        <w:t xml:space="preserve">    (ಅಕ್ಷರ ಬ್ರಹ್ಮ ಯೋಗ)  —  7 verses</w:t>
      </w:r>
    </w:p>
    <w:p>
      <w:pPr>
        <w:ind w:left="283"/>
      </w:pPr>
      <w:r>
        <w:rPr>
          <w:b/>
          <w:sz w:val="24"/>
        </w:rPr>
        <w:t>Adhyāya 9. Rāja Vidyā Rāja Guhya Yoga</w:t>
      </w:r>
      <w:r>
        <w:rPr>
          <w:i/>
          <w:sz w:val="22"/>
        </w:rPr>
        <w:t xml:space="preserve">    (ರಾಜ ವಿದ್ಯಾ ರಾಜ ಗುಹ್ಯ ಯೋಗ)  —  2 verses</w:t>
      </w:r>
    </w:p>
    <w:p>
      <w:pPr>
        <w:ind w:left="283"/>
      </w:pPr>
      <w:r>
        <w:rPr>
          <w:b/>
          <w:sz w:val="24"/>
        </w:rPr>
        <w:t>Adhyāya 10. Vibhūti Yoga</w:t>
      </w:r>
      <w:r>
        <w:rPr>
          <w:i/>
          <w:sz w:val="22"/>
        </w:rPr>
        <w:t xml:space="preserve">    (ವಿಭೂತಿ ಯೋಗ)  —  7 verses</w:t>
      </w:r>
    </w:p>
    <w:p>
      <w:pPr>
        <w:ind w:left="283"/>
      </w:pPr>
      <w:r>
        <w:rPr>
          <w:b/>
          <w:sz w:val="24"/>
        </w:rPr>
        <w:t>Adhyāya 11. Viśvarūpa Darśana Yoga</w:t>
      </w:r>
      <w:r>
        <w:rPr>
          <w:i/>
          <w:sz w:val="22"/>
        </w:rPr>
        <w:t xml:space="preserve">    (ವಿಶ್ವರೂಪ ದರ್ಶನ ಯೋಗ)  —  3 verses</w:t>
      </w:r>
    </w:p>
    <w:p>
      <w:pPr>
        <w:ind w:left="283"/>
      </w:pPr>
      <w:r>
        <w:rPr>
          <w:b/>
          <w:sz w:val="24"/>
        </w:rPr>
        <w:t>Adhyāya 12. Bhakti Yoga</w:t>
      </w:r>
      <w:r>
        <w:rPr>
          <w:i/>
          <w:sz w:val="22"/>
        </w:rPr>
        <w:t xml:space="preserve">    (ಭಕ್ತಿ ಯೋಗ)  —  3 verses</w:t>
      </w:r>
    </w:p>
    <w:p>
      <w:pPr>
        <w:ind w:left="283"/>
      </w:pPr>
      <w:r>
        <w:rPr>
          <w:b/>
          <w:sz w:val="24"/>
        </w:rPr>
        <w:t>Adhyāya 13. Kṣetra Kṣetrajña Vibhāga Yoga</w:t>
      </w:r>
      <w:r>
        <w:rPr>
          <w:i/>
          <w:sz w:val="22"/>
        </w:rPr>
        <w:t xml:space="preserve">    (ಕ್ಷೇತ್ರ ಕ್ಷೇತ್ರಜ್ಞ ವಿಭಾಗ ಯೋಗ)  —  9 verses</w:t>
      </w:r>
    </w:p>
    <w:p>
      <w:pPr>
        <w:ind w:left="283"/>
      </w:pPr>
      <w:r>
        <w:rPr>
          <w:b/>
          <w:sz w:val="24"/>
        </w:rPr>
        <w:t>Adhyāya 14. Guṇa Traya Vibhāga Yoga</w:t>
      </w:r>
      <w:r>
        <w:rPr>
          <w:i/>
          <w:sz w:val="22"/>
        </w:rPr>
        <w:t xml:space="preserve">    (ಗುಣ ತ್ರಯ ವಿಭಾಗ ಯೋಗ)  —  9 verses</w:t>
      </w:r>
    </w:p>
    <w:p>
      <w:pPr>
        <w:ind w:left="283"/>
      </w:pPr>
      <w:r>
        <w:rPr>
          <w:b/>
          <w:sz w:val="24"/>
        </w:rPr>
        <w:t>Adhyāya 15. Puruṣottama Yoga</w:t>
      </w:r>
      <w:r>
        <w:rPr>
          <w:i/>
          <w:sz w:val="22"/>
        </w:rPr>
        <w:t xml:space="preserve">    (ಪುರುಷೋತ್ತಮ ಯೋಗ)  —  6 verses</w:t>
      </w:r>
    </w:p>
    <w:p>
      <w:pPr>
        <w:ind w:left="283"/>
      </w:pPr>
      <w:r>
        <w:rPr>
          <w:b/>
          <w:sz w:val="24"/>
        </w:rPr>
        <w:t>Adhyāya 16. Daivāsura Sampad Vibhāga Yoga</w:t>
      </w:r>
      <w:r>
        <w:rPr>
          <w:i/>
          <w:sz w:val="22"/>
        </w:rPr>
        <w:t xml:space="preserve">    (ದೈವಾಸುರ ಸಂಪದ್ ವಿಭಾಗ ಯೋಗ)  —  7 verses</w:t>
      </w:r>
    </w:p>
    <w:p>
      <w:pPr>
        <w:ind w:left="283"/>
      </w:pPr>
      <w:r>
        <w:rPr>
          <w:b/>
          <w:sz w:val="24"/>
        </w:rPr>
        <w:t>Adhyāya 17. Śraddhā Traya Vibhāga Yoga</w:t>
      </w:r>
      <w:r>
        <w:rPr>
          <w:i/>
          <w:sz w:val="22"/>
        </w:rPr>
        <w:t xml:space="preserve">    (ಶ್ರದ್ಧಾ ತ್ರಯ ವಿಭಾಗ ಯೋಗ)  —  7 verses</w:t>
      </w:r>
    </w:p>
    <w:p>
      <w:pPr>
        <w:ind w:left="283"/>
      </w:pPr>
      <w:r>
        <w:rPr>
          <w:b/>
          <w:sz w:val="24"/>
        </w:rPr>
        <w:t>Adhyāya 18. Mokṣa Sannyāsa Yoga</w:t>
      </w:r>
      <w:r>
        <w:rPr>
          <w:i/>
          <w:sz w:val="22"/>
        </w:rPr>
        <w:t xml:space="preserve">    (ಮೋಕ್ಷ ಸನ್ನ್ಯಾಸ ಯೋಗ)  —  13 verses</w:t>
      </w:r>
    </w:p>
    <w:p>
      <w:r>
        <w:br w:type="page"/>
      </w:r>
    </w:p>
    <w:p>
      <w:pPr>
        <w:jc w:val="center"/>
      </w:pPr>
      <w:r>
        <w:rPr>
          <w:b/>
          <w:color w:val="1F4E79"/>
          <w:sz w:val="44"/>
        </w:rPr>
        <w:t>ಅಧ್ಯಾಯ 2</w:t>
      </w:r>
    </w:p>
    <w:p>
      <w:pPr>
        <w:jc w:val="center"/>
      </w:pPr>
      <w:r>
        <w:rPr>
          <w:b/>
          <w:i/>
          <w:color w:val="2E75B6"/>
          <w:sz w:val="32"/>
        </w:rPr>
        <w:t>ಸಾಂಖ್ಯ ಯೋಗ</w:t>
      </w:r>
    </w:p>
    <w:p>
      <w:pPr>
        <w:jc w:val="center"/>
      </w:pPr>
      <w:r>
        <w:rPr>
          <w:i/>
          <w:sz w:val="24"/>
        </w:rPr>
        <w:t>— Sāṅkhya Yoga —</w:t>
      </w:r>
    </w:p>
    <w:p/>
    <w:p>
      <w:r>
        <w:rPr>
          <w:b/>
          <w:color w:val="1F4E79"/>
          <w:sz w:val="28"/>
        </w:rPr>
        <w:t>BG 2.7</w:t>
      </w:r>
      <w:r>
        <w:rPr>
          <w:i/>
          <w:color w:val="808080"/>
          <w:sz w:val="18"/>
        </w:rPr>
        <w:t xml:space="preserve">   ·   moha</w:t>
      </w:r>
    </w:p>
    <w:p>
      <w:r>
        <w:rPr>
          <w:b/>
          <w:color w:val="606060"/>
          <w:sz w:val="20"/>
        </w:rPr>
        <w:t>संस्कृत श्लोक / Sanskrit</w:t>
      </w:r>
    </w:p>
    <w:p>
      <w:pPr>
        <w:ind w:left="454"/>
      </w:pPr>
      <w:r>
        <w:rPr>
          <w:i/>
          <w:sz w:val="24"/>
        </w:rPr>
        <w:t>'कार्पण्य-दोष-उपहत-स्वभावः पृच्छामि त्वाम् धर्म-सम्मूढ-चेताः; यत् श्रेयः स्यात् निश्चितम् ब्रूहि तत् मे, शिष्यः ते अहम् शाधि माम् त्वाम् प्रपन्नम्' — 'दौर्बल्य-दोषेण मम सहज-वीर्यम् मन्दीभूतम्; धर्मं प्रति मम विचारः गोन्दलित-स्थितौ अस्ति, अतः निश्चितं श्रेयो-मार्गं वद। अहं ते शिष्यः, त्वाम् शरणं प्रपन्नः — मार्गं दर्शय'। कार्पण्य-दोषः उपगतः; किं सत् किम् असत् इति निर्णेतुम् असमर्थः दयनीयायाम् अवस्थायाम् अस्मि; धर्मे मम चिन्तन-शक्तिः गोन्दलः; युद्धं कर्तव्यम् अकर्तव्यम् इति गोन्दलः; किं मम हितम् इति न जानामि। शिष्यः सन् त्वां शरणं प्रपन्नः — मार्ग-दर्शनं कुर्विति अर्जुनः कृष्णात् याचते। इह यावत् भगवत्-समक्षम् पण्डित-वत् भाषमाणः अर्जुनः इदानीं स्पष्टं शरणागतिं याचते। (अग्रिमः — नहि प्रपश्यामि ममापनुद्यात्...)</w:t>
      </w:r>
    </w:p>
    <w:p>
      <w:r>
        <w:rPr>
          <w:b/>
          <w:color w:val="606060"/>
          <w:sz w:val="20"/>
        </w:rPr>
        <w:t>ಕನ್ನಡ ಅರ್ಥ / Kannada</w:t>
      </w:r>
    </w:p>
    <w:p>
      <w:pPr>
        <w:ind w:left="454"/>
      </w:pPr>
      <w:r>
        <w:rPr>
          <w:sz w:val="22"/>
        </w:rPr>
        <w:t>ಕಾರ್ಪಣ್ಯ ದೋಷ ಉಪಹತ ಸ್ವಭಾವಃ ಪೃಚ್ಛಾಮಿ ತ್ವಾಮ್‌ ಧರ್ಮ ಸಮ್ಮೂಢ ಚೇತಾಃ।</w:t>
        <w:br/>
        <w:br/>
        <w:t>ಯತ್‌ ಶ್ರೇಯಃ ಸ್ಯಾತ್‌ ನಿಶ್ಚಿತಮ್‌ ಬ್ರೂಹಿ ತತ್‌ ಮೇ ಶಿಷ್ಯಃ ತೇ ಅಹಮ್‌ ಶಾಧಿ ಮಾಮ್‌ ತ್ವಾಮ್‌ ಪ್ರಪನ್ನಮ್‌-</w:t>
        <w:br/>
        <w:t>-ದೌರ್ಬಲ್ಯದ ದೋಷದಿಂದ ನನ್ನ ಸಹಜ ಬೀರಕ್ಕೆ ಮಂಕು ಕವಿದಿದೆ. ಧರ್ಮದ ಬಗೆಗೆ ಬಗೆಗಾಣದವನಾಗಿ</w:t>
        <w:br/>
        <w:t>ನಿನ್ನನ್ನು ಕೇಳುತ್ತಿದ್ದೇನೆ; ಹೇಳು ನನಗಿದನ್ನು: ಯಾವುದು ನಿಖರವಾದ ಒಳಿತಿನ ದಾರಿ? ನಾನು ನಿನ್ನ ಶಿಷ್ಯ.</w:t>
        <w:br/>
        <w:t>ನಿನಗೆ ಶರಣು ಬಂದ ನನಗೆ ದಾರಿ ತೋರು.</w:t>
        <w:br/>
        <w:br/>
        <w:t>ನನಗೆ ಕಾರ್ಪಣ್ಯ ದೋಷ ಬಂದಿದೆ. ಯಾವುದು ಸರಿ ಯಾವುದು ತಪ್ಪು ಎಂದು ತೀರ್ಮಾನ ಮಾಡಲಾರದ</w:t>
        <w:br/>
        <w:t>ದಯನೀಯ ಸಸ್ಥಿತಿಯಲ್ಲಿದ್ದೇನೆ. ಧರ್ಮದ ಬಗ್ಗೆ ನನ್ನ ಚಿಂತನಶಕ್ತಿ ಗೊಂದಲದ ಗೂಡಾಗಿದೆ. ಯುದ್ಧ ಬೇಕೋ</w:t>
        <w:br/>
        <w:t>ಬೇಡವೋ ಎನ್ನುವ ಗೊಂದಲ ನನ್ನನ್ನು ಕಾಡುತ್ತಿದೆ. ಯಾವುದು ನನಗೆ ಹಿತ ಎಂದು ತಿಳಿಯದಾಗಿದೆ. ನಾನು</w:t>
        <w:br/>
        <w:t>ನಿನ್ನ ಶಿಷ್ಯನಾಗಿ ನಿನ್ನಲ್ಲಿ ಶರಣಾಗಿದ್ದೇನೆ. ನನಗೆ ಮಾರ್ಗದರ್ಶನ ಮಾಡು ಎಂದು ಅರ್ಜುನ ಕೃಷ್ಣನಲ್ಲಿ</w:t>
        <w:br/>
        <w:br/>
        <w:t>ಆಧಾರ: ಬನ್ನ ೦ಜೆ ಗೋವಿಂದಾಚಾರ್ಯರ ಗೀತಾ ಪ್ರವಚನ                                 7366 44</w:t>
        <w:br/>
        <w:br/>
        <w:t>ಭಗವದ್ಗೀತಾ-ಅಧ್ಯಾಯ-02</w:t>
        <w:br/>
        <w:br/>
        <w:t>ಕೇಳಿಕೊಳ್ಳುತ್ತಾನೆ. ಇಲ್ಲಿಯ ತನಕ ಭಗವಂತನ ಮುಂದೆ ಪಂಡಿತನಂತೆ ಮಾತನಾಡಿದ ಅರ್ಜುನ, ಈಗ</w:t>
        <w:br/>
        <w:t>ಭಗವಂತನಲ್ಲಿ ಶರಣಾಗತಿಯನ್ನು ಬೇಡುತ್ತಿರುವುದು ಇಲ್ಲಿ ಸ್ಪಷ್ಟವಾಗಿ ಕಾಣುತ್ತದೆ.</w:t>
        <w:br/>
        <w:br/>
        <w:t>ನಹಿ ಪ್ರಪಶ್ಯಾಮಿ ಮಮಾಪನುದ್ಯಾದ್‌ ಯಚ್ಛೋಕಮುಚ್ಛೋಷಣಮಿಂದ್ರಿಯಾಣಾಮ್‌ |</w:t>
        <w:br/>
        <w:t>ಅವಾಪ್ಯ ಭೂಮಾವಸಪತ್ನಮೃದ್ಧಂ ರಾಜ್ಯಂ ಸುರಾಣಾಮಪಿ ಚಾ$ಧಿಪತ್ಯಮ್‌</w:t>
      </w:r>
    </w:p>
    <w:p>
      <w:r>
        <w:rPr>
          <w:b/>
          <w:color w:val="606060"/>
          <w:sz w:val="20"/>
        </w:rPr>
        <w:t>हिन्दी अर्थ / Hindi</w:t>
      </w:r>
    </w:p>
    <w:p>
      <w:pPr>
        <w:ind w:left="454"/>
      </w:pPr>
      <w:r>
        <w:rPr>
          <w:sz w:val="22"/>
        </w:rPr>
        <w:t>'कार्पण्य-दोष-उपहत-स्वभावः पृच्छामि त्वाम् धर्म-सम्मूढ-चेताः; यत् श्रेयः स्यात् निश्चितम् ब्रूहि तत् मे, शिष्यः ते अहम् शाधि माम् त्वाम् प्रपन्नम्' — 'दौर्बल्य के दोष से मेरा स्वाभाविक बल मंद पड़ गया है; धर्म के विषय में मेरा विचार गोंदल में है, अतः निश्चित श्रेय-मार्ग बताओ। मैं तेरा शिष्य हूँ, तुझे शरण में आया हूँ — मुझे राह दिखा'। मुझ पर कार्पण्य-दोष आ पड़ा है; सही-गलत का निर्णय नहीं कर पा रहा, दयनीय स्थिति में हूँ; धर्म के बारे में चिन्तन-शक्ति उलझन का घोंसला बन गयी है; युद्ध करना है या नहीं — यही गोंदल खाये जा रहा है; मेरे लिये क्या हितकर है, यह नहीं जानता। तेरा शिष्य बनकर तुझमें शरण हूँ — मार्ग-दर्शन कर, इस प्रकार अर्जुन कृष्ण से याचना करता है। अब तक भगवान् के समक्ष पंडित-वत् बोलने वाला अर्जुन अब स्पष्ट रूप से शरणागति माँग रहा है, यह यहाँ साफ दिखता है। (आगे — नहि प्रपश्यामि ममापनुद्यात्...)</w:t>
      </w:r>
    </w:p>
    <w:p>
      <w:r>
        <w:rPr>
          <w:b/>
          <w:color w:val="606060"/>
          <w:sz w:val="20"/>
        </w:rPr>
        <w:t>English</w:t>
      </w:r>
    </w:p>
    <w:p>
      <w:pPr>
        <w:ind w:left="454"/>
      </w:pPr>
      <w:r>
        <w:rPr>
          <w:sz w:val="22"/>
        </w:rPr>
        <w:t>'Kārpaṇya-doṣa-upahata-svabhāvaḥ pṛcchāmi tvām dharma-sammūḍha-cetāḥ; yat śreyaḥ syāt niścitam brūhi tat me, śiṣyaḥ te ahaṃ śādhi mām tvāṃ prapannam' — 'By the doṣa of inner weakness my natural valour is dulled; my thinking on dharma has become a confused tangle, and I ask you: tell me decisively what is the path of true śreyas. I am your śiṣya, I have taken refuge in you — show me the way.' Kārpaṇya-doṣa has come upon me; I am in a pitiable state, unable to decide right from wrong; my thinking-power on dharma has become a nest of confusion; whether to fight or not is the gnawing question; what is good for me, I do not know. Becoming your śiṣya I have surrendered to you — give me guidance, Arjuna asks of Kṛṣṇa. Up to this point Arjuna spoke as a paṇḍita before Bhagavān; now he is clearly asking for śaraṇāgati. (Next: nahi prapaśyāmi mamāpanudyāt...)</w:t>
      </w:r>
    </w:p>
    <w:p>
      <w:pPr>
        <w:jc w:val="center"/>
      </w:pPr>
      <w:r>
        <w:rPr>
          <w:color w:val="BBBBBB"/>
          <w:sz w:val="20"/>
        </w:rPr>
        <w:t>◆</w:t>
      </w:r>
    </w:p>
    <w:p>
      <w:r>
        <w:rPr>
          <w:b/>
          <w:color w:val="1F4E79"/>
          <w:sz w:val="28"/>
        </w:rPr>
        <w:t>BG 2.45</w:t>
      </w:r>
      <w:r>
        <w:rPr>
          <w:i/>
          <w:color w:val="808080"/>
          <w:sz w:val="18"/>
        </w:rPr>
        <w:t xml:space="preserve">   ·   triguna_atita, dvandva</w:t>
      </w:r>
    </w:p>
    <w:p>
      <w:r>
        <w:rPr>
          <w:b/>
          <w:color w:val="606060"/>
          <w:sz w:val="20"/>
        </w:rPr>
        <w:t>संस्कृत श्लोक / Sanskrit</w:t>
      </w:r>
    </w:p>
    <w:p>
      <w:pPr>
        <w:ind w:left="454"/>
      </w:pPr>
      <w:r>
        <w:rPr>
          <w:i/>
          <w:sz w:val="24"/>
        </w:rPr>
        <w:t>'त्रैगुण्य-विषयाः वेदाः, निस्त्रैगुण्यः भव अर्जुन; निर्द्वन्द्वः नित्य-सत्त्व-स्थः निर्योग-क्षेमः आत्मवान्' — वेदाः बाह्यतः त्रिगुणानां नाताम् एव निरूपयन्ति। [अन्तःस्थलात् तस्य एव नञ्जं निवारयन्ति।] अर्जुन, त्रिगुणानां नाताम् नीगि स्थिरः भव, द्वन्द्वानां तकलाटम् त्यजि, सदा भगवति बगेयं स्थापय, योग-क्षेमस्य भारम् तस्मै समर्प्य 'सः एव स्वामी' इति विश्वासेन गच्छ। एतावत्पर्यन्तं वेदस्य अनुसन्धान-विधिं, बाह्य-अर्थात् आन्तर्यं प्रति अवतरण-विधिं च कृष्णः अर्जुनाय अकथयत्। इदानीं स्पष्टतरम् अत्र विवृणोति। एषा अध्यात्म-अनुसन्धानस्य प्रमुख-विषयः। बाह्यतः वेदः सत्त्व-रजस्-तमो-गुण-सम्बन्धि-प्रापञ्चिक-विषयम् एव वदति इति भाति — सन्तति-वृद्धिः, गृहे गावः, हस्ते धनम्, पुत्राः, राजसूय-अश्वमेध-पुरुषमेध-आदि। एते सर्वे प्रापञ्चिकाः। अतः 'वेदः अस्मान् अध्यात्म-गाहन-दिशि न नयति' इति भाति। परं वेदस्य अर्थ-ग्रहणे प्रथमं प्रापञ्चिक-प्रभावात् अतीतम् भवितव्यम्। प्रापञ्चिक-प्रभावः रक्त-नयन-काचवत्। तेन प्रभावेन यदि वेदं पश्यामः केवलं प्रापञ्चिक-विषयम् एव पश्यामः। अतः त्रैगुण्य-वर्जिताः भवितव्याः। त्रिगुणानां प्रभावम् अतिक्रम्य स्व-स्वभावं ज्ञात्वा शुद्ध-चिन्तनम् सिध्यति। त्रिगुण-वेलिं न अतिक्रम्य सत्यं न ज्ञायते। त्रिगुणानां प्रभावात् पूर्णतया बाह्ये स्थातुम् अशक्यम्; परं ज्ञात्वा सावधानं चेत् साधना शक्या। यथा-यथा अपवित्राः भवामः, बाह्यतः नाम-स्मरणं, अन्तः भगवान् इति सावधानः अस्मान् शुद्धान् करोति। ध्याने मनः बाह्य-प्रपञ्चं प्रति न गच्छेत्। आत्म-जान-विना होम-हवनं निरर्थम्। निरस्वार्थं साधनं — आश्रय-भूत-आत्म-तत्त्व-भगवत्-ज्ञानेन। कदापि कपट-वञ्चन-रहितः धर्मः एव आचरणीयः। मनः शुद्ध-भाव-चिन्तनाय अणि-कुर्यात्। यदि स्वार्थम् वर्जयित्वा त्रिगुणान् अतीत्य तिष्ठामः तदा एव वेदस्य निज-सन्देशः ज्ञायते। तदा वेदम् पठतां सः केवल-लौकिको न इति ज्ञायते। पूजा-पुनस्काराः निरस्वार्थं भगवत्-आराधना-रूपेण कर्तव्याः। अस्माकं किं अवश्यं तत् अस्माकं न ज्ञायते; अस्माकम् अवश्यकं भगवान् ददाति इति विश्वासेन भविष्य-चिन्तां तस्मै समर्प्य गन्तव्यम् — ज्ञानं सिध्यति। अलब्धस्य प्राप्तिः योगः, लब्धस्य रक्षा क्षेमः। लौकिक-योग-क्षेमे एव सर्वं जीवनं क्षीयते। तत् त्यक्त्वा भगवता दत्ते एव सन्तुष्टिं शिक्षणीयम्। नि-र्योग-क्षेम-अवस्थायाम् एव सत्य-साक्षात्कारः। योग-क्षेमस्य भारम् भगवते समर्पय; सर्वान्तर्यामी भगवान् सदा रक्षति — इति विश्वासेन भगवत्-चिन्तने प्रवर्तितव्यम्। एषा अध्यात्म-साधन-अर्थम् मानसिकी सिद्धता। एतादृशायां मनः-स्थितौ कः अपि ग्रन्थः भगवत्-स्तुतिः भवति; अन्यथा वेदान्तः न ज्ञायते। कृष्ण-वचनात् एकः प्रश्नः उद्भवेत् — सः ज्ञानं प्रधानं वदति, कुतः इदं ज्ञान-साधन-महत्त्वम्? कर्म-योगेन स्वर्गः अपि प्राप्यः ननु? कृष्णः अत्र उत्तरयति — पुरा वेदं ज्ञान-कर्म-उपासन-काण्डेषु विभजनं आसीत्; परं वेदस्य एकम् एव मुखम् इति कृष्णः वदति। वेदोक्त-कर्मणः, उपासनस्य, सर्वस्य पृष्ठे ज्ञानम्। सर्वम् ज्ञानार्थम्। अतः सम्पूर्णः वेदः ज्ञान-काण्डः इति अग्रिम-श्लोके बलात् वदति। (अग्रिमः — यावान् अर्थ उदपाने सर्वतः संप्लुतोदके...)</w:t>
      </w:r>
    </w:p>
    <w:p>
      <w:r>
        <w:rPr>
          <w:b/>
          <w:color w:val="606060"/>
          <w:sz w:val="20"/>
        </w:rPr>
        <w:t>ಕನ್ನಡ ಅರ್ಥ / Kannada</w:t>
      </w:r>
    </w:p>
    <w:p>
      <w:pPr>
        <w:ind w:left="454"/>
      </w:pPr>
      <w:r>
        <w:rPr>
          <w:sz w:val="22"/>
        </w:rPr>
        <w:t>ತ್ರೈಗುಣ್ಯ ವಿಷಯಾಃ ವೇದಾಃ ವಿಸ್ಟ $ಗುಣ್ಯಃ ಭವ ಅರ್ಜುನ |</w:t>
        <w:br/>
        <w:t>ನಿರ್ದ್ವಂದ್ವಃ ನಿತ್ಯಸತ್ತ್ವಸ್ಛಃ ನಿರ್ಯೋಗಕ್ಷೇಮಃ ಆತ್ಮವಾನ್‌ -- ವೇದಗಳು ಹೊರನೋಟಕ್ಕೆ ತ್ರಿಗುಣಗಳ ನಂಟನ್ನೇ</w:t>
        <w:br/>
        <w:t>ನಿರೂಪಿಸುತ್ತವೆ. [ಒಳಗಿನಿಂದ ತ್ರಿಗುಣಗಳ ನಂಟಿನ ನಂಜನ್ನು ನಿವಾರಿಸುತ್ತವೆ]. ಓ ಅರ್ಜುನಾ, ನೀನು</w:t>
        <w:br/>
        <w:t>ತ್ರಿಗುಣಗಳ ನಂಟನ್ನು ನೀಗಿ ನಿಲ್ಲು... ದ್ವಂದ್ವಗಳ ತಾಕಲಾಟ ತೊಡೆದು ಸದಾ ಭಗವಂತನಲ್ಲಿ ಬಗೆಯನ್ನಿಡು.</w:t>
        <w:br/>
        <w:t>ಯೋಗ-ಕ್ಷೇಮದ ಹೊಣೆಯನ್ನು ಅವನಿಗೊಪ್ಪಿಸಿ ಅವನೇ ಸ್ವಾಮಿ ಎಂದು ನಂಬಿ ನಡೆ.</w:t>
        <w:br/>
        <w:br/>
        <w:t>ಈವರೆಗೆ ನಾವು ವೇದವನ್ನು ಹೇಗೆ ಅನುಸಂಧಾನ ಮಾಡಬೇಕು, ಅದರ ಮೇಲ್ನೊ ೀಟದ ಅರ್ಥದಿಂದ ಆಳಕ್ಕೆ</w:t>
        <w:br/>
        <w:t>ಹೇಗೆ ಇಳಿಯಬೇಕು ಎನ್ನುವುದನ್ನು ಕೃಷ್ಣ ಅರ್ಜುನನಿಗೆ ಹೇಳಿದ್ದನ್ನು ನೋಡಿದೆವು. ಇನ್ನಷ್ಟು ಸ್ಪಷ್ಟವಾಗಿ , ಅದು</w:t>
        <w:br/>
        <w:t>ಹೇಗೆ ಕಾಣುತ್ತದೆ ಹಾಗೂ ಅದನ್ನು ಹೇಗೆ ನೋಡಬೇಕು ಎನ್ನುವುದನ್ನು ಈ ಶ್ಲೋಕದಲ್ಲಿ ಕೃಷ್ಣ ಸ್ಪಷ್ಟವಾಗಿ</w:t>
        <w:br/>
        <w:t>ವಿವರಿಸುತ್ತಾನೆ. ಇದು ಒಂದು ರೀತಿಯಲ್ಲಿ ಇಡೀ ಅಧ್ಯಾತ್ಮದ ಅನುಸಂಧಾನದ ಪ್ರಮುಖವಾದ ವಿಚಾರ. ಇಲ್ಲಿ</w:t>
        <w:br/>
        <w:t>ಕೃಷ್ಣ ಅದನ್ನು ಹೇಗೆ ಅನುಸಂಧಾನ ಮಾಡಬೇಕು, ಹಾಗೂ ನಮ್ಮ ಮನಸ್ಸನ್ನು ಹೇಗೆ ಅಣಿಗೊಳಿಸಬೇಕು</w:t>
        <w:br/>
        <w:t>ಎನ್ನುವುದನ್ನು ವಿವರಿಸಿದ್ದಾನೆ.</w:t>
        <w:br/>
        <w:br/>
        <w:t>ನಮಗೆ ಮೇಲ್ನೋಟಕ್ಕೆ ವೇದ ಸತ್ವ-ರಜಸ್ಸು-ತಮೋಗುಣಗಳಿಗೇ(ತ್ರೈಗುಣ್ಯ) ಸಂಬಂಧಪಟ್ಟ ಪ್ರಾಪಂಚಿಕ ವಿಷಯ,</w:t>
        <w:br/>
        <w:t>ಹಾಗೂ ಕೇವಲ ಪ್ರಾಪಂಚಿಕ ಅರ್ಥವನ್ನೇ ಹೇಳುವಂತೆ ಕಾಣುತ್ತದೆ-ಕೆಂಪು ಕನ್ನಡಕ ಧರಿಸಿದವನಿಗೆ</w:t>
        <w:br/>
        <w:t>ಪ್ರಪಂಚವೆಲ್ಲಾ ಕೆಂಪಾಗಿ ಕಾಣುವಂತೆ. ಉದಾಹರಣೆಗೆ: ಸಂತಾನ ವೃದ್ಧಿ, ಹಟ್ಟಿ ತುಂಬಾ ಹಸು, ಕೈತುಂಬಾ</w:t>
        <w:br/>
        <w:t>ದುಡ್ಡು, ಮನೆತುಂಬಾ ಮಕ್ಕಳು, ರಾಜಸೂಯ, ಅಶ್ವಮೇಧ, ಪುರುಷಮೇಧ ಇತ್ಯಾದಿ. ಇವು ವೇದದಲ್ಲಿ</w:t>
        <w:br/>
        <w:t>ಮೇಲ್ನೊ «ಟಕ್ಕೆ ಕಾಣುವವು. ಇವೆಲ್ಲವೂ ತೀರಾ ಪ್ರಾಪಂಚಿಕ ವಿಷಯಗಳು. ಇದರಿಂದಾಗಿ ವೇದ ನಮ್ಮನ್ನು</w:t>
        <w:br/>
        <w:t>ಅಧ್ಯಾತ್ಮದ ಆಳಕ್ಕೆ ಕೊಂಡೊಯ್ಯುವುದಿಲ್ಲ ಎನ್ನು ವಂತೆ ಭಾಸವಾಗುತ್ತದೆ. ಆದರೆ ನಾವು ವೇದವನ್ನು ಅರ್ಥ</w:t>
        <w:br/>
        <w:t>ಮಾಡಿಕೊಳ್ಳಬೇಕಾದರೆ ಮೊದಲು ಪ್ರಾಪಂಚಿಕ ಪ್ರಭಾವವನ್ನು ದಾಟಿ ನಿಲ್ಲಬೇಕು. ಪ್ರಾಪಂಚಿಕ ಪ್ರಭಾವ ಕೆಂಪು</w:t>
        <w:br/>
        <w:t>ಕನ್ನಡಕದಂತೆ. ಅದರ ಪ್ರಭಾವದಲ್ಲಿ ವೇದವನ್ನು ಕಂಡರೆ ನಮಗೆ ಕಾಣುವುದು ಕೇವಲ ಪ್ರಾಪಂಚಿಕ ವಿಷಯ</w:t>
        <w:br/>
        <w:t>ಮಾತ್ರ. ಅದಕ್ಕಾಗಿ ನಾವು ತ್ರೈಗುಣ್ಯವರ್ಜಿತರಾಗಬೇಕು. ಈ ತ್ರೈಗುಣ್ಯದ ಪ್ರಭಾವವನ್ನು ದಾಟಿ ನಮ್ಮ ನಿಜವಾದ</w:t>
        <w:br/>
        <w:t>ಸ್ವಭಾವ ಏನು ಎನ್ನುವುದನ್ನು ಗುರುತಿಸಿಕೊಂಡಾಗ ಶುದ್ಧ ಚಿಂತನೆ ಸಾಧ್ಯ. ತ್ರಿಗುಣದ ಬೇಲಿಯನ್ನು ದಾಟದೇ</w:t>
        <w:br/>
        <w:t>ಸತ್ಯ ತಿಳಿಯುವುದಿಲ್ಲ. ತ್ರಿಗುಣದ ಪ್ರಭಾವದಿಂದ ಪೂರ್ಣ ಆಚೆಗೆ ನಿಲ್ಲುವುದು ಅಸಾಧ್ಯ. ಆದರೆ ಈ ವಿಷಯ</w:t>
        <w:br/>
        <w:t>ಗೊತ್ತಿದ್ದು ಅದರ ಎಚ್ಚರ ಇದ್ದರೆ ನಾವು ಸಾಧನೆ ಮಾಡಲು ಸಾಧ್ಯ. ನಾವು ಎಷ್ಟು ಅಪವಿತ್ರರಾಗಿರಲೀ,</w:t>
        <w:br/>
        <w:t>ಬಾಯಿಯಲ್ಲಿ ಭಗವಂತನ ನಾಮ ಸ್ಮರಣೆ, ನಮ್ಮೊಳಗೆ ಭಗವಂತನಿದ್ದಾನೆ ಎನ್ನುವ ಎಚ್ಚರ ನಮ್ಮನ್ನು</w:t>
        <w:br/>
        <w:t>ಶುದ್ಧವಾಗಿಸುತ್ತದೆ.</w:t>
        <w:br/>
        <w:br/>
        <w:t>ಧ್ಯಾನ ಮಾಡುವಾಗ ನಮ್ಮ ಮನಸ್ಸು ಹೊರ ಪ್ರಪಂಚದತ್ತ ಸುಳಿಯದಂತೆ ನೋಡಿಕೊಳ್ಳಬೇಕು.</w:t>
        <w:br/>
        <w:t>ಆತ್ಮಜ್ಞಾನವಿಲ್ಲದೆ ಹೋಮ ಹವನ ಮಾಡಿ ಉಪಯೋಗವಿಲ್ಲ. ನಮಗೆ ಆಶ್ರಯವಾಗಿರುವ ಆತ್ಮತತ್ವ ಭಗವಂತನ</w:t>
        <w:br/>
        <w:t>ಅರಿವಿನಿಂದ-ನಿಸ್ವಾರ್ಥವಾಗಿ ಸಾಧನೆ ಮಾಡಬೇಕು. ಎಂದೂ ಕಪಟ ವಂಚನೆ ಇಲ್ಲದ ಧರ್ಮವನ್ನು</w:t>
        <w:br/>
        <w:br/>
        <w:t>ಆಧಾರ: ಬನ್ನ ೦ಜೆ ಗೋವಿಂದಾಚಾರ್ಯರ ಗೀತಾ ಪ್ರವಚನ                                 7366 71</w:t>
        <w:br/>
        <w:br/>
        <w:t>ಭಗವದ್ಗೀತಾ-ಅಧ್ಯಾಯ-02</w:t>
        <w:br/>
        <w:br/>
        <w:t>ಆಚರಿಸಬೇಕು. ನಮ್ಮ ಮನಸ್ಸನ್ನು ಶುದ್ಧ ಭಾವ ಚಿಂತನೆಗೆ ಅಣಿಗೊಳಿಸಬೇಕು. ನಮ್ಮ ಸ್ವಾರ್ಥದತ್ತ ನೋಡದೇ,</w:t>
        <w:br/>
        <w:t>ತ್ರಿಗುಣಗಳನ್ನು ದಾಟಿ ನಿಂತರೆ ಮಾತ್ರ ನಮಗೆ ವೇದದ ನಿಜ ಸಂದೇಶ ತಿಳಿಯುತ್ತದೆ. ಈ ಸ್ಥಿತಿಯಲ್ಲಿ ವೇದ</w:t>
        <w:br/>
        <w:t>ಓದಿದರೆ ಅದು ಕೇವಲ ಲೌಕಿಕ ವಿಷಯವಲ್ಲ ಎನ್ನುವುದು ಅರ್ಥವಾಗುತ್ತದೆ. ನಾವು ಮಾಡುವ ಪ್ರತಿಯೊಂದು</w:t>
        <w:br/>
        <w:t>ಕರ್ಮವನ್ನು, ಪೂಜೆ. ಪುನಸ್ಕಾರವನ್ನು, ನಿಸ್ವಾರ್ಥವಾಗಿ ಭಗವಂತನ ಆರಾಧನೆ ಎಂದು ಮಾಡಬೇಕು.</w:t>
        <w:br/>
        <w:t>ನಮಗೇನು ಬೇಕು ಅನ್ನುವುದು ನಮಗೆ ಗೊತ್ತಿಲ್ಲ; ನಮಗೆ ಅಗತ್ಯವಾದದ್ದನ್ನು ಭಗವಂತ ಕೊಟ್ಟೇ ಕೊಡುತ್ತಾನೆ;</w:t>
        <w:br/>
        <w:t>ಎಂದು ನಮ್ಮ ಭವಿಷ್ಯದ ಚಿಂತೆಯನ್ನು ಭಗವಂತನಿಗೊಪ್ಪಿಸಿ ಮುನ್ನೆಡೆದರೆ ಜ್ಞಾನ ಸಿದ್ಧಿಯಾಗುತ್ತದೆ.</w:t>
        <w:br/>
        <w:br/>
        <w:t>ಇಲ್ಲದ್ದನ್ನು ಪಡೆಯುವುದು ಯೋಗ, ಪಡೆದದ್ದನ್ನು ಉಳಿಸಿಕೊಳ್ಳುವುದು ಕ್ಷೇಮ. ಲೌಕಿಕವಾದ ಯೋಗ ಕ್ಷೇಮದಲ್ಲೇ</w:t>
        <w:br/>
        <w:t>ನಮ್ಮ ಇಡೀ ಜೀವನ ಕಳೆದು ಹೋಗುತ್ತದೆ. ಇದನ್ನು ಬಿಟ್ಟು ಭಗವಂತ ನಮಗೆ ಏನು ಕೊಟ್ಟಿದ್ದಾನೋ ಅದರಲ್ಲಿ</w:t>
        <w:br/>
        <w:t>ಸಂತೋಷವಾಗಿರಲು ಕಲಿಯಬೇಕು. 'ನಿರ್ಯೋಗಕ್ಷೇಮದ' ಸ್ಥಿತಿಯಲ್ಲಿ ಮಾತ್ರ ಸತ್ಯದ ಸಾಕ್ಷಾತ್ಕಾರವಾಗುತ್ತದೆ.</w:t>
        <w:br/>
        <w:t>ನಮ್ಮ ಯೋಗಕ್ಷೇಮದ ಹೊಣೆ ಆ ಭಗವಂತನದ್ದು. ಎಲ್ಲರೊಳಗೆ ಅಂತರ್ಯಾಮಿಯಾಗಿರುವ ಭಗವಂತ</w:t>
        <w:br/>
        <w:t>ಎಂದೆಂದೂ ನಮ್ಮನ್ನು ರಕ್ಷಿಸುತ್ತಾನೆ ಎನ್ನುವ ಭರವಸೆಯಿಂದ, ಭಗವಂತನ ಚಿಂತನೆಗೆ ತೊಡಗಬೇಕು. ಇದು</w:t>
        <w:br/>
        <w:t>ಅಧ್ಯಾತ್ಮ ಸಾಧನೆಗೆ ಬೇಕಾದ ಮಾನಸಿಕ ತಯಾರಿ. ಇಂತಹ ಮನಃಸ್ಥಿತಿಯಲ್ಲಿ ಯಾವ ಗ್ರಂಥ ಓದಿದರೂ ಅದು</w:t>
        <w:br/>
        <w:t>ಭಗವಂತನ ಸ್ತುತಿಯಾಗುತ್ತದೆ. ಈ ಮನಃಸ್ಥಿತಿ ತಲುಪದೇ ವೇದಾಂತ ನಮಗೆ ಅರ್ಥವಾಗುವುದಿಲ್ಲ.</w:t>
        <w:br/>
        <w:br/>
        <w:t>ಅಧ್ಯಾತ್ಮ ಮಾರ್ಗದಲ್ಲಿ ಸಾಗುವ ವ್ಯಕ್ತಿಯ ಸಾಧನೆ ಏನಿರಬೇಕು, ಅಂತರಂಗದ ಅನುಷ್ಠಾನ ಹೇಗಿರಬೇಕು,</w:t>
        <w:br/>
        <w:t>ಎನ್ನುವುದನ್ನು ಸ್ಪಷ್ಟಪಡಿಸಿದ ಕೃಷ್ಣನ ಮಾತಿನಿಂದ ನಮಗೆ ಒಂದು ಪ್ರಶ್ನೆ ಮೂಡಬಹುದು. ಕೃಷ್ಣ ಕರ್ಮ ಮತ್ತು</w:t>
        <w:br/>
        <w:t>ಜ್ಞಾನಗಳಲ್ಲಿ- ಜ್ಞಾನಕ್ಕೆ ಒತ್ತುಕೊಟ್ಟು ಸಾಗಬೇಕು, ನಮ್ಮ ಯಾವುದೇ ಕ್ರಿಯೆಯ ಅನುಸಂಧಾನ ಜ್ಞಾನದ ಕಡೆಗೆ</w:t>
        <w:br/>
        <w:t>ಪೂರಕವಾಗಿರಬೇಕು ಎನ್ನುತ್ತಾನೆ. “ಏಕೆ ಜ್ಞಾನ ಸಾಧನೆಗೆ ಇಷ್ಟೊಂದು ಮಹತ್ವ? ಕರ್ಮಯೋಗದಿಂದ</w:t>
        <w:br/>
        <w:t>ಸ್ವರ್ಗವನ್ನು ಪಡೆಯಬಹುದಲ್ಲ? ಎನ್ನುವ ಪ್ರಶ್ನೆ. ಈ ಪ್ರಶ್ನೆಗೆ ಕೃಷ್ಣ ಇಲ್ಲಿ ಉತ್ತರಿಸುತ್ತಾನೆ. ಹಿಂದೆ ವೇದವನ್ನು</w:t>
        <w:br/>
        <w:t>ಜ್ಞಾನಕಾಂಡ, ಕರ್ಮಕಾಂಡ ಮತ್ತು ಉಪಾಸನಕಾಂಡ ಎಂದು ಮೂರು ವಿಭಾಗ ಮಾಡಿದ ಪರಂಪರೆ ಇತ್ತು.</w:t>
        <w:br/>
        <w:t>ಆದರೆ ಕೃಷ್ಣ ಹೇಳುತ್ತಾನೆ, ವೇದಕ್ಕೆ ಇರುವುದು ಒಂದೇ ಮುಖ ಎಂದು. ವೇದದಲ್ಲಿ ಹೇಳುವ ಕರ್ಮ, ಉಪಾಸನೆ,</w:t>
        <w:br/>
        <w:t>ಎಲ್ಲವುದರ ಹಿಂದೆ ಜ್ಞಾನವಡಗಿದೆ. ಎಲ್ಲವೂ ಜ್ಞಾನಕ್ಕೋಸ್ಕರ. ಆದ್ದರಿಂದ ಇಡೀ ವೇದವೇ ಜ್ಞಾನಕಾಂಡ ಎಂದು</w:t>
        <w:br/>
        <w:t>ಮುಂದಿನ ಶ್ಲೋಕದಲ್ಲಿ ಕೃಷ್ಣ ಒತ್ತಿ ಹೇಳುತ್ತಾನೆ.</w:t>
        <w:br/>
        <w:br/>
        <w:t>ಯಾವಾನರ್ಥ ಉದಪಾನೇ ಸರ್ವತಃ ಸಂಪ್ಗತೋದಕೇ ।</w:t>
        <w:br/>
        <w:br/>
        <w:t>ತಾವಾನ್‌ ಸರ್ವೇಷು ವೇದೇಷು ಬ್ರಾಹ್ಮಣಸ್ಯ ವಿಜಾನತಃ</w:t>
      </w:r>
    </w:p>
    <w:p>
      <w:r>
        <w:rPr>
          <w:b/>
          <w:color w:val="606060"/>
          <w:sz w:val="20"/>
        </w:rPr>
        <w:t>हिन्दी अर्थ / Hindi</w:t>
      </w:r>
    </w:p>
    <w:p>
      <w:pPr>
        <w:ind w:left="454"/>
      </w:pPr>
      <w:r>
        <w:rPr>
          <w:sz w:val="22"/>
        </w:rPr>
        <w:t>त्रैगुण्य विषयाः वेदाः निस्त्रैगुण्यः भव अर्जुन | निर्द्वन्द्वः नित्यसत्त्वस्थः निर्योगक्षेमः आत्मवान् — वेद ऊपरी दृष्टि से तीन गुणों से सम्बन्ध को ही निरूपित करते हैं [भीतर से उसी त्रिगुण-नंत के नंज को मिटाते हैं]। हे अर्जुन, तुम तीन गुणों की आसक्ति को छोड़ निर्द्वन्द्व बनो, सदा भगवान में स्थित शुद्ध-सत्त्व में रहो, योग-क्षेम का भार उसे सौंपकर, वही स्वामी है — ऐसा विश्वास रखकर चलो। अभी तक हमने देखा कि कृष्ण ने अर्जुन से वेद का अनुसंधान कैसे करना है, बाहरी अर्थ से गहराई तक कैसे उतरना है — यह कहा। अब और स्पष्ट रूप से बताते हैं कि वह कैसा दिखता है और कैसे देखना है। यह सम्पूर्ण अध्यात्म-अनुसंधान का प्रमुख विषय है। हमारे लिए बाहरी दृष्टि से वेद सत्त्व-रजस्-तमस् त्रैगुण्य से सम्बन्धित प्रापंचिक विषय, मात्र प्रापंचिक अर्थ कहने वाला — जैसा दिखता है: संतान-वृद्धि, गायों से भरे गोशाला, हाथ भरकर पैसा, घर भरकर बच्चे, राजसूय-अश्वमेध-पुरुषमेध आदि। ये वेद के ऊपरी रूप में दिखने वाले अति प्रापंचिक विषय हैं। इससे लगता है कि वेद हमें अध्यात्म की गहराई तक नहीं ले जाता। पर वेद को समझने के लिए पहले प्रापंचिक प्रभाव को पार करना है। यह प्रभाव लाल चश्मे जैसा है; उसके प्रभाव में वेद केवल प्रापंचिक दिखता है। इसलिए हमें त्रैगुण्य-वर्जित बनना है; इस त्रैगुण्य के प्रभाव को पार करके अपने सच्चे स्वभाव को पहचानने पर ही शुद्ध चिंतन सम्भव है। त्रिगुण की बाड़ पार किए बिना सत्य नहीं जाना जाता। पूर्ण रूप से इसके बाहर खड़ा होना असम्भव है पर यह जानकर सजग रहें तो साधना सम्भव है। हम कितने भी अपवित्र हों, मुख में भगवद्-नाम स्मरण और 'भगवान हमारे भीतर है' की सजगता हमें शुद्ध करती है। ध्यान में मन बाहर न जाए इसका ध्यान रखना है; आत्मज्ञान के बिना होम-हवन व्यर्थ है। हमारे आश्रय आत्मतत्त्व भगवान के ज्ञान से निःस्वार्थ साधना करनी है; कपट-वंचना रहित धर्म आचरण; मन को शुद्ध-भाव-चिंतन के लिए तैयार करना है। निःस्वार्थ होकर, तीन गुणों को पार करके ही वेद का सच्चा सन्देश समझ में आता है। इस स्थिति में हम जो भी कर्म, पूजा, पुनःकार करते हैं वह निःस्वार्थ भगवद्-आराधना रूप में करना है। 'हमें क्या चाहिए हमें नहीं पता; जो जरूरी है वह भगवान देगा ही' — इस विश्वास से अपने भविष्य की चिंता उसे सौंप कर आगे बढ़ें तो ज्ञान-सिद्धि होगी। न मिले को पाना योग है, मिले को सुरक्षित रखना क्षेम। लौकिक योग-क्षेम में ही हमारा सारा जीवन बीतता है। इसे छोड़कर भगवान ने जो दिया उसी में संतुष्ट रहना सीखें। निर्योगक्षेम स्थिति में ही सत्य का साक्षात्कार होता है। हमारी योग-क्षेम की जिम्मेदारी भगवान की है; सबमें अन्तर्यामी भगवान सदा हमारी रक्षा करता है — इस भरोसे से भगवद्-चिंतन में लगना है। यह अध्यात्म-साधना के लिए चाहिए मानसिक तैयारी। इस मनःस्थिति में कोई भी ग्रन्थ पढ़ा जाए वह भगवत्-स्तुति बन जाती है; इस मनःस्थिति तक पहुँचे बिना वेदान्त नहीं समझ में आता। कृष्ण के वचन से एक प्रश्न उठ सकता है — कर्म और ज्ञान में ज्ञान को इतना महत्व क्यों? कर्म-योग से स्वर्ग तो पाया जा सकता है ना? कृष्ण यहाँ इसका उत्तर देते हैं। पहले परम्परा वेद को ज्ञान-कांड, कर्म-कांड, उपासन-कांड — तीन भागों में बाँटती थी। पर कृष्ण कहते हैं वेद का एक ही मुख है — वेद में कहे कर्म-उपासना सबके पीछे ज्ञान छिपा है; सब ज्ञान के लिए है; इसलिए पूरा वेद ही ज्ञानकांड है — यह अगले श्लोक में कृष्ण जोर देकर कहते हैं।</w:t>
      </w:r>
    </w:p>
    <w:p>
      <w:r>
        <w:rPr>
          <w:b/>
          <w:color w:val="606060"/>
          <w:sz w:val="20"/>
        </w:rPr>
        <w:t>English</w:t>
      </w:r>
    </w:p>
    <w:p>
      <w:pPr>
        <w:ind w:left="454"/>
      </w:pPr>
      <w:r>
        <w:rPr>
          <w:sz w:val="22"/>
        </w:rPr>
        <w:t>Trai-guṇya viṣayāḥ vedāḥ nis-trai-guṇyaḥ bhava arjuna | nir-dvandvaḥ nitya-sattva-sthaḥ nir-yoga-kṣemaḥ ātmavān — On the surface the vedas appear to describe only the connection with the three guṇas [yet inwardly they remove the poison of that very tri-guṇa-bond]. O Arjuna, free yourself from the bond of the three guṇas, drop the conflict of the dvandvas, set your mind ever on Bhagavān, hand over the burden of yoga-kṣema to Him and walk trusting Him as your svāmin. Until now we saw how Krishna told Arjuna to approach the veda — how to descend from its surface meaning into its depth. Now he sets it out more clearly, including how to prepare the mind. To us, on the surface, the veda looks tied to sattva-rajas-tamas (traiguṇya) and only worldly matters: santāna-vṛddhi, byres full of cattle, palms full of money, houses full of children, rājasūya, aśvamedha, puruṣamedha. These are all prāpañcika. So the veda appears not to take us to the depths of adhyātma. But to understand the veda we must first stand beyond the prāpañcika prabhāva. That influence is like red glasses; through them the veda looks merely prāpañcika. Hence we must become traiguṇya-varjita — crossing the influence of the three guṇas — and then recognise our true svabhāva; only then is śuddha cintana possible. Without crossing the fence of the three guṇas, satya is not known. To stand entirely outside their influence is asambhava, but if we know this and stay alert, sādhana is possible. However impure we are, the smaraṇa of bhagavān's name on the lips, the awareness 'bhagavān is within us,' will purify. In dhyāna we must keep the mind from straying outwards; without ātma-jñāna, no homa-havana is of use. With awareness of bhagavān as ātma-tattva, our refuge, we must do sādhana without selfishness, follow kapaṭa-vañcanā-rahita dharma, prepare the mind for śuddha bhāva-cintana. Only when we drop self-interest and stand beyond the three guṇas do we grasp the veda's real sandeśa. In such a stage, all karma, pūjā, punaḥkāra is to be done as bhagavān's ārādhana selflessly. 'We do not know what we need; bhagavān will give what is needed' — handing over the future-cinta to him, we proceed and jñāna-siddhi follows. Acquiring the unacquired is yoga; preserving the acquired is kṣema. Our whole life is wasted in laukika yoga-kṣema. Set this aside and learn to be content with what bhagavān has given. Only in the nir-yogakṣema state does satya-sākṣātkāra happen. Our yoga-kṣema is bhagavān's responsibility; the antaryāmin in all forever protects — with this conviction, take up bhagavad-cintana. This is the mental preparation needed for adhyātma-sādhana. In such a manaḥsthiti, any grantha read becomes bhagavat-stuti; without reaching this manaḥsthiti, vedānta is not understood. From Krishna's words a question may arise: he stresses jñāna over karma — 'all anusandhāna must lead toward jñāna'; why is so much importance given to jñāna-sādhana? Could not karma-yoga earn svarga? Krishna answers in following ślokas. The earlier paramparā divided veda into jñāna-kāṇḍa, karma-kāṇḍa, upāsana-kāṇḍa; but Krishna says the veda has only one face — the karma and upāsanā spoken of in the veda hide jñāna behind them; everything is for jñāna; therefore the entire veda is jñāna-kāṇḍa, as Krishna stresses in the next śloka.</w:t>
      </w:r>
    </w:p>
    <w:p>
      <w:pPr>
        <w:jc w:val="center"/>
      </w:pPr>
      <w:r>
        <w:rPr>
          <w:color w:val="BBBBBB"/>
          <w:sz w:val="20"/>
        </w:rPr>
        <w:t>◆</w:t>
      </w:r>
    </w:p>
    <w:p>
      <w:r>
        <w:rPr>
          <w:b/>
          <w:color w:val="1F4E79"/>
          <w:sz w:val="28"/>
        </w:rPr>
        <w:t>BG 2.47</w:t>
      </w:r>
      <w:r>
        <w:rPr>
          <w:i/>
          <w:color w:val="808080"/>
          <w:sz w:val="18"/>
        </w:rPr>
        <w:t xml:space="preserve">   ·   nishkama_karma</w:t>
      </w:r>
    </w:p>
    <w:p>
      <w:r>
        <w:rPr>
          <w:b/>
          <w:color w:val="606060"/>
          <w:sz w:val="20"/>
        </w:rPr>
        <w:t>संस्कृत श्लोक / Sanskrit</w:t>
      </w:r>
    </w:p>
    <w:p>
      <w:pPr>
        <w:ind w:left="454"/>
      </w:pPr>
      <w:r>
        <w:rPr>
          <w:i/>
          <w:sz w:val="24"/>
        </w:rPr>
        <w:t>कर्मणि एव अधिकारस्ते मा फलेषु कदाचन | मा कर्म-फल-हेतुर्भूः मा ते सङ्गोऽस्तु अकर्मणि — कर्मणि एव तव अधिकारः, फलेषु कदापि नास्ति। फलमेव विश्वस्य कर्म मा कुरु (कर्मणे फलं ददाति इति शक्तिरहम् इति मा भ्रमस्व)। तथैव निष्क्रियतायां सङ्गस्ते मा अस्तु। एनं श्लोकं प्रायेणापार्थयन्ति। 'कर्म कर्तव्यम् किन्तु फलं न कांक्षणीयम्' — किमर्थम्? एतत् मनुष्यं निष्क्रियं करोति इत्यादीन् वादान् अनेके अस्मिन् श्लोके मण्डितवन्तः। परं तेषु कोऽपि श्लोकस्य वास्तविकम् अर्थं ज्ञातुं न प्रयतितवान्। अत्र फलं मा कांक्षीः इति न उक्तम्; अपि तु फले अधिकारं मा साधयेः इति कृष्णेन उक्तम्। कर्म तव हस्ते — किन्तु कर्म-फलं भगवतो हस्ते। 'अहम् एव कर्म-फलस्य हेतुः' इति मा जानीहि। 'कर्म-फलस्य हेतुर्भगवान्' इति ते एचरः अस्तु इति कृष्णो वदति। कृष्णोऽत्र बयकेम् न निराकरोति, अपि तु 'एवमेव भवेत्' इति आग्रहो न युक्तः इति वदति। बंस्य अधिकारः अस्मिन् अस्ति, परं फलदातृ भगवान् इति परिज्ञानं भवेत्। अनेकवारम् अस्माभिः अज्ञानेन अनिष्टं वांच्छितं भवति; तदा भगवान् तत् न प्रयच्छति, यतः किम् न्याय्यं किम् अन्याय्यं इति परिज्ञानम् अस्माकं नास्ति। एनं एचरं धारयन् फल-अप्राप्तौ न दुःखं भवति। अस्माकं कर्म निष्ठया भगवदर्पणरूपेण कृत्वा, यत् फलं आगच्छति तत् तथा एव स्वीकर्तुं मनोवृत्तिं वर्धयन् दुःखं न भवति। न कदाचित् निष्क्रियो भव, सदा कर्तव्यशीलो भव इति कृष्णो वदति। 'एवं भवेत्', 'ईदृशं फलमेव आगच्छेत्' इति विचारं त्यक्त्वा कर्तव्यं निर्वहन् न कोऽपि दुःखमिति। तत् त्यक्त्वा फले अधिकारं साधयन् फलं न प्राप्ते सति भीषणः आघातः व्याकुलता च। पराजय-विजययोः समदृष्टिः अस्मान् उच्चस्थानं नयति। पूर्वोक्तरीत्या पराजये यावत् शिक्ष्यते तावत् विजये न शिक्ष्यते। भगवान् अस्माकं फलं ददाति, अस्माकं हितं स्मरन्, न त्वस्माकम् इच्छानुसारेण। यत् आगतं तत् स्वीकृत्य, न कदाचित् निष्क्रियो भूत्वा, फले अधिकारम् असाधयन् प्रचलितव्यम् — एषा कृष्णस्य कर्म-सिद्धान्तः। अत्र अर्जुनो धर्म-रक्षणाय धर्म-विजयाय युध्यते इति विचारः अस्मिन् स्तरे न दोषाय। अस्मिन् स्तरे पराजय-विजये अविचार्य तौ भगवति अर्प्य, स्व-प्राप्तं कर्तव्यं निष्ठया स्व-शक्तिमतिक्रम्य निर्वहणम् एव तस्य धर्मः। एवं कृते युद्धस्य प्रत्येके स्तरे आगतं फलं तं न कङ्गयति। यत्किमपि फलम् आगच्छेत् तत् भगवतः प्रसादम् इति स्वीकुर्वन् अग्रे गन्तव्यम्, इति एव।</w:t>
      </w:r>
    </w:p>
    <w:p>
      <w:r>
        <w:rPr>
          <w:b/>
          <w:color w:val="606060"/>
          <w:sz w:val="20"/>
        </w:rPr>
        <w:t>ಕನ್ನಡ ಅರ್ಥ / Kannada</w:t>
      </w:r>
    </w:p>
    <w:p>
      <w:pPr>
        <w:ind w:left="454"/>
      </w:pPr>
      <w:r>
        <w:rPr>
          <w:sz w:val="22"/>
        </w:rPr>
        <w:t>ಕರ್ಮಣಿ ಏವ ಅಧಿಕಾರಃ ತೇ ಮಾ ಫಲೇಷು ಕದಾಚನ |</w:t>
        <w:br/>
        <w:br/>
        <w:t>ಮಾ ಕರ್ಮಫಲ ಹೇತುಃ ಭೂಃ ಮಾ ತೇ ಸಂಗಃ ಅಸ್ತು ಅಕರ್ಮಣಿ --ಕರ್ಮದಲ್ಲಿ ಮಾತ್ರ ನಿನಗೆ ಹಕ್ಕು, ಫಲಗಳಲ್ಲಿ</w:t>
        <w:br/>
        <w:t>ಎಂದೂ ಇಲ್ಲ. ಫಲವನ್ನೇ ನಂಬಿ ಕರ್ಮ ಮಾಡಬೇಡ (ಕರ್ಮಕ್ಕೆ ಫಲ ನೀಡುವ ಶಕ್ತಿ ತಾನೆಂದು ಭ್ರಮಿಸಬೇಡ).</w:t>
        <w:br/>
        <w:t>ಅಂತೆಯೇ ನಿಷ್ಕ ಯತೆ ನಿನಗಂಟದಿರಲಿ.</w:t>
        <w:br/>
        <w:br/>
        <w:t>ಈ ಶ್ಲೋಕವನ್ನು ಅಪಾರ್ಥ ಮಾಡಿಕೊಳ್ಳುವವರೇ ಹೆಚ್ಚು. ಕರ್ಮ ಮಾಡಬೇಕು ಆದರೆ ಫಲವನ್ನು ಬಯಸಬಾರದು</w:t>
        <w:br/>
        <w:t>ಅಂದರೆ ಏನು? ಇದು ಮನುಷ್ಯನನ್ನು ನಿಷ್ಕ ಯಗೊಳಿಸುತ್ತದೆ, ಎಂಬಿತ್ಯಾದಿ ವಾದಗಳನ್ನು ಈ ಶ್ಲೋಕದ ಮೇಲೆ</w:t>
        <w:br/>
        <w:t>ಅನೇಕ ಮಂದಿ  ಮಂಡಿಸಿದ್ದಾರೆ.  ಆದರೆ ಅವರ್ಯಾರೂ ಶ್ಲೋಕದ ನಿಜವಾದ  ಅರ್ಥವನ್ನು  ತಿಳಿಯಲು</w:t>
        <w:br/>
        <w:t>ಪ್ರಯತ್ನಿ ಪಿಲ್ಲ. ಇಲ್ಲಿ ಫಲವನ್ನು ಬಯಸಬೇಡ ಎಂದು ಎಲ್ಲಿಯೂ ಹೇಳಿಲ್ಲ. ಅದಕ್ಕೆ ಬದಲಾಗಿ ಫಲದಲ್ಲಿ ಅಧಿಕಾರ</w:t>
        <w:br/>
        <w:t>ಸಾಧಿಸಬೇಡ ಎಂದಿದ್ದಾನೆ ಕೃಷ್ಣ.</w:t>
        <w:br/>
        <w:br/>
        <w:t>ಕರ್ಮ ನಿನ್ನ ಕೈಯಲ್ಲಿದೆ- ಆದರೆ ಕರ್ಮ ಫಲ ಭಗವಂತನ ಕೈಯಲ್ಲಿದೆ. ನೀನು ನಾನೇ ಕರ್ಮ ಫಲದ ಹೇತು</w:t>
        <w:br/>
        <w:t>ಎಂದು ತಿಳಿಯಬೇಡ. ಕರ್ಮಫಲದ ಹೇತು ಭಗವಂತ ಎನ್ನುವ ಎಚ್ಚರ ನಿನಗಿರಲಿ ಎನ್ನುತ್ತಾನೆ ಕೃಷ್ಣ. ಇಲ್ಲಿ ಕೃಷ್ಣ</w:t>
        <w:br/>
        <w:br/>
        <w:t>ಆಧಾರ: ಬನ್ನ ೦ಜೆ ಗೋವಿಂದಾಚಾರ್ಯರ ಗೀತಾ ಪ್ರವಚನ                                 7366 74</w:t>
        <w:br/>
        <w:br/>
        <w:t>ಭಗವದ್ಗೀತಾ-ಅಧ್ಯಾಯ-02</w:t>
        <w:br/>
        <w:br/>
        <w:t>ಬಯಕೆಯನ್ನು ನಿರಾಕರಣೆ ಮಾಡಿಲ್ಲ, ಆದರೆ 'ಹೀಗೇ ಆಗಬೇಕು' ಇಲ್ಲದಿದ್ದರೆ ನಾನು ಈ ಕರ್ಮವನ್ನು ಮಾಡಲಾರೆ</w:t>
        <w:br/>
        <w:t>ಎನ್ನುವ ಅಭಿಪ್ರಾಯ ಸರಿಯಲ್ಲ ಎಂದಿದ್ದಾನೆ. ಬಯಸುವ ಅಧಿಕಾರ ನಮಗಿದೆ ಆದರೆ ಫಲವನ್ನು ಕೊಡುವವ</w:t>
        <w:br/>
        <w:t>ಭಗವಂತ ಎನ್ನುವ ಪರಿಜ್ಞಾನ ಬೇಕು. ಎಷ್ಟೋ ಸಲ ನಾವು ಅರಿವಿಲ್ಲದೇ ತಪ್ಪನ್ನು ಬಯಸುತ್ತೇವೆ. ಆಗ ಭಗವಂತ</w:t>
        <w:br/>
        <w:t>ಅದನ್ನು ಕೊಡಲಾರ. ಏಕೆಂದರೆ ಯಾವುದು ಸರಿ, ಯಾವುದು ತಪ್ಪು ಎನ್ನುವ ಪರಿಜ್ಞಾನ ನಮಗಿಲ್ಲ. ಈ ಎಚ್ಚರ</w:t>
        <w:br/>
        <w:t>ಇದ್ದರೆ ನಮಗೆ ಫಲ ಸಿಗದಿದ್ದಾಗ ದುಃಖವಾಗುವುದಿಲ್ಲ. ನಾವು ಮಾಡುವ ಕರ್ಮವನ್ನು ನಿಷ್ಠೆಯಿಂದ</w:t>
        <w:br/>
        <w:t>ಭಗವದರ್ಪಣೆಯಾಗಿ ಮಾಡಿ, ಅದರಿಂದ ಏನು ಫಲ ಬಂತೋ ಅದನ್ನು ಹಾಗೇ ಸ್ವೀಕರಿಸುವ</w:t>
        <w:br/>
        <w:t>ಮನೋವೃತ್ತಿಯನ್ನು ಬೆಳೆಸಿಕೊಂಡರೆ ದುಃಖವಿರುವುದಿಲ್ಲ.</w:t>
        <w:br/>
        <w:br/>
        <w:t>ಯಾವ ಕಾಲಕ್ಕೂ ನಿಷ್ಕ್ರೀಯನಾಗಿ ಕುಳಿತುಕೊಳ್ಳದೇ ಸದಾ ಕರ್ತವ್ಯಶೀಲನಾಗು ಎನ್ನುತ್ತಾನೆ ಕೃಷ್ಣ. "ಹೀಗೇ</w:t>
        <w:br/>
        <w:t>ಆಗಬೇಕು', “ಇಂತಹ ಫಲವೇ ಬರಬೇಕು' ಎನ್ನುವ ವಿಚಾರವನ್ನು ಬಿಟ್ಟು, ಕರ್ತವ್ಯ ನಿರ್ವಹಿಸಿದಾಗ ಯಾವ</w:t>
        <w:br/>
        <w:t>ದುಃಖವೂ ಇಲ್ಲ. ಅದನ್ನು ಬಿಟ್ಟು ಫಲದಲ್ಲಿ ಅಧಿಕಾರ ಸಾಧಿಸಿದರೆ ಆ ಫಲ ದಕ್ಕದೇ ಇದ್ದಾಗ ಆಗುವ ಆಘಾತ,</w:t>
        <w:br/>
        <w:t>ವ್ಯಾಕುಲತೆ(!167181 6901955107) ಭಯಾನಕ. ಸೋಲನ್ನಾಗಲೀ ಗೆಲುವನ್ನಾಗಲೀ ಸಮನಾಗಿ ಕಾಣುವ</w:t>
        <w:br/>
        <w:t>ಮನಃಸ್ಥಿತಿ ನಮ್ಮನ್ನು ಎತ್ತರಕ್ಕೆ ಕೊಂಡೊಯ್ಯುತ್ತದೆ. ಈ ಹಿಂದೆ ಹೇಳಿದಂತೆ ನಾವು ಸೋಲಿನಲ್ಲಿ ಕಲಿತಷ್ಟು</w:t>
        <w:br/>
        <w:t>ಗೆಲುವಿನಲ್ಲಿ. ಕಲಿಯಲಾಗದು. ಭಗವಂತ ನಮಗೆ ಫಲವನ್ನು ಕೊಡುವಾಗ ನಮ್ಮ ಒಳಿತನ್ನು</w:t>
        <w:br/>
        <w:t>ಗಮನದಲ್ಲಿಟ್ಟುಕೊಂಡು ಕೊಡುತ್ತಾನೆಯೇ ಹೊರತು , ನಾವು ಅಂದುಕೊಂಡಂತೆ ಅಲ್ಲ. ಬಂದದ್ದನ್ನು ಬಂದಂತೆ</w:t>
        <w:br/>
        <w:t>ಸ್ವೀಕರಿಸಿ, ಎಂದೂ ನಿಷ್ಕ್ರೀಯನಾಗದೇ, ಫಲದಲ್ಲಿ ಅಧಿಕಾರವನ್ನು ಸಾಧಿಸದೇ ಮುನ್ನೆಡೆಯಬೇಕು ಎನ್ನುವುದು</w:t>
        <w:br/>
        <w:t>ಕೃಷ್ಣನ ಕರ್ಮಸಿದ್ಧಾಂತ. ಇಲ್ಲಿ ಅರ್ಜುನ ತಾನು ಧರ್ಮ ರಕ್ಷಣೆ ಮಾಡಲು, ಧರ್ಮದ ವಿಜಯಕ್ಕಾಗಿ ಯುದ್ಧ</w:t>
        <w:br/>
        <w:t>ಮಾಡುತ್ತೇನೆ ಅಂದುಕೊಳ್ಳುವುದು ತಪ್ಪಲ್ಲ. ಈ ಹಂತದಲ್ಲಿ ಸೋಲು-ಗೆಲುವಿನ ಬಗ್ಗೆ ಯೋಚಿಸದೇ, ಅದನ್ನು</w:t>
        <w:br/>
        <w:t>ಪೂರ್ಣ ಭಗವಂತನಲ್ಲಿ ಅರ್ಪಿಸಿ, ತನ್ನ ಪಾಲಿಗೆ ಬಂದ ಕರ್ತವ್ಯವನ್ನು ನಿಷ್ಟೆಯಿಂದ ತನ್ನ ಶಕ್ತಿ ಮೀರಿ</w:t>
        <w:br/>
        <w:t>ನಿಭಾಯಿಸುವುದು ಆತನ ಧರ್ಮ. ಹೀಗೆ ಮಾಡಿದಾಗ ಯುದ್ಧದ ಪ್ರತಿಯೊಂದು ಹಂತದಲ್ಲಿ ಬರುವ ಫಲಿತಾಂಶ</w:t>
        <w:br/>
        <w:t>ಆತನನ್ನು ಕಂಗೆಡಿಸಲಾರವು. ಏನೇ ಫಲಿತಾಂಶ ಬಂದರೂ ಅದು ಭಗವಂತನ ಪ್ರಸಾದ ಎಂದು ಸ್ವೀಕರಿಸುತ್ತಾ</w:t>
        <w:br/>
        <w:t>ಮುಂದೆ ಸಾಗಬೇಕು ಅಷ್ಟೆ.</w:t>
        <w:br/>
        <w:br/>
        <w:t>ಯೋಗಸ್ಥಃ ಕುರು ಕರ್ಮಾಣಿ ಸಂಗಂ ತ್ಯಕ್ತ್ವಾ ಧನಂಜಯ ।</w:t>
        <w:br/>
        <w:t>ಸಿದ್ಧ ಸಿದ್ಧೊ ಆ ಸಮೋ ಭೂತ್ವಾ ಸಮತ್ವಂ ಯೋಗ ಉಚ್ಯತೇ</w:t>
      </w:r>
    </w:p>
    <w:p>
      <w:r>
        <w:rPr>
          <w:b/>
          <w:color w:val="606060"/>
          <w:sz w:val="20"/>
        </w:rPr>
        <w:t>हिन्दी अर्थ / Hindi</w:t>
      </w:r>
    </w:p>
    <w:p>
      <w:pPr>
        <w:ind w:left="454"/>
      </w:pPr>
      <w:r>
        <w:rPr>
          <w:sz w:val="22"/>
        </w:rPr>
        <w:t>कर्मणि एव अधिकारस्ते मा फलेषु कदाचन | मा कर्म-फल-हेतुर्भूः मा ते सङ्गोऽस्तु अकर्मणि — कर्म में ही तेरा अधिकार है, फलों में कभी नहीं। फल को ही भरोसा करके कर्म मत कर (कर्म को फल देने वाली शक्ति मैं हूँ — ऐसा भ्रम मत कर)। वैसे ही निष्क्रियता में आसक्ति तुझे न हो। इस श्लोक का प्रायः गलत अर्थ निकाला जाता है। 'कर्म करना है पर फल की कामना नहीं करनी' — इसका अर्थ क्या? यह मनुष्य को निष्क्रिय कर देता है — ऐसे अनेक वाद इस श्लोक पर रखे गए हैं। परंतु उनमें से किसी ने भी श्लोक का वास्तविक अर्थ जानने का प्रयास नहीं किया। यहाँ 'फल की कामना मत कर' कहीं नहीं कहा गया; इसके बदले 'फल पर अधिकार मत जता' कृष्ण कहते हैं। कर्म तेरे हाथ में है — फल का कर्ता भगवान है। 'मैं ही कर्म-फल का हेतु हूँ' — ऐसा मत जान। 'कर्म-फल का हेतु भगवान है' — यह स्मरण तुझे रहे, ऐसा कृष्ण कहते हैं। कृष्ण यहाँ इच्छा का निषेध नहीं करते, परंतु 'ऐसा ही हो, अन्यथा मैं यह कर्म नहीं करूँगा' — ऐसा आग्रह उचित नहीं — यह कहते हैं। इच्छा करने का अधिकार है, परंतु फलदाता भगवान है — यह परिज्ञान चाहिए। कई बार हम अनजाने में गलत की कामना करते हैं; तब भगवान वह नहीं देते, क्योंकि क्या सही क्या गलत — यह विवेक हममें नहीं। यह स्मरण रखें तो फल न मिलने पर दुख नहीं होता। हम अपना कर्म निष्ठा से भगवदर्पण के रूप में करें, और जो फल आए उसे वैसे ही स्वीकार करने की मनोवृत्ति विकसित करें — दुख नहीं होगा। कभी निष्क्रिय न हो, सदा कर्तव्यशील रह — कृष्ण कहते हैं। 'ऐसा ही हो,' 'ऐसा ही फल आए' — इस विचार को छोड़कर कर्तव्य निभाने पर कोई दुख नहीं। इसे छोड़कर फल पर अधिकार जताए तो फल न मिलने पर आघात, व्याकुलता भयानक होती है। हार-जीत को समान देखने की मनःस्थिति हमें ऊँचाई पर ले जाती है। पहले कहा गया, हम जीत में जितना नहीं सीखते उससे अधिक हार में सीखते हैं। भगवान हमें फल देते समय हमारा हित ध्यान में रखकर देते हैं, न कि हमारी इच्छा के अनुसार। जो आया उसे वैसे ही स्वीकार, कभी निष्क्रिय न होते हुए, फल पर अधिकार न जताते हुए आगे बढ़ना — यही कृष्ण की कर्म-सिद्धान्त है। यहाँ अर्जुन का यह सोचना — मैं धर्म-रक्षा के लिए, धर्म की विजय के लिए युद्ध करूँगा — इस स्तर पर गलत नहीं। इस स्तर पर हार-जीत के बारे में न सोचकर उसे पूरी तरह भगवान में अर्पित कर, अपने हिस्से आए कर्तव्य को निष्ठा से अपनी शक्ति से बढ़कर निभाना ही उसका धर्म है। ऐसा करने पर युद्ध के हर चरण में आने वाला परिणाम उसे डगमगा नहीं सकेगा। जो परिणाम आए वह भगवान का प्रसाद है — ऐसा स्वीकार करते हुए आगे बढ़ना है, बस।</w:t>
      </w:r>
    </w:p>
    <w:p>
      <w:r>
        <w:rPr>
          <w:b/>
          <w:color w:val="606060"/>
          <w:sz w:val="20"/>
        </w:rPr>
        <w:t>English</w:t>
      </w:r>
    </w:p>
    <w:p>
      <w:pPr>
        <w:ind w:left="454"/>
      </w:pPr>
      <w:r>
        <w:rPr>
          <w:sz w:val="22"/>
        </w:rPr>
        <w:t>karmaṇi eva adhikāraḥ te mā phaleṣu kadācana | mā karma-phala-hetuḥ bhūḥ mā te saṅgaḥ astu akarmaṇi — You have authority only in karma, never in its fruits. Do not act trusting in the fruit (do not delude yourself that you are the power that grants the fruit to karma). Likewise let no clinging to inaction touch you. Most misconstrue this śloka. 'One should do karma but should not desire the fruit — what does this mean? Does it not make a person inert?' — many such arguments have been raised. But none has tried to know the śloka's true sense. Here it is nowhere said 'do not desire the fruit'; instead, Krishna says 'do not claim authority over the fruit.' Karma is in your hand — but the fruit of karma is in Bhagavān's hand. Do not think 'I myself am the cause of the fruit'; let the awareness that Bhagavān is the fruit-giver be ever with you. Krishna does not negate desire here; he says: the view 'this must happen, otherwise I will not perform this karma' is wrong. We have the right to wish, but we need the discernment that the fruit-giver is Bhagavān. Often we unknowingly wish what is wrong; then Bhagavān will not grant it, for the discernment of right and wrong is not in us. With this awareness no sorrow arises when the fruit does not come. If we do our karma with faith as an offering to Bhagavān and accept whatever fruit comes, no sorrow remains. Never sit idle; be ever active in duty, says Krishna. Letting go of 'this must happen,' 'such-and-such fruit alone must come,' when we discharge duty no sorrow follows. If instead we claim authority over the fruit, the shock and frustration when the fruit fails is dreadful. The state of mind that sees defeat and victory as equal raises us high. As said before, we learn more in defeat than in victory. When Bhagavān gives us a fruit he keeps our good in mind, not what we have wished. Accept what comes as it comes, never become inert, never claim authority over the fruit and move forward — this is Krishna's karma-siddhānta. Arjuna's thought that he fights to protect dharma for dharma's victory is not wrong at this stage. Without thinking of defeat and victory, offering them fully to Bhagavān, faithfully discharging the duty that has fallen to him to the limit of his strength is his dharma. Done thus, no outcome at any stage of the war can break him. Whatever the outcome, he will receive it as the prasāda of Bhagavān and move on.</w:t>
      </w:r>
    </w:p>
    <w:p>
      <w:pPr>
        <w:jc w:val="center"/>
      </w:pPr>
      <w:r>
        <w:rPr>
          <w:color w:val="BBBBBB"/>
          <w:sz w:val="20"/>
        </w:rPr>
        <w:t>◆</w:t>
      </w:r>
    </w:p>
    <w:p>
      <w:r>
        <w:rPr>
          <w:b/>
          <w:color w:val="1F4E79"/>
          <w:sz w:val="28"/>
        </w:rPr>
        <w:t>BG 2.48</w:t>
      </w:r>
      <w:r>
        <w:rPr>
          <w:i/>
          <w:color w:val="808080"/>
          <w:sz w:val="18"/>
        </w:rPr>
        <w:t xml:space="preserve">   ·   samatva</w:t>
      </w:r>
    </w:p>
    <w:p>
      <w:r>
        <w:rPr>
          <w:b/>
          <w:color w:val="606060"/>
          <w:sz w:val="20"/>
        </w:rPr>
        <w:t>संस्कृत श्लोक / Sanskrit</w:t>
      </w:r>
    </w:p>
    <w:p>
      <w:pPr>
        <w:ind w:left="454"/>
      </w:pPr>
      <w:r>
        <w:rPr>
          <w:i/>
          <w:sz w:val="24"/>
        </w:rPr>
        <w:t>'योगस्थः कुरु कर्माणि सङ्गम् त्यक्त्वा धनञ्जय। सिद्ध्यसिद्ध्योः समः भूत्वा समत्वं योगः उच्यते' — 'धनञ्जय, योगे स्थित्वा कर्माणि कुरु — फलसङ्गं त्यक्त्वा, कार्ये सिद्धे अपि नष्टे अपि सम-भावेन तिष्ठ; एतादृशं समत्वम् एव योगः इति उच्यते।' बन्नञ्जे: यद् यत् कर्म कुर्मः तत् व्यर्थं न; तत्पृष्ठे योगः अस्ति। भगवान् फलदाता; सः एव कर्मकर्तृत्वस्य प्रेरकः; किं फलं, कियत्, कदा — सर्वम् तदधीनम्। प्राप्तौ सन्तोषः, अप्राप्तौ सन्तोषः — एतद् भौतिक-समतोलनम्; एतादृशेन समतोलनेन कर्तव्यदृष्ट्या कर्म कर्तव्यम्। एतद् अनुसन्धानं सर्वस्मिन् कर्मणि सति कर्म भगवत्पूजा भवति — एषः कर्मयोगः। सिद्धि-असिद्ध्योः सम-भावेन दर्शनं मनसः योगः, मानसी स्थितिः। एतेन योग-भावनेन कृते कर्मणि — फलप्राप्तौ अहङ्कारः न, अप्राप्तौ दुःखं न; एवं सिद्ध्यसिद्ध्योः समत्वेन कृतं प्रतिकर्तव्यम् भगवत्पूजा भवति। एतद् अनुसन्धानं विना कृतो महायज्ञोऽपि पूजा न। 'भगवान् मया एतत् कर्म कारितः; एतत् तत्पूजारूपेण समर्पितम् भवतु' इति अनुसन्धाने एव कर्म योगो भवति। मनसः भगवति संयोगः एव योगः; एतद् अनुसन्धानानुगुणं तदनुसन्धानपूर्वकं च सर्वं कर्म कर्मयोगः।</w:t>
      </w:r>
    </w:p>
    <w:p>
      <w:r>
        <w:rPr>
          <w:b/>
          <w:color w:val="606060"/>
          <w:sz w:val="20"/>
        </w:rPr>
        <w:t>ಕನ್ನಡ ಅರ್ಥ / Kannada</w:t>
      </w:r>
    </w:p>
    <w:p>
      <w:pPr>
        <w:ind w:left="454"/>
      </w:pPr>
      <w:r>
        <w:rPr>
          <w:sz w:val="22"/>
        </w:rPr>
        <w:t>ಯೋಗಸ್ಥಃ ಕುರು ಕರ್ಮಾಣಿ ಸಂಗಮ್‌ ತ್ಯಕ್ತ್ವಾ ಧನಂಜಯ |</w:t>
        <w:br/>
        <w:br/>
        <w:t>ಸಿದ್ಧಿ  ಅಸಿದ್ಧ್ಯೋಃ ಸಮಃ ಭೂತ್ವಾ ಸಮತ್ವಂ ಯೋಗಃ ಉಚ್ಯತೇ - ಧನಂಜಯಾ, 'ಯೋಗ' ದಲ್ಲಿ ನೆಲೆಗೊಂಡು</w:t>
        <w:br/>
        <w:t>ಕರ್ಮಗಳನ್ನು ಮಾಡು-ಫಲದ ನಂಟನ್ನು ತೊರೆದು, ಕೆಲಸ ಕೈಗೂಡಿದರೂ, ಕೆಟ್ಟರೂ-ಸಮಭಾವದಿಂದಿರು.</w:t>
        <w:br/>
        <w:t>ಇಂತಹ ಸಮಭಾವಕ್ಕೆ 'ಯೋಗ'ವೆಂದು ಹೆಸರು.</w:t>
        <w:br/>
        <w:br/>
        <w:t>ಆಧಾರ: ಬನ್ನ ೦ಜೆ ಗೋವಿಂದಾಚಾರ್ಯರ ಗೀತಾ ಪ್ರವಚನ                                 736675</w:t>
        <w:br/>
        <w:br/>
        <w:t>ಭಗವದ್ಗೀತಾ-ಅಧ್ಯಾಯ-02</w:t>
        <w:br/>
        <w:br/>
        <w:t>ಎಂತಹ ಕರ್ಮ ಮಾಡುವುದಾದರೂ ಸಹ ಸುಮ್ಮನೆ ಮಾಡುವುದಲ್ಲ. ಅದರ ಹಿಂದೆ ಒಂದು ಯೋಗವಿರಬೇಕು.</w:t>
        <w:br/>
        <w:t>ಭಗವಂತ ಫಲವನ್ನು ಕೊಡತಕ್ಕಂತವ, ನನ್ನಿಂದ ಕರ್ಮವನ್ನು ಮಾಡಿಸತಕ್ಕಂತವನೂ ಅವನೇ. ಏನು ಫಲ,</w:t>
        <w:br/>
        <w:t>ಎಷ್ಟು ಫಲ, ಯಾವಾಗ ಫಲ, ಎಲ್ಲವೂ ಅವನಿಗೆ ಸೇರಿದ್ದು. ಸಿಕ್ಕಿದರೂ ಸಂತೋಷ, ಸಿಗದಿದ್ದರೂ ಸಂತೋಷ.</w:t>
        <w:br/>
        <w:t>ಇದು ಭೌತಿಕ ಸಮತೋಲನ. ಇಂತಹ ಸಮತೋಲನದಲ್ಲಿ ಕರ್ತವ್ಯ ದೃಷ್ಟಿಯಿಂದ ಕರ್ಮವನ್ನು ಮಾಡಬೇಕು.</w:t>
        <w:br/>
        <w:t>ನಮ್ಮ ಬದುಕಿನ ಸಮಸ್ತ ಕರ್ಮದಲ್ಲಿ ಈ ಅನುಸಂಧಾನವಿದ್ದಾಗ ಅದು ಭಗವಂತನ ಪೂಜೆಯಾಗುತ್ತದೆ. ಇದೇ</w:t>
        <w:br/>
        <w:t>ಕರ್ಮಯೋಗ.</w:t>
        <w:br/>
        <w:br/>
        <w:t>ಸಿದ್ಧಿ-ಅಸಿದ್ದಿಯನ್ನು ಸಮಭಾವದಿಂದ ಕಾಣುವುದು ಮನಸ್ಸಿನ ಯೋಗ. ಇದೊಂದು ಮಾನಸಿಕ ಸ್ಥಿತಿ. ಈ ರೀತಿಯ</w:t>
        <w:br/>
        <w:t>ಯೋಗ ಭಾವನೆಯಿಂದ ಕರ್ಮ ಮಾಡಿದರೆ-ಫಲ ಬಂದಾಗ  ಹೆಗ್ಗಳಿಕೆ  ಇರುವುದಿಲ್ಲ, ಬಾರದೇ  ಇದ್ದಾಗ</w:t>
        <w:br/>
        <w:t>ದುಃಖವಿರುವುದಿಲ್ಲ. ಹೀಗೆ ಸಿದ್ಧಿ-ಅಸಿದ್ದಿಗಳ ಸಮತ್ವದಿಂದ ಮಾಡುವ ಪ್ರತಿಯೊಂದು ಕರ್ತವ್ಯವೂ ಕೂಡಾ</w:t>
        <w:br/>
        <w:t>ಭಗವಂತನ ಪೂಜೆಯಾಗುತ್ತದೆ. ಈ ಅನುಸಂಧಾನವಿಲ್ಲದೆ ಮಾಡುವ ಮಹಾಯಜ್ಞ ಕೂಡಾ ಪೂಜೆ ಆಗಲಾರದು.</w:t>
        <w:br/>
        <w:t>ಭಗವಂತ ನನ್ನಿಂದ ಈ ಕೆಲಸವನ್ನು ಮಾಡಿಸಿದ. ಇದು ಭಗವಂತನ ಪೂಜಾರೂಪವಾಗಿ ಅರ್ಪಿತವಾಗಲಿ ಎನ್ನುವ</w:t>
        <w:br/>
        <w:t>ಅನುಸಂಧಾನವಿದ್ದಾಗ ಮಾತ್ರ ಕರ್ಮ-ಯೋಗವಾಗುತ್ತದೆ. ನಮ್ಮ ಮನಸ್ಸು ಭಗವಂತನಲ್ಲಿ ಸಂಯೋಗ</w:t>
        <w:br/>
        <w:t>ಹೊಂದುವುದೇ ಯೋಗ. ಈ ಅನುಸಂಧಾನಕ್ಕೆ ಪೂರಕವಾದ ಮತ್ತು ಅನುಸಂಧಾನಪೂರ್ವಕವಾದ ಎಲ್ಲಾ</w:t>
        <w:br/>
        <w:t>ಕರ್ಮವೂ ಕರ್ಮಯೋಗ.</w:t>
        <w:br/>
        <w:br/>
        <w:t>ದೂರೇಣ ಹ್ಯವರಂ ಕರ್ಮ ಬುದ್ಧಿಯೋಗಾದ್‌ ಧನಂಜಯ ।</w:t>
        <w:br/>
        <w:t>ಬುದ್ಧೌ ಶರಣಮವನ್ವಿಚ್ಛ ಕೃಪಣಾಃ ಫಲಹೇತವಃ</w:t>
      </w:r>
    </w:p>
    <w:p>
      <w:r>
        <w:rPr>
          <w:b/>
          <w:color w:val="606060"/>
          <w:sz w:val="20"/>
        </w:rPr>
        <w:t>हिन्दी अर्थ / Hindi</w:t>
      </w:r>
    </w:p>
    <w:p>
      <w:pPr>
        <w:ind w:left="454"/>
      </w:pPr>
      <w:r>
        <w:rPr>
          <w:sz w:val="22"/>
        </w:rPr>
        <w:t>'योगस्थः कुरु कर्माणि सङ्गम् त्यक्त्वा धनञ्जय। सिद्ध्यसिद्ध्योः समः भूत्वा समत्वं योगः उच्यते' — 'धनंजय, योग में स्थित होकर कर्म करो — फल का संग छोड़कर, काम सिद्ध हो या असिद्ध — समभाव से रहो; ऐसा समत्व ही योग कहलाता है।' बन्नंजे: हम जो कर्म करते हैं वह व्यर्थ नहीं; उसके पीछे एक योग होना चाहिए। भगवान् फल-दाता हैं; वही मुझसे कर्म करवाने वाले हैं; क्या फल, कितना, कब — सब उन्हीं का। मिले तो संतोष, न मिले तो भी संतोष — यह भौतिक समतोलन; इस समतोलन में कर्तव्य-बुद्धि से कर्म करें। यह अनुसंधान हर कर्म में रहे तो कर्म भगवद्-पूजा बन जाता है — यही कर्मयोग। सिद्धि-असिद्धि को समभाव से देखना मन का योग — एक मानसिक स्थिति। इस योग-भावना से किए कर्म में फल आने पर अहंकार नहीं, न मिलने पर दुःख नहीं; सिद्धि-असिद्धि के समत्व से किया हर कर्तव्य भगवद्-पूजा बन जाता है। इस अनुसंधान बिना किया महायज्ञ भी पूजा नहीं। 'भगवान् ने मुझसे यह कर्म कराया; यह उनकी पूजा-रूप में अर्पित हो' — इस अनुसंधान से ही कर्म योग बनता है। मन का भगवान् में संयोग ही योग; इस अनुसंधान के अनुकूल और इससे प्रेरित किया हर कर्म कर्मयोग।</w:t>
      </w:r>
    </w:p>
    <w:p>
      <w:r>
        <w:rPr>
          <w:b/>
          <w:color w:val="606060"/>
          <w:sz w:val="20"/>
        </w:rPr>
        <w:t>English</w:t>
      </w:r>
    </w:p>
    <w:p>
      <w:pPr>
        <w:ind w:left="454"/>
      </w:pPr>
      <w:r>
        <w:rPr>
          <w:sz w:val="22"/>
        </w:rPr>
        <w:t>'yoga-sthaḥ kuru karmāṇi saṅgam tyaktvā dhanañjaya | siddhi-asiddhyoḥ samaḥ bhūtvā samatvaṁ yoga ucyate' — 'Dhanañjaya, established in yoga do karmas — leaving the fruit-tie, equal-natured whether the work succeeds or fails. Such samabhāva is called yoga.' Bannanje: whatever karma we do is not done idly; behind it there must be a yoga. The Lord is the giver of the fruit; He alone makes me do the karma; what fruit, how much, when — all belong to Him. Joy if received, joy if not — this is bhautika samatolana; with this samatolana one must do karma in the spirit of duty. When this anusandhāna pervades our entire karma, that karma becomes pūjā of the Lord — this is karma-yoga. Seeing siddhi and asiddhi with sama-bhāva is the yoga of the mind, a mental state. With this yoga-bhāvanā, no boasting when the fruit comes, no sorrow when it does not; karma done from this samatva of siddhi-asiddhi itself becomes worship of the Lord. Without this anusandhāna, even a mahā-yajna is not pūjā. Knowing 'the Lord made me do this work; let it be offered as a form of His pūjā' — only then karma becomes yoga. The mind joining with the Lord is yoga; every karma supporting and proceeding from this anusandhāna is karma-yoga.</w:t>
      </w:r>
    </w:p>
    <w:p>
      <w:pPr>
        <w:jc w:val="center"/>
      </w:pPr>
      <w:r>
        <w:rPr>
          <w:color w:val="BBBBBB"/>
          <w:sz w:val="20"/>
        </w:rPr>
        <w:t>◆</w:t>
      </w:r>
    </w:p>
    <w:p>
      <w:r>
        <w:rPr>
          <w:b/>
          <w:color w:val="1F4E79"/>
          <w:sz w:val="28"/>
        </w:rPr>
        <w:t>BG 2.49</w:t>
      </w:r>
      <w:r>
        <w:rPr>
          <w:i/>
          <w:color w:val="808080"/>
          <w:sz w:val="18"/>
        </w:rPr>
        <w:t xml:space="preserve">   ·   buddhi_yoga</w:t>
      </w:r>
    </w:p>
    <w:p>
      <w:r>
        <w:rPr>
          <w:b/>
          <w:color w:val="606060"/>
          <w:sz w:val="20"/>
        </w:rPr>
        <w:t>संस्कृत श्लोक / Sanskrit</w:t>
      </w:r>
    </w:p>
    <w:p>
      <w:pPr>
        <w:ind w:left="454"/>
      </w:pPr>
      <w:r>
        <w:rPr>
          <w:i/>
          <w:sz w:val="24"/>
        </w:rPr>
        <w:t>'दूरेण हि अवरं कर्म बुद्धियोगात् धनञ्जय। बुद्धौ शरणम् अन्विच्छ कृपणाः फलहेतवः' — 'धनञ्जय, बुद्धियोगात् कर्म दूरेण अवरम्; अरिवौ (ज्ञाने) शरणं गच्छ। [ज्ञानेऽपि लब्धे हरौ शरणागतिः]। फलमेव आश्रिताः कृपणाः, करुणपात्राः।' बन्नञ्जे: लोके केचित् कर्मयोगिनः, केचित् ज्ञानयोगिनः; केचित् 'कर्मयोगिनः ज्ञानशून्याः, ज्ञानप्राप्तौ कर्मविरतिः' इति, केचित् 'कर्म प्रमुखम्' इति, केचित् 'ज्ञानं प्रमुखम्' इति, केचित् 'द्विचक्र-सदृशे समाने' इति वदन्ति; अनेक-द्वन्द्वानि उद्भवन्ति। परं कृष्णः इह स्पष्टं वदति — ज्ञानात् कर्म बहुदूरम्। कर्मणि ज्ञानम् अतिमुख्यम्; कर्म ज्ञानार्थम्, न ज्ञानसमम्। अतः ज्ञानशरणं गत्वा ज्ञानानुपूरकं कर्म कर्तव्यम्। ज्ञानहीनाः फलाकाङ्क्षया कर्म कुर्वन्तः शोचनीयाः, कर्ममर्म-अज्ञाः खेदं भुञ्जन्ति। ज्ञानमार्गे उन्नतिकारिणा सर्वदा कर्म कर्तव्यम्; तेन भगवत्साक्षात्कारः। अहङ्कारत्यागेन 'भगवान् मे रक्षकः, स एव मे आश्रयः' इति निश्चित्य शरणं गन्तव्यम्। 'अहं भगवते समर्पितः, सः रक्षेदेव' इति निश्चया शरणागतिः। दुःखे भगवन्तमेव प्रार्थयेत — 'हे भगवन्, कुतोऽहं अस्मिन् सङ्कटे नियोजितः? मार्गं दर्शय पितः' — स पारयिष्यति एव; परं इह अपि फलाधिकारं असाधयित्वा भगवदाश्रयेण सर्वसङ्कटेषु निश्चिन्तं जीवितव्यम्। 'धनञ्जय' इति द्व्यर्थः — लौकिकतया अनेकत्र युद्ध्वा देशसीमां विस्तार्य कोशं वर्धितवान्; आध्यात्मिकतया भगवदाराधनम् आध्यात्म-अरिवश्च परमं धनम्; अर्जुनः अपरोक्ष-ज्ञानी स्वयम् इन्द्रः, ज्ञानसम्पत्तेः परा काष्ठा — 'त्वादृशः ज्ञानी भगवच्छरणं गत्वा बुद्धिपूर्वकं कर्म कुरु' इति इह सम्बोधनस्य ध्वनिः।</w:t>
      </w:r>
    </w:p>
    <w:p>
      <w:r>
        <w:rPr>
          <w:b/>
          <w:color w:val="606060"/>
          <w:sz w:val="20"/>
        </w:rPr>
        <w:t>ಕನ್ನಡ ಅರ್ಥ / Kannada</w:t>
      </w:r>
    </w:p>
    <w:p>
      <w:pPr>
        <w:ind w:left="454"/>
      </w:pPr>
      <w:r>
        <w:rPr>
          <w:sz w:val="22"/>
        </w:rPr>
        <w:t>ದೂರೇಣ ಹಿ ಅವರಮ್‌ ಕರ್ಮ ಬುದ್ಧಿಯೋಗಾತ್‌ ಧನಂಜಯ |</w:t>
        <w:br/>
        <w:br/>
        <w:t>ಬುದ್ಧೌ ಶರಣಮ್‌ ಅನ್ವಿಚ್ಛ ಕೃಪಣಾಃ ಫಲಹೇತವಃ -- ಧನಂಜಯಾ, ಅರಿವಿನ ದಾರಿಗಿಂತ ಕರ್ಮದ ದಾರಿ ತುಂಬಾ</w:t>
        <w:br/>
        <w:t>ಕೀಳು. ಅದರಿಂದ ಅರಿವಿನಲ್ಲಿ ನೆಲೆನಿಲ್ಲು.[ಅರಿವು ಬಂದ ಮೇಲೂ ಹರಿಗೆ ಶರಣಾಗು].  ಫಲವನ್ನೆ ೀ ನಂಬಿ</w:t>
        <w:br/>
        <w:t>ನಿಂತವರು ಮರುಕಪಡಬೇಕಾದವರು.</w:t>
        <w:br/>
        <w:br/>
        <w:t>ಪ್ರಪಂಚದಲ್ಲಿ ಕೆಲವರು ಕರ್ಮಯೋಗಿಗಳು, ಇನ್ನು ಕೆಲವರು ಜ್ಞಾನಯೋಗಿಗಳು. ಕರ್ಮಯೋಗಿಗಳಿಗೆ ಜ್ಞಾನವಿಲ್ಲ,</w:t>
        <w:br/>
        <w:t>ಹಾಗೂ ಜ್ಞಾನ ಬಂದ ಮೇಲೆ ಕರ್ಮ ಬೇಕಿಲ್ಲ ಎನ್ನುವ ಚಿಂತನೆ ಕೆಲವರದು. ಕೆಲವರು ಕರ್ಮ ಮೇಲೆನ್ನುತ್ತಾರೆ</w:t>
        <w:br/>
        <w:t>ಮತ್ತೆ ಕೆಲವರು ಜ್ಞಾನ ಮೇಲು ಎನ್ನುತ್ತಾರೆ. ಇನ್ನು ಕೆಲವರು ಕರ್ಮ ಮತ್ತು ಜ್ಞಾನ- “ಎರಡು ಚಕ್ರಗಳಂತೆ'</w:t>
        <w:br/>
        <w:t>ಸಮಾನ ಎಂದು ವಾದ ಮಾಡುತ್ತಾರೆ. ಇದರಿಂದ ಅನೇಕ ದ್ವಂದ್ವಗಳು ಹುಟ್ಟಿಕೊಳ್ಳುತ್ತವೆ. ಆದರೆ ಕೃಷ್ಣ ಇಲ್ಲಿ</w:t>
        <w:br/>
        <w:t>ಸ್ಪಷ್ಟವಾಗಿ ಹೇಳುತ್ತಾನೆ: ಜ್ಞಾನದ ಮುಂದೆ ಕರ್ಮ ಬಹಳ ದೂರ ಎಂದು. ಕರ್ಮ ಮಾಡುವಾಗ ಜ್ಞಾನ ಅತಿಮುಖ್ಯ.</w:t>
        <w:br/>
        <w:t>ಜ್ಞಾನಕ್ಕೋಸ್ಕರ ಕರ್ಮವಿರುವುದೇ ಹೊರತು ಅದು ಜ್ಞಾನಕ್ಕೆ ಸಮಾನ ಅಲ್ಲ. ಅದಕ್ಕಾಗಿ ಜ್ಞಾನಕ್ಕೆ ಶರಣಾಗಿ</w:t>
        <w:br/>
        <w:t>ಜ್ಞಾನಕ್ಕೆ ಪೂರಕವಾದ ಕರ್ಮ ಮಾಡಬೇಕು. ಜ್ಞಾನವಿಲ್ಲದೆ, ಫಲಾಪೇಕ್ಷೆಯಿಂದ ಕರ್ಮ ಮಾಡುವರ ಸ್ಥಿತಿ</w:t>
        <w:br/>
        <w:t>ಶೋಚನೀಯ. ಇವರು ಕರ್ಮದ ಮರ್ಮವನ್ನು ತಿಳಿಯದೇ ಕರ್ಮ ಮಾಡಿ ಒದ್ದಾಡುತ್ತಿರುತ್ತಾರೆ.</w:t>
        <w:br/>
        <w:br/>
        <w:t>ಆಧಾರ: ಬನ್ನ ೦ಜೆ ಗೋವಿಂದಾಚಾರ್ಯರ ಗೀತಾ ಪ್ರವಚನ                                 736676</w:t>
        <w:br/>
        <w:br/>
        <w:t>ಭಗವದ್ಗೀತಾ-ಅಧ್ಯಾಯ-02</w:t>
        <w:br/>
        <w:br/>
        <w:t>ಜ್ಞಾನದ ಮಾರ್ಗದಲ್ಲಿ ಎತ್ತರಕ್ಕೇರಲು ಸಾವು ಕರ್ಮವನ್ನು ಮಾಡಬೇಕು. ಇದರಿಂದ ಭಗವಂತನ</w:t>
        <w:br/>
        <w:t>ಸಾಕ್ಷಾತ್ಕಾರವಾಗುತ್ತದೆ. ಈ ಸ್ಥಿತಿಯಲ್ಲಿ ಅಹಂಕಾರ ಪಡದೆ, ಭಗವಂತನೇ ನನ್ನ ರಕ್ಷಕ ಹಾಗೂ ಆತನೇ ನನ್ನ</w:t>
        <w:br/>
        <w:t>ನೆಲೆ ಎಂದು ತಿಳಿದು ಆತನಲ್ಲಿ ಶರಣಾಗಬೇಕು. ದೇವರಿಗೆ ನಾನು ನನ್ನನ್ನು ಅರ್ಪಿಸಿಕೊಂಡಿದ್ದೇನೆ, ಆತ ನನ್ನನ್ನು</w:t>
        <w:br/>
        <w:t>ರಕ್ಷಿಸಿಯೇ ರಕ್ಷಿಸುತ್ತಾನೆ ಎನ್ನುವ ಮನವರಿಕೆ (00೧10000) ಶರಣಾಗತಿ.</w:t>
        <w:br/>
        <w:br/>
        <w:t>ನಮಗೆ ಏನಾದರೂ ಸಮಸ್ಯೆ ಬಂದಾಗ ಭಗವಂತನ ಹತ್ತಿರ ಪ್ರಾರ್ಥಿಸಿಕೊಳ್ಳಬೇಕೇ ಹೊರತು ಅನ್ಯರನ್ನಲ್ಲ. "ಓ</w:t>
        <w:br/>
        <w:t>ಭಗವಂತಾ, ನನ್ನನ್ನು ಏಕೆ ಈ ಸಮಸ್ಯೆಯಲ್ಲಿ ಸಿಲುಕಿಸಿದಿ? ಇದಕ್ಕೆ ಪರಿಹಾರವನ್ನು ತೋರಿಸು ತಂದೆ" ಎಂದು</w:t>
        <w:br/>
        <w:t>ಮನಃಪೂರ್ವಕವಾಗಿ ಕೇಳಿಕೊಂಡರೆ ಖಂಡಿತ ಆತ ನಮ್ಮನ್ನು ಸಂಕಟದಿಂದ ಪಾರು ಮಾಡುತ್ತಾನೆ. ಆದರೆ ಇಲ್ಲಿ</w:t>
        <w:br/>
        <w:t>ಕೂಡಾ ಫಲದ ಅಧಿಕಾರ ಸಾಧಿಸದೆ, ಕೇವಲ ಭಗವಂತನನ್ನು ನಂಬಿ, ನಮ್ಮ ಎಲ್ಲಾ ಸಮಸ್ಯೆಗಳ ನಡುವೆಯೂ</w:t>
        <w:br/>
        <w:t>ನಿಶ್ಚಿಂತೆಯಿಂದ ಬದುಕಲು ಕಲಿಯಬೇಕು.</w:t>
        <w:br/>
        <w:br/>
        <w:t>ಮುಂದಿನ ಶ್ಲೋಕವನ್ನು ನೋಡುವ ಮೊದಲು ಇಲ್ಲಿ ಬಂದಿರುವ ಧನಂಜಯ ಎನ್ನುವ ನಾಮವಿಶೇಷಣದ</w:t>
        <w:br/>
        <w:t>ಅರ್ಥವನ್ನು ತಿಳಿಯೋಣ. ಈ ಸಂಬೋಧನೆಗೆ ಎರಡು ಅರ್ಥವಿದೆ. ಒಂದು ಲೌಕಿಕ ಹಾಗೂ ಇನ್ನೊಂದು</w:t>
        <w:br/>
        <w:t>ಆಧ್ಯಾತ್ಮಿಕ ಅರ್ಥ. ಲೌಕಿಕವಾಗಿ ನೋಡಿದರೆ ಅರ್ಜುನ ಅನೇಕ ಕಡೆ ಯುದ್ಧ ಮಾಡಿ, ದೇಶದ ಸೀಮೆಯನ್ನು</w:t>
        <w:br/>
        <w:t>ವಿಸ್ತರಿಸಿ, ರಾಜಕೋಶದ ಸಂಪತ್ತನ್ನು ವೃದ್ಧಿ ಮಾಡಿದವ-ಆದ್ದರಿಂದ ಆತ ಧನಂಜಯ. ಆಧ್ಯಾತ್ಮಿಕವಾಗಿ</w:t>
        <w:br/>
        <w:t>ನೋಡಿದರೆ ಈ ನಾಮಕ್ಕೆ ವಿಶೇಷ ಅರ್ಥವಿದೆ. ಭಗವಂತನ ಆರಾಧನೆ, ಅಧ್ಯಾತ್ಮದ ಅರಿವು-ನಿಜವಾದ ಧನ.</w:t>
        <w:br/>
        <w:t>ಭಗವಂತನ ಅರಿವು, ಜ್ಞಾನ ಎಲ್ಲಕ್ಕಿಂತ ದೊಡ್ಡ ಸಂಪತ್ತು. ಅರ್ಜುನ ಆ ಕಾಲದ ಅಪರೋಕ್ಷ ಜ್ಞಾನಿ. ಆತ ಸ್ವಯಂ</w:t>
        <w:br/>
        <w:t>ಇಂದ್ರ. ಆತ ಜ್ಞಾನದ ಸಂಪತ್ತಿನ ಪರಾಕಾಷ್ಠೆ. 'ಇಂತಹ ಜ್ಞಾನಿಯಾದ ನೀನು ಭಗವಂತನಿಗೆ ಶರಣಾಗಿ,</w:t>
        <w:br/>
        <w:t>ಬುದ್ಧಿಪೂರ್ವಕವಾಗಿ ಕರ್ಮಮಾಡು' ಎನ್ನುವ ಅರ್ಥದಲ್ಲಿ ಕೃಷ್ಣ ಈ ಸಂಬೋಧನೆ ಮಾಡಿದ್ದಾನೆ.</w:t>
        <w:br/>
        <w:br/>
        <w:t>ಬುದ್ಧಿಯುಕ್ತೋ ಜಹಾತೀಹ ಉಭೇ ಸುಕೃತದುಷ್ಕೃತೇ |</w:t>
        <w:br/>
        <w:t>ತಸ್ಮಾದ್‌ ಯೋಗಾಯ ಯುಜ್ಯಸ್ವ ಯೋಗಃ ಕರ್ಮಸು ಕೌಶಲಮ್‌</w:t>
      </w:r>
    </w:p>
    <w:p>
      <w:r>
        <w:rPr>
          <w:b/>
          <w:color w:val="606060"/>
          <w:sz w:val="20"/>
        </w:rPr>
        <w:t>हिन्दी अर्थ / Hindi</w:t>
      </w:r>
    </w:p>
    <w:p>
      <w:pPr>
        <w:ind w:left="454"/>
      </w:pPr>
      <w:r>
        <w:rPr>
          <w:sz w:val="22"/>
        </w:rPr>
        <w:t>'दूरेण हि अवरं कर्म बुद्धियोगात् धनञ्जय। बुद्धौ शरणम् अन्विच्छ कृपणाः फलहेतवः' — 'धनंजय, बुद्धि-योग से कर्म बहुत हीन है; अरिव (ज्ञान) की शरण लो। [ज्ञान आ जाने पर भी हरि की शरण]। फल पर ही टिके रहने वाले कृपण हैं — दया-पात्र।' बन्नंजे: संसार में कुछ कर्मयोगी, कुछ ज्ञानयोगी; कुछ कहते हैं 'कर्मयोगी ज्ञानहीन हैं, ज्ञान आ जाने पर कर्म नहीं चाहिए', कुछ 'कर्म प्रधान', कुछ 'ज्ञान प्रधान', कुछ 'दो पहिए के समान बराबर' — अनेक द्वंद्व उठते हैं। पर कृष्ण यहाँ स्पष्ट कहते हैं — ज्ञान के सामने कर्म बहुत दूर है। कर्म में ज्ञान अति महत्वपूर्ण; कर्म ज्ञान के लिए है, ज्ञान के समान नहीं। अतः ज्ञान की शरण लेकर ज्ञान-सहायक कर्म करें। ज्ञान-शून्य लोग फलाकांक्षा से कर्म करते हुए कर्म-मर्म से अनभिज्ञ, क्लेश भोगते हैं। ज्ञान-मार्ग में उन्नति के लिए सर्वदा कर्म करना चाहिए; इससे भगवद्-साक्षात्कार। अहंकार त्यागकर 'भगवान् ही मेरे रक्षक और आश्रय' का निश्चय कर शरण जाएँ। 'मैंने स्वयं को भगवान् को अर्पण किया है, वे अवश्य रक्षा करेंगे' — यह दृढ़ निश्चय ही शरणागति। दुःख में केवल भगवान् से प्रार्थना करें — 'हे भगवन्, मुझे इस संकट में क्यों डाला? मार्ग दिखाओ पिता' — वे अवश्य उद्धार करेंगे; पर यहाँ भी फल-अधिकार जताए बिना, भगवद्-आश्रय में निश्चिंत होकर जिएँ। 'धनंजय' का दोहरा अर्थ — लौकिक: अनेक युद्धों में देश-सीमा बढ़ाई, कोश-संपत्ति वर्धित की; आध्यात्मिक: भगवद्-आराधना और आध्यात्म-अरिव ही सच्चा धन; अर्जुन अपरोक्ष-ज्ञानी और स्वयं इंद्र, ज्ञान-संपत्ति की पराकाष्ठा — 'तुम-जैसे ज्ञानी भगवान् की शरण में जाकर बुद्धिपूर्वक कर्म करो' — यही ध्वनि।</w:t>
      </w:r>
    </w:p>
    <w:p>
      <w:r>
        <w:rPr>
          <w:b/>
          <w:color w:val="606060"/>
          <w:sz w:val="20"/>
        </w:rPr>
        <w:t>English</w:t>
      </w:r>
    </w:p>
    <w:p>
      <w:pPr>
        <w:ind w:left="454"/>
      </w:pPr>
      <w:r>
        <w:rPr>
          <w:sz w:val="22"/>
        </w:rPr>
        <w:t>'dūreṇa hi avaraṁ karma buddhi-yogāt dhanañjaya | buddhau śaraṇam anviccha kṛpaṇāḥ phala-hetavaḥ' — 'Dhanañjaya, karma is far inferior to buddhi-yoga; take refuge in arivu (jnana). [Even after gaining jnana, surrender to Hari.] Those who stand only on the fruit are kṛpaṇas, to be pitied.' Bannanje: in the world some are karma-yogins, some jnana-yogins; some think karma-yogins lack jnana, others that once jnana comes, karma is unnecessary; some hold karma above, others jnana, and some 'like two wheels' — equal — causing many dvandvas. But Krishna here clearly says: karma stands far below jnana. Jnana is foremost in karma; karma exists for jnana, it is not equal to it. Hence one must take refuge in jnana and do karma supportive of jnana. Those who, without jnana, act from desire for the fruit are pitiable — they struggle, not knowing karma's marma. In jnana's path one must do karma to ascend, attaining bhagavat-sākṣātkāra; in this state, free of ahaṅkāra, knowing 'the Lord alone is my rakṣaka and my abode', one surrenders. That conviction — 'I have offered myself to the Lord; He will certainly protect me' — is śaraṇāgati. When troubles come, pray to the Lord alone, not to others — 'O Lord, why have you put me in this trouble? Show me the way, Father' — and He surely rescues us, but here too without claiming a right to the fruit, simply trusting Him and living without anxiety. 'Dhanañjaya' has two meanings: laukika — one who waged many battles, extended kingdoms and increased the kośa; ādhyātmika — bhagavadārādhana and adhyātma-arivu are true dhana, and Arjuna, an aparokṣa-jnāni and Indra himself, is the very peak of jnana-saṁpat — 'such a jnāni as you, take refuge in the Lord and act buddhi-pūrvaka' is the implication.</w:t>
      </w:r>
    </w:p>
    <w:p>
      <w:pPr>
        <w:jc w:val="center"/>
      </w:pPr>
      <w:r>
        <w:rPr>
          <w:color w:val="BBBBBB"/>
          <w:sz w:val="20"/>
        </w:rPr>
        <w:t>◆</w:t>
      </w:r>
    </w:p>
    <w:p>
      <w:r>
        <w:rPr>
          <w:b/>
          <w:color w:val="1F4E79"/>
          <w:sz w:val="28"/>
        </w:rPr>
        <w:t>BG 2.53</w:t>
      </w:r>
      <w:r>
        <w:rPr>
          <w:i/>
          <w:color w:val="808080"/>
          <w:sz w:val="18"/>
        </w:rPr>
        <w:t xml:space="preserve">   ·   samadhi</w:t>
      </w:r>
    </w:p>
    <w:p>
      <w:r>
        <w:rPr>
          <w:b/>
          <w:color w:val="606060"/>
          <w:sz w:val="20"/>
        </w:rPr>
        <w:t>संस्कृत श्लोक / Sanskrit</w:t>
      </w:r>
    </w:p>
    <w:p>
      <w:pPr>
        <w:ind w:left="454"/>
      </w:pPr>
      <w:r>
        <w:rPr>
          <w:i/>
          <w:sz w:val="24"/>
        </w:rPr>
        <w:t>'श्रुतिविप्रतिपन्ना ते यदा स्थास्यति निश्चला। समाधावचला बुद्धिस्तदा योगमवाप्स्यसि।' — श्रुतिभिः प्रथमम् असङ्गत्या [पश्चात् श्रुतिभिः सङ्गत्या] तव बुद्धिः निश्चयेन गृहीत्वा समाधौ निश्चलं स्थास्यति यदा, तदा त्वं योगं प्राप्स्यसि। अत्र 'विप्रतिपन्ना' इति अभिप्रायभेदः। प्रथमं श्रुतेः (श्रवणतः) मनसि सङ्भ्रमः। ततो वेदम् उपेत्य वेदोक्त-विरुद्धं मनः चिन्तयति। मनःशुद्धौ तु मनः श्रुत्युक्त-त्रिगुणातीततत्त्वे दृढं तिष्ठति। प्रथमं त्रैगुण्यं विषवत्, पश्चात् तस्य त्रैगुण्यविषस्य परिहारकं भवति (यापयति)। निर्मलमनसा मनः वेदाय श्रुतीगूडम् भवति; वेदस्य विचारेण अस्माकं विचारयोः न भेदः। मनः वैदिकवाङ्मये निविष्टम्। एतत्स्थितौ ध्यानेन मनः सदा भगवति निविशते। ततोऽग्रे निश्चलसमाधिस्थितौ स्वरूपचिन्तने भगवतः सत्यरूपस्य साक्षात्कारः। तत्र मनः न कार्यं करोति — आत्मा कार्यं करोति। आत्मचक्षुषा भगवत्साक्षात्कारः — एतत् साधनस्य पूर्णं फलम्। (अनन्तरम्) 'अर्जुन उवाच — स्थितप्रज्ञस्य का भाषा समाधिस्थस्य केशव। स्थितधीः किं प्रभाषेत किमासीत व्रजेत किम्।'</w:t>
      </w:r>
    </w:p>
    <w:p>
      <w:r>
        <w:rPr>
          <w:b/>
          <w:color w:val="606060"/>
          <w:sz w:val="20"/>
        </w:rPr>
        <w:t>ಕನ್ನಡ ಅರ್ಥ / Kannada</w:t>
      </w:r>
    </w:p>
    <w:p>
      <w:pPr>
        <w:ind w:left="454"/>
      </w:pPr>
      <w:r>
        <w:rPr>
          <w:sz w:val="22"/>
        </w:rPr>
        <w:t>ಶ್ರುತಿ ವಿಪ್ರತಿಪನ್ನಾ ತೇ ಯದಾ ಸ್ಥಾಸ್ಯತಿ ನಿಶ್ಚಲಾ |</w:t>
        <w:br/>
        <w:br/>
        <w:t>ಸಮಾಧೌ ಅಚಲಾ ಬುದ್ಧಿಃ ತದಾ ಯೋಗಮ್‌ ಅವಾಪ್ಟ್ಯಸಿ- ಮೊದಲು ಶ್ರುತಿಗಳಿಗೆ ಹೊಂದಿಕೊಳ್ಳದಿದ್ದ,[ಮತ್ತೆ</w:t>
        <w:br/>
        <w:t>ಶ್ರುತಿಗಳಿಂದ ಶ್ರುತಿಗೂಡಿದ,] ನಿನ್ನ ಬುದ್ಧಿ ಎಂದು ನಿಜದ ಅರಿವಿನಿಂದ ಗಟ್ಟಿಗೊಂಡು, ಸಮಾಧಿಯಲ್ಲಿ ನಲುಗದೇ</w:t>
        <w:br/>
        <w:t>ನಿಲ್ಲುವುದೋ, ಅಂದು ಗುರಿ ತಲುಪುವೆ.</w:t>
        <w:br/>
        <w:br/>
        <w:t>ಇಲ್ಲಿ 'ವಿಪ್ರತಿಪನ್ನಾ' ಅಂದರೆ 'ಅಭಿಪ್ರಾಯಭೇದ'. ಮೊದಲು ಶ್ರುತಿಗಳಿಂದ (ಶ್ರವಣದಿಂದ) ಗೊಂದಲವೆನಿಸುತ್ತದೆ.</w:t>
        <w:br/>
        <w:t>ನಂತರ ಅಲ್ಲಿಂದ ವೇದಕ್ಕೆ ಹೋದಾಗ-ವೇದದಲ್ಲಿ ಹೇಳಿದ ಸಂಗತಿಗೆ ಮನಸ್ಸು ವಿರುದ್ಧವಾಗಿ ಯೋಚಿಸುತ್ತದೆ.</w:t>
        <w:br/>
        <w:t>ಆದರೆ ಒಮ್ಮೆ ಮನಸ್ಸು ತಿಳಿಯಾದಾಗ, ಶ್ರುತಿಯಲ್ಲಿ ಹೇಳಿದ ತ್ರಿಗುಣಾತೀತ ತತ್ವದಲ್ಲಿ ಮನಸ್ಸು ಗಟ್ಟಿಯಾಗಿ</w:t>
        <w:br/>
        <w:t>ಕುಳಿತುಕೊಳ್ಳುತ್ತದೆ. ಮೊದಲು ತ್ರೈಗುಣ್ಯ ವಿಷವಾಗಿದ್ದು ನಂತರ ತ್ರೈಗುಣ್ಯದ ವಿಷವನ್ನು ಪರಿಹರಿಸುವಂತಾಗುತ್ತದೆ</w:t>
        <w:br/>
        <w:t>(ಯಾಪಯತಿ). ಒಮ್ಮೆ ಮನಸ್ಸು ನಿರ್ಮಲವಾದಾಗ ಅದು ವೇದಕ್ಕೆ ಶ್ರುತಿಗೂಡು(7೬7೪)ತ್ತದೆ. ಅದರಿಂದಾಗಿ</w:t>
        <w:br/>
        <w:t>ವೇದದಲ್ಲಿ ಹೇಳಿರುವ ವಿಚಾರ ಮತ್ತು ನಮ್ಮ ಯೋಚನೆಗಳಲ್ಲಿ ಯಾವುದೇ ವ್ಯತ್ಯಾಸ ಕಾಣುವುದಿಲ್ಲ. ಮನಸ್ಸು</w:t>
        <w:br/>
        <w:t>ವೈದಿಕ ವಾಜ್ಮಯದಲ್ಲಿ ನೆಲೆ ನಿಲ್ಲುತ್ತದೆ. ಈ ಸ್ಥಿತಿಯಲ್ಲಿ ಧ್ಯಾನ(119618007) ಮಾಡಿದರೆ ಮನಸ್ಸು ಸದಾ</w:t>
        <w:br/>
        <w:t>ಭಗವಂತನಲ್ಲಿ ನೆಲೆಗೊಳ್ಳುತ್ತದೆ. ಇದಕ್ಕೂ ಮುಂದೆ ಹೋಗಿ ನಿಶ್ಚಲವಾದ ಸಮಾಧಿ ಸ್ಥಿತಿಯಲ್ಲಿ, ಸ್ವರೂಪ</w:t>
        <w:br/>
        <w:t>ಚಿಂತನದಲ್ಲಿ ನೋಡಿದಾಗ- ಭಗವಂತನ ನಿಜವಾದ ರೂಪ ಸಾಕ್ಷಾತ್ಕಾರವಾಗುತ್ತದೆ. ಈ ಸ್ಥಿತಿಯಲ್ಲಿ ಮನಸ್ಸು</w:t>
        <w:br/>
        <w:t>ಕೆಲಸ ಮಾಡುವುದಿಲ್ಲ-ಆತ್ಮ ಕೆಲಸ ಮಾಡುತ್ತಿರುತ್ತದೆ. ಆತ್ಮದ ಕಣ್ಣಿನಿಂದ ಭಗವಂತನ ಸಾಕ್ಷಾತ್ಕಾರವಾಗುತ್ತದೆ-</w:t>
        <w:br/>
        <w:t>ಇದು ಸಾಧನೆಯ ಪೂರ್ಣ ಫಲ.</w:t>
        <w:br/>
        <w:br/>
        <w:t>ಅರ್ಜುನ ಉವಾಚ</w:t>
        <w:br/>
        <w:t>ಭಾಷಾ ಸಮಾಧಿಸ್ಥಸ್ಯ ಕೇಶವ ।</w:t>
        <w:br/>
        <w:br/>
        <w:t>ತಪ್ರಜ್ಞಸ್ಯ ಕಾ</w:t>
        <w:br/>
        <w:t>ಪ್ರಭಾಷೇತ ಕಿಮಾಸೀತ ವ್ರಜೇತ ಕಿಮ್‌</w:t>
      </w:r>
    </w:p>
    <w:p>
      <w:r>
        <w:rPr>
          <w:b/>
          <w:color w:val="606060"/>
          <w:sz w:val="20"/>
        </w:rPr>
        <w:t>हिन्दी अर्थ / Hindi</w:t>
      </w:r>
    </w:p>
    <w:p>
      <w:pPr>
        <w:ind w:left="454"/>
      </w:pPr>
      <w:r>
        <w:rPr>
          <w:sz w:val="22"/>
        </w:rPr>
        <w:t>'श्रुतिविप्रतिपन्ना ते यदा स्थास्यति निश्चला। समाधावचला बुद्धिस्तदा योगमवाप्स्यसि।' — पहले श्रुति से असंगत, [फिर श्रुति से अनुकूल हुई] तेरी बुद्धि, सत्य के निश्चय से दृढ़ होकर, समाधि में अचल खड़ी रहेगी जब, उस दिन तू योग प्राप्त करेगा। यहाँ 'विप्रतिपन्ना' का अर्थ 'अभिप्राय-भेद'। पहले श्रुति (श्रवण) से मन में उलझन होती है। वहाँ से वेद की ओर बढ़ते समय वेदोक्त के विरुद्ध मन सोचने लगता है। पर मन के स्वच्छ होने पर वह श्रुति-कथित त्रिगुणातीत तत्त्व में दृढ़ बैठ जाता है। पहले त्रैगुण्य विष-तुल्य था, बाद में उसी त्रैगुण्य के विष का परिहार करने वाला बनता है (यापयति)। निर्मल मन वेद के साथ श्रुति-तुल्य हो जाता है; वेद के विचार और हमारे विचार में अंतर नहीं रहता। मन वैदिक वाङ्मय में टिक जाता है। इस स्थिति में ध्यान करने पर मन सदा भगवान् में स्थित रहता है। इससे आगे निश्चल समाधि-स्थिति में, स्वरूप-चिन्तन में, भगवान् का सच्चा रूप-साक्षात्कार होता है। उस स्थिति में मन कार्य नहीं करता — आत्मा कार्य करता है। आत्मा की आँख से भगवान् का साक्षात्कार — यही साधना का पूर्ण फल है। (अनन्तर) 'अर्जुन उवाच — स्थितप्रज्ञस्य का भाषा समाधिस्थस्य केशव। स्थितधीः किं प्रभाषेत किमासीत व्रजेत किम्।'</w:t>
      </w:r>
    </w:p>
    <w:p>
      <w:r>
        <w:rPr>
          <w:b/>
          <w:color w:val="606060"/>
          <w:sz w:val="20"/>
        </w:rPr>
        <w:t>English</w:t>
      </w:r>
    </w:p>
    <w:p>
      <w:pPr>
        <w:ind w:left="454"/>
      </w:pPr>
      <w:r>
        <w:rPr>
          <w:sz w:val="22"/>
        </w:rPr>
        <w:t>'shruti-vipratipanna te yada sthasyati nishcala | samadhau acala buddhis tada yogam avapsyasi' — Your buddhi, first not in tune with shrutis (and then attuned to shrutis), made firm by the awareness of the real, standing unshaken in samadhi — on that day, you will gain the goal. 'Vipratipanna' here means abhipraya-bheda. At first there is confusion from shrutis (from shravana). Then going from there to the Veda, the mind thinks contrary to what the Veda says. But once the mind clears, it sits firm in the trigunatita-tattva spoken in shruti. What was first trigunya-poison becomes that which removes the trigunya-poison (yapayati). Once the mind is nirmala, it becomes shruti-tuned (turned) to the Veda. Thereby there is no difference between the Veda's vichara and our thoughts. The mind settles in vaidika vaangmaya. Doing dhyana in this state, the mind always settles in Bhagavan. Going further still, in nishchala samadhi-state, in svarupa-chintana, the true rupa of Bhagavan is sakshatkara-d. In this state the mind does not work — the atma works. By the eye of the atma, sakshatkara of Bhagavan happens — this is the full fruit of sadhana. (Then) 'arjuna uvaca — sthitaprajnasya ka bhasha samadhi-sthasya keshava | sthita-dhih kim prabhasheta kim asita vrajeta kim' — Arjuna's question on the stitaprajna.</w:t>
      </w:r>
    </w:p>
    <w:p>
      <w:pPr>
        <w:jc w:val="center"/>
      </w:pPr>
      <w:r>
        <w:rPr>
          <w:color w:val="BBBBBB"/>
          <w:sz w:val="20"/>
        </w:rPr>
        <w:t>◆</w:t>
      </w:r>
    </w:p>
    <w:p>
      <w:r>
        <w:rPr>
          <w:b/>
          <w:color w:val="1F4E79"/>
          <w:sz w:val="28"/>
        </w:rPr>
        <w:t>BG 2.62</w:t>
      </w:r>
      <w:r>
        <w:rPr>
          <w:i/>
          <w:color w:val="808080"/>
          <w:sz w:val="18"/>
        </w:rPr>
        <w:t xml:space="preserve">   ·   krodha, asatsanga</w:t>
      </w:r>
    </w:p>
    <w:p>
      <w:r>
        <w:rPr>
          <w:b/>
          <w:color w:val="606060"/>
          <w:sz w:val="20"/>
        </w:rPr>
        <w:t>संस्कृत श्लोक / Sanskrit</w:t>
      </w:r>
    </w:p>
    <w:p>
      <w:pPr>
        <w:ind w:left="454"/>
      </w:pPr>
      <w:r>
        <w:rPr>
          <w:i/>
          <w:sz w:val="24"/>
        </w:rPr>
        <w:t>'ध्यायतः विषयान् पुंसः सङ्गः तेषु उपजायते; सङ्गात् संजायते कामः, कामात् क्रोधः अभिजायते' — विषयान् एव ध्यायतः मनुष्यस्य तेषु नाता (सङ्गः) वर्धते; नातात् इच्छा उद्भवति; इच्छायाः प्रतिबन्धे क्रोधः उत्पद्यते। (अग्रे:) 'क्रोधाद् भवति सम्मोहः, सम्मोहात् स्मृति-विभ्रमः; स्मृति-भ्रंशाद् बुद्धि-नाशः, बुद्धि-नाशाद् विनश्यति...'</w:t>
      </w:r>
    </w:p>
    <w:p>
      <w:r>
        <w:rPr>
          <w:b/>
          <w:color w:val="606060"/>
          <w:sz w:val="20"/>
        </w:rPr>
        <w:t>ಕನ್ನಡ ಅರ್ಥ / Kannada</w:t>
      </w:r>
    </w:p>
    <w:p>
      <w:pPr>
        <w:ind w:left="454"/>
      </w:pPr>
      <w:r>
        <w:rPr>
          <w:sz w:val="22"/>
        </w:rPr>
        <w:t>ಧ್ಯಾಯತಃ ವಿಷಯಾನ್‌ ಪುಂಸಃ ಸಂಗಃ ತೇಷು ಉಪಜಾಯತೇ |</w:t>
        <w:br/>
        <w:br/>
        <w:t>ಸಂಗಾತ್‌ ಸಂಜಾಯತೇ ಕಾಮಃ ಕಾಮಾತ್‌ ಕ್ರೋಧಃ ಅಭಿಜಾಯತೇ -- ವಿಷಯಗಳನ್ನೇ ನೆನೆಯುತ್ತಿರುವ</w:t>
        <w:br/>
        <w:t>ಮನುಷ್ಯನಿಗೆ ಅವುಗಳ ನಂಟು ಬೆಳೆಯುತ್ತದೆ. ನಂಟಿನಿಂದ ಆಸೆ ಕುದುರುತ್ತದೆ. ಆಸೆಗೆ ಅಡ್ಡಿಯಾದಾಗ ರೊಚ್ಚು</w:t>
        <w:br/>
        <w:t>ಮೂಡುತ್ತದೆ.</w:t>
        <w:br/>
        <w:br/>
        <w:t>ಕ್ರೋಧಾದ್‌ ಭವತಿ ಸಮ್ಮೋಹಃ ಸಮ್ಮೋಹಾತ್‌ ಸ್ಮೃತಿವಿಭ್ರಮಃ ।</w:t>
        <w:br/>
        <w:t>ಸ್ಮೃತಿಭ್ರಂಶಾದ್‌ ಬುದ್ಧಿನಾಶೋ ಬುದ್ಧಿನಾಶಾದ್‌ ವಿನಶ್ಯತಿ...</w:t>
      </w:r>
    </w:p>
    <w:p>
      <w:r>
        <w:rPr>
          <w:b/>
          <w:color w:val="606060"/>
          <w:sz w:val="20"/>
        </w:rPr>
        <w:t>हिन्दी अर्थ / Hindi</w:t>
      </w:r>
    </w:p>
    <w:p>
      <w:pPr>
        <w:ind w:left="454"/>
      </w:pPr>
      <w:r>
        <w:rPr>
          <w:sz w:val="22"/>
        </w:rPr>
        <w:t>'ध्यायतः विषयान् पुंसः सङ्गः तेषु उपजायते; सङ्गात् संजायते कामः, कामात् क्रोधः अभिजायते' — विषयों का चिन्तन करने वाले मनुष्य का उनसे नाता (संग) बढ़ता है; नाते से इच्छा कुदरती है; इच्छा रुकने पर क्रोध फूटता है। (आगे:) 'क्रोधाद् भवति सम्मोहः, सम्मोहात् स्मृति-विभ्रमः; स्मृति-भ्रंशाद् बुद्धि-नाशः, बुद्धि-नाशाद् विनश्यति...'</w:t>
      </w:r>
    </w:p>
    <w:p>
      <w:r>
        <w:rPr>
          <w:b/>
          <w:color w:val="606060"/>
          <w:sz w:val="20"/>
        </w:rPr>
        <w:t>English</w:t>
      </w:r>
    </w:p>
    <w:p>
      <w:pPr>
        <w:ind w:left="454"/>
      </w:pPr>
      <w:r>
        <w:rPr>
          <w:sz w:val="22"/>
        </w:rPr>
        <w:t>'Dhyāyataḥ viṣayān puṃsaḥ saṅgaḥ teṣu upajāyate; saṅgāt saṃjāyate kāmaḥ, kāmāt krodhaḥ abhijāyate' — for the man who keeps dwelling on objects, attachment (saṅga) to them grows; from attachment, desire is kindled; when desire is obstructed, anger arises. (Following:) 'Krodhād bhavati sammohaḥ, sammohāt smṛti-vibhramaḥ; smṛti-bhraṃśād buddhi-nāśaḥ, buddhi-nāśād vinaśyati...'</w:t>
      </w:r>
    </w:p>
    <w:p>
      <w:pPr>
        <w:jc w:val="center"/>
      </w:pPr>
      <w:r>
        <w:rPr>
          <w:color w:val="BBBBBB"/>
          <w:sz w:val="20"/>
        </w:rPr>
        <w:t>◆</w:t>
      </w:r>
    </w:p>
    <w:p>
      <w:r>
        <w:rPr>
          <w:b/>
          <w:color w:val="1F4E79"/>
          <w:sz w:val="28"/>
        </w:rPr>
        <w:t>BG 2.63</w:t>
      </w:r>
      <w:r>
        <w:rPr>
          <w:i/>
          <w:color w:val="808080"/>
          <w:sz w:val="18"/>
        </w:rPr>
        <w:t xml:space="preserve">   ·   moha</w:t>
      </w:r>
    </w:p>
    <w:p>
      <w:r>
        <w:rPr>
          <w:b/>
          <w:color w:val="606060"/>
          <w:sz w:val="20"/>
        </w:rPr>
        <w:t>संस्कृत श्लोक / Sanskrit</w:t>
      </w:r>
    </w:p>
    <w:p>
      <w:pPr>
        <w:ind w:left="454"/>
      </w:pPr>
      <w:r>
        <w:rPr>
          <w:i/>
          <w:sz w:val="24"/>
        </w:rPr>
        <w:t>'क्रोधात् भवति सम्मोहः, सम्मोहात् स्मृति-विभ्रमः; स्मृति-भ्रंशात् बुद्धि-नाशः, बुद्धि-नाशात् विनश्यति' — रोषेण अकर्तव्यस्य कर्तृ-इच्छा (मिथ्या-ग्रहणम्) उद्भवति। तादृशीभिः इच्छाभिः विधि-निषेधयोः विस्मरणम्। विस्मरणात् मूढता; मूढतायाः सर्व-नाशः। निरन्तर-सम्पर्केण वस्तुनि मोहः वर्धते। प्रथमं परिचयः, परिचयात् मैत्री, ततः सङ्गः, ततः 'अयं मम भवेत्' इति इच्छा; इच्छायाः अभङ्गे क्रोधः। अस्य क्रोधस्य मूलं प्रीतिः! कोपस्य मूल-कारणं कामना। क्रोधं निरोद्धुं प्रथमं कामनां त्यजेत्; इच्छा क्षीणे क्रोधः क्षीयते। सङ्गेन इच्छा-आकाङ्क्षा वर्धन्ते; अपूरयोः क्रोधः; क्रोधात् सम्मोहः (मस्तिष्के असङ्गत-विचारैः अकर्तव्यस्य कर्तृ-इच्छा); अतः युक्तायुक्तयोः विवेक-शक्तिः अपगच्छति, मिथ्यां सम्यगिति समर्थयामः; फलम् — प्रतीकारस्य हठः; ततः पूर्णा मूढता; अन्ते आत्मनः अधःपातः — विनाशः, सर्व-नाशः। बुद्धौ नष्टे मनः मृतम् इव; जीवः नरक-पथे गच्छति — अधःपातस्य पन्थाः। उच्चैः गन्तुं परमात्मनः महत्त्वं ज्ञात्वा तं शरणागच्छेत्। शुभ-मार्गे मनसा चिन्तिते आत्मा उच्चैः गन्तुं शक्नोति। अतः प्रथमम् आसक्तिं न्यूनं कुर्यात्। न तस्य अर्थः — न प्रीतिः कर्तव्या, न मैत्री; प्रीतिः अस्तु, स्नेहः अस्तु, परं मोहो न। 'यथा भवेत् तथा भवतु' इति दृढ-निश्चयः। 'एवम् एव भवतु' इति अति-मोहः दुःख-हेतुः। सर्वैः सह विद्यमानो, सर्वान् स्नेहन्, परं न आसक्त — एषः एव साधनायाः सन्तुष्टेः च मूल-मन्त्रः। मनः सदा प्रसन्नं स्यात्। प्रसन्नता-अभावे मानसिकं शारीरिकं च स्वास्थ्यं हीयते। यस्मिन् कस्मिन् प्रसङ्गे शिरस्तापं विना सुखेन स्थानं प्रसन्नता। तस्य प्राप्ति-उपायः अग्रिमे श्लोके। (अग्रिमः — रागद्वेषविमुक्रैस्तु विषयानिन्द्रियैश्चरन्...)</w:t>
      </w:r>
    </w:p>
    <w:p>
      <w:r>
        <w:rPr>
          <w:b/>
          <w:color w:val="606060"/>
          <w:sz w:val="20"/>
        </w:rPr>
        <w:t>ಕನ್ನಡ ಅರ್ಥ / Kannada</w:t>
      </w:r>
    </w:p>
    <w:p>
      <w:pPr>
        <w:ind w:left="454"/>
      </w:pPr>
      <w:r>
        <w:rPr>
          <w:sz w:val="22"/>
        </w:rPr>
        <w:t>ಕ್ರೋಧಾತ್‌ ಭವತಿ ಸಮ್ಮೋಹಃ ಸಮ್ಮೋಹಾತ್‌ ಸ್ಮೃತಿ ವಿಭ್ರಮಃ |</w:t>
        <w:br/>
        <w:br/>
        <w:t>ಸ್ಮೃತಿಭ್ರಂಶಾತ್‌ ಬುದ್ಧಿನಾಶಃ ಬುದ್ಧಿನಾಶಾತ್‌ ವಿನಶ್ಯತಿ --ರೊಚ್ಚಿನಿಂದ ಮಾಡಬಾರದ್ದನ್ನು ಮಾಡುವ ಬಯಕೆ</w:t>
        <w:br/>
        <w:t>(ತಪ್ಪು ಗ್ರಹಿಕೆ). ಅಂತಹ ಬಯಕೆಗಳಿಂದ ವಿಧಿ-ನಿಷೇಧಗಳ ಮರೆವು. ಮರೆವಿನಿಂದ ತಿಳಿಗೇಡಿತನ,</w:t>
        <w:br/>
        <w:t>ತಿಳಿಗೇಡಿತನದಿಂದ ಸರ್ವನಾಶ!</w:t>
        <w:br/>
        <w:br/>
        <w:t>ಒಂದು ವಸ್ತುವಿನ ನಿರಂತರ ಸಂಪರ್ಕದಿಂದ ನಮಗೆ ಅದರ ಮೇಲೆ ಮೋಹ ಬೆಳೆಯುತ್ತದೆ. ಮೊದಲು ಪರಿಚಯ,</w:t>
        <w:br/>
        <w:t>ಪರಿಚಯದಿಂದ ಸ್ನೇಹ, ನಂತರ ಆ ಸ್ನೇಹವನ್ನು ಹಚ್ಚಿಕೊಳ್ಳುವುದು(4!30071900. ನಂತರ ಅವರು</w:t>
        <w:br/>
        <w:t>ನನ್ನ ವರಾಗಬೇಕು ಎನ್ನು ವ ಆಸೆ. ನಾವು ಆಸೆ ಪಟ್ಟ ತೆ ನೆರವೇರದಾಗ ಕ್ರೋಧ. ಈ ಕ್ರೋಧದ ಮೂಲ ಪ್ರೀತಿ!</w:t>
        <w:br/>
        <w:t>ಕೋಪಕ್ಕೆ ಮೂಲ ಕಾರಣ ಕಾಮನೆ. ನಮಗೆ ಕೋಪ ಬಾರದಂತೆ ತಡೆಯಬೇಕಾದರೆ ಮೊದಲು ಕಾಮನೆಯನ್ನು</w:t>
        <w:br/>
        <w:t>ತೊರೆಯಬೇಕು. ಆಸೆ. ಕಡಿಮೆಯಾದಂತೆ ಸಿಟ್ಟು ಕಡಿಮೆಯಾಗುತ್ತದೆ. ಅಂಟಿಸಿಕೊಳ್ಳುವುದು ಅಥವಾ</w:t>
        <w:br/>
        <w:t>ಹಚ್ಚಿಕೊಳ್ಳುವುದರಿಂದ ಆಸೆ ಆಕಾಂಕ್ಷೆಗಳು ಬೆಳೆಯುತ್ತವೆ. ಅದು ಈಡೇರದಿದ್ದಾಗ ಕೋಪ. ಕೋಪದಿಂದ</w:t>
        <w:br/>
        <w:t>ಸಮ್ಮೋಹ. ಅಂದರೆ ಅಸಂಗತವಾದ ವಿಚಾರಗಳು ತಲೆಯಲ್ಲಿ ಬಂದು ಮಾಡಬಾರದ್ದನ್ನು ಮಾಡುವ ಬಯಕೆ.</w:t>
        <w:br/>
        <w:t>ಇದರಿಂದ ಯುಕ್ತಾಯುಕ್ತಗಳನ್ನು ವಿಶ್ಲೇಷಣೆ ಮಾಡುವ ಶಕ್ತಿ ಹೊರಟು ಹೋಗಿ, ತಪ್ಪನ್ನೇ ಸರಿ ಎಂದು ಸಮರ್ಥನೆ</w:t>
        <w:br/>
        <w:t>ಮಾಡುವ ಮಟ್ಟಕ್ಕೆ ನಾವು ಇಳಿಯುತ್ತೇವೆ. ಪಲಿತಾಂಶ: ಪ್ರತೀಕಾರ ಮಾಡಬೇಕು ಎನ್ನುವ ಹಠ. ಅದರಿಂದ</w:t>
        <w:br/>
        <w:t>ಪೂರ್ತಿ ತಿಳಿಗೇಡಿತನ ಮತ್ತು ಕೊನೆಗೆ ಆತ್ಮದ ಅಧಃಪತನ- ವಿನಾಶ-ಸರ್ವನಾಶ!</w:t>
        <w:br/>
        <w:br/>
        <w:t>ಆಧಾರ: ಬನ್ನ ೦ಜೆ ಗೋವಿಂದಾಚಾರ್ಯರ ಗೀತಾ ಪ್ರವಚನ                                 7366 86</w:t>
        <w:br/>
        <w:br/>
        <w:t>ಭಗವದ್ಗೀತಾ-ಅಧ್ಯಾಯ-02</w:t>
        <w:br/>
        <w:br/>
        <w:t>ಬುದ್ಧಿ ನಾಶವಾದಾಗ ಮನಸ್ಸು ಸತ್ತಂತೆ. ಅದರಿಂದ ಜೀವ ನರಕದ ದಾರಿಯಲ್ಲಿ ಹೋಗುವಂತಾಗುತ್ತದೆ. ಇದು</w:t>
        <w:br/>
        <w:t>ಅಧಃಪಾತದ ದಾರಿ. ನಾವು ಎತ್ತರಕ್ಕೇರಬೇಕೆಂದರೆ ಪರಮಾತ್ಮನ ಮಹತ್ವವನ್ನು ಅರಿತು ಅವನಿಗೆ</w:t>
        <w:br/>
        <w:t>ಶರಣಾಗಬೇಕು. ಒಳ್ಳೆಯ ದಾರಿಯಲ್ಲಿ ಮನಸ್ಸು ಚಿಂತನೆ ಮಾಡಿದಾಗ ಆತ್ಮ ಎತ್ತರಕ್ಕೇರಲು ಸಾಧ್ಯ. ಇದಕ್ಕೆ</w:t>
        <w:br/>
        <w:t>ಮೊದಲು ನಾವು ಹಚ್ಚಿಕೊಳ್ಳುವುದನ್ನು(೦೪೮೯ ೩8೦೧/3900 ಕಡಿಮೆ ಮಾಡಬೇಕು. ಇದರರ್ಥ ಯಾರನ್ನೂ</w:t>
        <w:br/>
        <w:t>ಪ್ರೀತಿಸಬಾರದು, ಸ್ನೇಹ ಬೆಳೆಸಬಾರದು ಎಂದರ್ಥವಲ್ಲ. ಪ್ರೀತಿ ಇರಲಿ, ಸ್ನೇಹವಿರಲಿ, ಆದರೆ ಮೋಹ ಬೇಡ.</w:t>
        <w:br/>
        <w:t>ಬಂದಿದ್ದು ಬರಲಿ ಎನ್ನು ವ ದೃಢ ನಿರ್ಧಾರವಿರಲಿ. ಹೀಗೇ ಆಗಬೇಕು-ಹಾಗೇ ಆಗಬೇಕು ಎನ್ನು ವ ಅತಿಮೋಹ</w:t>
        <w:br/>
        <w:t>ದುಃಖಕ್ಕೆ _ ಕಾರಣ. ಎಲ್ಲವುದರ ಜೊತೆಗಿದ್ದು, ಎಲ್ಲರನ್ನೂ ಪ್ರೀತಿಸುವುದು-ಆದರೆ. ಹಚ್ಚಿಕೊಳ್ಳದೇ</w:t>
        <w:br/>
        <w:t>ಇರುವುದು(ಐ06830066 ೩೪೩೦೧/36೧0. ಇದೇ ಸಾಧನೆಯ, ಸಂತೋಷದ ಮೂಲ ಮಂತ್ರ.</w:t>
        <w:br/>
        <w:br/>
        <w:t>ಮನಸ್ಸು ಯಾವಾಗಲೂ ಪ್ರಸನ್ನವಾಗಿರಬೇಕು. ಪ್ರಸನ್ನತೆ ಇಲ್ಲದಿದ್ದಾಗ ಮಾನಸಿಕವಾಗಿ, ದೈಹಿಕವಾಗಿ ನಾವು</w:t>
        <w:br/>
        <w:t>ಆರೋಗ್ಯವನ್ನು ಕಳೆದುಕೊಳ್ಳುತ್ತೇವೆ. ಎಂತಹ ಪ್ರಸಂಗದಲ್ಲೂ ತಲೆ ಕೆಡಿಸಿಕೊಳ್ಳದೇ ಹಾಯಾಗಿರುವುದು</w:t>
        <w:br/>
        <w:t>ಪ್ರಸನ್ನತೆ. ಇದನ್ನು ಗಳಿಸುವುದು ಹೇಗೆ ಎನ್ನುವ ಚಿತ್ರಣ ಮುಂದಿನ ಶ್ಲೋಕ.</w:t>
        <w:br/>
        <w:br/>
        <w:t>ರಾಗದ್ವೇಷವಿಮುಕ್ರೆಸ್ತು ವಿಷಯಾನಿಂದ್ರಿಯೈಶ್ಚರನ್‌ |</w:t>
        <w:br/>
        <w:br/>
        <w:t>ಆತ್ಮವಶ್ಯೈರ್ವಿಧೇಯಾತ್ಮಾ ಪ್ರಸಾದಮಧಿಗಚ್ಛತಿ</w:t>
      </w:r>
    </w:p>
    <w:p>
      <w:r>
        <w:rPr>
          <w:b/>
          <w:color w:val="606060"/>
          <w:sz w:val="20"/>
        </w:rPr>
        <w:t>हिन्दी अर्थ / Hindi</w:t>
      </w:r>
    </w:p>
    <w:p>
      <w:pPr>
        <w:ind w:left="454"/>
      </w:pPr>
      <w:r>
        <w:rPr>
          <w:sz w:val="22"/>
        </w:rPr>
        <w:t>'क्रोधात् भवति सम्मोहः, सम्मोहात् स्मृति-विभ्रमः; स्मृति-भ्रंशात् बुद्धि-नाशः, बुद्धि-नाशात् विनश्यति' — क्रोध से न करने योग्य को करने की इच्छा (गलत ग्रहण) उत्पन्न होती है। ऐसी इच्छाओं से विधि-निषेधों का विस्मरण; विस्मरण से तिळिगेडितन (मूढता); मूढता से सर्वनाश! किसी वस्तु के निरन्तर सम्पर्क से उस पर मोह बढ़ता है। पहले परिचय, परिचय से मैत्री, फिर लगाव, फिर 'यह मेरा हो जाए' की इच्छा; जब वह इच्छा पूरी नहीं होती तब क्रोध। इस क्रोध का मूल है प्रीति! क्रोध का मूल कारण कामना है। क्रोध को रोकना हो तो पहले कामना का त्याग करना होगा; इच्छा कम होने पर क्रोध कम होता है। लगाव से इच्छाएँ-आकांक्षाएँ बढ़ती हैं; पूरी न होने पर क्रोध; क्रोध से सम्मोह (मन में असंगत विचार, अकरणीय को करने की इच्छा); इससे युक्तायुक्त का विवेक चला जाता है, हम गलत को सही कह कर समर्थन करने लगते हैं; परिणाम — प्रतिकार की हठ; उससे पूर्ण मूढता; अन्त में आत्मा का अधःपात — विनाश, सर्वनाश! बुद्धि नष्ट होने पर मन मानो मर जाता है; जीव नरक के मार्ग पर चलता है — यही अधःपात का पथ। ऊँचाई पर चढ़ने के लिये परमात्मा का महत्त्व जानकर उन्हीं की शरण लेनी होगी। शुभ मार्ग पर मन के चिन्तन से आत्मा ऊँचाई पर चढ़ सकता है। इसके लिये पहले आसक्ति कम करनी होगी। इसका अर्थ यह नहीं कि किसी से प्रेम न करो, मैत्री न रखो। प्रीति-स्नेह रहे, पर मोह न रहे। 'जो हो रहा है हो' — यह दृढ़ निश्चय रहे। 'ऐसे ही हो — वैसे ही हो' का अति-मोह दुःख का कारण है। सबके साथ रहना, सबसे प्रेम — पर लगाव बिना (detached attachment) — यही साधना तथा सन्तोष का मूल मन्त्र। मन सदा प्रसन्न रहे। प्रसन्नता न हो तो मानसिक-शारीरिक स्वास्थ्य खो बैठते हैं। किसी भी प्रसङ्ग में सिर न पकड़कर सुखी रहना ही प्रसन्नता। इसे कैसे पाएँ — यह अगले श्लोक में। (अगला — रागद्वेषविमुक्रैस्तु विषयानिन्द्रियैश्चरन्...)</w:t>
      </w:r>
    </w:p>
    <w:p>
      <w:r>
        <w:rPr>
          <w:b/>
          <w:color w:val="606060"/>
          <w:sz w:val="20"/>
        </w:rPr>
        <w:t>English</w:t>
      </w:r>
    </w:p>
    <w:p>
      <w:pPr>
        <w:ind w:left="454"/>
      </w:pPr>
      <w:r>
        <w:rPr>
          <w:sz w:val="22"/>
        </w:rPr>
        <w:t>'Krodhāt bhavati sammohaḥ, sammohāt smṛti-vibhramaḥ; smṛti-bhraṃśāt buddhi-nāśaḥ, buddhi-nāśāt vinaśyati' — out of anger comes the urge to do what should not be done (a wrong grasp); from such desires comes the forgetting of vidhi-niṣedha (the rules of what to do and not to do); from that forgetting comes folly (tiḷigēḍitana); from folly, total ruin. From constant contact with a thing moha grows toward it. First there is acquaintance, from acquaintance friendship, then attachment, then the wish that they should become 'mine'; when this wish is not met, krodha. The root of this krodha is prīti! The root cause of krodha is kāma. To prevent krodha one must first give up kāma; as desire decreases, anger decreases. Attaching ourselves and clinging — āsē-ākāṅkṣā grow; when unfulfilled, krodha; from krodha sammoha (incongruous thoughts arise in the head, the desire to do what should not be done); from this the capacity to discriminate the proper from the improper departs and we sink so low that we justify the wrong as right. Result: the obstinacy to take revenge; from that total folly; finally the downfall of the ātman — vināśa, sarva-nāśa! When buddhi is destroyed it is as if the mind is dead; the jīva then walks the road to naraka — the road of downfall. To rise high we must recognize the Paramātma's greatness and surrender to him. When the mind contemplates the good path the ātman can rise. For this we must first reduce our attachment. This does not mean: do not love, do not befriend. Let there be prīti and snehā, but no moha. Let there be a firm resolve, 'come what may'. The excessive moha that things must go thus-and-so is the cause of duḥkha. To be with all, to love all, but without clinging (detached attachment) — this is the very mantra of sādhana and contentment. The mind must always be prasanna (cheerful, calm). Without prasannatā we lose health, mentally and physically. To remain unruffled in any prasaṅga is prasannatā. The next śloka describes how to gain this. (Next: rāga-dveṣa-vimukrais tu viṣayān indriyaiḥ caran...)</w:t>
      </w:r>
    </w:p>
    <w:p>
      <w:pPr>
        <w:jc w:val="center"/>
      </w:pPr>
      <w:r>
        <w:rPr>
          <w:color w:val="BBBBBB"/>
          <w:sz w:val="20"/>
        </w:rPr>
        <w:t>◆</w:t>
      </w:r>
    </w:p>
    <w:p>
      <w:r>
        <w:rPr>
          <w:b/>
          <w:color w:val="1F4E79"/>
          <w:sz w:val="28"/>
        </w:rPr>
        <w:t>BG 2.67</w:t>
      </w:r>
      <w:r>
        <w:rPr>
          <w:i/>
          <w:color w:val="808080"/>
          <w:sz w:val="18"/>
        </w:rPr>
        <w:t xml:space="preserve">   ·   indriya_nigraha</w:t>
      </w:r>
    </w:p>
    <w:p>
      <w:r>
        <w:rPr>
          <w:b/>
          <w:color w:val="606060"/>
          <w:sz w:val="20"/>
        </w:rPr>
        <w:t>संस्कृत श्लोक / Sanskrit</w:t>
      </w:r>
    </w:p>
    <w:p>
      <w:pPr>
        <w:ind w:left="454"/>
      </w:pPr>
      <w:r>
        <w:rPr>
          <w:i/>
          <w:sz w:val="24"/>
        </w:rPr>
        <w:t>'इन्द्रियाणां हि चरतां यन्मनोऽनुविधीयते। तदस्य हरति प्रज्ञां वायुर्नावमिवाम्भसि।' — विषयानुगानि इन्द्रियाणि अनुसरन्तं मनः; अतः साधकस्य प्रज्ञां दुर्यापयति — यथा वायुः सागरे नावम्। एतत्सूक्ष्मेऽपि कथं मनः अन्तर्न पतति? कृष्णः आह — एतत् सहजम्। मनसः एकः स्वभावः अस्ति — यद्वयम् अभ्यस्तं तत् एव रोचते; नव्यं तत् निरस्यति, परिचितं तत् इष्टं भवति। अन्तःप्रपञ्चं मनसः अपरिचितम्; अतः अन्तरं न प्रसरति। दृढ़ं प्रबोधिते मनः अन्तर्मुखं भवति, किन्तु तं प्रयत्नं वयं न कुर्मः। एतद् आपायकारिणं कृष्णः अत्र दर्शयति। बाल्यात् यद् अभ्यस्तं तत्पृष्ठतः मनः गच्छति। (शाकाहारिणे मांसं अरुचिकरम्, मांसविक्रेतुः न तथा — एते सर्वे मनसः प्रशिक्षणाः।) इन्द्रियाणि यन्नित्यं पश्यन्ति, तत् मनसः रोचयितुम् ईश्वरः मनः रचितवान्। एतं स्वभावं अज्ञानं अपायकरम्; तेन प्रज्ञा हरीयते। उत्तमं दृष्टान्तम् — पोतवाही नौकायाम्; मनः वस्त्रसदृशम्; वस्त्रं परिवर्त्य नौकानियन्त्रणकलाम् अज्ञत्वा वायुप्रवाहानुसारं गन्तव्यं भवेत्। मनोनियन्त्रणं अज्ञत्वा जीवनं विशीर्णं, वायौ पतिता पत्त्रं इव — कृष्णस्य एचरः। (अनन्तरम्) 'तस्माद्यस्य महाबाहो निगृहीतानि सर्वशः। इन्द्रियाणीन्द्रियार्थेभ्यस्तस्य प्रज्ञा प्रतिष्ठिता।' — महाबाहो, यस्य सर्वशः इन्द्रियाणि इन्द्रियविषयेभ्यः निगृहीतानि, तस्य प्रज्ञा दृढ़ा। मनः बहिःस्थानां इन्द्रियाणाम् अभ्यासानुसारेण गच्छति; अतः इन्द्रियनियन्त्रणं विना मनोनिग्रहः कठिनः। प्रथमं इन्द्रियेभ्यः प्रशिक्षणं देयम्; तदर्थं बाल्ये सद्संस्काराः परमावश्याः। बाल्यात् परिपालितस्य अभ्यासस्य भङ्गः असाध्यः। अतः पूर्वं विद्यालये गृहे च बहवः संस्काराः रूढाः बालकेभ्यः दीयन्ते स्म। अद्य तत् नास्ति; आधुनिकयुवपीढी वायौ पतिता नौकेव। बाल्यात् इन्द्रियनिग्रहसहायकाः संस्काराः सति, इन्द्रियाणि मनः न दुरयन्ति; मनः दृढं, एकाग्रता शक्या, प्रज्ञा प्रतिष्ठिता। (अनन्तरम्) 'या निशा सर्वभूतानां तस्यां जागर्ति संयमी। यस्यां जाग्रति भूतानि सा निशा पश्यतो मुनेः।'</w:t>
      </w:r>
    </w:p>
    <w:p>
      <w:r>
        <w:rPr>
          <w:b/>
          <w:color w:val="606060"/>
          <w:sz w:val="20"/>
        </w:rPr>
        <w:t>ಕನ್ನಡ ಅರ್ಥ / Kannada</w:t>
      </w:r>
    </w:p>
    <w:p>
      <w:pPr>
        <w:ind w:left="454"/>
      </w:pPr>
      <w:r>
        <w:rPr>
          <w:sz w:val="22"/>
        </w:rPr>
        <w:t>ಇಂದ್ರಿಯಾಹಾಂ ಹಿ ಚರತಾಮ್‌ ಯತ್‌ ಮನಃ ಅನುವಿಧೀಯತೇ |</w:t>
        <w:br/>
        <w:t>ತತ್‌ ಅಸ್ಯ ಹರತಿ ಪ್ರಜ್ಞಾಮ್‌ ವಾಯುಃ ನಾವಮ್‌ ಇವ ಅಂಭಸಿ--ವಿಷಯಗಳತ್ತ ಹರಿಯುವ ಇಂದ್ರಿಯಗಳ ಬೆನ್ನು</w:t>
        <w:br/>
        <w:t>ಹತ್ತುವಂತೆ ಮನಸ್ಸು ರೂಪುಗೊಂಡಿದೆಯಲ್ಲವೇ? ಆದ್ದರಿಂದ, ಅದು ಸಾಧಕನ ಅರಿವನ್ನು ದಾರಿಗೆಡಿಸಿಬಿಡುತ್ತದೆ-</w:t>
        <w:br/>
        <w:t>ಕಡಲಲ್ಲಿ ಬಿರುಗಾಳಿ ಹಡಗನ್ನು ಹೇಗೆ ದಾರಿ ತಪ್ಪಿಸುತ್ತದೋ ಹಾಗೆ.</w:t>
        <w:br/>
        <w:br/>
        <w:t>ಇಷ್ಟೆಲ್ಲಾ ಗಹನವಾದ ವಿಚಾರ ಇದ್ದರೂ ಕೂಡಾ, ಮನಸ್ಸು ಏಕೆ ಅಂತರಂಗದ ಆಳಕ್ಕಿಳಿಯುವುದಿಲ್ಲ?  ಅದು</w:t>
        <w:br/>
        <w:t>ಸಹಜ ಎನ್ನುತ್ತಾನೆ ಕೃಷ್ಣ. ಏಕೆಂದರೆ ಮನಸ್ಸಿಗೆ ಒಂದು ಸ್ವಭಾವವಿದೆ. ಯಾವುದನ್ನು ನಾವು ಅದಕ್ಕೆ ಅಭ್ಯಾಸ</w:t>
        <w:br/>
        <w:br/>
        <w:t>ಆಧಾರ: ಬನ್ನ ೦ಜೆ ಗೋವಿಂದಾಚಾರ್ಯರ ಗೀತಾ ಪ್ರವಚನ                                 7366 89</w:t>
        <w:br/>
        <w:br/>
        <w:t>ಭಗವದ್ಗೀತಾ-ಅಧ್ಯಾಯ-02</w:t>
        <w:br/>
        <w:br/>
        <w:t>ಮಾಡಿದೆವೋ ಅದನ್ನೇ ಆದು ಮೆಚ್ಚಿಕೊಳ್ಳುವುದು. ಹೊಸದನ್ನು ಅದು ನಿರಾಕರಿಸುತ್ತದೆ. ಹಾಗೂ</w:t>
        <w:br/>
        <w:t>ಪರಿಚಿತವಾದುದನ್ನು ಮಾತ್ರ ಅದು ಇಷ್ಟಪಡುತ್ತದೆ. ಮನಸ್ಸಿಗೆ ಒಳಪ್ರಪಂಚ ಅಪರಿಚಿತ. ಆದ್ದರಿಂದ ಅದು</w:t>
        <w:br/>
        <w:t>ಒಳಪ್ರಪಂಚದತ್ತ ಹರಿಯುವುದಿಲ್ಲ. ಮನಸ್ಸಿಗೆ ಗಟ್ಟಿಯಾಗಿ ಹೇಳಿದರೆ ಅದು ಅಂತರ್ಮುಖವಾಗುತ್ತದೆ; ಆದರೆ ಆ</w:t>
        <w:br/>
        <w:t>ಪ್ರಯತ್ನ ನಾವು ಮಾಡುವುದಿಲ್ಲ! ಈ ಅಪಾಯವನ್ನು ಈ ಶ್ಲೋಕದಲ್ಲಿ ಕೃಷ್ಣ ವಿವರಿಸಿದ್ದಾನೆ.</w:t>
        <w:br/>
        <w:br/>
        <w:t>ಮನಸ್ಸಿಗೆ ನಾವು ಬಾಲ್ಯದಿಂದ ಎನನ್ನು ಅಭ್ಯಾಸ ಮಾಡಿಸಿದ್ದೆವೋ ಅದರ ಹಿಂದೆ ಅದು ಹೋಗುತ್ತದೆ.</w:t>
        <w:br/>
        <w:t>ಉದಾಹರಣೆಗೆ ಬಾಲ್ಯದಿಂದಲೂ ಶಾಖಾಹಾರಿಯಾಗಿದ್ದವನಿಗೆ ಮಾಂಸವನ್ನು ಕಂಡಾಗ ಅಸಹ್ಯ ಎನಿಸುತ್ತದೆ.</w:t>
        <w:br/>
        <w:t>ಆದರೆ ಅದೇ ಮಾಂಸ ಮಾರುವವ ಮಾಂಸದ ಮಧ್ಯದಲ್ಲೇ ಇದ್ದು ಅದನ್ನೇ ಬೇಯಿಸಿ ತಿಂದರೂ ಅವನಿಗೆ ಹೇಸಿಕೆ</w:t>
        <w:br/>
        <w:t>ಅನಿಸುವುದಿಲ್ಲ. ಇದೆಲ್ಲವೂ ಮನಸ್ಸಿಗೆ ನಾವು ಕೊಡುವ ತರಬೇತಿ. ಮನಸ್ಸು ನಿರಂತರ ಯಾವುದನ್ನು</w:t>
        <w:br/>
        <w:t>ನೋಡುತ್ತದೋ ಅದನ್ನೇ ರೂಢಿ ಮಾಡಿಕೊಳ್ಳುತ್ತದೆ. ಆ ರೀತಿ ಮನಸ್ಸು ಭಗವಂತನಿಂದ ನಿರ್ಮಿಸಲ್ಪಟ್ಟಿದೆ.</w:t>
        <w:br/>
        <w:t>ಇಂದ್ರಿಯಗಳು ನಿತ್ಯ ಯಾವುದನ್ನು ನೋಡುತ್ತವೋ ಅದನ್ನು ಮೆಚ್ಚುವಂತಹ ಸ್ವಭಾವವನ್ನು ಭಗವಂತ ಮನಸ್ಸಿಗೆ</w:t>
        <w:br/>
        <w:t>ಕೊಟ್ಟಿದ್ದಾನೆ. ಇಂತಹ ಮನಸ್ಸಿನ ಸ್ವಭಾವವನ್ನು ಅರಿಯದಿದ್ದರೆ ಅಪಾಯಕಾರಿ. ಅದು ನಮ್ಮ ಪ್ರಜ್ಞೆಯನ್ನು</w:t>
        <w:br/>
        <w:t>ಅಪಹಾರ ಮಾಡಿಬಿಡುತ್ತದೆ. ಇದನ್ನು ಒಂದು ಒಳ್ಳೆಯ ದೃಷ್ಟಾಂತದ ಮುಖೇನ ಕೃಷ್ಣ ವಿವರಿಸಿದ್ದಾನೆ:</w:t>
        <w:br/>
        <w:br/>
        <w:t>ನಾವು ಹಾಯಿ ದೋಣಿಯಲ್ಲಿ ಪ್ರಯಾಣಿಸುವ ನಾವಿಕನಂತೆ. ನಮ್ಮ ಮನಸ್ಸು ಆ ದೋಣಿಗೆ ಕಟ್ಟಿದ ಬಟ್ಟೆ. ಒಂದು</w:t>
        <w:br/>
        <w:t>ವೇಳೆ ನಮಗೆ ಈ ಬಟ್ಟೆಯನ್ನು ತಿರುಗಿಸಿ ನಮಗೆ ಬೇಕಾದಂತೆ ದೋಣಿಯನ್ನು ನಿಯಂತ್ರಿಸುವ ಕಲೆ</w:t>
        <w:br/>
        <w:t>ಗೊತ್ತಿಲ್ಲದಿದ್ದರೆ, ಗಾಳಿ ಬೀಸಿದತ್ತ ನಾವು ಹೋಗುತ್ತೇವೆಯೇ ಹೊರತು ನಮಗೆ ತಲುಪಬೇಕಾದಲ್ಲಿಗಲ್ಲ. ಈ</w:t>
        <w:br/>
        <w:t>ದೃಷ್ಟಾಂತ ತುಂಬಾ ಔಚಿತ್ಯಪೂರ್ಣವಾಗಿದೆ. ಒಂದು ವೇಳೆ ನಾವು ನಮ್ಮ ಮನಸ್ಸನ್ನು ನಿಯಂತ್ರಿಸುವ</w:t>
        <w:br/>
        <w:t>ಕಲೆಯನ್ನು ಕಲಿಯದಿದ್ದರೆ ಬದುಕು ಛಿದ್ರ-ವಿಛಿದ್ರವಾಗುತ್ತದೆ. ಬಿರುಗಾಳಿಗೆ ಸಿಕ್ಕ ತರಗೆಲೆಯಂತಾಗುತ್ತದೆ ಎನ್ನುವ</w:t>
        <w:br/>
        <w:t>ಎಚ್ಚರವನ್ನು ಕೃಷ್ಣ ಇಲ್ಲಿ ಕೊಟ್ಟಿದ್ದಾನೆ.</w:t>
        <w:br/>
        <w:br/>
        <w:t>ತಸ್ಮಾದ್‌ ಯಸ್ಯ  ಮಹಾಬಾಹೋ ನಿಗೃಹೀತಾನಿ ಸರ್ವಶಃ ।</w:t>
        <w:br/>
        <w:br/>
        <w:t>ಸೆಸ್‌ ನ್‌   ಸ್ಮತಿ</w:t>
        <w:br/>
        <w:t>ಇಂದ್ರಿಯಾಣೀಂದ್ರಿಯಾರ್ಥೇಭ್ಯಸ್ತಸ್ಯ ಪ್ರಜ್ಞಾ ಪ್ರತಿಷ್ಠಿತಾ        1೬೮॥</w:t>
        <w:br/>
        <w:br/>
        <w:t>ತಸ್ಮಾತ್‌ ಯಸ್ಯ ಮಹಾಬಾಹೋ ನಿಗೃಹೀತಾನಿ ಸರ್ವಶಃ |</w:t>
        <w:br/>
        <w:br/>
        <w:t>ಇಂದ್ರಿಯಾಣಿ ಇಂದ್ರಿಯಾರ್ಥೇಭ್ಯಃ ತಸ್ಯ ಪ್ರಜ್ಞಾ ಪ್ರತಿಷ್ಠಿತಾ-ಆದ್ದರಿಂದ . ಓ ಮಹಾವೀರಾ, ಯಾರ</w:t>
        <w:br/>
        <w:t>ಇಂದ್ರಿಯಗಳು ಎಲ್ಲಾ ಬಗೆಯಿಂದಲೂ ಇಂದ್ರಿಯ ವಿಷಯಗಳಿಂದ ಪಾರಾಗಿ ಹಿಡಿತದಲ್ಲಿರುವವೋ ಅವನ ಅರಿವು</w:t>
        <w:br/>
        <w:t>ಗಟ್ಟಿಗೊಂಡಿರುತ್ತದೆ.</w:t>
        <w:br/>
        <w:br/>
        <w:t>ಕೃಷ್ಣ ಹೇಳುತ್ತಾನೆ, ಮನಸ್ಸು ಯಾವಾಗಲೂ ಹೊರಗಿನ ಇಂದ್ರಿಯಗಳು ಏನನ್ನು ಅಭ್ಯಾಸ ಮಾಡಿದವೋ ಅದರ</w:t>
        <w:br/>
        <w:t>ಹಿಂದೆಯೇ ಹೋಗುತ್ತದೆ. ಇಂದ್ರಿಯಗಳನ್ನು ನಿಯಂತ್ರಿಸದೆ ಮನಸ್ಸನ್ನು ನಿಯಂತ್ರಿಸುವುದು ಕಷ್ಟ. ಆದ್ದರಿಂದ</w:t>
        <w:br/>
        <w:t>ಮೊದಲು ನಾವು ಇಂದ್ರಿಯಗಳಿಗೆ ತರಬೇತಿ ಕೊಡಬೇಕು. ಇದಕ್ಕಾಗಿ ಚಿಕ್ಕ ಮಕ್ಕಳಿಗೆ ಉತ್ತಮ ಸಂಸ್ಕಾರ</w:t>
        <w:br/>
        <w:t>ಕಲಿಸುವುದು ಅತಿ ಮುಖ್ಯ. ಚಿಕ್ಕಂದಿನಿಂದಲೂ ಪಾಲಿಸಿಕೊಂಡು ಬಂದ ಅಭ್ಯಾಸವನ್ನು ಮುರಿಯುವುದು</w:t>
        <w:br/>
        <w:br/>
        <w:t>ಆಧಾರ: ಬನ್ನ ೦ಜೆ ಗೋವಿಂದಾಚಾರ್ಯರ ಗೀತಾ ಪ್ರವಚನ                                 736690</w:t>
        <w:br/>
        <w:br/>
        <w:t>ಭಗವದ್ಗೀತಾ-ಅಧ್ಯಾಯ-02</w:t>
        <w:br/>
        <w:br/>
        <w:t>ಅಸಾಧ್ಯ.  ಈ ಕಾರಣಕ್ಕಾಗಿ ಹಿಂದೆ ಶಾಲೆಯಲ್ಲಿ ಹಾಗೂ ಮನೆಯಲ್ಲಿ ಅನೇಕ  ಸಂಸ್ಕಾರಗಳನ್ನು  ರೂಢಿ</w:t>
        <w:br/>
        <w:t>ಮಾಡಿಕೊಂಡು ಮಕ್ಕಳಿಗೆ ತರಬೇತಿ ಕೊಡುತ್ತಿದ್ದರು. ಆದರೆ ಇಂದು ಶಾಲೆಯಲ್ಲಾಗಲೀ, ಮನೆಯಲ್ಲಾಗಲೀ</w:t>
        <w:br/>
        <w:t>ಇಂತಹ ಮಾರ್ಗದರ್ಶನ ಮಕ್ಕಳಿಗೆ ಸಿಗದೇ, ಇಂದಿನ ಯುವ ಪೀಳಿಗೆ ಬಿರುಗಾಳಿಗೆ ಸಿಕ್ಕ ದೋಣಿಯಂತಾಗಿದೆ.</w:t>
        <w:br/>
        <w:t>ಇಂದ್ರಿಯ ನಿಗ್ರಹ ಮಾಡಲು ಪೂರಕವಾದ ಸಂಸ್ಕಾರ ಬಾಲ್ಯದಿಂದ ಬಂದರೆ ಇಂದ್ರಿಯಗಳು ಮನಸ್ಸನ್ನು ದಾರಿ</w:t>
        <w:br/>
        <w:t>ತಪ್ಪಿಸುವ ಪರಿಸ್ಥಿತಿ ಬಂದೊದಗುವುದಿಲ್ಲ. ಇದರಿಂದ ಮನಸ್ಸು ಗಟ್ಟಿಯಾಗುತ್ತದೆ. ಏಕಾಗ್ರತೆ ಸಾಧ್ಯವಾಗುತ್ತದೆ.</w:t>
        <w:br/>
        <w:t>ಏಕಾಗ್ರತೆ ಬಂದಾಗ ಅರಿವು ಗಟ್ಟಿಗೊಳ್ಳುತ್ತದೆ.</w:t>
        <w:br/>
        <w:t>ಮನಸ್ಸನ್ನು ನಿಗ್ರಹ ಮಾಡುವುದು ಹೇಗೆ, ನಿಗ್ರಹ ಮಾಡಿದಂತಹ ಮನಸ್ಸು ಯಾವ ರೀತಿ ವರ್ತಿಸುತ್ತದೆ, ಅಂತಹ</w:t>
        <w:br/>
        <w:t>ಮನಃಸ್ಥಿತಿಯವರು ಹೇಗೆ ಜ್ಞಾನಿಗಳಾಗಲು ಸಾಧ್ಯ- ಅನ್ನು ವ ಒಂದು ವಿಸ್ತಾರವಾದ ಮನೋವಿಶ್ಲೇಷಣೆಯನ್ನು</w:t>
        <w:br/>
        <w:t>ಕೃಷ್ಣ ಮಾಡಿದ. ಅರ್ಜುನ ಹಾಕಿದ ಮೂಲ ಪ್ರಶ್ನೆಗೆ ಕೃಷ್ಣ ಮುಂದಿನ ಶ್ಲೋಕದಲ್ಲಿ ಉತ್ತರಿಸುತ್ತಾನೆ. ಒಬ್ಬ ಸ್ಥಿತಪ್ರಜ್ಞ</w:t>
        <w:br/>
        <w:t>ಹೇಗಿರುತ್ತಾನೆ, ಆತನ ನಡೆ ನುಡಿ ಹೇಗಿರುತ್ತದೆ ಎನ್ನುವ ಪ್ರಶ್ನೆಗೆ ಮಹತ್ತರವಾದ ಉತ್ತರವನ್ನು ಕೃಷ್ಣ ಇಲ್ಲಿ</w:t>
        <w:br/>
        <w:t>ಕೊಟ್ಟಿದ್ದಾನೆ.</w:t>
        <w:br/>
        <w:br/>
        <w:t>ಯಾ ನಿಶಾ ಸರ್ವಭೂತಾನಾಂ ತಸ್ಯಾಂ ಜಾಗರ್ತಿ ಸಂಯಮೀ।</w:t>
        <w:br/>
        <w:br/>
        <w:t>ಯಸ್ಯಾಂ ಜಾಗ್ರತಿ ಭೂತಾನಿ ಸಾ ನಿಶಾ ಪಶ್ಯತೋ ಮುನೇಃ</w:t>
      </w:r>
    </w:p>
    <w:p>
      <w:r>
        <w:rPr>
          <w:b/>
          <w:color w:val="606060"/>
          <w:sz w:val="20"/>
        </w:rPr>
        <w:t>हिन्दी अर्थ / Hindi</w:t>
      </w:r>
    </w:p>
    <w:p>
      <w:pPr>
        <w:ind w:left="454"/>
      </w:pPr>
      <w:r>
        <w:rPr>
          <w:sz w:val="22"/>
        </w:rPr>
        <w:t>'इन्द्रियाणां हि चरतां यन्मनोऽनुविधीयते। तदस्य हरति प्रज्ञां वायुर्नावमिवाम्भसि।' — विषयों की ओर बहती इन्द्रियों के पीछे मन ऐसे ही बना है; अतः वह साधक की प्रज्ञा को बहाकर ले जाता है — जैसे सागर में वायु नौका को। इतनी गहरी बात होते हुए भी मन भीतर क्यों नहीं उतरता? कृष्ण कहते हैं — यह स्वाभाविक है। मन का एक स्वभाव है — जिसका हमने उसे अभ्यास कराया, वही उसे पसंद आता है; नया वह नकारता है, परिचित ही उसे रुचता है। अंतर्जगत् मन के लिए अपरिचित है; अतः वह भीतर नहीं बहता। मन को दृढ़ता से समझाने पर वह अंतर्मुख हो जाता है; पर वह प्रयत्न हम नहीं करते। इस खतरे को कृष्ण इस श्लोक में दिखाते हैं। बचपन से जिसका अभ्यास हुआ, मन उसी के पीछे जाता है। (शाकाहारी को मांस घृणित लगता है, पर मांस-विक्रेता को नहीं — यह सब मन का प्रशिक्षण है।) इन्द्रियाँ नित्य जो देखती हैं, मन उसी को रुचाये — ऐसा भगवान् ने मन को रचा है। इस स्वभाव को न जानना खतरनाक है; यह प्रज्ञा को हर लेता है। एक सुंदर दृष्टान्त — हम पाल-नौका के नाविक हैं; मन उस नौका से बंधा कपड़ा है; उस कपड़े को घुमाकर नौका को नियंत्रित करने की कला न जानें तो वायु जिधर बहे, उधर ही जायेंगे, अपनी मंज़िल पर नहीं। यह दृष्टान्त अत्यंत उचित है। मन-नियंत्रण की कला न जानें तो जीवन छिन्न-भिन्न होकर तूफान में पड़े पत्ते जैसा हो जाता है — कृष्ण की चेतावनी। (अनन्तर) 'तस्माद्यस्य महाबाहो निगृहीतानि सर्वशः। इन्द्रियाणीन्द्रियार्थेभ्यस्तस्य प्रज्ञा प्रतिष्ठिता।' — हे महाबाहो, जिसकी इन्द्रियाँ सर्वथा अपने विषयों से रोकी हुई हैं, उसकी प्रज्ञा प्रतिष्ठित है। मन सदा बाह्य इन्द्रियों के अभ्यास के अनुसार चलता है; अतः इन्द्रियों को नियंत्रित किए बिना मन का निग्रह कठिन है। पहले इन्द्रियों को प्रशिक्षण देना है; उसके लिए छोटे बच्चों को अच्छे संस्कार देना अत्यावश्यक है। बचपन से चला आ रहा अभ्यास तोड़ना असंभव है। इसी कारण पहले विद्यालयों एवं घरों में अनेक संस्कार बच्चों को सिखाये जाते थे। आज वह मार्गदर्शन नहीं है; आज की युवा पीढ़ी तूफान में पड़ी नौका जैसी है। बचपन से इन्द्रिय-निग्रह के सहायक संस्कार आ जाएँ तो इन्द्रियाँ मन को नहीं भटकातीं; मन दृढ़ होता है, एकाग्रता संभव होती है, प्रज्ञा प्रतिष्ठित होती है। (अनन्तर) 'या निशा सर्वभूतानां तस्यां जागर्ति संयमी। यस्यां जाग्रति भूतानि सा निशा पश्यतो मुनेः।'</w:t>
      </w:r>
    </w:p>
    <w:p>
      <w:r>
        <w:rPr>
          <w:b/>
          <w:color w:val="606060"/>
          <w:sz w:val="20"/>
        </w:rPr>
        <w:t>English</w:t>
      </w:r>
    </w:p>
    <w:p>
      <w:pPr>
        <w:ind w:left="454"/>
      </w:pPr>
      <w:r>
        <w:rPr>
          <w:sz w:val="22"/>
        </w:rPr>
        <w:t>'indriyanam hi caratam yan mano'nuvidhiyate | tad asya harati prajnam vayur navam ivambhasi' — Has not the mind been so shaped that it follows the indriyas as they run after their objects? That is why it deludes the sadhaka's prajna — as a storm drives a ship off course in the sea. Even though such weighty matters are at stake, why does the mind not enter the inner depth? Krishna says: it is natural. The mind has a svabhava — it relishes only what we have made it practise; new things it refuses; the familiar alone it likes. The inner world is unfamiliar to it; so it does not flow toward the inner. Spoken to firmly, the mind does turn antarmukha; but we never make that effort. Krishna shows this danger in the verse. Whatever was practised by the mind from childhood, it follows. (Example: a vegetarian feels disgust at meat; but the meat-seller, surrounded by meat, feels nothing — all training of the mind.) The mind has been made so by Bhagavan; it relishes what the indriyas keep seeing. Not knowing this svabhava is dangerous — it steals our prajna. Krishna gives a fine drishtanta: we are like a sailor in a sail-boat. The mind is the sail-cloth tied to the boat. If we do not know the art of turning the cloth and steering the boat as we wish, we go wherever the wind blows, not where we need to reach. This drishtanta is most fitting. If we do not learn the art of controlling our mind, life is shattered, becoming a leaf in a storm — Krishna's warning. (Next) 'tasmad yasya mahabaho nigrhitani sarvashah | indriyanindriyarthebhyas tasya prajna pratishthita' — Therefore, mighty-armed one, he whose indriyas are completely held back from the indriya-arthas — his prajna is established. Krishna says: the mind always follows what the outer indriyas have been practised in. Without controlling the indriyas, it is hard to control the mind. So first the indriyas must be trained. For this, teaching little children good samskaras is most important. It is impossible to break habits formed from childhood. For this reason, formerly at school and at home many samskaras were instilled in children. But today such guidance is not given; today's youth has become like a boat caught in a storm. If from childhood the samskaras supporting indriya-nigraha are given, the situation of indriyas misleading the mind does not arise. Thus the mind becomes firm. Ekagrata becomes possible. With ekagrata, prajna becomes established. (Krishna's detailed mano-vishleshana culminates in his answer to Arjuna's original question — what the sthitaprajna is like — given in the next verse.) 'ya nisha sarva-bhutanam tasyam jagarti samyami | yasyam jagrati bhutani sa nisha pashyato muneh' — what is night for all beings, in that the samyami is awake; in what beings wake, that is night for the seeing muni.</w:t>
      </w:r>
    </w:p>
    <w:p>
      <w:pPr>
        <w:jc w:val="center"/>
      </w:pPr>
      <w:r>
        <w:rPr>
          <w:color w:val="BBBBBB"/>
          <w:sz w:val="20"/>
        </w:rPr>
        <w:t>◆</w:t>
      </w:r>
    </w:p>
    <w:p>
      <w:r>
        <w:rPr>
          <w:b/>
          <w:color w:val="1F4E79"/>
          <w:sz w:val="28"/>
        </w:rPr>
        <w:t>BG 2.72</w:t>
      </w:r>
      <w:r>
        <w:rPr>
          <w:i/>
          <w:color w:val="808080"/>
          <w:sz w:val="18"/>
        </w:rPr>
        <w:t xml:space="preserve">   ·   brahmi_sthiti</w:t>
      </w:r>
    </w:p>
    <w:p>
      <w:r>
        <w:rPr>
          <w:b/>
          <w:color w:val="606060"/>
          <w:sz w:val="20"/>
        </w:rPr>
        <w:t>संस्कृत श्लोक / Sanskrit</w:t>
      </w:r>
    </w:p>
    <w:p>
      <w:pPr>
        <w:ind w:left="454"/>
      </w:pPr>
      <w:r>
        <w:rPr>
          <w:i/>
          <w:sz w:val="24"/>
        </w:rPr>
        <w:t>एषा ब्राह्मी स्थितिः पार्थ न एनां प्राप्य विमुह्यति। स्थित्वा अस्याम् अन्तकालेऽपि ब्रह्म-निर्बाणम् ऋच्छति — हे पार्थ, इदं ब्रह्मज्ञानिनः लक्षणम्। इदं प्राप्य पुनः न विमुह्यति। अन्तकालेऽपि अस्यां स्थित्वा देहमरणेऽपि न मरणं भजते परतत्त्वम् एव प्राप्नोति। भगवति निश्चलं स्थितस्य लक्षणं ब्राह्मी स्थितिः। यावदुक्तं तत् सर्वं ब्रह्मज्ञानिनः लक्षणम् — ब्रह्मणि स्थितस्य ब्रह्मप्रज्ञाजागृतस्य लक्षणम्। एतादृशो ब्रह्मज्ञानी न बाह्यक्रियया न वेषभूषणेन परिज्ञेयः; तस्य मानसिकी स्थितिः एव तस्य स्थानं सूचयति। आत्मनः मरणस्य अन्त्यक्षणेऽपि भगवत्प्रज्ञा जागृता तिष्ठेत् चेद् साक्षात् पुनर्जन्मविरहितं मोक्षम् एव प्राप्नोति। इति द्वितीयोऽध्यायः — एवं द्वितीयाध्यायः समाप्तः।</w:t>
      </w:r>
    </w:p>
    <w:p>
      <w:r>
        <w:rPr>
          <w:b/>
          <w:color w:val="606060"/>
          <w:sz w:val="20"/>
        </w:rPr>
        <w:t>ಕನ್ನಡ ಅರ್ಥ / Kannada</w:t>
      </w:r>
    </w:p>
    <w:p>
      <w:pPr>
        <w:ind w:left="454"/>
      </w:pPr>
      <w:r>
        <w:rPr>
          <w:sz w:val="22"/>
        </w:rPr>
        <w:t>ದ)     ಗ                   ದ್‌            ೨%</w:t>
        <w:br/>
        <w:br/>
        <w:t>ಏಷಾ ಬ್ರಾಹ್ಮೀ ಸ್ಥಿತಿಃ ಪಾರ್ಥ ನ ಏನಾಮ್‌ ಪ್ರಾಪ್ಯ ವಿಮುಹ್ಯತಿ |</w:t>
        <w:br/>
        <w:br/>
        <w:t>ಸ್ಥಿತ್ವಾ ಅಸ್ಯಾಮ್‌ ಅಂತಕಾಲೇ ಅಪಿ ಬ್ರಹ್ಮನಿರ್ಬಾಣಮ್‌  ಖುಚ್ಛತಿ- - ಪಾರ್ಥಾ, ಇದು ಬ್ರಹ್ಮ ಜ್ಞಾನಿಯ ಗುರುತು.</w:t>
        <w:br/>
        <w:t>ಇದನ್ನು ಪಡೆದು ಮತ್ತೆ ಮೈಮರೆಯುವುದಿಲ್ಲ. ಕೊನೆಯ ಕಾಲದಲ್ಲೂ ಈ ನೆಲೆಯಲ್ಲಿ ನಿಂತವನು ಕಾಯದಿಂದಲೂ</w:t>
        <w:br/>
        <w:t>ಸಾಯದ ಪರತತ್ವವನ್ನು ಸೇರುತ್ತಾನೆ.</w:t>
        <w:br/>
        <w:br/>
        <w:t>ಭಗವಂತನಲ್ಲಿ ನೆಲೆಗೊಳ್ಳತಕ್ಕಂತವನ ಲಕ್ಷಣ ಬ್ರಾಹ್ಮೀ ಸ್ಥಿತಿ. ಈವರೆಗೆ ಹೇಳಿರುವುದು ಒಬ್ಬ ಬ್ರಹ್ಮ ಜ್ಞಾನಿಯ</w:t>
        <w:br/>
        <w:t>ಲಕ್ಷಣ. ಬ್ರಹ್ಮನಲ್ಲಿ ಸ್ಥಿತನಾದ ಬ್ರಹ್ಮ ಪ್ರಜ್ಞೆ ಜಾಗೃತನಾದವನ ಲಕ್ಷಣ. ಇಂತಹ ಬ್ರಹ್ಮಜ್ಞಾನಿಯನ್ನು ಆತನ ಬಾಹ್ಯ</w:t>
        <w:br/>
        <w:t>ಕ್ರಿಯೆಯಿಂದಾಗಲೀ, ವೇಷ ಭೂಷಣದಿಂದಾಗಲೀ ಗುರುತಿಸಲಾಗದು. ಆತನ ಮಾನಸಿಕ ಸ್ಥಿತಿ ಆತನ ಸ್ಥಾನವನ್ನು</w:t>
        <w:br/>
        <w:t>ತಿಳಿಸುತ್ತದೆ.</w:t>
        <w:br/>
        <w:br/>
        <w:t>ತನ್ನ ಸಾವಿನ ಕೊನೇ ಕ್ಷಣದಲ್ಲೂ ಕೂಡಾ ಭಗವಂತನ ಪ್ರಜ್ಞೆ ಜಾಗೃತವಾಗಿದ್ದರೆ ಆತ ನೇರ ಮರು ಹುಟ್ಟಿಲ್ಲದ</w:t>
        <w:br/>
        <w:t>ಮೋಕ್ಷವನ್ನು ಸೇರುತ್ತಾನೆ.</w:t>
        <w:br/>
        <w:br/>
        <w:t>ಇತಿ ದ್ವಿತೀಯೋ$*ಧ್ಯಾಯಃ</w:t>
        <w:br/>
        <w:t>ಎರಡನೇಯ ಅಧ್ಯಾಯ ಮುಗಿಯಿತು</w:t>
        <w:br/>
        <w:br/>
        <w:t>ಜೇಳೇಕೇಳೇರಗೇಇಳೇಳೆ</w:t>
        <w:br/>
        <w:br/>
        <w:t>ಆಧಾರ: ಬನ್ನ ೦ಜೆ ಗೋವಿಂದಾಚಾರ್ಯರ ಗೀತಾ ಪ್ರವಚನ                                 736693</w:t>
        <w:br/>
        <w:br/>
        <w:t>ಭಗವದ್ಗೀತಾ-ಅಧ್ಯಾಯ-03</w:t>
        <w:br/>
        <w:br/>
        <w:t>ಅಧ್ಯಾಯ ಮೂರು</w:t>
        <w:br/>
        <w:br/>
        <w:t>ಎರಡನೇ ಅಧ್ಯಾಯದಲ್ಲಿ ಭಗವಂತನ ಅರಿವು, ಆ ಅರಿವನ್ನು ಪಡೆಯುವ ಉಪಾಯವನ್ನು ಕೃಷ್ಣ ವಿವರಿಸಿದ. ಈ</w:t>
        <w:br/>
        <w:t>ಉಪದೇಶದಲ್ಲಿ ಒಂದು ಕಡೆ ಜ್ಞಾನ ಎಲ್ಲವುದಕ್ಕಿಂತ ಶ್ರೇಷ್ಠ, ಜ್ಞಾನದ ಮುಂದೆ ಕರ್ಮ ಏನೂ ಅಲ್ಲ ಎನ್ನು ತ್ತಾನೆ</w:t>
        <w:br/>
        <w:t>ಕೃಷ್ಣ. ಇನ್ನೊಂದು ಕಡೆ ಅರ್ಜುನನಲ್ಲಿ ತಾಮಸಿಕವಾದ ಯುದ್ಧವನ್ನು ಮಾಡು ಎನ್ನುತ್ತಾನೆ! ಜ್ಞಾನವೇ ಅತ್ಯಂತ</w:t>
        <w:br/>
        <w:t>ಶ್ರೇಷ್ಟ ವಾದರೆ ಏಕೆ ಬೇಕು ಈ ತಾಮಸಿಕವಾದ ರಾಗ-ದ್ವೇಷವಿರುವ  ಯುದ್ಧ? ಮೂರನೇ ಅಧ್ಯಾಯ ಅರ್ಜುನನ</w:t>
        <w:br/>
        <w:t>ಈ ಪ್ರಶ್ನೆಯೊಂದಿಗೆ ಪ್ರಾರಂಭವಾಗುತ್ತದೆ.</w:t>
        <w:br/>
        <w:br/>
        <w:t>ಅರ್ಜುನ ಉವಾಚ ।</w:t>
        <w:br/>
        <w:t>ಜ್ಯಾಯಸೀ ಚೇತ್‌ ಕರ್ಮಣಸ್ತೇ ಮತಾ ಬುದ್ಧಿರ್ಜನಾರ್ದನ ।</w:t>
        <w:br/>
        <w:t>ತತ್‌ ಕಿಂ ಕರ್ಮಣಿ ಘೋರೇ ಮಾಂ ನಿಯೋಜಯಸಿ ಕೇಶವ</w:t>
      </w:r>
    </w:p>
    <w:p>
      <w:r>
        <w:rPr>
          <w:b/>
          <w:color w:val="606060"/>
          <w:sz w:val="20"/>
        </w:rPr>
        <w:t>हिन्दी अर्थ / Hindi</w:t>
      </w:r>
    </w:p>
    <w:p>
      <w:pPr>
        <w:ind w:left="454"/>
      </w:pPr>
      <w:r>
        <w:rPr>
          <w:sz w:val="22"/>
        </w:rPr>
        <w:t>एषा ब्राह्मी स्थितिः पार्थ न एनां प्राप्य विमुह्यति। स्थित्वा अस्याम् अन्तकालेऽपि ब्रह्म-निर्बाणम् ऋच्छति — हे पार्थ, यही ब्रह्म-ज्ञानी की पहचान है। इसे पाकर फिर मोहित नहीं होता। अंत-काल में भी इस स्थिति में रहकर देह के मरण पर भी न मरने वाले पर-तत्त्व को ही प्राप्त करता है। भगवान् में स्थिर रहने वाले का लक्षण ही ब्राह्मी स्थिति है। अब तक जो कहा गया वह सब ब्रह्म-ज्ञानी का लक्षण है — ब्रह्म में स्थित, ब्रह्म-प्रज्ञा जागृत व्यक्ति का लक्षण। ऐसे ब्रह्म-ज्ञानी को बाह्य क्रिया या वेश-भूषा से नहीं पहचाना जा सकता; उसकी मानसिक स्थिति ही उसका स्थान बताती है। मरण के अंतिम क्षण में भी यदि भगवान् की प्रज्ञा जागृत रहे, तो वह सीधा पुनर्जन्म-रहित मोक्ष को प्राप्त करता है। इति द्वितीयोऽध्यायः — इस प्रकार दूसरा अध्याय समाप्त हुआ।</w:t>
      </w:r>
    </w:p>
    <w:p>
      <w:r>
        <w:rPr>
          <w:b/>
          <w:color w:val="606060"/>
          <w:sz w:val="20"/>
        </w:rPr>
        <w:t>English</w:t>
      </w:r>
    </w:p>
    <w:p>
      <w:pPr>
        <w:ind w:left="454"/>
      </w:pPr>
      <w:r>
        <w:rPr>
          <w:sz w:val="22"/>
        </w:rPr>
        <w:t>eṣā brāhmī sthitiḥ pārtha na enām prāpya vimuhyati | sthitvā asyām antakāle 'pi brahma-nirbāṇam ṛcchati — Pārtha, this is the mark of the brahma-jñānī. Having reached this, one is not deluded again. Even at the final hour one who stands in this state attains the imperishable Para-tattva that does not die when the body dies. The lakṣaṇa of one who comes to rest in Bhagavān is brāhmī sthiti. All that has been said till now is the lakṣaṇa of a brahma-jñānī — the lakṣaṇa of one who, established in Brahman, has brahma-prajñā awake. Such a brahma-jñānī cannot be recognised by his outward activity or by his garb; his mental state alone shows his standing. If even at the last moment of his death the consciousness of Bhagavān is awake, he attains directly that mokṣa from which there is no rebirth. iti dvitīyo'dhyāyaḥ — thus the second chapter is finished.</w:t>
      </w:r>
    </w:p>
    <w:p>
      <w:pPr>
        <w:jc w:val="center"/>
      </w:pPr>
      <w:r>
        <w:rPr>
          <w:color w:val="BBBBBB"/>
          <w:sz w:val="20"/>
        </w:rPr>
        <w:t>◆</w:t>
      </w:r>
    </w:p>
    <w:p>
      <w:r>
        <w:br w:type="page"/>
      </w:r>
    </w:p>
    <w:p>
      <w:pPr>
        <w:jc w:val="center"/>
      </w:pPr>
      <w:r>
        <w:rPr>
          <w:b/>
          <w:color w:val="1F4E79"/>
          <w:sz w:val="44"/>
        </w:rPr>
        <w:t>ಅಧ್ಯಾಯ 3</w:t>
      </w:r>
    </w:p>
    <w:p>
      <w:pPr>
        <w:jc w:val="center"/>
      </w:pPr>
      <w:r>
        <w:rPr>
          <w:b/>
          <w:i/>
          <w:color w:val="2E75B6"/>
          <w:sz w:val="32"/>
        </w:rPr>
        <w:t>ಕರ್ಮ ಯೋಗ</w:t>
      </w:r>
    </w:p>
    <w:p>
      <w:pPr>
        <w:jc w:val="center"/>
      </w:pPr>
      <w:r>
        <w:rPr>
          <w:i/>
          <w:sz w:val="24"/>
        </w:rPr>
        <w:t>— Karma Yoga —</w:t>
      </w:r>
    </w:p>
    <w:p/>
    <w:p>
      <w:r>
        <w:rPr>
          <w:b/>
          <w:color w:val="1F4E79"/>
          <w:sz w:val="28"/>
        </w:rPr>
        <w:t>BG 3.3</w:t>
      </w:r>
      <w:r>
        <w:rPr>
          <w:i/>
          <w:color w:val="808080"/>
          <w:sz w:val="18"/>
        </w:rPr>
        <w:t xml:space="preserve">   ·   karma_yoga, jnana_yoga</w:t>
      </w:r>
    </w:p>
    <w:p>
      <w:r>
        <w:rPr>
          <w:b/>
          <w:color w:val="606060"/>
          <w:sz w:val="20"/>
        </w:rPr>
        <w:t>संस्कृत श्लोक / Sanskrit</w:t>
      </w:r>
    </w:p>
    <w:p>
      <w:pPr>
        <w:ind w:left="454"/>
      </w:pPr>
      <w:r>
        <w:rPr>
          <w:i/>
          <w:sz w:val="24"/>
        </w:rPr>
        <w:t>भगवानुवाच — 'लोकेऽस्मिन् द्विविधा निष्ठा पुरा प्रोक्ता मया अनघ। ज्ञानयोगेन साङ्ख्यानां कर्मयोगेन योगिनाम्' — 'हे अनघ, अस्मिन् लोके पूर्वं मया द्विविधा निष्ठा प्रोक्ता — साङ्ख्यानां (ज्ञानमार्गिणां) ज्ञानप्रधाना साधना, योगिनां (कर्ममार्गिणां) कर्मप्रधाना साधना।' बन्नञ्जे: 'निष्ठा' अत्र अन्तिमस्थितिः — मोक्ष एव; साधकाः द्विविधाः — साङ्ख्याः (ज्ञानमार्गिणः) योगिनश्च (कर्मसाधनापरायणाः)। उपरितनदृष्ट्या 'स्व-स्व-मार्गेण गन्तव्यम्, अर्जुनाय युद्धोपदेशः' इति प्रतीयते; परं तत् न सत्यम्, यतः अर्जुनः महाज्ञानी। शास्त्रेषु मोक्षः ज्ञानेनैव — कर्म ज्ञानार्थम्; ज्ञानानुपयोगि कर्म कर्मैव न। प्रातः-सायं केवलं जपमणीन् धृत्वा बाह्य-मडि-मडि-संस्कारेण उत्थानं न लभ्यते। यद्यत्कर्म करोषि तत् ज्ञात्वा कुरु; ज्ञानपूर्वकं सफलम्, अन्यथा व्यर्थम् ('यदेव विद्यया करोति श्रद्धया उपनिषदा तदेव वीर्यवत्तरं भवति' इति छान्दोग्ये)। अत्र एकः कर्मप्रधानमार्गः (जनकादीनाम्), अपरः ज्ञानप्रधानमार्गः (सनकादीनाम्)।</w:t>
      </w:r>
    </w:p>
    <w:p>
      <w:r>
        <w:rPr>
          <w:b/>
          <w:color w:val="606060"/>
          <w:sz w:val="20"/>
        </w:rPr>
        <w:t>ಕನ್ನಡ ಅರ್ಥ / Kannada</w:t>
      </w:r>
    </w:p>
    <w:p>
      <w:pPr>
        <w:ind w:left="454"/>
      </w:pPr>
      <w:r>
        <w:rPr>
          <w:sz w:val="22"/>
        </w:rPr>
        <w:t>ಭಗವಾನುವಾಚ-ಭಗವಂತ ನುಡಿದನು:</w:t>
        <w:br/>
        <w:br/>
        <w:t>ಲೋಕೇ ಅಸ್ಮಿನ್‌ ದ್ವಿ ವಿಧಾ ನಿಷ್ಠಾ ಪುರಾ ಪ್ರೋಕ್ತಾ ಮಯಾ ಅನಘ |</w:t>
        <w:br/>
        <w:br/>
        <w:t>ಜ್ಞಾನಯೋಗೇನ ಸಾಂಖ್ಯಾನಾಮ್‌  ಕರ್ಮಯೋಗೇನ ಯೋಗಿನಾಮ್‌--ಓ ಅನಘಾ, ಈ ಲೋಕದಲ್ಲಿ ಎರಡು</w:t>
        <w:br/>
        <w:t>ಬಗೆಯ ಇರವನ್ನು (ಮುಕ್ತಿಯನ್ನು) ನಾನು ಹಿಂದೆ ಹೇಳಿರುವೆ: ಜ್ಞಾನಮಾರ್ಗಿಗಳಿಗೆ ಜ್ಞಾನ ಪ್ರಧಾನವಾದ</w:t>
        <w:br/>
        <w:t>ಸಾಧನೆಯಿಂದ; ಕರ್ಮಮಾರ್ಗಿಗಳಿಗೆ ಕರ್ಮಪ್ರಧಾನವಾದ ಸಾಧನೆಯಿಂದ.</w:t>
        <w:br/>
        <w:br/>
        <w:t>ಆಧಾರ: ಬನ್ನ ೦ಜೆ ಗೋವಿಂದಾಚಾರ್ಯರ ಗೀತಾ ಪ್ರವಚನ                                 736695</w:t>
        <w:br/>
        <w:br/>
        <w:t>ಭಗವದ್ಗೀತಾ-ಅಧ್ಯಾಯ-03</w:t>
        <w:br/>
        <w:br/>
        <w:t>ಈ ಹಿಂದೆ ಜ್ಞಾನಮಾರ್ಗ ಮತ್ತು ಕರ್ಮಮಾರ್ಗದ ಬಗ್ಗೆ ಹೇಳಿದ್ದ ಕೃಷ್ಣ, ಯಾವ ನೆಲೆಯಲ್ಲಿ ಯಾವ ಸ್ತರದಲ್ಲಿ</w:t>
        <w:br/>
        <w:t>ಯಾವುದು ಮುಖ್ಯ ಎನ್ನುವ ವಿಚಾರವನ್ನು ಇಲ್ಲಿ ವಿವರಿಸುತ್ತಾನೆ. ಕರ್ಮಯೋಗದ ಬಗ್ಗೆ ವಿಶೇಷ ವಿವರಣೆ ಇಲ್ಲಿಂದ</w:t>
        <w:br/>
        <w:t>ಆರಂಭವಾಗುತ್ತದೆ.</w:t>
        <w:br/>
        <w:br/>
        <w:t>ಈ ಶ್ಲೋಕದಲ್ಲಿ 'ನಿಷ್ಠಾ' ಎನ್ನುವ ಪದ ಬಳಕೆಯಾಗಿದೆ. ಇಲ್ಲಿ 'ನಿಷ್ಠಾ' ಎಂದರೆ ಜೀವನದ ನಡೆ ಅಥವಾ ಕೊನೇಯ</w:t>
        <w:br/>
        <w:t>ಸ್ಥಿತಿ-ಅದೇ 'ಮೋಕ್ಷ'. ಕೃಷ್ಣ ಹೇಳುತ್ತಾನೆ: “ಸಾಧಕರಲ್ಲಿ ಎರಡು ವಿಧ -ಸಾಂಖ್ಯರು ಮತ್ತು ಯೋಗಿಗಳು" ಎಂದು.</w:t>
        <w:br/>
        <w:t>ಇಲ್ಲಿ ಸಾಂಖ್ಯರು ಎಂದರೆ ಜ್ಞಾನಮಾರ್ಗದಲ್ಲಿ ಸಾಧನೆ ಮಾಡುವವರು. ಯೋಗಿಗಳು ಎಂದರೆ ಕರ್ಮಸಾಧನೆಯ</w:t>
        <w:br/>
        <w:t>ಮೂಲಕ ಸಾಧನೆ ಮಾಡುವವರು.</w:t>
        <w:br/>
        <w:br/>
        <w:t>ಈ ಶ್ಲೋಕವನ್ನು ಮೇಲ್ನೋಟದಲ್ಲಿ ನೋಡಿದರೆ: “ಜ್ಞಾನದ ಸಾಧಕರು ಜ್ಞಾನ ಮಾರ್ಗದಲ್ಲಿ ಹೋಗಬೇಕು, ಕರ್ಮದ</w:t>
        <w:br/>
        <w:t>ಮೂಲಕ ಸಾಧನೆ ಮಾಡುವವರು ಕರ್ಮದ ದಾರಿಯಲ್ಲಿ ಹೋಗಬೇಕು” ಎಂದು ಹೇಳಿದಂತೆ ಕಾಣಿಸುತ್ತದೆ. ಇಲ್ಲಿ</w:t>
        <w:br/>
        <w:t>ಅರ್ಜುನ ಕರ್ಮದ ಮೂಲಕ ಸಾಧನೆ ಮಾಡಬೇಕಾದವ, ಆದ್ದರಿಂದ ಕೃಷ್ಣ ಆತನಲ್ಲಿ ಯುದ್ಧ ಮಾಡು ಎಂದು</w:t>
        <w:br/>
        <w:t>ಹೇಳಿದ ಎನ್ನು ವಂತೆ ಕಾಣುತ್ತದೆ. ಆದರೆ ಅದು ನಿಜವಾದ ಅರ್ಥವಲ್ಲ. ನಿಮಗೆ ತಿಳಿದಂತೆ ಅರ್ಜುನ ಆ ಕಾಲದ</w:t>
        <w:br/>
        <w:t>ಮಹಾಜ್ಞಾನಿಗಳಲ್ಲಿ ಒಬ್ಬ. ಹಾಗಿರುವಾಗ ನಾವು ಈ ರೀತಿ  ಮೇಲ್ನೊ ೀಟದ  ಅರ್ಥವನ್ನು  ಈ ಶ್ಲೋಕಕ್ಕೆ</w:t>
        <w:br/>
        <w:t>ಅರ್ಥೈಸಬಾರದು. ಇಲ್ಲಿ ಆಳವಾದ ಚಿಂತನೆ ಅಗತ್ಯ.</w:t>
        <w:br/>
        <w:br/>
        <w:t>ಶಾಸ್ತ್ರಗಳಲ್ಲಿ ಹೇಳುವಂತೆ ಜ್ಞಾನದಿಂದ ಮಾತ್ರ ಮೋಕ್ಷಕ್ಕೆ ಹೋಗಲು ಸಾಧ್ಯ. ಮೋಕ್ಷಕ್ಕೆ ಬೇರೆ ಮಾರ್ಗವೇ ಇಲ್ಲ.</w:t>
        <w:br/>
        <w:t>ಅಂದಮೇಲೆ ಮೋಕ್ಷ ಸಾಧನೆಗೆ ಜ್ಞಾನ ಬೇಕೇಬೇಕು. ಕರ್ಮವಿರುವುದು ಜ್ಞಾನಕ್ಕಾಗಿ. ಜ್ಞಾನಕ್ಕೆ ಪೂರಕವಲ್ಲದ</w:t>
        <w:br/>
        <w:t>ಕರ್ಮ-ಕರ್ಮವಲ್ಲ. ಬೆಳಗಿನಿಂದ ಸಂಜೆಯ ತನಕ ಜಪ ಮಣಿ ಹಿಡಿದು ಮಡಿ-ಮಡಿ ಎಂದು ಕುಳಿತರೆ ಅದು</w:t>
        <w:br/>
        <w:t>ನಮ್ಮನ್ನು ಎತ್ತರಕ್ಕೆ ಕೊಂಡೊಯ್ಯಲಾರದು. ಸಾವು ಏನೇ ಕರ್ಮ ಮಾಡುವುದಿದ್ದರೂ ಅದನ್ನು ತಿಳಿದು</w:t>
        <w:br/>
        <w:t>ಮಾಡಬೇಕು. ಮಾಡುವ ಕರ್ಮ ಜ್ಞಾನಕ್ಕೆ ಪೂರಕವಾಗಿರಬೇಕು. ಆದ್ದರಿಂದ ಬರೀ ಜ್ಞಾನಯೋಗವೆಂದಾಗಲೀ,</w:t>
        <w:br/>
        <w:t>ಬರೀ ಕರ್ಮಯೋಗವೆಂದಾಗಲೀ ಇಲ್ಲ. ಕರ್ಮವಿಲ್ಲದೆ ಜ್ಞಾನವಿಲ್ಲ, ಜ್ಞಾನವಿಲ್ಲದೆ ಕರ್ಮವಿಲ್ಲ. ಛಾ೦ದೊಗ್ಯ</w:t>
        <w:br/>
        <w:t>ಉಪನಿಷತ್ತಿನಲ್ಲಿ. ಹೇಳುವಂತೆ: "ಯದೇವ ವಿದ್ಯಯಾ ಕರೋತಿ ಶ್ರದ್ಧೆಯ ಉಪನಿಷದಾ, ತದೇವ</w:t>
        <w:br/>
        <w:t>ವೀರ್ಯವತ್ತರ೦ ಭವತಿ , ವಿಜ್ಞಾನ೦ ಯಜ್ಞಾ೦ ತನುತೇ". ಅಂದರೆ “ನೀನು ಏನುನ್ನು ಮಾಡಿದರೂ ತಿಳಿದು</w:t>
        <w:br/>
        <w:t>ಮಾಡು. ಜ್ಞಾನ ಪೂರ್ವಕವಾಗಿ ಮಾಡಿದ ಕರ್ಮ ಸಫಲ. ಇಲ್ಲದಿದ್ದರೆ ಅದು ವ್ಯರ್ಥ”. ಮಾಡುವ ಕರ್ಮವನ್ನು</w:t>
        <w:br/>
        <w:t>ಏತಕ್ಕಾಗಿ ಮಾಡುತ್ತಿದ್ದೇವೆ, ಮಾಡುವುದರ ಫಲವೇನು, ಮಾಡುವುದು ಹೇಗೆ-ಎನ್ನುವುದು ಗೊತ್ತಿರಬೇಕು.</w:t>
        <w:br/>
        <w:t>ಅಜ್ಞಾನದಿಂದ ಮಾಡುವ ಕರ್ಮ ವ್ಯರ್ಥವಾಗುತ್ತದೆ. ಇಲ್ಲಿ ಕೃಷ್ಣ ಹೇಳಿರುವುದು ಒಂದು ಕರ್ಮಪ್ರದವಾದ</w:t>
        <w:br/>
        <w:t>ಮಾರ್ಗ(ಜನಕಾದಿಗಳಂತೆ) ಹಾಗೂ ಇನ್ನೊಂದು ಜ್ಞಾನಪ್ರದವಾದ ಮಾರ್ಗ(ಸನಕಾದಿಗಳಂತೆ).</w:t>
        <w:br/>
        <w:br/>
        <w:t>ನ ಕರ್ಮಣಾಮನಾರಂಭಾನ್ನೆ 3ಷ್ಕರ್ಮ್ಯಂ ಪುರುಷೋಶ್ನು ತೇ।</w:t>
        <w:br/>
        <w:t>ನಚ ಸಂನ್ಯಸನಾದೇವ ಸಿದ್ಧಿಂ ಸಮಧಿಗಚ್ಛತಿ</w:t>
      </w:r>
    </w:p>
    <w:p>
      <w:r>
        <w:rPr>
          <w:b/>
          <w:color w:val="606060"/>
          <w:sz w:val="20"/>
        </w:rPr>
        <w:t>हिन्दी अर्थ / Hindi</w:t>
      </w:r>
    </w:p>
    <w:p>
      <w:pPr>
        <w:ind w:left="454"/>
      </w:pPr>
      <w:r>
        <w:rPr>
          <w:sz w:val="22"/>
        </w:rPr>
        <w:t>भगवान् ने कहा — 'लोकेऽस्मिन् द्विविधा निष्ठा पुरा प्रोक्ता मया अनघ। ज्ञानयोगेन साङ्ख्यानां कर्मयोगेन योगिनाम्' — 'हे अनघ, इस लोक में दो प्रकार की निष्ठा (मुक्ति) मैंने पहले कही है — ज्ञानमार्गियों के लिए ज्ञानप्रधान साधना, कर्ममार्गियों के लिए कर्मप्रधान साधना।' बन्नंजे: यहाँ 'निष्ठा' अर्थात् जीवन की अंतिम स्थिति — मोक्ष ही। साधक दो प्रकार के — साङ्ख्य (ज्ञानमार्गी) और योगी (कर्मसाधनापरायण)। ऊपरी दृष्टि से लगता है ज्ञानी ज्ञान-मार्ग से और कर्मी कर्म-मार्ग से चलें, और अर्जुन कर्मी होने के नाते कृष्ण ने युद्ध का उपदेश दिया — पर यह वास्तविक अर्थ नहीं, क्योंकि अर्जुन उस काल के महाज्ञानियों में थे। शास्त्रों के अनुसार मोक्ष ज्ञान से ही — कर्म ज्ञान के लिए है; जो कर्म ज्ञान का सहायक नहीं, वह कर्म ही नहीं। 'यदेव विद्यया करोति श्रद्धया उपनिषदा तदेव वीर्यवत्तरं भवति' (छान्दोग्य) — ज्ञानपूर्वक किया कर्म सफल, अन्यथा व्यर्थ। यहाँ कृष्ण ने एक कर्मप्रधान मार्ग (जनकादि) और एक ज्ञानप्रधान मार्ग (सनकादि) कहे।</w:t>
      </w:r>
    </w:p>
    <w:p>
      <w:r>
        <w:rPr>
          <w:b/>
          <w:color w:val="606060"/>
          <w:sz w:val="20"/>
        </w:rPr>
        <w:t>English</w:t>
      </w:r>
    </w:p>
    <w:p>
      <w:pPr>
        <w:ind w:left="454"/>
      </w:pPr>
      <w:r>
        <w:rPr>
          <w:sz w:val="22"/>
        </w:rPr>
        <w:t>Bhagavān said: 'loke 'smin dvi-vidhā niṣṭhā purā proktā mayā anagha | jñāna-yogena sāṅkhyānāṁ karma-yogena yoginām' — 'O sinless one, in this world I have formerly declared two kinds of niṣṭhā (mokṣa): for the sāṅkhyas (jñāna-mārgins) by sādhana in which jñāna is principal, for the yogins (karma-mārgins) by sādhana in which karma is principal.' Bannanje: here 'niṣṭhā' is the final state of life — mokṣa itself. The two classes are sāṅkhyas, who pursue the jñāna-path, and yogins, who pursue the karma-path. A surface reading suggests jñāna-seekers must take only jñāna and karma-seekers only karma, and that Krishna prescribes war because Arjuna is a karma-seeker — but this is not the real meaning, since Arjuna was among the great jñānins of that age. The śāstras hold that mokṣa is reached by jñāna alone; karma exists for the sake of jñāna, and karma not aiding jñāna is no karma. Whatever you do, do it knowingly: 'yad eva vidyayā karoti śraddhayā upaniṣadā, tad eva vīryavattaraṁ bhavati' (Chāndogya) — jñāna-pūrvaka karma alone is fruitful; otherwise it is wasted. Krishna here speaks of one karma-pradhāna path (as of Janaka and others) and one jñāna-pradhāna path (as of Sanaka and others).</w:t>
      </w:r>
    </w:p>
    <w:p>
      <w:pPr>
        <w:jc w:val="center"/>
      </w:pPr>
      <w:r>
        <w:rPr>
          <w:color w:val="BBBBBB"/>
          <w:sz w:val="20"/>
        </w:rPr>
        <w:t>◆</w:t>
      </w:r>
    </w:p>
    <w:p>
      <w:r>
        <w:rPr>
          <w:b/>
          <w:color w:val="1F4E79"/>
          <w:sz w:val="28"/>
        </w:rPr>
        <w:t>BG 3.6</w:t>
      </w:r>
      <w:r>
        <w:rPr>
          <w:i/>
          <w:color w:val="808080"/>
          <w:sz w:val="18"/>
        </w:rPr>
        <w:t xml:space="preserve">   ·   manas</w:t>
      </w:r>
    </w:p>
    <w:p>
      <w:r>
        <w:rPr>
          <w:b/>
          <w:color w:val="606060"/>
          <w:sz w:val="20"/>
        </w:rPr>
        <w:t>संस्कृत श्लोक / Sanskrit</w:t>
      </w:r>
    </w:p>
    <w:p>
      <w:pPr>
        <w:ind w:left="454"/>
      </w:pPr>
      <w:r>
        <w:rPr>
          <w:i/>
          <w:sz w:val="24"/>
        </w:rPr>
        <w:t>कर्मेन्द्रियाणि संयम्य यः आस्ते मनसा चरन् | इन्द्रियार्थान् विमूढात्मा मिथ्याचारः स उच्यते — "यः कर्मेन्द्रियाणि निरुध्य अपि मनसा एव इन्द्रियविषयान् स्मरन् तिष्ठति, सः विमूढात्मा मिथ्याचारी (दम्भाचारी) उच्यते।" बन्नञ्जे व्याख्याति — अस्मिन् श्लोके कृष्णः एकं मुख्यविषयं वदति। आधुनिकलोके बाह्यवेषाय अधिकं महत्त्वम् इति दृश्यते। मनसि सर्वाः आशाः धृत्वा कुतश्चिद् भयाद् बहिर्दर्शने सदाचारसम्पन्नवद् जीवन्तः सन्ति। एतत् कृष्णः कपटधार्मिकताम् इति वदति। प्रथमं स्वात्मसाक्षिणे न वञ्चयित्वा जीवितव्यम्। बहिराचारात् पूर्वम् अन्तराचारशुद्धिः मुख्या; तदभावे कदापि उद्धारः न। कर्मेन्द्रियाणि निरुध्य मनसा एव इन्द्रियार्थान् स्मरन् सः विमूढः दम्भाचारी इति कृष्णः उक्तवान्। (तदनन्तरं — यस्त्विन्द्रियाणि मनसा नियम्यारभतेऽर्जुन । कर्मेन्द्रियैः कर्मयोगमसक्तः स विशिष्यते।)</w:t>
      </w:r>
    </w:p>
    <w:p>
      <w:r>
        <w:rPr>
          <w:b/>
          <w:color w:val="606060"/>
          <w:sz w:val="20"/>
        </w:rPr>
        <w:t>ಕನ್ನಡ ಅರ್ಥ / Kannada</w:t>
      </w:r>
    </w:p>
    <w:p>
      <w:pPr>
        <w:ind w:left="454"/>
      </w:pPr>
      <w:r>
        <w:rPr>
          <w:sz w:val="22"/>
        </w:rPr>
        <w:t>ಕರ್ಮೇಂದ್ರಿಯಾಣಿ ಸಂಯಮ್ಯ ಯಃ ಆಸ್ತೇ ಮನಸಾ ಚರನ್‌ |</w:t>
        <w:br/>
        <w:t>ಇಂದ್ರಿಯ ಅರ್ಥಾನ್‌ ವಿಮೂಢ ಆತ್ಮಾ ಮಿಥ್ಯಾ ಆಚಾರ: ಸಃ ಉಚ್ಯತೇ- ಕರ್ಮೇಂದ್ರಿಯಗಳನ್ನು ಅದುಮಿಟ್ಟು ಸ;</w:t>
        <w:br/>
        <w:t>ಮನಸ್ಸಿ ನಿಂದಲೇ ಇಂದ್ರಿಯ ವಿಷಯಗಳ ಕನಸು ಕಾಣುವ ತಿಳಿಗೇಡಿ ಡಂಭಾಚಾರಿ ಎನಿಸುತ್ತಾನೆ.</w:t>
        <w:br/>
        <w:br/>
        <w:t>ಈ ಶ್ಲೋಕದಲ್ಲಿ ಕೃಷ್ಣ ಒಂದು ಮುಖ್ಯವಾದ ವಿಚಾರವನ್ನು ಹೇಳಿದ್ದಾನೆ. ಸಾಮಾನ್ಯವಾಗಿ ಇಂದಿನ ಪ್ರಪಂಚದಲ್ಲಿ</w:t>
        <w:br/>
        <w:t>ಹೊರಗಿನ ವೇಷಕ್ಕೆ ಹೆಚ್ಚು ಪ್ರಾಧಾನ್ಯತೆ ಕೊಡುತ್ತಿರುವುದನ್ನು ನಾವು ಕಾಣುತ್ತೇವೆ. ಮನಸ್ಸಿನಲ್ಲಿ ಎಲ್ಲಾ ಆಸೆ</w:t>
        <w:br/>
        <w:t>ಇಟ್ಟುಕೊಂಡು, ಯಾವುದೋ ಭಯದಿಂದ ಹೊರನೋಟಕ್ಕೆ ಸದಾಚಾರಸಂಪನ್ನರಂತೆ ಬದುಕುವವರಿದ್ದಾರೆ. ಕೃಷ್ಣ</w:t>
        <w:br/>
        <w:t>ಇದನ್ನು ಕಪಟ ಧಾರ್ಮಿಕತೆ ಎನ್ನುತ್ತಾನೆ. ನಾವು ಮೊದಲು ನಮ್ಮ ಆತ್ಮಸಾಕ್ಷಿಗೆ ವಂಚನೆ ಮಾಡದೇ</w:t>
        <w:br/>
        <w:t>ಬದುಕಬೇಕು. ಹೊರಗಿನ ಆಚಾರಕ್ಕಿಂತ ಮೊದಲು ಒಳಗಿನ ಆಚಾರಶುದ್ಧಿ ಮುಖ್ಯ. ಇದಿಲ್ಲದಿದ್ದರೆ ಎಂದೂ</w:t>
        <w:br/>
        <w:t>ಉದ್ಧಾರವಿಲ್ಲ. ಕರ್ಮೇಂದ್ರಿಯಗಳನ್ನು ಅದುಮಿಟ್ಟು, ಮನಸ್ಸಿನಿಂದಲೇ ಇಂದ್ರಿಯ ವಿಷಯಗಳ ಕನಸು ಕಾಣುವ</w:t>
        <w:br/>
        <w:br/>
        <w:t>ತಿಳಿಗೇಡಿ ಡಂಭಾಚಾರಿ ಎನಿಸುತ್ತಾನೆ ಎಂದಿದ್ದಾನೆ ಕೃಷ್ಣ.</w:t>
        <w:br/>
        <w:br/>
        <w:t>ಯಸ್ತಿಂದ್ರಿಯಾಣಿ ಮನಸಾ ನಿಯಮ್ಯಾರಭತೇರ್ಜುನ |</w:t>
        <w:br/>
        <w:t>ಕರ್ಮೇಂದ್ರಿಯ್ಯೈಃ ಕರ್ಮಯೋಗಮಸಕ್ತಃ ಸ ವಿಶಿಷ್ಯತೇ</w:t>
      </w:r>
    </w:p>
    <w:p>
      <w:r>
        <w:rPr>
          <w:b/>
          <w:color w:val="606060"/>
          <w:sz w:val="20"/>
        </w:rPr>
        <w:t>हिन्दी अर्थ / Hindi</w:t>
      </w:r>
    </w:p>
    <w:p>
      <w:pPr>
        <w:ind w:left="454"/>
      </w:pPr>
      <w:r>
        <w:rPr>
          <w:sz w:val="22"/>
        </w:rPr>
        <w:t>कर्मेन्द्रियाणि संयम्य यः आस्ते मनसा चरन् | इन्द्रियार्थान् विमूढात्मा मिथ्याचारः स उच्यते — "जो कर्मेन्द्रियों को रोककर भी मन से इन्द्रिय-विषयों का चिंतन करता रहता है, वह विमूढ मिथ्याचारी (दंभाचारी) कहलाता है।" बन्नंजे जी की व्याख्या — इस श्लोक में कृष्ण एक महत्त्वपूर्ण बात कहते हैं। आज के संसार में बाहरी वेष को अधिक महत्त्व मिलता दिखता है। मन में सारी इच्छाएँ रखकर, किसी भय से, बाहर सदाचारसंपन्न जैसे जीने वाले लोग हैं। इसे कृष्ण कपट-धार्मिकता कहते हैं। हमें पहले अपनी आत्म-साक्षी को न ठगते हुए जीना है। बाह्य आचार से पहले अंतःशुद्धि आवश्यक है; इसके बिना उद्धार कभी नहीं। कर्मेंद्रियों को दबाकर मन से ही इन्द्रिय-विषयों का स्वप्न देखने वाला विमूढ दंभाचारी है — यही कृष्ण ने कहा। (यस्त्विन्द्रियाणि मनसा नियम्यारभते'र्जुन | कर्मेन्द्रियैः कर्मयोगमसक्तः स विशिष्यते।)</w:t>
      </w:r>
    </w:p>
    <w:p>
      <w:r>
        <w:rPr>
          <w:b/>
          <w:color w:val="606060"/>
          <w:sz w:val="20"/>
        </w:rPr>
        <w:t>English</w:t>
      </w:r>
    </w:p>
    <w:p>
      <w:pPr>
        <w:ind w:left="454"/>
      </w:pPr>
      <w:r>
        <w:rPr>
          <w:sz w:val="22"/>
        </w:rPr>
        <w:t>karmendriyāṇi saṃyamya yaḥ āste manasā caran | indriyārthān vimūḍhātmā mithyācāraḥ sa ucyate — "He who restrains his organs of action while still mentally roaming among sense-objects is a deluded fool, a hypocritical poseur (mithyācāra)." Bannanje explains: in this verse Kṛṣṇa makes an important point. In today's world we see great emphasis on outer appearance. Holding every desire in the mind, yet — out of some fear — living outwardly as if upright in conduct, this Kṛṣṇa calls hypocritical religiosity (kapaṭa-dhārmikatā). We must first live without deceiving our own conscience. Inner purity of conduct matters more than outer conduct; without it there is no upliftment. One who clamps down on the karmendriyas yet daydreams about sense-objects in the mind, Kṛṣṇa says, is a deluded poseur (ḍambhācāri). (Cf. next verse: yas tv indriyāṇi manasā niyamyārabhate'rjuna | karmendriyaiḥ karma-yogam asaktaḥ sa viśiṣyate.)</w:t>
      </w:r>
    </w:p>
    <w:p>
      <w:pPr>
        <w:jc w:val="center"/>
      </w:pPr>
      <w:r>
        <w:rPr>
          <w:color w:val="BBBBBB"/>
          <w:sz w:val="20"/>
        </w:rPr>
        <w:t>◆</w:t>
      </w:r>
    </w:p>
    <w:p>
      <w:r>
        <w:rPr>
          <w:b/>
          <w:color w:val="1F4E79"/>
          <w:sz w:val="28"/>
        </w:rPr>
        <w:t>BG 3.19</w:t>
      </w:r>
      <w:r>
        <w:rPr>
          <w:i/>
          <w:color w:val="808080"/>
          <w:sz w:val="18"/>
        </w:rPr>
        <w:t xml:space="preserve">   ·   karma_yoga</w:t>
      </w:r>
    </w:p>
    <w:p>
      <w:r>
        <w:rPr>
          <w:b/>
          <w:color w:val="606060"/>
          <w:sz w:val="20"/>
        </w:rPr>
        <w:t>संस्कृत श्लोक / Sanskrit</w:t>
      </w:r>
    </w:p>
    <w:p>
      <w:pPr>
        <w:ind w:left="454"/>
      </w:pPr>
      <w:r>
        <w:rPr>
          <w:i/>
          <w:sz w:val="24"/>
        </w:rPr>
        <w:t>'तस्मात् असक्तः सततं कार्यं कर्म समाचर। असक्तो हि आचरन् कर्म परम् आप्नोति पूरुषः' — 'अतः फलासक्तिं त्यक्त्वा सर्वदा कर्तव्यकर्म कुरु। असक्तः कर्म आचरन् एव साधकः परं भगवन्तं प्राप्नोति।' बन्नञ्जे: सर्वं कुरु, परं किमपि न सङ्गीकुरु; यत् कर्तव्यं तत् फलाचिन्तां विना (अधिकारं असाधयित्वा) कुरु। एवं कृतं कर्म भगवदभिमुखं नयति, पुनः कर्मबन्धने न पातयति; एवमेव भगवत्प्राप्तिः, न तु कर्मत्यागेन। 'पूरुषः' इति पदम् — पुर्यां (पूर्णशरीरे) निवसन् पुरुषः; पुरं पूर्णप्रमाणे विनियुञ्जानः साधकः पूरुषः; साधनाशरीरस्थः साधनापरायणः जीवः पूरुषः।</w:t>
      </w:r>
    </w:p>
    <w:p>
      <w:r>
        <w:rPr>
          <w:b/>
          <w:color w:val="606060"/>
          <w:sz w:val="20"/>
        </w:rPr>
        <w:t>ಕನ್ನಡ ಅರ್ಥ / Kannada</w:t>
      </w:r>
    </w:p>
    <w:p>
      <w:pPr>
        <w:ind w:left="454"/>
      </w:pPr>
      <w:r>
        <w:rPr>
          <w:sz w:val="22"/>
        </w:rPr>
        <w:t>ತಸ್ಮಾತ್‌ ಅಸಕ್ತಃ ಸತತಂ ಕಾರ್ಯಮ್‌ ಕರ್ಮ ಸಮಾಚರ ।</w:t>
        <w:br/>
        <w:br/>
        <w:t>ಅಸಕ್ತಃ ಹಿ ಆಚರನ್‌ ಕರ್ಮ ಪರಮ್‌ ಆಪ್ನೋತಿ ಪೂರುಷಃ -ಆದ್ದರಿಂದ ಫಲದ ನಂಟು ತೊರೆದು ಸದಾ ಕರ್ತವ್ಯ</w:t>
        <w:br/>
        <w:t>ಕರ್ಮವನ್ನು ಮಾಡುತ್ತಿರು. ನಂಟು ತೊರೆದು ಕರ್ತವ್ಯದಲ್ಲಿ ತೊಡಗುವುದರಿಂದಲೇ ಸಾಧಕ ಭಗವಂತನನ್ನು</w:t>
        <w:br/>
        <w:t>ಸೇರುವುದು ಸಾಧ್ಯ.</w:t>
        <w:br/>
        <w:br/>
        <w:t>ಈ ಎಲ್ಲಾ ಕಾರಣದಿಂದ ನಾವು ನಮ್ಮ ಕರ್ತವ್ಯ ಕರ್ಮವನ್ನು ಮಾಡಬೇಕು. "ಎಲ್ಲವನ್ನೂ ಮಾಡು, ಆದರೆ</w:t>
        <w:br/>
        <w:t>ಯಾವುದನ್ನೂ ಅಂಟಿಸಿಕೊಳ್ಳದೇ ಮಾಡು. ಏನು ಮಾಡಬೇಕೋ ಅದನ್ನು ಫಲದ ಬಗ್ಗೆ ಯೋಚಿಸದೆ(ಅಧಿಕಾರ</w:t>
        <w:br/>
        <w:t>ಸಾಧಿಸದೇ) ಮಾಡು. ಹೀಗೆ ಕರ್ಮ ಮಾಡಿದರೆ ಅದು ನಿನ್ನನ್ನು ಭಗವಂತನೆಡೆಗೆ ಕೊಂಡೊಯ್ಯುತ್ತದೆ. ಅದು</w:t>
        <w:br/>
        <w:t>ಎಂದೂ ನಿನ್ನನ್ನು ಮತ್ತೆ ಕರ್ಮ ಬಂಧನಕ್ಕೆ ತಳ್ಳುವುದಿಲ್ಲ. ಈ ರೀತಿ ಮಾಡುವುದರಿಂದ ಭಗವಂತನನ್ನು</w:t>
        <w:br/>
        <w:t>ಸೇರುವುದು ಸಾಧ್ಯ ಹೊರತು ಕರ್ಮ ತ್ಯಾಗದಿಂದಲ್ಲ "ಎನ್ನುತ್ತಾನೆ ಕೃಷ್ಣ.</w:t>
        <w:br/>
        <w:br/>
        <w:t>ಇಲ್ಲಿ "ಪೂರುಷಃ" ಎನ್ನುವ ಪದ ಬಳಕೆಯಾಗಿದೆ. ಪುರದಲ್ಲೀಪೂರ್ಣವಾದ ಶರೀರದಲ್ಲಿ) ಇರುವವ ಪುರುಷ.</w:t>
        <w:br/>
        <w:t>ಪುರವನ್ನು ಪೂರ್ಣ ಪ್ರಮಾಣದಲ್ಲಿ ಉಪಯೋಗಿಸುವ ಸಾಧಕ-ಪೂರುಷಃ. ಸಾಧನಾ ಶರೀರದಲ್ಲಿದ್ದು</w:t>
        <w:br/>
        <w:t>ಸಾಧನೆಯಲ್ಲಿ ತೊಡಗಿರುವ ಜೀವ ಪೂರುಷಃ.</w:t>
        <w:br/>
        <w:br/>
        <w:t>ಈ ರೀತಿ ಕರ್ಮ ಸಿದ್ಧಾಂತವನ್ನು ವಿವರಿಸಿದ ಕೃಷ್ಣ ಅದಕ್ಕೆ ಪೂರಕವಾದ ನಿದರ್ಶನವನ್ನು ಮುಂದಿನ ಶ್ಲೋಕದಲ್ಲಿ</w:t>
        <w:br/>
        <w:t>ಕೊಡುತ್ತಾನೆ.</w:t>
        <w:br/>
        <w:br/>
        <w:t>ಕರ್ಮಹೈವ ಹಿ ಸಂಸಿದ್ಧಿಮಾಸ್ಥಿತಾ ಜನಕಾದಯಃ ।</w:t>
        <w:br/>
        <w:t>ಲೋಕಸಂಗ್ರಹಮೇವಾಪಿ ಸಂಪಶ್ಯನ್‌ ಕರ್ತುಮರ್ಹಸಿ</w:t>
      </w:r>
    </w:p>
    <w:p>
      <w:r>
        <w:rPr>
          <w:b/>
          <w:color w:val="606060"/>
          <w:sz w:val="20"/>
        </w:rPr>
        <w:t>हिन्दी अर्थ / Hindi</w:t>
      </w:r>
    </w:p>
    <w:p>
      <w:pPr>
        <w:ind w:left="454"/>
      </w:pPr>
      <w:r>
        <w:rPr>
          <w:sz w:val="22"/>
        </w:rPr>
        <w:t>'तस्मात् असक्तः सततं कार्यं कर्म समाचर। असक्तो हि आचरन् कर्म परम् आप्नोति पूरुषः' — 'अतः फल की आसक्ति छोड़कर सदा कर्तव्य-कर्म करते रहो। आसक्ति रहित होकर कर्म करने वाला साधक ही परम भगवान् को प्राप्त करता है।' बन्नंजे: सब कुछ करो, पर किसी से चिपको नहीं; जो करना है उसे फल की चिंता बिना (अधिकार जताए बिना) करो। ऐसे किए कर्म से व्यक्ति भगवान् की ओर बढ़ता है, फिर कर्म-बंधन में नहीं पड़ता; इसी से भगवान् की प्राप्ति, कर्म-त्याग से नहीं। 'पूरुषः' का अर्थ — जो पुर (पूर्ण शरीर) में बसा है वह पुरुष; जो पुर का पूर्ण उपयोग साधना में करे वह पूरुषः; साधना-शरीर में रहकर साधना-निरत जीव पूरुषः।</w:t>
      </w:r>
    </w:p>
    <w:p>
      <w:r>
        <w:rPr>
          <w:b/>
          <w:color w:val="606060"/>
          <w:sz w:val="20"/>
        </w:rPr>
        <w:t>English</w:t>
      </w:r>
    </w:p>
    <w:p>
      <w:pPr>
        <w:ind w:left="454"/>
      </w:pPr>
      <w:r>
        <w:rPr>
          <w:sz w:val="22"/>
        </w:rPr>
        <w:t>'tasmād asaktaḥ satataṁ kāryaṁ karma samācara | asakto hy ācaran karma param āpnoti pūruṣaḥ' — 'Therefore, free from attachment to the fruit, ever do your duty-karma. Only by performing karma without attachment does the sādhaka attain the Supreme.' Bannanje: do everything, but do not cling to anything; do what must be done without thinking of the fruit and without claiming a right to it. Karma done thus leads one to the Lord and never again binds; thus the Lord is reached, not by abandonment of karma. The word 'pūruṣaḥ' means 'one who dwells in the puri (the full body)' and 'one who uses the puri to its fullness for sādhana' — the jīva engaged in sādhana within the sādhanā-śarīra.</w:t>
      </w:r>
    </w:p>
    <w:p>
      <w:pPr>
        <w:jc w:val="center"/>
      </w:pPr>
      <w:r>
        <w:rPr>
          <w:color w:val="BBBBBB"/>
          <w:sz w:val="20"/>
        </w:rPr>
        <w:t>◆</w:t>
      </w:r>
    </w:p>
    <w:p>
      <w:r>
        <w:rPr>
          <w:b/>
          <w:color w:val="1F4E79"/>
          <w:sz w:val="28"/>
        </w:rPr>
        <w:t>BG 3.27</w:t>
      </w:r>
      <w:r>
        <w:rPr>
          <w:i/>
          <w:color w:val="808080"/>
          <w:sz w:val="18"/>
        </w:rPr>
        <w:t xml:space="preserve">   ·   ahankara</w:t>
      </w:r>
    </w:p>
    <w:p>
      <w:r>
        <w:rPr>
          <w:b/>
          <w:color w:val="606060"/>
          <w:sz w:val="20"/>
        </w:rPr>
        <w:t>संस्कृत श्लोक / Sanskrit</w:t>
      </w:r>
    </w:p>
    <w:p>
      <w:pPr>
        <w:ind w:left="454"/>
      </w:pPr>
      <w:r>
        <w:rPr>
          <w:i/>
          <w:sz w:val="24"/>
        </w:rPr>
        <w:t>प्रकृतेः क्रियमाणानि गुणैः कर्माणि सर्वशः | अहङ्कारविमूढात्मा कर्ताहम् इति मन्यते — "प्रकृत्याः अङ्गभूतैः इन्द्रियादिभिः (भगवदधीनैः जीवस्वभावसहजैः गुणैः) सर्वविधानि कर्माणि वर्तन्ते; अहङ्कारेण विमूढः 'अहमेव अकार्षम्' इति मन्यते।" बन्नञ्जे आह — अयं श्लोकः अनेकविधं विवृणोति। अत्र कृष्णः मुख्यतया "अहम् अकार्षम्" इति अहङ्कारः कथं दुष्टः कुतश्च इति विवृणोति। कृष्णः वदति — "यः कश्चित् किमपि 'अहमेव अकार्षम्' इति मन्यते, तत् तस्य मूढता।" सृष्टेः एकम् आश्चर्यम् — कोऽपि किमपि न करोति, परं सर्वेषां हस्तेन सर्वं भवति! अयं देहः (पिण्डाण्डः) प्रकृतेः निर्माणम्। प्रकृत्यां तत्पोषकाणि अङ्गभूतानि इन्द्रियाणि सन्ति। प्रकृतिः इति देहः, तस्य गुणाः इति इन्द्रियाणि — शब्द-स्पर्श-रस-रूप-गन्धाः; श्रोत्र-त्वक्-रसन-चक्षुर्-घ्राणाः; तदनुगुणं आकाशः (शब्दः), वायुः (स्पर्शः), जलं (रसः), अग्निः (रूपम्), पृथिवी (गन्धः) — एते प्रकृतेः गुणाः। एवं सति "अहम् अकार्षम्" इति अर्थशून्यम्। उदाहरणार्थम् — "नेत्रेण अद्राक्षम्" इति वदामः; इदं नेत्रं कः अदात्? जन्मान्धाय नेत्रं दातुं त्वं किं समर्थः? तर्हि नेत्रं प्रकृतेः दत्तिः। भगवान् नेत्रं दत्त्वा, द्रष्टव्यं वस्तु पुरः स्थापयित्वा, द्रष्टुं प्रेरयित्वा — अद्राक्ष्म! यदि अस्माकं सुस्वरः, तत्र अहङ्कुर्मः; परं तं स्वरं कः अदात्? तदर्थं न चिन्तयामः। एकं कार्यं भवितुम् इदं विश्वस्य अनेकेषु घटकेषु मिलित्वा कार्यं करणीयम्। प्रकृतिः जडा, तस्या इच्छा नास्ति। "अस्माभिः क्रियते" इति इच्छापूर्वकं करणम्। अस्माकम् इच्छा अस्ति; प्रत्येकस्य जीवस्य स्वकीयः जीवस्वभावः अस्ति। अस्माकं प्रत्येकं कर्म जीवस्वभावानुगुणम् — इदम् इच्छापूर्वकं क्रिया। अस्माकम् इच्छा अस्ति, परम् इच्छास्वातन्त्र्यं नास्ति। इच्छास्वातन्त्र्यं केवलं भगवति, तदनुगुणं सर्वकार्यनिर्वहणं भवति। तस्माद् अस्माकं स्वभावनियामकः, सर्वजगतो मूलकर्ता भगवान्; तस्य इच्छानुगुणं जगद्व्यापारः।</w:t>
      </w:r>
    </w:p>
    <w:p>
      <w:r>
        <w:rPr>
          <w:b/>
          <w:color w:val="606060"/>
          <w:sz w:val="20"/>
        </w:rPr>
        <w:t>ಕನ್ನಡ ಅರ್ಥ / Kannada</w:t>
      </w:r>
    </w:p>
    <w:p>
      <w:pPr>
        <w:ind w:left="454"/>
      </w:pPr>
      <w:r>
        <w:rPr>
          <w:sz w:val="22"/>
        </w:rPr>
        <w:t>ಪ್ರಕೃತೇಃ ಕ್ರಿಯಮಾಣಾನಿ ಗುಣೈಃ ಕರ್ಮಾಣಿ ಸರ್ವಶಃ |</w:t>
        <w:br/>
        <w:br/>
        <w:t>ಅಹಂಕಾರವಿಮೂಢ  ಆತ್ಮಾ  ಕರ್ತಾ ಅಹಮ್‌ ಇತಿ  ಮನ್ಯತೇ--ಪ್ರಕೃತಿಯ  ಅಂಗಾಂಗಗಳಾದ</w:t>
        <w:br/>
        <w:t>ಇಂದ್ರಿಯಾದಿಗಳಿಂದ(ಭಗವದಧೀನವಾದ, ಜೀವನ ಸ್ವಭಾವ ಸಹಜವಾದ ಗುಣಗಳಿಂದ) ಎಲ್ಲಾ ಬಗೆಯ</w:t>
        <w:br/>
        <w:t>ಕರ್ಮಗಳೂ ನಡೆಯುತ್ತಿರುತ್ತವೆ. ಹಮ್ಮಿನಿಂದ ಮೈಮರೆತವನು 'ನಾನೇ ಮಾಡಿದೆ' ಎಂದು ತಿಳಿಯುತ್ತಾನೆ.</w:t>
        <w:br/>
        <w:br/>
        <w:t>ಆಧಾರ: ಬನ್ನ ೦ಜೆ ಗೋವಿಂದಾಚಾರ್ಯರ ಗೀತಾ ಪ್ರವಚನ                               7೩66110</w:t>
        <w:br/>
        <w:br/>
        <w:t>ಭಗವದ್ಗೀತಾ-ಅಧ್ಯಾಯ-03</w:t>
        <w:br/>
        <w:br/>
        <w:t>ಈ ಶ್ಲೋಕ ಅನೇಕ ವಿಧದಲ್ಲಿ ತೆರೆದುಕೊಳ್ಳುತ್ತದೆ. ಇಲ್ಲಿ ಕೃಷ್ಣ ಮುಖ್ಯವಾಗಿ 'ನಾನೇ ಮಾಡಿದೆ' ಎಂದು ಅಹಂಕಾರ</w:t>
        <w:br/>
        <w:t>ಪಡುವುದು ಎಷ್ಟು ತಪ್ಪು ಮತ್ತು ಏಕೆ ಎನ್ನುವುದನ್ನು ವಿವರಿಸಿದ್ದಾನೆ. ಕೃಷ್ಣ ಹೇಳುತ್ತಾನೆ "ಯಾರಾದರೂ</w:t>
        <w:br/>
        <w:t>ಏನನ್ನಾದರೂ 'ನಾನೇ ಮಾಡಿದೆ' ಎಂದು ತಿಳಿದುಕೊಂಡರೆ ಅದು ಅವನ ತಿಳಿಗೇಡಿತನ" ಎಂದು. ಸೃಷ್ಟಿಯಲ್ಲಿನ</w:t>
        <w:br/>
        <w:t>ಒಂದು ವಿಚಿತ್ರವೆಂದರೆ ಯಾರೂ ಏನನ್ನೂ ಮಾಡುವುದಿಲ್ಲ-ಆದರೆ ಎಲ್ಲವೂ ಎಲ್ಲರ ಕೈಯಿಂದ ಆಗುತ್ತಿರುತ್ತದೆ! ಈ</w:t>
        <w:br/>
        <w:t>ದೇಹ (ಪಿಂಡಾಂಡ) ಪ್ರಕೃತಿಯ ನಿರ್ಮಾಣ. ಪ್ರಕೃತಿಯಲ್ಲಿ ಅದಕ್ಕೆ ಪೋಷಕವಾದ ಅಂಗಭೂತವಾದ</w:t>
        <w:br/>
        <w:t>ಇಂದ್ರಿಯಗಳಿವೆ. ಪ್ರಕೃತಿ ಎಂದರೆ ಈ ದೇಹ, ಅದರ ಗುಣಗಳು ಎಂದರೆ ಇಂದ್ರಿಯಗಳು. ಶಬ್ದ-ಸ್ಪರ್ಶ-ರಸ-ರೂಪ-</w:t>
        <w:br/>
        <w:t>ಗಂಧ; ಕಿವಿ-ತೊಗಲು-ನಾಲಿಗೆ-ಕಣ್ಣು-ಮೂಗು;    ಅದಕ್ಕೆ ಅನುಗುಣವಾಗಿ  ಆಕಾಶ(ಶಬ್ದ),  ಗಾಳಿ(ಸ್ಪರ್ಶ),</w:t>
        <w:br/>
        <w:t>ನೀರು(ರಸ), ಅಗ್ನಿ (ರೂಪ), ಮತ್ತು ಮಣ್ಣು(ಗಂಧ) ಇವು ಪ್ರಕೃತಿಯ ಗುಣಗಳು. ಹೀಗಿರುವಾಗ ನಾವು</w:t>
        <w:br/>
        <w:t>ಯಾವುದೋ ಒಂದು ವಿಷಯವನ್ನು ನಾನೇ ಮಾಡಿದೆ ಎಂದು ಹೇಳುವುದು ಅರ್ಥ ಶೂನ್ಯ. ಉದಾಹರಣೆಗೆ</w:t>
        <w:br/>
        <w:t>'ಕಣ್ಣಿನಿಂದ ನೋಡಿದೆ; ಈ ಕಣ್ಣನ್ನು ನಮಗೆ ಕೊಟ್ಟವನು ಯಾರು? ಹುಟ್ಟು ಕುರುಡನಿಗೆ ಕಣ್ಣು ಕೊಡಲು ನಿನಗೆ</w:t>
        <w:br/>
        <w:t>ಸಾಧ್ಯವೇ? ಅಂದರೆ ಕಣ್ಣು ಪ್ರಕೃತಿಯ ಕೊಡುಗೆ. ಭಗವಂತ ನಮಗೆ ಕಣ್ಣು ಕೊಟ್ಟ, ಕಣ್ಣ ಮುಂದೆ ನೋಡುವ</w:t>
        <w:br/>
        <w:t>ವಸ್ತುವನ್ನಿಟ್ಟ, ನೋಡುವಂತೆ ಪ್ರೇರೇಪಿಸಿದ- ನಾವು ನೋಡಿದೆವು! ಒಂದು ವೇಳೆ ನಮಗೆ ಒಳ್ಳೆಯ ಸ್ವರವಿದ್ದರೆ</w:t>
        <w:br/>
        <w:t>ಅದಕ್ಕಾಗಿ ಅಹಂಕಾರ ಪಡುತ್ತೇವೆ. ಆದರೆ ಈ ಸ್ವರವನ್ನು ನಮಗೆ ಕೊಟ್ಟವನು ಯಾರು? ಈ ಬಗ್ಗೆ ಎಂದೂ ನಾವು</w:t>
        <w:br/>
        <w:t>ಯೋಚಿಸುವುದಿಲ್ಲ. ಒಂದು ಕಾರ್ಯವಾಗಬೇಕಾದರೆ ಇಡೀ ವಿಶ್ವದ ಅನೇಕ ಘಟಕಗಳು ಸೇರಿ ಕಾರ್ಯ</w:t>
        <w:br/>
        <w:t>ನಿರ್ವಹಿಸಬೇಕು. ಪ್ರಕೃತಿ ಜಡ ಅದಕ್ಕೆ ಇಚ್ಛೆ ಇಲ್ಲ. 'ನಾವು ಮಾಡುವುದು' ಅಂದರೆ ಇಚ್ಛಿಸಿ ಮಾಡುವುದು. ನಮಗೆ</w:t>
        <w:br/>
        <w:t>ಇಚ್ಛೆ ಇದೆ; ಪ್ರತಿಯೊಬ್ಬ ಜೀವನಿಗೂ ಅವನದೇ ಆದ ಜೀವ ಸ್ವಭಾವವಿದೆ. ನಾವು ಮಾಡುವ ಪ್ರತಿಯೊಂದು</w:t>
        <w:br/>
        <w:t>ಕಾರ್ಯ ನಮ್ಮ ಜೀವ ಸ್ವಭಾವಕ್ಕೆ ಅನುಗುಣವಾಗಿರುತ್ತದೆ. ಇದು ಇಚ್ಛಾ ಪೂರ್ವಕ ಕ್ರಿಯೆ. ನಮಗೆ ಇಚ್ಛೆ ಇದೆ</w:t>
        <w:br/>
        <w:t>ಆದರೆ ಇಚ್ಛಾ ಸ್ವಾತಂತ್ರ್ಯವಿಲ್ಲ.</w:t>
        <w:br/>
        <w:br/>
        <w:t>ಇಚ್ಛಾಸ್ವಾತಂತ್ರ್ಯ ಇರುವುದು ಕೇವಲ ಭಗವಂತನಲ್ಲಿ. ಅದಕ್ಕನುಗುಣವಾಗಿ ಸರ್ವಕಾರ್ಯ ನಿರ್ವಹಣೆ ಆಗುತ್ತದೆ.</w:t>
        <w:br/>
        <w:t>ಆದ್ದರಿಂದ ನಮ್ಮ ಸ್ವಭಾವವನ್ನು ನಿಯಂತ್ರಿಸುವವ ಇಡೀ ಜಗತ್ತಿನ ಮೂಲ ಕರ್ತೃ ಭಗವಂತ. ಅವನ</w:t>
        <w:br/>
        <w:t>ಇಚ್ಛೆಗನುಗುಣವಾಗಿ ಪ್ರಪಂಚದ ವ್ಯಾಪಾರ ನಡೆಯುತ್ತದೆ. ಇದು ವಿಶ್ವದ ವ್ಯವಸ್ಥೆ. ಇಡೀ ವಿಶ್ವದ ಕರ್ಮ ಚಕ್ರದಲ್ಲಿ</w:t>
        <w:br/>
        <w:t>ನಾವು ಒಂದು ಘಟಕ ಅಷ್ಟೆ ಆದ್ದರಿಂದ 'ನಾನೇ ಮಾಡಿದೆ' ಎಂದು ಅಹಂಕಾರ ಪಡುವುದರಲ್ಲಿ ಯಾವ ಅರ್ಥವೂ</w:t>
        <w:br/>
        <w:t>ಇಲ್ಲ. ನಿಜವಾದ ಕರ್ತೃ ಭಗವಂತ. ಜೀವನಿಗೊಂದು ಕರ್ತೃತ್ವ ಹಾಗೂ ಜಡಕ್ಕೊಂದು ಕರ್ತ್ಯೃತ್ವವಿದೆ. ಇದರ</w:t>
        <w:br/>
        <w:t>ಅಂತರ ನಮಗೆ ತಿಳಿದಿರಬೇಕು. ಮಣ್ಣು ಜಡ ಅದಕ್ಕೆ ಇಚ್ಛೆ ಇಲ್ಲ. ಬೀಜ ಚೇತನ, ಅದಕ್ಕೆ ಮರವಾಗುವ</w:t>
        <w:br/>
        <w:t>ಸ್ವಭಾವವಿದೆ ಆದರೆ ಸ್ವಾತಂತ್ರ್ಯವಿಲ್ಲ. ಬೀಜವನ್ನು ಬಿತ್ತಿ ಬೆಳೆಸುವ ತೋಟಗಾರ ಆ ಭಗವಂತ. ಭಗವಂತನ</w:t>
        <w:br/>
        <w:t>ಇಚ್ಛೆಗನುಗುಣುವಾಗಿ, “ಜೀವ' ನಲ್ಲಿರುವ ಸ್ವಭಾವಕ್ಕನುಗುಣವಾಗಿ ಪ್ರಪಂಚದಲ್ಲಿ ಕ್ರಿಯೆ ನಡೆಯುತ್ತದೆ. ಒಂದು</w:t>
        <w:br/>
        <w:t>ಕ್ರಿಯೆಯ ಹಿಂದೆ ಇಡೀ ವಿಶ್ವದ ಪಾಲುದಾರಿಕೆ ಇರುತ್ತದೆ.</w:t>
        <w:br/>
        <w:br/>
        <w:t>ತತ್ತ್ವವಿತ್ತುಮಹಾಬಾಹೋ ಗುಣಕರ್ಮವಿಭಾಗಯೋಃ ।</w:t>
        <w:br/>
        <w:br/>
        <w:t>ಗುಣಾ ಗುಣೇಷು ವರ್ತಂತ ಇತಿ ಮತ್ವಾ ನ ಸಜ್ಜತೇ</w:t>
      </w:r>
    </w:p>
    <w:p>
      <w:r>
        <w:rPr>
          <w:b/>
          <w:color w:val="606060"/>
          <w:sz w:val="20"/>
        </w:rPr>
        <w:t>हिन्दी अर्थ / Hindi</w:t>
      </w:r>
    </w:p>
    <w:p>
      <w:pPr>
        <w:ind w:left="454"/>
      </w:pPr>
      <w:r>
        <w:rPr>
          <w:sz w:val="22"/>
        </w:rPr>
        <w:t>प्रकृतेः क्रियमाणानि गुणैः कर्माणि सर्वशः | अहङ्कारविमूढात्मा कर्ताहम् इति मन्यते — "प्रकृति के अंग-भूत इन्द्रियादि के द्वारा (भगवदधीन, जीवस्वभाव-सहज गुणों से) सब प्रकार के कर्म होते रहते हैं। अहंकार से मैमरा हुआ 'मैंने ही किया' ऐसा मानता है।" बन्नंजे जी की व्याख्या — यह श्लोक कई प्रकार से खुलता है। यहाँ कृष्ण मुख्यतः समझाते हैं कि "मैंने किया" का अहंकार कितना गलत है और क्यों। कृष्ण कहते हैं — "जो कोई 'मैंने ही किया' ऐसा मानता है, वह उसकी मूढ़ता है।" सृष्टि का एक आश्चर्य यह है कि कोई कुछ नहीं करता — फिर भी सबके हाथों से सब कुछ हो रहा है! यह देह (पिंडांड) प्रकृति का निर्माण है। प्रकृति में उसके पोषक अंग-भूत इन्द्रियाँ हैं। प्रकृति का अर्थ है यह देह, उसके गुण अर्थात् इन्द्रियाँ — शब्द-स्पर्श-रस-रूप-गंध; कान-त्वचा-जिह्वा-नेत्र-नासिका; तदनुसार आकाश (शब्द), वायु (स्पर्श), जल (रस), अग्नि (रूप), पृथ्वी (गंध) — ये प्रकृति के गुण हैं। ऐसी स्थिति में "मैंने यह किया" कहना अर्थहीन है। उदा. "आँख से देखा" — पर यह आँख हमें किसने दी? जन्मांध को आँख देना तुम्हारे लिए संभव है? यानी आँख प्रकृति की देन है। भगवान् ने हमें आँख दी, सामने देखने योग्य वस्तु रखी, देखने को प्रेरित किया — हमने देखा! यदि हमारा स्वर अच्छा है तो उस पर अहंकार करते हैं, परंतु यह स्वर हमें किसने दिया — इस पर कभी विचार नहीं करते। एक कार्य के लिए विश्व के अनेक घटकों का साथ-साथ कार्य आवश्यक है। प्रकृति जड है, उसमें इच्छा नहीं। "हम करते हैं" का अर्थ है — इच्छा-पूर्वक करना। हमें इच्छा है; प्रत्येक जीव का अपना जीव-स्वभाव है। हमारा हर कार्य उसी के अनुसार होता है — यह इच्छा-पूर्वक क्रिया है। हमें इच्छा है, पर इच्छा-स्वातंत्र्य नहीं। इच्छा-स्वातंत्र्य केवल भगवान् में है। उसी के अनुसार सब कार्य चलता है। अतः हमारे स्वभाव को नियंत्रित करने वाला, सम्पूर्ण जगत् का मूल कर्ता भगवान् है; उसकी इच्छा के अनुसार जगत् का व्यापार चलता है।</w:t>
      </w:r>
    </w:p>
    <w:p>
      <w:r>
        <w:rPr>
          <w:b/>
          <w:color w:val="606060"/>
          <w:sz w:val="20"/>
        </w:rPr>
        <w:t>English</w:t>
      </w:r>
    </w:p>
    <w:p>
      <w:pPr>
        <w:ind w:left="454"/>
      </w:pPr>
      <w:r>
        <w:rPr>
          <w:sz w:val="22"/>
        </w:rPr>
        <w:t>prakṛteḥ kriyamāṇāni guṇaiḥ karmāṇi sarvaśaḥ | ahaṅkāra-vimūḍha ātmā kartā'ham iti manyate — "All works are being done in every way by the guṇas of prakṛti (by the indriyas etc. that are dependent on Bhagavān, by the qualities natural to the jīva's own svabhāva); the one bewildered by ahaṅkāra (ego-pride) thinks 'I myself did it.'" Bannanje explains: this verse opens up in many ways. Here Kṛṣṇa mainly explains how mistaken — and why — it is to feel egoistic pride saying "I did it." Kṛṣṇa says: "If anyone considers 'I myself did it,' that is his foolishness." One of the wonders of creation is that no one does anything — and yet everything is happening through everyone's hands! This body (piṇḍāṇḍa) is prakṛti's construction. In prakṛti there are indriyas that are limbs nourishing it. By prakṛti is meant this body; by its guṇas, the indriyas — śabda-sparśa-rasa-rūpa-gandha; ear-skin-tongue-eye-nose; correspondingly ākāśa (śabda), vāyu (sparśa), water (rasa), agni (rūpa), and earth (gandha) — these are the qualities of prakṛti. Being so, our saying "I did such-and-such" is meaningless. For example, "I saw with the eye" — but who gave us this eye? Can you give an eye to one born blind? So the eye is prakṛti's gift: Bhagavān gave us the eye, placed the object in front of it, and prompted the seeing — and we saw! If we have a fine voice we take pride in it; but who gave us this voice? About that we never think. For one work to happen, many constituents of the entire cosmos must join in action. Prakṛti is inert (jaḍa); it has no will. "We do" means willing-and-doing. We have will (icchā); each jīva has its own jīva-svabhāva. Every action of ours is in accord with our jīva-svabhāva. This is willed action — we have icchā but not icchā-svātantrya (freedom of will). Freedom of will exists only in Bhagavān; conforming to it, all action is carried out. Therefore the one who controls our svabhāva, the primal agent of the entire world, is Bhagavān; according to his will the world's transactions proceed.</w:t>
      </w:r>
    </w:p>
    <w:p>
      <w:pPr>
        <w:jc w:val="center"/>
      </w:pPr>
      <w:r>
        <w:rPr>
          <w:color w:val="BBBBBB"/>
          <w:sz w:val="20"/>
        </w:rPr>
        <w:t>◆</w:t>
      </w:r>
    </w:p>
    <w:p>
      <w:r>
        <w:rPr>
          <w:b/>
          <w:color w:val="1F4E79"/>
          <w:sz w:val="28"/>
        </w:rPr>
        <w:t>BG 3.28</w:t>
      </w:r>
      <w:r>
        <w:rPr>
          <w:i/>
          <w:color w:val="808080"/>
          <w:sz w:val="18"/>
        </w:rPr>
        <w:t xml:space="preserve">   ·   jnanendriyas_karmendriyas</w:t>
      </w:r>
    </w:p>
    <w:p>
      <w:r>
        <w:rPr>
          <w:b/>
          <w:color w:val="606060"/>
          <w:sz w:val="20"/>
        </w:rPr>
        <w:t>संस्कृत श्लोक / Sanskrit</w:t>
      </w:r>
    </w:p>
    <w:p>
      <w:pPr>
        <w:ind w:left="454"/>
      </w:pPr>
      <w:r>
        <w:rPr>
          <w:i/>
          <w:sz w:val="24"/>
        </w:rPr>
        <w:t>तत्त्ववित् तु महाबाहो गुणकर्मविभागयोः | गुणाः गुणेषु वर्तन्ते इति मत्वा न सज्जते — "हे महावीर, यः इन्द्रियादीनां (जीवस्वभावस्य गुणानां) क्रियाणां च प्रभेदान् यथार्थेन जानाति, सः 'इन्द्रियाणि इन्द्रियविषयेषु प्रवर्तन्ते' इति ज्ञात्वा न सज्जते।" बन्नञ्जे आह — तत्त्ववादी यः तत्त्वं यथार्थं वा जानाति, सः गुण-कर्म-विभागं ज्ञातव्यः। मूलतः इन्द्रियेषु सात्त्विक-राजस-तामसैः त्रैगुण्यैः कर्म प्रवर्तते। इदं पूर्वम् अस्माभिः सङ्गृहीतस्य फलं स्यात्। तत्फलं कर्म तटस्थदृष्ट्या पश्येम। इदं मनोविज्ञानसम्बन्धि — अस्माभिः कृतां क्रियाम् एव अस्माकं तटस्थदृष्ट्या विश्लेषयामः! "मम उपरि त्रैगुण्ये कः गुणः प्रभावं विदधाति" इति स्व-विश्लेषणेन गुण-कर्म-विभाग-तत्त्वं ज्ञात्वा त्रैगुण्यप्रभावस्य अवबोधो भवति। तदा अस्माकं तत्र अधिकारो नास्ति इति सत्यम् अवगच्छामः। इन्द्रियाणि — तेषाम् उपरि प्रकृतेः त्रैगुण्यम् — तस्य उपरि जीवस्वभावः — तस्य उपरि भगवतो ज्ञानानन्दः — इति सर्वम् इन्द्रियद्वारा कर्मरूपेण अभिव्यज्यते। जडे केवला कृतिः, जीवे इच्छा कृतिश्च, भगवति स्वतन्त्र-इच्छा-कृतिः — एतत् कर्मभेदः। एवं गुणभेदं कर्मभेदं च जानन् 'तत्त्ववित्' इत्युच्यते। तत्त्वम् अवगते 'अहम् अकार्षम्' इति अहङ्कारः न कदापि अस्मान् पीडयति। उदाहरणार्थम् — स्वारस्येन विषयगर्भितेन भाषमाणं वक्तारं द्रष्टव्यम्: तस्य कथनार्थं केवलं मुखेन न पर्याप्तम्, मुखे शब्दः उद्भवेत्। न केवलः कोऽपि शब्दः — कथनीयानुगुणः शब्दः उद्भवेत्। तदर्थं वाचि एकः भावः अपेक्षितः। भावः मनसि प्रादुर्भवेत्। प्रादुर्भूतभावानुगुणः शब्दः उद्भवेत्। स च मुखे स्फुटतया निःसरेत्। भावात् शब्दोत्पत्तये मध्यमत्वेन आकाशवायू अपेक्षितौ। एतत् सर्वं सुसूत्रं प्रवर्तते चेद् एव सः चारु भाषितुं शक्नोति। मनसि भावं शब्दं च प्रकाशयन् कः?…</w:t>
      </w:r>
    </w:p>
    <w:p>
      <w:r>
        <w:rPr>
          <w:b/>
          <w:color w:val="606060"/>
          <w:sz w:val="20"/>
        </w:rPr>
        <w:t>ಕನ್ನಡ ಅರ್ಥ / Kannada</w:t>
      </w:r>
    </w:p>
    <w:p>
      <w:pPr>
        <w:ind w:left="454"/>
      </w:pPr>
      <w:r>
        <w:rPr>
          <w:sz w:val="22"/>
        </w:rPr>
        <w:t>ಆಧಾರ: ಬನ್ನ ೦ಜೆ ಗೋವಿಂದಾಚಾರ್ಯರ ಗೀತಾ ಪ್ರವಚನ                               7೩66111</w:t>
        <w:br/>
        <w:br/>
        <w:t>ಭಗವದ್ಗೀತಾ-ಅಧ್ಯಾಯ-03</w:t>
        <w:br/>
        <w:br/>
        <w:t>ತತ್ತ್ವವಿತ್‌ ತು ಮಹಾಬಾಹೋ ಗುಣ ಕರ್ಮ ವಿಭಾಗಯೋಃ |</w:t>
        <w:br/>
        <w:br/>
        <w:t>ಗುಣಾಃ ಗುಣೇಷು ವರ್ತಂತೇ ಇತಿ ಮತ್ವಾ ನ ಸಜ್ಜತೇ- ಓ ಮಹಾವೀರಾ, ಇಂದ್ರಿಯಾದಿಗಳ(ಜೀವ ಸ್ವಭಾವದ</w:t>
        <w:br/>
        <w:t>ಗುಣಗಳ) ಮತ್ತು ಕ್ರಿಯೆಗಳ ಪ್ರಭೇದಗಳ ನಿಜವನ್ನರಿತವನು, ಇಂದ್ರಿಯಗಳ ವಿಷಯಗಳಲ್ಲಿ ಚರಿಸುತ್ತವೆ</w:t>
        <w:br/>
        <w:t>ಎಂದರಿತು ಅವುಗಳನ್ನು ಅಂಟಿಸಿಕೊಳ್ಳುವುದಿಲ್ಲ.</w:t>
        <w:br/>
        <w:br/>
        <w:t>ತತ್ವವನ್ನು ಅರಿತ ಅಥವಾ ಯಥಾರ್ಥವನ್ನು ಅರಿತ ತತ್ವವಾದಿ-ಗುಣಕರ್ಮ, ಇಂದ್ರಿಯ ಮತ್ತು ಅದರಲ್ಲಿನ</w:t>
        <w:br/>
        <w:t>ಕ್ರಿಯಾಭೇದವನ್ನು ತಿಳಿದಿರಬೇಕು. ಮೂಲಭೂತವಾಗಿ ಇಂದ್ರಿಯಗಳಲ್ಲಿ ಸಾತ್ವಿಕ, ರಾಜಸ ಮತ್ತು ತಾಮಸವೆಂಬ</w:t>
        <w:br/>
        <w:t>ತ್ರೈಗುಣ್ಯಗಳಿಂದ ಕರ್ಮ ನಡೆಯುತ್ತಿರುತ್ತದೆ. ಇದು. ನಾವು ಹಿಂದೆ   ಅಂಟಿಸಿಕೊಂಡು ಬಂದುದರ</w:t>
        <w:br/>
        <w:t>ಪ್ರಭಾವವಿರಬಹುದು. ಇದರಿಂದ ಆಗುವ ಕರ್ಮವನ್ನು ನಾವು ತಟಸ್ಥರಾಗಿ ನೋಡುತ್ತಿರಬೇಕು. ಈ ವಿಷಯ</w:t>
        <w:br/>
        <w:t>ಮನೋಶಾಸ್ತ್ರಕ್ಕೆ ಸಂಬಂಧಪಟ್ಟದ್ದು. ನಾವೇ ಮಾಡುವ ಕ್ರಿಯೆಯನ್ನು ನಾವೇ ತಟಸ್ಥರಾಗಿ ವಿಶ್ಲೇಷಿಸುವುದು!</w:t>
        <w:br/>
        <w:t>ನನ್ನ ಮೇಲೆ ತ್ರೈಗುಣ್ಯದ ಯಾವ ಗುಣ ಪ್ರಭಾವಬೀರುತ್ತಿದೆ ಎನ್ನುವುದನ್ನು ಸ್ವಯಂ ವಿಶ್ಲೇಷಣೆ(561! ೩7೩/55)</w:t>
        <w:br/>
        <w:t>ಮಾಡಿ, ಗುಣಕರ್ಮ ವಿಭಾಗ ತತ್ವವನ್ನು ತಿಳಿದುಕೊಂಡಾಗ, ತ್ರೈಗುಣ್ಯದ ಪ್ರಭಾವದ ಅರಿವಾಗುತ್ತದೆ. ಆಗ</w:t>
        <w:br/>
        <w:t>ನಮಗೆ ಅದರಲ್ಲಿ ಒಡೆತನವಿಲ್ಲ ಎನ್ನುವ ಸತ್ಯ ತಿಳಿಯುತ್ತದೆ.ಇಂದ್ರಿಯಗಳು- ಅದರ ಮೇಲೆ ಪ್ರಕೃತಿಯ ತೈೈಗುಣ್ಯ-</w:t>
        <w:br/>
        <w:t>ಅದರ ಮೇಲೆ ಜೀವ ಸ್ವಭಾವ-ಅದರ ಮೇಲೆ ಭಗವಂತನ ಜ್ಞಾನಾನಂದ- ಇವೆಲ್ಲವೂ ಕರ್ಮವಾಗಿ ಇಂದ್ರಿಯದ</w:t>
        <w:br/>
        <w:t>ಮೂಲಕ ಅಭಿವ್ಯಕ್ತವಾಗುತ್ತಿರುತ್ತದೆ. ಜಡದಲ್ಲಿ ಬರಿಯ ಕೃತಿ(ಸ0॥00), ಜೀವನಲ್ಲಿ ಇಚ್ಛೆ ಮತ್ತು ಕೃತಿ (1೧160079</w:t>
        <w:br/>
        <w:t>೩೦೪೦೧) ಹಾಗೂ ಭಗವಂತನಲ್ಲಿ ಸ್ವತಂತ್ರ ಇಚ್ಛಾಕೃತಿ(17690076601 1716೧11072! ಸ೦1೦೧)-ಇದು ಕರ್ಮಭೇದ.</w:t>
        <w:br/>
        <w:t>ಹೀಗೆ ಗುಣಭೇದ ಮತ್ತು ಕರ್ಮಭೇದವನ್ನು ಅರಿತವನು 'ತತ್ತ್ವವಿತ್‌'. ಈ ತತ್ವ ಅರ್ಥವಾದರೆ "ನಾನು ಮಾಡಿದೆ"</w:t>
        <w:br/>
        <w:t>ಎನ್ನುವ ಅಹಂಕಾರ ಎಂದೂ ನಮ್ಮನ್ನು ಕಾಡುವುದಿಲ್ಲ.</w:t>
        <w:br/>
        <w:br/>
        <w:t>ಈ ಮೇಲಿನ ವಿಷಯವನ್ನು ಉದಾಹರಣೆಯೊಂದಿಗೆ ನೋಡುವುದಾದರೆ-ಸ್ವಾರಸ್ಯವಾಗಿ, ವಿಷಯಗರ್ಭಿತವಾಗಿ</w:t>
        <w:br/>
        <w:t>ಮಾತನಾಡುವ ಒಬ್ಬ ಮಾತುಗಾರನನ್ನು ನೋಡಿ: ಆತ ಹೀಗೆ ಮಾತನಾಡಬೇಕಾದರೆ ಕೇವಲ ಬಾಯಿ ಇದ್ದರೆ</w:t>
        <w:br/>
        <w:t>ಸಾಲದು, ಬಾಯಿಯಲ್ಲಿ ಶಬ್ದ ಬರಬೇಕು. ಕೇವಲ ಶಬ್ದವಲ್ಲ-ಯಾವ ಮಾತನಾಡಬೇಕೋ ಅದಕ್ಕನುಗುಣವಾದ</w:t>
        <w:br/>
        <w:t>ಶಬ್ದ ಬರಬೇಕು. ಆ ಶಬ್ದ ಬರಬೇಕಾದರೆ ಮಾತಿಗೆ ಒಂದು ಭಾವ ಬೇಕು. ಭಾವ ಅನ್ನುವುದು ಮನಸ್ಸಿ ನಲ್ಲಿ</w:t>
        <w:br/>
        <w:t>ಹೊಳೆಯಬೇಕು. ಹೊಳೆದ ಭಾವಕ್ಕೆ ತಕ್ಕಂತೆ ಶಬ್ದ ಬರಬೇಕು. ಆ ಶಬ್ದ ಬಾಯಿಯಲ್ಲಿ ಸ್ಟುಟವಾಗಿ ಹೊರ</w:t>
        <w:br/>
        <w:t>ಹೊಮ[ ಬೇಕು. ಭಾವನೆಯಿಂದ ಶಬ್ದ ಹುಟ್ಟ ಬೇಕಾದರೆ ಮಾಧ್ಯಮವಾಗಿ ಆಕಾಶ ಮತ್ತು ಗಾಳಿ ಅಗತ್ಯ. ಈ ಎಲ್ಲಾ</w:t>
        <w:br/>
        <w:t>ಕ್ರಿಯೆ ಸುಸೂತ್ರವಾಗಿ ನಡೆದರೆ ಮಾತ್ರ ಆತ ಚೆನ್ನಾಗಿ ಮಾತನಾಡಬಲ್ಲ. ಮನಸ್ಸಿನಲ್ಲಿ ಭಾವ ಮತ್ತು ಶಬ್ದವನ್ನು</w:t>
        <w:br/>
        <w:t>ಹೊಳೆಸುವವನು ಯಾರು? ಒಂದು ವೇಳೆ ಹೇಳಬೇಕು ಅನ್ನುವ ವಿಷಯಕ್ಕೆ ಅನುಗುಣವಾದ ಶಬ್ದ ಹೊಳೆಯದೇ</w:t>
        <w:br/>
        <w:t>ಇದ್ದರೆ? ನಮ್ಮ ಮೆದುಳಿನಲ್ಲಿ ಯಾವುದೋ ಒಂದು ಗುಂಡಿ ಆ ಕ್ಷಣದಲ್ಲಿ ಕೆಲಸ ಮಾಡದೇ ಇದ್ದರೆ? ಇಲ್ಲಿ ನಮ್ಮ</w:t>
        <w:br/>
        <w:t>ಕೈವಾಡ ಏನಿದೆ? ಇದು ತಿಳಿದಾಗ ಅಹಂಕಾರ ಬಾರದು. ಈ ಅರಿವಿದ್ದಾಗ ಎಲ್ಲರೊಡನೆ ಎಲ್ಲರಂತೆ ಇದ್ದು</w:t>
        <w:br/>
        <w:t>ಅಂಟಿಸಿಕೊಳ್ಳದೇ ಇರಲು ಸಾಧ್ಯ.</w:t>
        <w:br/>
        <w:br/>
        <w:t>ಇಂದ್ರಿಯಗಳಲ್ಲಿ ಸತ್ವ-ರಜೋ-ತಮೋ ಗುಣಗಳು ಜೀವ ಸ್ವಭಾವಕ್ಕನುಗುಣವಾಗಿ ಕೆಲಸ ಮಾಡುತ್ತವೆ.</w:t>
        <w:br/>
        <w:t>ಭಗವಂತನ ಜ್ಞಾನಾನಂದ ಸ್ವರೂಪ- ಜೀವನ ಜ್ಞಾನೇಂದ್ರಿಯ ಗುಣಗಳನ್ನು ನಿಯಂತ್ರಿಸುತ್ತವೆ. ಇದನ್ನು ತಿಳಿದಾಗ</w:t>
        <w:br/>
        <w:br/>
        <w:t>ಆಧಾರ: ಬನ್ನ ೦ಜೆ ಗೋವಿಂದಾಚಾರ್ಯರ ಗೀತಾ ಪ್ರವಚನ                               7೩66112</w:t>
        <w:br/>
        <w:br/>
        <w:t>ಭಗವದ್ಗೀತಾ-ಅಧ್ಯಾಯ-03</w:t>
        <w:br/>
        <w:br/>
        <w:t>ನಾನು-ನನ್ನದು ಎನ್ನುವುದು ಹೊರಟು ಹೋಗುತ್ತದೆ. ವಿಶ್ವವೆಂಬ ಈ ಮಹಾ ಸಾಗರದಲ್ಲಿ ನಾನೊಂದು ಮರಳಿನ</w:t>
        <w:br/>
        <w:t>ಕಣ ಎನ್ನುವ ನಿಜ ತಿಳಿಯುತ್ತದೆ. ವಿಶ್ವದ ವಿಶ್ವತೋಮುಖವಾದ ಅಸ್ತಿತ್ವ ಗುರುತಿಸಿದವ "ನಾನು ಮಾಡಿದೆ”</w:t>
        <w:br/>
        <w:t>ಎಂದು ಎಂದೂ ಹೇಳುವುದಿಲ್ಲ ಹಾಗೂ ಯಾವುದನ್ನೂ ಅಂಟಿಸಿಕೊಳ್ಳು(4॥8೦೧13600ವುದಿಲ್ಲ.</w:t>
        <w:br/>
        <w:br/>
        <w:t>ಈ ಶ್ಲೋಕದಲ್ಲಿ  ಕೃಷ್ಣ  ಅರ್ಜುನನನ್ನು  'ಮಹಾಬಾಹೋ' ಎಂದು  ಸಂಬೋಧಿಸಿದ್ದಾನೆ.  ಮೇಲ್ನೊ «ಟದಲ್ಲಿ</w:t>
        <w:br/>
        <w:t>ಮಹಾಬಾಹು ಎಂದರೆ ವೀರ, ಹೋರಾಟಗಾರ. ಬಲಿಷ್ಠ ತೊಳಿನವನಾದ ನೀನು ಹೇಡಿಯಾಗದೇ ಹೋರಾಡು</w:t>
        <w:br/>
        <w:t>ಎನ್ನುವುದು ಇಲ್ಲಿ ಕಾಣುವ ಭಾವ. ಆದರೆ ಅದರಿಂದಾಚೆಗೆ ಇನ್ನೂ ಅನೇಕ ಅರ್ಥವಿದೆ. "ಮಹತ್‌ ವಹತೀತಿ</w:t>
        <w:br/>
        <w:t>ಮಹಾಬಾಹು'. ಅಂದರೆ ದೊಡ್ಡದ್ದನ್ನು ಹೊತ್ತುಕೊಂಡವ. ಜಗತ್ತಿನ ಮೂಲಭೂತವಾದ ಸತ್ಯವನ್ನು ಹೃದಯದಲ್ಲಿ</w:t>
        <w:br/>
        <w:t>ಹೊತ್ತವ ಎಂದರ್ಥ. “ಜಗತ್ತಿನ ಮಹತ್ತಾದ ಸಂಗತಿಯನ್ನು ಗ್ರಹಿಸಬಲ್ಲ ಅರಿವಿನ ಮಹಾತೋಳಿನಿಂದ</w:t>
        <w:br/>
        <w:t>ದಿಗಂತದಾಚೆಗಿನ ಸತ್ಯ(ಭಗವಂತ)ವನ್ನು ಹಿಡಿ” ಎನ್ನುವುದು ಈ ಸಂಬೋಧನೆಯ ಹಿಂದಿರುವ ಇನ್ನೊಂದು</w:t>
        <w:br/>
        <w:br/>
        <w:t>ಭಾವ.</w:t>
        <w:br/>
        <w:br/>
        <w:t>ಪ್ರಕೃತೇರ್ಗುಣ ಸಮ್ಮೂಢಾ ಸಜ್ಜಂತೇ ಗುಣಕರ್ಮಸು ।</w:t>
        <w:br/>
        <w:t>ತಾನಕೃತ್ಸ ವಿದೋ ಮಂದಾನ್‌ ಕೃತ್ಗ ವಿನ ವಿಚಾಲಯೇತ್‌</w:t>
      </w:r>
    </w:p>
    <w:p>
      <w:r>
        <w:rPr>
          <w:b/>
          <w:color w:val="606060"/>
          <w:sz w:val="20"/>
        </w:rPr>
        <w:t>हिन्दी अर्थ / Hindi</w:t>
      </w:r>
    </w:p>
    <w:p>
      <w:pPr>
        <w:ind w:left="454"/>
      </w:pPr>
      <w:r>
        <w:rPr>
          <w:sz w:val="22"/>
        </w:rPr>
        <w:t>तत्त्ववित् तु महाबाहो गुणकर्मविभागयोः | गुणाः गुणेषु वर्तन्ते इति मत्वा न सज्जते — "हे महाबाहो, इन्द्रियादिकों (जीव-स्वभाव के गुणों) तथा क्रियाओं के प्रभेदों को यथार्थ रूप से जानने वाला, 'इन्द्रियाँ इन्द्रिय-विषयों में बर्ताव करती हैं' ऐसा जानकर उन्हें अपने में चिपकाता नहीं।" बन्नंजे जी की व्याख्या — तत्त्व को या यथार्थ को जानने वाले तत्त्ववादी को गुण-कर्म, इन्द्रिय और उसमें क्रिया-भेद को जानना चाहिए। मूलतः इन्द्रियों में सात्त्विक, राजस और तामस — इन त्रैगुण्य से कर्म होता रहता है। यह हमारे पूर्व-संग्रह का प्रभाव हो सकता है। इससे उत्पन्न कर्म को हमें तटस्थ होकर देखते रहना चाहिए। यह विषय मनोविज्ञान से संबंधित है — स्वयं अपनी ही क्रिया को स्वयं तटस्थ रहकर विश्लेषण करना! "मुझ पर त्रैगुण्य का कौन-सा गुण प्रभाव डाल रहा है" — ऐसा स्व-विश्लेषण करके गुण-कर्म-विभाग का तत्त्व समझ लेने पर त्रैगुण्य के प्रभाव का बोध होता है। तब यह सत्य प्रकट होता है कि उन पर हमारा स्वामित्व नहीं है। इन्द्रियाँ — उन पर प्रकृति का त्रैगुण्य — उस पर जीव-स्वभाव — उस पर भगवान् का ज्ञानानंद — ये सब इन्द्रिय के द्वारा कर्म रूप से अभिव्यक्त होते रहते हैं। जड में केवल कृति (action), जीव में इच्छा और कृति (intentional action), भगवान् में स्वतंत्र इच्छा-कृति (independent intentional action) — यही कर्म-भेद है। ऐसे गुण-भेद और कर्म-भेद को जानने वाला 'तत्त्ववित्' है। यह तत्त्व समझ में आ जाए तो "मैंने किया" का अहंकार कभी हमें नहीं सताता। उदाहरणार्थ — रोचक और विषय-गर्भित ढंग से बोलने वाले एक वक्ता को देखिए: इस प्रकार बोलने के लिए केवल मुँह काफ़ी नहीं, मुँह में शब्द आना चाहिए। केवल शब्द नहीं — जो बोलना है उसके अनुरूप शब्द आना चाहिए। वह शब्द आने के लिए वाणी में एक भाव चाहिए। भाव मन में स्फुरित होना चाहिए। स्फुरित भाव के अनुसार शब्द आना चाहिए। वह शब्द मुँह से स्पष्ट निकले। भाव से शब्द उत्पन्न होने के लिए माध्यम रूप से आकाश और वायु आवश्यक हैं। यह सारी क्रिया सुसूत्र रूप से चले तभी वह अच्छी तरह बोल सकता है। मन में भाव और शब्द को प्रकाशित करने वाला कौन है?…</w:t>
      </w:r>
    </w:p>
    <w:p>
      <w:r>
        <w:rPr>
          <w:b/>
          <w:color w:val="606060"/>
          <w:sz w:val="20"/>
        </w:rPr>
        <w:t>English</w:t>
      </w:r>
    </w:p>
    <w:p>
      <w:pPr>
        <w:ind w:left="454"/>
      </w:pPr>
      <w:r>
        <w:rPr>
          <w:sz w:val="22"/>
        </w:rPr>
        <w:t>tattva-vit tu mahābāho guṇa-karma-vibhāgayoḥ | guṇā guṇeṣu vartante iti matvā na sajjate — "O mighty-armed one, the knower of tattva, knowing the divisions of guṇa and karma — knowing that the indriyas (the guṇas of the jīva's svabhāva) move among the indriya-objects — does not cling." Bannanje explains: the tattva-vādi who knows tattva, who knows the real, must understand guṇa-karma — indriya and the difference of action in them. Fundamentally, action proceeds in the indriyas through the three guṇas — sāttvika, rājasa, tāmasa. This may be the effect of what we have clung to in the past. We must watch the resulting action with detachment. This pertains to psychology — we ourselves dispassionately analyse the very action we are doing! When we self-analyse "which of the three guṇas is influencing me?" and grasp the principle of guṇa-karma-vibhāga, the influence of the three guṇas becomes known. Then the truth dawns that we have no proprietorship over them. Indriyas — over them prakṛti's three guṇas — over them jīva-svabhāva — over them Bhagavān's jñānānanda — all of this expresses itself through the indriyas as karma. In jaḍa, mere kṛti (action); in jīva, icchā plus kṛti (intentional action); in Bhagavān, independent-will-and-action (svatantra icchā-kṛti) — this is karma-bheda. He who has understood guṇa-bheda and karma-bheda is "tattva-vit." Once this tattva is understood, the ahaṅkāra "I did it" never troubles us. By way of example: see a good speaker who speaks pleasingly and substantively — for that, a mouth alone is not enough; sound must come from the mouth; not just any sound — sound matching what is to be spoken; for that sound to come, the speech needs a bhāva; bhāva must arise in the mind; matching the bhāva that arose, sound must come; that sound must emerge clearly through the mouth. For sound to be born of feeling, ākāśa and vāyu are needed as medium. Only when this whole process flows smoothly can he speak well. Who flashes the bhāva and the śabda in the mind?…</w:t>
      </w:r>
    </w:p>
    <w:p>
      <w:pPr>
        <w:jc w:val="center"/>
      </w:pPr>
      <w:r>
        <w:rPr>
          <w:color w:val="BBBBBB"/>
          <w:sz w:val="20"/>
        </w:rPr>
        <w:t>◆</w:t>
      </w:r>
    </w:p>
    <w:p>
      <w:r>
        <w:rPr>
          <w:b/>
          <w:color w:val="1F4E79"/>
          <w:sz w:val="28"/>
        </w:rPr>
        <w:t>BG 3.35</w:t>
      </w:r>
      <w:r>
        <w:rPr>
          <w:i/>
          <w:color w:val="808080"/>
          <w:sz w:val="18"/>
        </w:rPr>
        <w:t xml:space="preserve">   ·   svadharma</w:t>
      </w:r>
    </w:p>
    <w:p>
      <w:r>
        <w:rPr>
          <w:b/>
          <w:color w:val="606060"/>
          <w:sz w:val="20"/>
        </w:rPr>
        <w:t>संस्कृत श्लोक / Sanskrit</w:t>
      </w:r>
    </w:p>
    <w:p>
      <w:pPr>
        <w:ind w:left="454"/>
      </w:pPr>
      <w:r>
        <w:rPr>
          <w:i/>
          <w:sz w:val="24"/>
        </w:rPr>
        <w:t>श्रेयान् स्वधर्मः विगुणः परधर्मात् सु-अनुष्ठितात् | स्वधर्मे निधनं श्रेयः परधर्मो भयावहः — स्वभावात् परकीयं धर्मं सुष्ठु आचरितुम् अपेक्षया अर्धाधीतम् अपि सहज-धर्मम् आचरणीयम्। स्वभाव-सहज-धर्मे मरणम् अपि श्रेयः, परधर्मस्ततो भयानकः। पूर्वोक्तरीत्या प्रत्येकस्य जीवस्य स्वकीयः स्वभावः अस्ति यः परिवर्तनीयो नास्ति। जीव-स्वभावानुगुणो धर्म एव स्वधर्मः; एषा सहजा क्रिया। यः अस्माकं सहज-स्वभावः तम् एव कुर्याम, नान्यम्। अतो मातापित्रोः स्वकीयाम् अभिरुचिं बालेषु आरोप्य न तेषां भविष्यं रचनीयम्, अपि तु बालानां वस्तुतः स्वभावं ज्ञात्वा तदनुगुणं तेषां भविष्यं रचनीयम्; अन्यथा तेषां भविष्यं नश्येत्। बालानां प्रतिभा तेषां सहज-स्वभावे एव वर्तते। प्रत्येकः स्व-जीव-स्वभावानुगुणं कर्म कुर्यात्, न परस्य धर्मम् अनुसरेत्। अत्र कृष्णो ब्रवीति — 'तव स्वधर्म-आचरणे न्यूनताऽस्तु, तथापि सा परधर्म-आचरणात् श्रेष्ठा' इति। परधर्मः कतिपयं पूर्णतया आचरितोऽपि न हिताय; सोऽश्लीलो भयानको वा। अत्र अर्जुनस्य स्वभाव-धर्मो युद्धम्। तत् त्यक्त्वा तपसे वनगमनं स्वधर्म-विरुद्धम्। अतः 'स्वधर्म-पालनं कुरु, राग-द्वेषं त्यक्त्वा युध्यस्व' इति कृष्णो वदति।</w:t>
      </w:r>
    </w:p>
    <w:p>
      <w:r>
        <w:rPr>
          <w:b/>
          <w:color w:val="606060"/>
          <w:sz w:val="20"/>
        </w:rPr>
        <w:t>ಕನ್ನಡ ಅರ್ಥ / Kannada</w:t>
      </w:r>
    </w:p>
    <w:p>
      <w:pPr>
        <w:ind w:left="454"/>
      </w:pPr>
      <w:r>
        <w:rPr>
          <w:sz w:val="22"/>
        </w:rPr>
        <w:t>ಆಧಾರ: ಬನ್ನ ೦ಜೆ ಗೋವಿಂದಾಚಾರ್ಯರ ಗೀತಾ ಪ್ರವಚನ                               7೩66117</w:t>
        <w:br/>
        <w:br/>
        <w:t>ಭಗವದ್ಗೀತಾ-ಅಧ್ಯಾಯ-03</w:t>
        <w:br/>
        <w:br/>
        <w:t>ಶ್ರೇಯಾನ್‌ ಸ್ವ ಧರ್ಮಃ ವಿಗುಣಃ ಪರಧರ್ಮಾತ್‌ ಸು ಅನುಷ್ಠಿತಾತ್‌ |</w:t>
        <w:br/>
        <w:br/>
        <w:t>ಸ್ವಧರ್ಮೇ ನಿಧನಮ್‌ ಶ್ರೇಯಃ ಪರಧರ್ಮಃ ಭಯ ಅವಹಃ - ತನ್ನ ಸ್ವಭಾವಕ್ಕೆ ಪರಕೀಯವಾದ ಧರ್ಮವನ್ನು</w:t>
        <w:br/>
        <w:t>ಚೆನ್ನಾಗಿ ಆಚರಿಸುವುದಕ್ಕಿಂತಲೂ, ಅರೆಬರೆಯಾಗಿಯಾದರೂ ಸಹಜ ಧರ್ಮವನ್ನು ಆಚರಿಸುವುದು ಮಿಗಿಲು.</w:t>
        <w:br/>
        <w:t>ಸ್ವಭಾವ ಸಹಜ ಧರ್ಮದಲ್ಲಿ ಸಾವಾದರೂ ಮೇಲು. ಪರಕೀಯ ಧರ್ಮ ಅದಕ್ಕಿಂತ ಭಯಂಕರ.</w:t>
        <w:br/>
        <w:br/>
        <w:t>ಹಿಂದೆ ಹೇಳಿದಂತೆ ಪ್ರತಿಯೊಂದು ಜೀವಕ್ಕೂ ಅದರದ್ದೇ ಆದ ಸ್ವಭಾವವಿರುತ್ತದೆ ಹಾಗೂ ಅದನ್ನು ಬದಲಿಸಲು</w:t>
        <w:br/>
        <w:t>ಬರುವುದಿಲ್ಲ. ಜೀವ ಸ್ವಭಾವಕ್ಕನುಗುಣವಾಗಿ ನಮ್ಮ ಧರ್ಮ, ಅದು ಸ್ವಧರ್ಮ. ಇದು ಸಹಜ ಕ್ರಿಯೆ. ನಮ್ಮ ಸಹಜ</w:t>
        <w:br/>
        <w:t>ಸ್ವಭಾವ ಯಾವುದೋ ಅದನ್ನು ನಾವು ಮಾಡಬೇಕೇ ವಿನಃ ಅನ್ಯವನ್ನ ಲ್ದ. ಈ ಕಾರಣಕ್ಕಾಗಿ ತಂದೆ-ತಾಯಿ ತಮ್ಮ</w:t>
        <w:br/>
        <w:t>ಅಭಿರುಚಿಯನ್ನು ಮಕ್ಕಳ ಮೇಲೆ ಹೇರದೇ, ಮಕ್ಕಳ ನಿಜ ಸ್ವಭಾವವನ್ನು ಗುರುತಿಸಿ ಅದಕ್ಕನುಗುಣವಾಗಿ ಅವರ</w:t>
        <w:br/>
        <w:t>ಭವಿಷ್ಯವನ್ನು ರೂಪಿಸಬೇಕು. ಇಲ್ಲದಿದ್ದರೆ ಅವರ ಭವಿಷ್ಯವನ್ನು ಹಾಳು ಮಾಡಿದಂತಾಗುತ್ತದೆ. ಮಕ್ಕಳ ಪ್ರತಿಭೆ</w:t>
        <w:br/>
        <w:t>ಅವರ ಸಹಜವಾದ ಸ್ವಭಾವದಲ್ಲಿದೆ. ಪ್ರತಿಯೊಬ್ಬನೂ ತನ್ನ ಜೀವ ಸ್ವಭಾವಕ್ಕನುಗುಣವಾಗಿ ಕಾರ್ಯ</w:t>
        <w:br/>
        <w:t>ನಿರ್ವಹಿಸಬೇಕೇ ಹೊರತು ಇನ್ಯಾರದ್ದೋ  ಧರ್ಮವನ್ನು ಅನುಸರಿಸಿ ಅಲ್ಲ. ಇಲ್ಲಿ ಕೃಷ್ಣ ಹೇಳುತ್ತಾನೆ "ನಿನ್ನ</w:t>
        <w:br/>
        <w:t>ಸ್ವಧರ್ಮ ಆಚರಣೆಯಲ್ಲಿ ನ್ಯೂನತೆ ಇದ್ದರೂ, ಅದು ಪರಕೀಯ ಧರ್ಮವನ್ನು ಆಚರಿಸುವುದಕ್ಕಿಂತ ಶ್ರೇಷ್ಠ” ಎಂದು.</w:t>
        <w:br/>
        <w:t>ಪರ  ಧರ್ಮವನ್ನು  ಎಷ್ಟು  ಪರಿಪೂರ್ಣವಾಗಿ ಆಚರಿಸಿದರೂ ಅದರಿಂದ  ಒಳಿತಿಲ್ಲ,  ಅದು  ಅಸಹ್ಯ  ಅಥವಾ</w:t>
        <w:br/>
        <w:t>ಭಯಂಕರ.</w:t>
        <w:br/>
        <w:br/>
        <w:t>ಇಲ್ಲಿ ಯುದ್ಧ ಮಾಡುವುದು ಅರ್ಜುನನ ಸ್ವಭಾವ ಧರ್ಮ. ಅದನ್ನು ಬಿಟ್ಟು ಆತ ತಪಸ್ಸು ಮಾಡುವುದಕ್ಕೆ ಕಾಡಿಗೆ</w:t>
        <w:br/>
        <w:t>ಹೋಗುವುದು ಆತನ ಸ್ವಧರ್ಮಕ್ಕೆ ವಿರುದ್ಧ. ಆದುದರಿಂದ ಸ್ವಧರ್ಮ ಪಾಲನೆ ಮಾಡು, ರಾಗ ದ್ವೇಷವನ್ನು ಬಿಟ್ಟು</w:t>
        <w:br/>
        <w:t>ಹೋರಾಡು ಎನ್ನುತ್ತಿದ್ದಾನೆ ಕೃಷ್ಣ.</w:t>
        <w:br/>
        <w:br/>
        <w:t>ಅರ್ಜುನ ಉವಾಚ ।</w:t>
        <w:br/>
        <w:t>ಅಥ ಕೇನ ಪ್ರಯುಕ್ತೋಯಂ ಪಾಪಂ ಚರತಿ ಪೂರುಷಃ ।</w:t>
        <w:br/>
        <w:t>ಅನಿಚ್ಛನ್ನಪಿ ವಾಷ್ಟೇಯ ಬಲಾದಿವ ನಿಯೋಜಿತಃ</w:t>
      </w:r>
    </w:p>
    <w:p>
      <w:r>
        <w:rPr>
          <w:b/>
          <w:color w:val="606060"/>
          <w:sz w:val="20"/>
        </w:rPr>
        <w:t>हिन्दी अर्थ / Hindi</w:t>
      </w:r>
    </w:p>
    <w:p>
      <w:pPr>
        <w:ind w:left="454"/>
      </w:pPr>
      <w:r>
        <w:rPr>
          <w:sz w:val="22"/>
        </w:rPr>
        <w:t>श्रेयान् स्वधर्मः विगुणः परधर्मात् सु-अनुष्ठितात् | स्वधर्मे निधनं श्रेयः परधर्मो भयावहः — अपने स्वभाव से भिन्न धर्म को अच्छी तरह आचरने की अपेक्षा, अधूरे रूप में भी सहज धर्म आचरना श्रेष्ठ है। स्वभाव-सहज धर्म में मृत्यु भी श्रेयस्कर है, परधर्म उससे भी भयावह। जैसा पहले कहा, प्रत्येक जीव का अपना स्वभाव होता है जिसे बदला नहीं जा सकता। जीव-स्वभाव के अनुसार जो धर्म है, वही स्वधर्म है; यह सहज क्रिया है। हमारा जो सहज स्वभाव है उसी को हमें करना चाहिए, और कुछ नहीं। इसी कारण माता-पिता अपनी अभिरुचि बच्चों पर थोपने के बजाय बच्चों के वास्तविक स्वभाव को पहचानकर उसी के अनुरूप उनका भविष्य गढ़ें; अन्यथा उनका भविष्य बिगड़ जाएगा। बच्चों की प्रतिभा उनके सहज स्वभाव में निहित है। प्रत्येक को अपने जीव-स्वभाव के अनुसार कर्म करना चाहिए, किसी और के धर्म के अनुसार नहीं। यहाँ कृष्ण कहते हैं — 'तेरे स्वधर्म-आचरण में न्यूनता हो, फिर भी वह परधर्म-आचरण से श्रेष्ठ है।' परधर्म चाहे कितने ही पूर्ण रूप से आचरा जाए, उससे हित नहीं; वह घृणित अथवा भयानक है। यहाँ अर्जुन का स्वभाव-धर्म युद्ध है। उसे छोड़कर तप के लिए वन जाना उसके स्वधर्म के विरुद्ध है। अतः 'स्वधर्म का पालन कर, राग-द्वेष छोड़कर युद्ध कर' — ऐसा कृष्ण कह रहे हैं।</w:t>
      </w:r>
    </w:p>
    <w:p>
      <w:r>
        <w:rPr>
          <w:b/>
          <w:color w:val="606060"/>
          <w:sz w:val="20"/>
        </w:rPr>
        <w:t>English</w:t>
      </w:r>
    </w:p>
    <w:p>
      <w:pPr>
        <w:ind w:left="454"/>
      </w:pPr>
      <w:r>
        <w:rPr>
          <w:sz w:val="22"/>
        </w:rPr>
        <w:t>śreyān svadharmaḥ viguṇaḥ paradharmāt su-anuṣṭhitāt | svadharme nidhanaṃ śreyaḥ paradharmaḥ bhaya-āvahaḥ — Performing well a dharma alien to one's nature is inferior to performing one's natural dharma even partially. Even death in one's own innate dharma is better; paradharma is more dreadful. As said before, every jīva has its own svabhāva which cannot be changed. The dharma in keeping with the jīva's svabhāva is svadharma; this is natural action. We must do what is natural to us, nothing else. For this reason parents should not impose their own preferences on their children but should recognise the children's true svabhāva and shape their future accordingly; otherwise the children's future will be spoiled. A child's talent lies in his sahaja svabhāva. Each must act according to his jīva-svabhāva, not by following someone else's dharma. Here Krishna says: 'Even with deficiencies in observing svadharma, it is superior to performing paradharma.' However perfectly paradharma is performed, no good comes of it; it is loathsome or dreadful. Here, fighting is Arjuna's svabhāva-dharma. To abandon it and go to the forest for tapas is against his svadharma. Therefore Krishna says: 'Practise svadharma; abandoning rāga-dveṣa, fight.'</w:t>
      </w:r>
    </w:p>
    <w:p>
      <w:pPr>
        <w:jc w:val="center"/>
      </w:pPr>
      <w:r>
        <w:rPr>
          <w:color w:val="BBBBBB"/>
          <w:sz w:val="20"/>
        </w:rPr>
        <w:t>◆</w:t>
      </w:r>
    </w:p>
    <w:p>
      <w:r>
        <w:rPr>
          <w:b/>
          <w:color w:val="1F4E79"/>
          <w:sz w:val="28"/>
        </w:rPr>
        <w:t>BG 3.37</w:t>
      </w:r>
      <w:r>
        <w:rPr>
          <w:i/>
          <w:color w:val="808080"/>
          <w:sz w:val="18"/>
        </w:rPr>
        <w:t xml:space="preserve">   ·   kama, krodha</w:t>
      </w:r>
    </w:p>
    <w:p>
      <w:r>
        <w:rPr>
          <w:b/>
          <w:color w:val="606060"/>
          <w:sz w:val="20"/>
        </w:rPr>
        <w:t>संस्कृत श्लोक / Sanskrit</w:t>
      </w:r>
    </w:p>
    <w:p>
      <w:pPr>
        <w:ind w:left="454"/>
      </w:pPr>
      <w:r>
        <w:rPr>
          <w:i/>
          <w:sz w:val="24"/>
        </w:rPr>
        <w:t>भगवानुवाच — 'कामः एषः क्रोधः एषः रजोगुण-समुद्भवः, महाशनः महापाप्मा, विद्धि एनम् इह वैरिणम्।' पापे प्रेरयन्ती शक्तिः कामः (तस्य अभिमानी कालनेमिः); तस्यैव रूपान्तरम् क्रोधः। रजोगुणात् जायते। यावत् भुक्तं तावत् न तृप्यन् महाशनः। महापापानां स्थानम्। अस्मिन् साधना-पथे एनं वैरिणं विद्धि। सर्वस्य मूल-कारणं अन्तरस्थः कामः। कापि एका इच्छा अस्मान् बाधते, तां पापेन साधयितुं शक्यम् इति प्रेरणा अन्तःस्था भवति। तां प्रेरयति कामस्य अभिमानी दुष्ट-शक्तिः 'कालनेमिः'; कालनेमौ अन्तःस्थिते अज्ञातं वयं पापं कुर्मः। मूलतः मनुष्यः द्वाभ्यां कारणाभ्यां पापं करोति — एका अपेक्षा, द्वितीयं अपेक्षायाः अभङ्गे क्रोधः। क्रोधावेशे कियत् पापं करोति तत् वक्तुमपि कठिनम्। (आधारः: बन्नञ्जे गोविन्दाचार्यस्य गीता-प्रवचनम्, अध्यायः ३।) पापं कृत्वा अनन्तरं पश्चात्तापं कुर्मः। अस्य क्रोधस्य मूलं कामः; कामं विना क्रोधो न; सर्वस्य क्रोधस्य पृष्ठे अर्थहीनः कामः वर्तते। मनुष्यस्य रजोगुणः राग-द्वेषं वर्धयति, यावत् आहारं ददाति तावत् न तृप्यति। कश्चित् कार्यार्थं भ्रमति; जीविका-कार्यं एव पर्याप्तम् इति प्रथमं मतिः; एकदा कार्ये लब्धे अधिकं वेतनम् इति इच्छा; अधिकं प्राप्ते अधिकं — कदापि तृप्तिः न। एवं अभ्यस्तं चेत् 'महाशनम्' भवति; यावन्तौ भोजनम् दीयते तावत् पुनः इच्छति; यावत् अकर्तव्यम् अपि कारयति। स्व-इच्छा-पूर्त्यर्थं प्रवृत्तः ब्रह्म-हत्यां अपि न जुगुप्सते इति शास्त्रम्। अतः प्रथमः शत्रुः राग-द्वेषः; तस्मिन् सावधानेन भवितव्यम्; अन्तः-स्थः सन् त्वां मा शासत् इति। कुरानेऽपि एवं उक्तम् — एते राग-द्वेषाः ये व्यक्तित्वं लुण्ठयन्ति ते बहिः क्षिप्त्वा स्वेन रूपेण जीव। (अग्रिमः श्लोकः — धूमेनाव्रियते वह्निः...)</w:t>
      </w:r>
    </w:p>
    <w:p>
      <w:r>
        <w:rPr>
          <w:b/>
          <w:color w:val="606060"/>
          <w:sz w:val="20"/>
        </w:rPr>
        <w:t>ಕನ್ನಡ ಅರ್ಥ / Kannada</w:t>
      </w:r>
    </w:p>
    <w:p>
      <w:pPr>
        <w:ind w:left="454"/>
      </w:pPr>
      <w:r>
        <w:rPr>
          <w:sz w:val="22"/>
        </w:rPr>
        <w:t>ಭಗವಾನುವಾಚ-ಭಗವಂತ ಹೇಳಿದನು:</w:t>
        <w:br/>
        <w:br/>
        <w:t>ಕಾಮಃ ಏಷಃ ಕ್ರೋಧಃ ಏಷಃ ರಜಃ ಗುಣ ಸಮುದ್ಧವಃ |</w:t>
        <w:br/>
        <w:br/>
        <w:t>ಮಹಾ ಅಶನಃ ಮಹಾಪಾಷ್ಮಾ ವಿದ್ಧಿ ಏನಮ್‌ ಇಹ ವೈರಿಣಮ್‌--ಪಾಪವನ್ನು ಪ್ರೇರೇಪಿಸುವ ಶಕ್ತಿ ಕಾಮ</w:t>
        <w:br/>
        <w:t>(ಕಾಮದ ಅಭಿಮಾನಿಯಾದ ಕಾಲನೇಮಿ) ಇದರದೇ ರೂಪಾಂತರ ಸಿಟ್ಟು. ರಜೋಗುಣದಿಂದ ಇದರ ಹುಟ್ಟು.</w:t>
        <w:br/>
        <w:t>ಇದು ತಿಂದಷ್ಟೂ ತಣಿಯದ ಹೊಟ್ಟೆಬಾಕ. ಮಹಾಪಾತಕಗಳ ತವರು. ಇದನ್ನು ಈ ಸಾಧನಾ ಪಥದಲ್ಲಿ</w:t>
        <w:br/>
        <w:t>ಹಗೆಯೆಂದು ತಿಳಿ.</w:t>
        <w:br/>
        <w:br/>
        <w:t>ಎಲ್ಲವುದಕ್ಕೂ ಮೂಲಕಾರಣ ನಮ್ಮೊಳಗಿರುವ ಬಯಕೆ. ಯಾವುದೋ ಒಂದು ಬಯಕೆ ನಮ್ಮನ್ನು</w:t>
        <w:br/>
        <w:t>ಕಾಡುತ್ತಿರುತ್ತದೆ, ಆ ಬಯಕೆಯನ್ನು ತಪ್ಪು ಮಾಡುವ ಮುಖೇನ ಈಡೇರಿಸಿಕೊಳ್ಳಬಹುದು ಎನ್ನುವ ಪ್ರೇರಣೆ</w:t>
        <w:br/>
        <w:t>(1917018100) ನಮ್ಮಲ್ಲಿರುತ್ತದೆ. ಇದನ್ನು ಮಾಡಿಸುವವನು ಕಾಮದ ಅಭಿಮಾನಿಯಾದ ದುಷ್ಟ ಶಕ್ತಿ 'ಕಾಲನೇಮಿ';</w:t>
        <w:br/>
        <w:t>ನಮ್ಮೊಳಗೆ ಕಾಲನೇಮಿ ಬಂದು ಕೂತರೆ ನಮಗರಿವಿಲ್ಲದಂತೆ ನಾವು ತಪ್ಪು ಮಾಡುತ್ತೇವೆ. ಮೂಲಭೂತವಾಗಿ</w:t>
        <w:br/>
        <w:t>ನೋಡಿದರೆ ಮನುಷ್ಯ ತಪ್ಪು ಮಾಡುವುದಕ್ಕೆ ಎರಡು ಸಂಗತಿಗಳು ಕಾರಣ. ಒಂದು ಅಪೇಕ್ಷೆಗಳು ಹಾಗೂ ಅಪೇಕ್ಷೆ</w:t>
        <w:br/>
        <w:t>ಈಡೇರದೇ ಇದ್ದಾಗ ಕೋಪ. ಸಿಟ್ಟಿನ ಬರದಲ್ಲಿ ಮನುಷ್ಯ ಎಷ್ಟು ತಪ್ಪು ಮಾಡುತ್ತಾನೆ ಎಂದು ಹೇಳುವುದೂ ಕಷ್ಟ.</w:t>
        <w:br/>
        <w:br/>
        <w:t>ಆಧಾರ: ಬನ್ನ ೦ಜೆ ಗೋವಿಂದಾಚಾರ್ಯರ ಗೀತಾ ಪ್ರವಚನ                               766119</w:t>
        <w:br/>
        <w:br/>
        <w:t>ಭಗವದ್ಗೀತಾ-ಅಧ್ಯಾಯ-03</w:t>
        <w:br/>
        <w:br/>
        <w:t>ತಪ್ಪು ಮಾಡಿ ಕೊನೆಗೆ ಪಶ್ಚಾತ್ತಾಪ ಪಡುತ್ತೇವೆ. ಈ ಕ್ರೋಧ ಎನ್ನುವುದಕ್ಕೆ ಮೂಲ ಕಾಮ. ಕಾಮವಿಲ್ಲದೆ</w:t>
        <w:br/>
        <w:t>ಕ್ರೋಧವಿಲ್ಲ. ಎಲ್ಲಾ ಕ್ರೋಧದ ಹಿಂದೆ ಅರ್ಥಹೀನ ಕಾಮವಿರುತ್ತದೆ.</w:t>
        <w:br/>
        <w:br/>
        <w:t>ಮನುಷ್ಯನಲ್ಲಿರುವ ರಜೋಗುಣ ರಾಗ-ದ್ವೇಷವನ್ನು ಬೆಳೆಸುತ್ತದೆ. ಅದಕ್ಕೆ ಎಷ್ಟು ಆಹಾರ ಹಾಕಿದರೂ ಹೊಟ್ಟೆ</w:t>
        <w:br/>
        <w:t>ತುಂಬುವುದಿಲ್ಲ! ಇದಕ್ಕೆ ಉತ್ತಮ ಉದಾಹರಣೆ ಎಂದರೆ: ಒಬ್ಬ ಕೆಲಸಕ್ಕಾಗಿ ಅಲೆದಾಡುತ್ತಿರುತ್ತಾನೆ, ಆಗ ಆತನಿಗೆ</w:t>
        <w:br/>
        <w:t>ಹೊಟ್ಟೆಪಾಡಿಗೆ ಒಂದು ಕೆಲಸ ಸಿಕ್ಕಿದರೆ ಸಾಕು ಎನ್ನುವ ಅಭಿಪ್ರಾಯವಿರುತ್ತದೆ. ಒಮ್ಮೆ ಕೆಲಸ ಸಿಕ್ಕಿತೆಂದರೆ,</w:t>
        <w:br/>
        <w:t>ಆತನ ಬಯಕೆ ಹೆಚ್ಚು ಸಂಬಳ ಪಡೆಯುವತ್ತ ಹರಿಯುತ್ತದೆ. ಹೆಚ್ಚು ಸಿಕ್ಕಿದಾಗ ಮತ್ತಷ್ಟರಾಸೆ, ಹೀಗೆ ಇದು</w:t>
        <w:br/>
        <w:t>ಬೆಳೆದುಕೊಂಡು ಹೋಗುತ್ತದೆ. ಎಂದೂ ತೃಪ್ತಿ ಇರುವುದೇ ಇಲ್ಲ.</w:t>
        <w:br/>
        <w:br/>
        <w:t>ಹೀಗೆ ನಾವು ತಪ್ಪು ಮಾಡುವುದನ್ನು ಒಗ್ಗಿಸಿಕೊಂಡರೆ ಅದು 'ಮಹಾಶನ' ವಾಗುತ್ತದೆ. ಅದಕ್ಕೆ ಎಷ್ಟು ಔತಣ</w:t>
        <w:br/>
        <w:t>ಹಾಕಿದರೂ ಮತ್ತೆ ಬೇಕು ಅನ್ನುತ್ತದೆ. ಎಲ್ಲಿಯವರೆಗೆ ಅಂದರೆ ಅದು ನಮ್ಮಿಂದ ಮಾಡಬಾರದ ಕೆಲಸವನ್ನು</w:t>
        <w:br/>
        <w:t>ಮಾಡಿಸುತ್ತದೆ. ತನ್ನ ಆಸೆಯನ್ನು ಈಡೇರಿಸಿಕೊಳ್ಳುವ ಛಲಕ್ಕೆ ಬಿದ್ದವ ಬ್ರಹ್ಮಹತ್ಯೆಗೂ ಹೇಸುವುದಿಲ್ಲ ಎನ್ನುತ್ತದೆ</w:t>
        <w:br/>
        <w:t>ಶಾಸ್ತ್ರ! ಆದ್ದರಿಂದ ನಮ್ಮ ಮೊದಲ ಶತ್ರು ರಾಗ-ದ್ವೇಷ. ಅದರ ಬಗ್ಗೆ ಎಚ್ಚರವಹಿಸಬೇಕು. ಅದು ನಿನ್ನೊಳಗಿದ್ದು</w:t>
        <w:br/>
        <w:t>ನಿನ್ನನ್ನು ಆಳದಿರಲಿ. ಇದನ್ನೇ ಕುರಾನಿನಲ್ಲಿ ಹೀಗೆ ಹೇಳಿದ್ದಾರೆ "01೪೮ 17607 ೦೬! 17೦/3 ೧೮1೮ )/೦ 30೮ 0೦೦೧</w:t>
        <w:br/>
        <w:t>61967 ೦೪. ರಾಗ ದ್ವೇಷಗಳು ನಮ್ಮ ವ್ಯಕ್ತಿತ್ವವನ್ನು ಸೂರೆ ಮಾಡಿ ತಾವು ಆಳುತ್ತಿದ್ದಾವಲ್ಲ, ಅವನ್ನು</w:t>
        <w:br/>
        <w:t>ಹೊರಗೋಡಿಸು, ನೀನು ನೀನಾಗಿ ಬದುಕು.</w:t>
        <w:br/>
        <w:br/>
        <w:t>ಧೂಮೇನಾವ್ರಿಯತೇ ವಹ್ನಿ ರ್ಯಥಾದರ್ಶೋ ಮಲೇನ ಚ ।</w:t>
        <w:br/>
        <w:t>ಯಥೋಲ್ಡೆ ೇೀನಾವೃತೋ ಗರ್ಭಸ್ತಥಾ ತೇನೇದಮಾವೃತಮ್‌</w:t>
      </w:r>
    </w:p>
    <w:p>
      <w:r>
        <w:rPr>
          <w:b/>
          <w:color w:val="606060"/>
          <w:sz w:val="20"/>
        </w:rPr>
        <w:t>हिन्दी अर्थ / Hindi</w:t>
      </w:r>
    </w:p>
    <w:p>
      <w:pPr>
        <w:ind w:left="454"/>
      </w:pPr>
      <w:r>
        <w:rPr>
          <w:sz w:val="22"/>
        </w:rPr>
        <w:t>भगवान् ने कहा — 'कामः एषः क्रोधः एषः रजोगुण-समुद्भवः, महाशनः महापाप्मा, विद्धि एनम् इह वैरिणम्।' पाप में प्रेरित करने वाली शक्ति काम है (इसका अभिमानी देवता कालनेमि); क्रोध इसी का रूपान्तर है। यह रजोगुण से उत्पन्न होता है। जितना खाओ तृप्त न होने वाला महाशन है। महापापों का स्थान है। इस साधना-पथ पर इसे शत्रु जान। सब कुछ का मूल कारण हमारे भीतर बैठी कामना है। कोई एक कामना हमें सताती रहती है, और 'इसे पाप करके भी पूरा कर लूँ' — यह प्रेरणा भीतर रहती है। यह प्रेरणा देने वाला है काम का अभिमानी दुष्ट देवता 'कालनेमि'; कालनेमि के भीतर बैठते ही हम अनजाने पाप कर बैठते हैं। मूलतः मनुष्य के पाप करने के दो कारण हैं — एक, अपेक्षाएँ; दूसरा, अपेक्षा पूरी न होने पर क्रोध। क्रोध के आवेग में मनुष्य कितना पाप करता है, यह कहना भी कठिन है। (आधार: बन्नंजे गोविन्दाचार्य का गीता-प्रवचन, अध्याय ३।) पाप करके अन्त में पछताते हैं। इस क्रोध का मूल काम है; काम के बिना क्रोध नहीं; हर क्रोध के पीछे एक अर्थहीन काम होता है। मनुष्य का रजोगुण राग-द्वेष को बढ़ाता है, उसे जितना खिलाओ उसका पेट नहीं भरता। कोई काम के लिये भटकता रहता है; पेट भरने भर का काम मिल जाए — यही पहली इच्छा; काम मिलते ही अधिक वेतन की चाह; अधिक मिलने पर और भी अधिक — संतोष कभी नहीं। यदि हम पाप करने का यह अभ्यास डाल लें तो वह 'महाशन' बन जाता है; जितना दावत दो उतना और माँगता है; यहाँ तक कि अकरणीय भी करवाता है। अपनी कामना पूरी करने के दुराग्रह में मनुष्य ब्रह्महत्या से भी नहीं हिचकता — ऐसा शास्त्र कहता है। अतः हमारा प्रथम शत्रु राग-द्वेष है; उसके बारे में सावधान रहो; भीतर बैठकर वह तुझ पर राज न करे। कुरान में भी यही कहा गया है — ये राग-द्वेष जो तेरे व्यक्तित्व को लूट कर भीतर बैठ गये हैं उन्हें बाहर निकाल, और स्वयं अपने रूप में जी। (अगला श्लोक — धूमेनाव्रियते वह्निः...)</w:t>
      </w:r>
    </w:p>
    <w:p>
      <w:r>
        <w:rPr>
          <w:b/>
          <w:color w:val="606060"/>
          <w:sz w:val="20"/>
        </w:rPr>
        <w:t>English</w:t>
      </w:r>
    </w:p>
    <w:p>
      <w:pPr>
        <w:ind w:left="454"/>
      </w:pPr>
      <w:r>
        <w:rPr>
          <w:sz w:val="22"/>
        </w:rPr>
        <w:t>Bhagavān said: 'Kāmaḥ eṣaḥ krodhaḥ eṣaḥ rajoguṇa-samudbhavaḥ, mahāśanaḥ mahāpāpmā — viddhi enam iha vairiṇam.' Kāma is the power that pushes one to sin; its presiding deity (abhimāni) is Kālanemi. Anger is just this same kāma in another form. It is born of rajoguṇa. It is a glutton that is not satisfied however much it consumes. It is the home of the great sins. On this path of sādhana, know it as your enemy. The root cause of everything is the desire within us. Some desire keeps gnawing at us, and within us is the prompting that this desire may be fulfilled through a wrong act. The one who makes us do this is the evil power Kālanemi, the abhimāni of kāma; once Kālanemi takes up seat within us, we do wrong without even being aware of it. Fundamentally there are two reasons a person sins: one, desires; and two, anger when a desire is blocked — in the heat of anger it is hard even to count how much wrong one commits. (Source: Bannanje Govindacharya's Gītā Pravacana, Adhyāya 3.) We sin and only then repent. The root of this krodha is kāma; without kāma there is no krodha. Behind every krodha lies an empty kāma. The rajoguṇa in a human being nurtures rāga-dveṣa, and however much food you give it, its belly is never filled. A man wandering for work first thinks any livelihood will do; once a job comes, his desire turns to more pay; the more he gets, the more he wants — there is never satisfaction. If we let this become habitual, it becomes a 'mahāśana': however many feasts you set before it, it asks for more, until it makes us do what we ought not — even brahma-hatyā is not too much for the one bent on having his desire, as the śāstra says. Therefore our first enemy is rāga-dveṣa; be alert to it, let it not sit inside and rule you. The Qur'an too says this — drive out these rāga-dveṣa that have plundered your personality and are ruling you; live as yourself. (Next: dhūmenāvriyate vahniḥ...)</w:t>
      </w:r>
    </w:p>
    <w:p>
      <w:pPr>
        <w:jc w:val="center"/>
      </w:pPr>
      <w:r>
        <w:rPr>
          <w:color w:val="BBBBBB"/>
          <w:sz w:val="20"/>
        </w:rPr>
        <w:t>◆</w:t>
      </w:r>
    </w:p>
    <w:p>
      <w:r>
        <w:br w:type="page"/>
      </w:r>
    </w:p>
    <w:p>
      <w:pPr>
        <w:jc w:val="center"/>
      </w:pPr>
      <w:r>
        <w:rPr>
          <w:b/>
          <w:color w:val="1F4E79"/>
          <w:sz w:val="44"/>
        </w:rPr>
        <w:t>ಅಧ್ಯಾಯ 4</w:t>
      </w:r>
    </w:p>
    <w:p>
      <w:pPr>
        <w:jc w:val="center"/>
      </w:pPr>
      <w:r>
        <w:rPr>
          <w:b/>
          <w:i/>
          <w:color w:val="2E75B6"/>
          <w:sz w:val="32"/>
        </w:rPr>
        <w:t>ಜ್ಞಾನ ಕರ್ಮ ಸನ್ನ್ಯಾಸ ಯೋಗ</w:t>
      </w:r>
    </w:p>
    <w:p>
      <w:pPr>
        <w:jc w:val="center"/>
      </w:pPr>
      <w:r>
        <w:rPr>
          <w:i/>
          <w:sz w:val="24"/>
        </w:rPr>
        <w:t>— Jñāna Karma Sannyāsa Yoga —</w:t>
      </w:r>
    </w:p>
    <w:p/>
    <w:p>
      <w:r>
        <w:rPr>
          <w:b/>
          <w:color w:val="1F4E79"/>
          <w:sz w:val="28"/>
        </w:rPr>
        <w:t>BG 4.6</w:t>
      </w:r>
      <w:r>
        <w:rPr>
          <w:i/>
          <w:color w:val="808080"/>
          <w:sz w:val="18"/>
        </w:rPr>
        <w:t xml:space="preserve">   ·   avatara</w:t>
      </w:r>
    </w:p>
    <w:p>
      <w:r>
        <w:rPr>
          <w:b/>
          <w:color w:val="606060"/>
          <w:sz w:val="20"/>
        </w:rPr>
        <w:t>संस्कृत श्लोक / Sanskrit</w:t>
      </w:r>
    </w:p>
    <w:p>
      <w:pPr>
        <w:ind w:left="454"/>
      </w:pPr>
      <w:r>
        <w:rPr>
          <w:i/>
          <w:sz w:val="24"/>
        </w:rPr>
        <w:t>अजोऽपि सन् अव्यय आत्मा भूतानाम् ईश्वरोऽपि सन्। प्रकृतिं स्वाम् अधिष्ठाय सम्भवामि आत्म-मायया ॥ — मम जन्म नास्ति। मम देहस्य अपि न मृत्युः। अहं सर्व-जीव-स्वामिनाम् अपि स्वामी। तथापि मम अधीनां प्राकृतिकीं देहं अधिष्ठाय, ज्ञान-स्वरूपेण एव (सहज-स्वभावे आधारितः, स्व-इच्छयैव) उद्भवामि।</w:t>
        <w:br/>
        <w:br/>
        <w:t>समस्त-जीव-जातस्य अधिपतिः भगवान् बहुधा भूमिं अवतरति। तस्य जन्म न; तथापि जायते इव। सः अव्ययः; नश्वरं देहं धृत्वा न जायते; अतः देह-द्वारा जन्म-मरणं तस्य न। अत्र ‘आत्म-मायया’ इति शब्दस्य अनेके अर्थाः — जीवस्य आवरण-मोह-पटः आत्म-माया; भगवतः महिमा आत्म-माया; भगवतः स्व-इच्छा ज्ञानं च आत्म-माया। भगवान् स्व-ज्ञान-महिम्ना अवतरति, न तु कस्याः चित् मायायाः अधीनः। भक्तानां कांक्षां पूरयितुं स्व-इच्छा-पूर्वकं स्वयं-निर्मितां प्रकृतिं माध्यमी-कृत्य अवतरति। एतत् तस्य महिमा। मोह-पटे जीवन्तां अस्माकं तत् साधारणं जन्म इव भासते, यतः वयं तस्य ज्ञान-आनन्द-मय-देहं द्रष्टुं न शक्नुमः। यथा कानिचित् प्राणिनः वर्णं न पश्यन्ति — तेषां चक्षुषोः सा शक्तिः न, सर्वं कृष्ण-श्वेतम् इव प्रतीयते, तथापि लोके वर्णः अस्ति — तथैव मोह-पटे वर्तमानानां अस्माकं भगवतः ज्ञान-आनन्द-स्वरूप-देहं न दृश्यते, परं पञ्च-भौतिक-देहः उत्पद्य नश्यन् इव दृश्यते। परं मूलतः भगवतः न जन्म, न नाशः; स्व-सहज-स्वभावेन स्व-इच्छया प्रकटीभवति।</w:t>
        <w:br/>
        <w:br/>
        <w:t>केन कारणेन भगवान् भूमिम् अवतरति? तस्य पृष्ठतः कः दैव-सङ्कल्पः? अस्य प्रश्नस्य उत्तरम् अग्रिम-श्लोक-द्वये दृश्यते।</w:t>
        <w:br/>
        <w:br/>
        <w:t>यदा यदा हि धर्मस्य ग्लानिर्भवति भारत। अभ्युत्थानम् अधर्मस्य तदा आत्मानं सृजामि अहम् ॥</w:t>
      </w:r>
    </w:p>
    <w:p>
      <w:r>
        <w:rPr>
          <w:b/>
          <w:color w:val="606060"/>
          <w:sz w:val="20"/>
        </w:rPr>
        <w:t>ಕನ್ನಡ ಅರ್ಥ / Kannada</w:t>
      </w:r>
    </w:p>
    <w:p>
      <w:pPr>
        <w:ind w:left="454"/>
      </w:pPr>
      <w:r>
        <w:rPr>
          <w:sz w:val="22"/>
        </w:rPr>
        <w:t>ಅಜಃ ಅಪಿ ಸನ್‌ ಅವ್ಯಯ ಆತ್ಮಾ ಭೂತಾನಾಮ್‌ ಈಶ್ವರಃ ಅಪಿ ಸನ್‌ |</w:t>
        <w:br/>
        <w:br/>
        <w:t>ಪ್ರಕೃತಿಮ್‌ ಸ್ವಾಮ್‌ ಅಧಿಷ್ಠಾಯ ಸಂಭವಾಮಿ ಆತ್ಮಮಾಯಯಾ-ನನಗೆ ಹುಟ್ಟೆಂಬುದಿಲ್ಲ. ನನ್ನ ದೇಹಕ್ಕೆ ಕೂಡಾ</w:t>
        <w:br/>
        <w:t>ಸಾವಿಲ್ಲ. ನಾನು ಎಲ್ಲಾ ಜೀವಿಗಳ ಒಡೆಯರಿಗೂ ಒಡೆಯ. ಆದರೂ ನನ್ನಂಕೆಯಲ್ಲಿರುವ ಪ್ರಕೃತಿಮಯವಾದ</w:t>
        <w:br/>
        <w:t>ಶರೀರವನ್ನು ಹೊಕ್ಕು ಜ್ಞಾನ ಸ್ವರೂಪದಿಂದಲೇ (ನನ್ನ ಸಹಜ ಸ್ವಭಾವವನ್ನಾಧರಿಸಿ ನನ್ನಿಚ್ಛೆಯಿಂದಲೇ )</w:t>
        <w:br/>
        <w:t>ಮೂಡಿಬರುವೆ.</w:t>
        <w:br/>
        <w:br/>
        <w:t>ಆಧಾರ: ಬನ್ನ ೦ಜೆ ಗೋವಿಂದಾಚಾರ್ಯರ ಗೀತಾ ಪ್ರವಚನ.                               7೩66 128</w:t>
        <w:br/>
        <w:br/>
        <w:t>ಭಗವದ್ಗೀತಾ ಅಧ್ಯಾಯ -04</w:t>
        <w:br/>
        <w:br/>
        <w:t>ಸಮಸ್ತ ಜೀವಜಾತದ ಒಡೆಯನಾದ ಭಗವಂತ ಅನೇಕ ಬಾರಿ ಭೂಮಿಗೆ ಇಳಿದು ಬರುತ್ತಾನೆ. ಆತನಿಗೆ ಹುಟ್ಟು</w:t>
        <w:br/>
        <w:t>ಅನ್ನುವುದಿಲ್ಲ. ಆದರೂ ಹುಟ್ಟಿ ಬರುತ್ತಾನೆ. ಆತ ಅವ್ಯಯ; ಆತ ನಶ್ವರವಾದ ದೇಹವನ್ನು ಹೊತ್ತು ಹುಟ್ಟು ವುದಿಲ್ಲ.</w:t>
        <w:br/>
        <w:t>ಆದ್ದರಿಂದ ದೇಹದ ಮೂಲಕ ಹುಟ್ಟು-ಸಾವು ಭಗವಂತನಿಗಿಲ್ಲ. ಇಲ್ಲಿ ಬಂದಿರುವ 'ಆತ್ಮ ಮಾಯಯಾ' ಅನ್ನುವ</w:t>
        <w:br/>
        <w:t>ಪದಕ್ಕೆ ಅನೇಕ ಅರ್ಥಗಳಿವೆ. ಜೀವಕ್ಕೆ ಕವಿದ ಮೋಹದ ಪರದೆ ಆತ್ಮ ಮಾಯೆ; ಭಗವಂತನ ಮಹಿಮೆ ಆತ್ಮ</w:t>
        <w:br/>
        <w:t>ಮಾಯೆ; ಭಗವಂತನ ಸ್ವಂತ ಇಚ್ಚೆ ಹಾಗೂ ಜ್ಞಾನ ಆತ್ಮ ಮಾಯೆ. ಭಗವಂತ ಭೂಮಿಗೆ ಇಳಿದು ಬರುವುದು</w:t>
        <w:br/>
        <w:t>ಆತನ ಜ್ಞಾನದ ಮಹಿಮೆಯಿಂದ ಹೊರತು ಯಾವುದೋ ಮಾಯೆಯ ಅಧೀನನಾಗಿ ಅಲ್ಲ. ಭಗವಂತ ತನ್ನ ಭಕ್ತರ</w:t>
        <w:br/>
        <w:t>ಕಳಕಳಿಯನ್ನು ಈಡೇರಿಸುವುದಕ್ಕೋಸ್ಕರ ಇಚ್ಛಾಪೂರ್ವಕವಾಗಿ ತಾನೇ ನಿರ್ಮಿಸಿರುವ ಪ್ರಕೃತಿಯನ್ನು</w:t>
        <w:br/>
        <w:t>ಮಾಧ್ಯಮವಾಗಿ ಬಳಸಿ ಇಳಿದು ಬರುತ್ತಾನೆ. ಇದು ಆತನ ಮಹಿಮೆ. ಮೋಹದ ಪರದೆಯಲ್ಲಿ ಬದುಕುವ ನಮಗೆ</w:t>
        <w:br/>
        <w:t>ಇದು ಒಂದು ಸಾಮಾನ್ಯ ಹುಟ್ಟು ಎನ್ನುವಂತೆ ಕಾಣುತ್ತದೆ. ಏಕೆಂದರೆ ನಮಗೆ ಆತನ ಜ್ಞಾನಾನಂದಮಯ</w:t>
        <w:br/>
        <w:t>ಶರೀರವನ್ನು ಕಾಣಲು ಸಾಧ್ಯವಿಲ್ಲ. ನಮಗೆ ಸ್ವಯಂ ನಮ್ಮ ಜೀವ ಸ್ವರೂಪದ ಅರಿವೇ ಇಲ್ಲ-ಹೀಗಿರುವಾಗ</w:t>
        <w:br/>
        <w:t>ಭಗವಂತನನ್ನು ಅರಿಯುವುದು ಸಾಧ್ಯವೇ? ಈ ಕಾರಣದಿಂದ ನಮಗೆ ಭಗವಂತ ಪಾಂಚಭೌತಿಕ</w:t>
        <w:br/>
        <w:t>ಶರೀರದವನಂತೆ ಕಾಣುತ್ತಾನೆ. ನಮಗೆ ತಿಳಿದಂತೆ ಕೆಲವು ಪ್ರಾಣಿಗಳಿಗೆ ಬಣ್ಣ ಕಾಣುವುದಿಲ್ಲ. ಅವುಗಳ ಕಣ್ಣಿಗೆ ಆ</w:t>
        <w:br/>
        <w:t>ಶಕ್ತಿ ಇಲ್ಲ. ಆದ್ದರಿಂದ ಎಲ್ಲವೂ ಕಪ್ಪು ಬಿಳುಪು. ಆದರೆ ನಿಜವಾಗಿ ಪ್ರಪಂಚದಲ್ಲಿ ಬಣ್ಣವಿದೆ, ಆ ಪ್ರಾಣಿಗಳಿಗೆ</w:t>
        <w:br/>
        <w:t>ಬಣ್ಣವನ್ನು ಗ್ರಹಿಸುವ ಶಕ್ತಿ ಇಲ್ಲ ಅಷ್ಟೇ. ಹಾಗೆಯೇ ಮೋಹದ ಪರದೆಯಲ್ಲಿ ಬದುಕುವ ನಮಗೆ ಭಗವಂತನ</w:t>
        <w:br/>
        <w:t>ಜ್ಞಾನಾನಂದ ಸ್ವರೂಪ ಶರೀರ ಕಾಣಿಸುವುದಿಲ್ಲ, ಬದಲಿಗೆ ಪಾಂಚಭೌತಿಕ ಶರೀರ ಹುಟ್ಟಿ ನಾಶವಾದಂತೆ</w:t>
        <w:br/>
        <w:t>ಕಾಣುತ್ತದೆ. ಆದರೆ ಮೂಲತಃ ಭಗವಂತನಿಗೆ ಹುಟ್ಟೂ ಇಲ್ಲ, ನಾಶವೂ ಇಲ್ಲ. ಆತ ತನ್ನ ಸಹಜ ಸ್ವಭಾವದಿಂದ</w:t>
        <w:br/>
        <w:t>ಸ್ವ-ಇಚ್ಚೆಯಿಂದ ಮೂಡಿ ಬರುತ್ತಾನೆ.</w:t>
        <w:br/>
        <w:br/>
        <w:t>ಭಗವಂತ ಯಾವ ಕಾರಣಕ್ಕೋಸ್ಕರ ಭೂಮಿಗಿಳಿದು ಬರುತ್ತಾನೆ? ಅದರ ಹಿಂದಿರುವ ದೈವೀ ಸಂಕಲ್ಪ ಏನು? ಈ</w:t>
        <w:br/>
        <w:t>ಪ್ರಶ್ನೆಗೆ ಉತ್ತರವನ್ನು ಮುಂದಿನ ಎರಡು ಶ್ಲೋಕದಲ್ಲಿ ಕಾಣಬಹುದು.</w:t>
        <w:br/>
        <w:br/>
        <w:t>ಯದಾಯದಾಹಿ ಧರ್ಮಸ್ಯ ಗ್ಲಾನಿರ್ಭವತಿ ಭಾರತ  ।</w:t>
        <w:br/>
        <w:t>ಅಭ್ಯುತ್ಥಾನಮಧರ್ಮಸ್ಯ ತದಾ$5ತ್ಮಾನಂ ಸೃಜಾಮ್ಯಹಮ್‌</w:t>
      </w:r>
    </w:p>
    <w:p>
      <w:r>
        <w:rPr>
          <w:b/>
          <w:color w:val="606060"/>
          <w:sz w:val="20"/>
        </w:rPr>
        <w:t>हिन्दी अर्थ / Hindi</w:t>
      </w:r>
    </w:p>
    <w:p>
      <w:pPr>
        <w:ind w:left="454"/>
      </w:pPr>
      <w:r>
        <w:rPr>
          <w:sz w:val="22"/>
        </w:rPr>
        <w:t>अजोऽपि सन् अव्यय आत्मा भूतानाम् ईश्वरोऽपि सन्। प्रकृतिं स्वाम् अधिष्ठाय सम्भवामि आत्म-मायया ॥ — मेरा जन्म नहीं है। मेरे देह का भी नाश नहीं। मैं सब जीवों के स्वामियों का भी स्वामी हूँ। फिर भी अपने अधीन प्राकृतिक देह में प्रवेश कर ज्ञान-स्वरूप से ही (सहज स्वभाव पर आधारित, अपनी इच्छा से) प्रकट होता हूँ।</w:t>
        <w:br/>
        <w:br/>
        <w:t>समस्त जीव-जात के स्वामी भगवान् अनेक बार भूमि पर उतरते हैं। उनके लिए जन्म नहीं है, फिर भी जन्म लेते-से प्रतीत होते हैं। वे अव्यय हैं; नश्वर देह धारण कर जन्म नहीं लेते; अतः देह के द्वारा जन्म-मरण उन पर लागू नहीं। यहाँ ‘आत्म-मायया’ शब्द के अनेक अर्थ हैं — जीव पर पड़ा मोह-परदा आत्म-माया; भगवान् की महिमा आत्म-माया; भगवान् की अपनी इच्छा और ज्ञान आत्म-माया। भगवान् अपनी ज्ञान-महिमा से उतरते हैं, किसी माया के अधीन होकर नहीं। भक्तों की उत्कण्ठा पूर्ण करने के लिए इच्छा-पूर्वक स्वयं निर्मित प्रकृति को माध्यम बनाकर वे अवतार लेते हैं। यह उनकी महिमा है। मोह-परदे में रहनेवाले हमें यह एक सामान्य जन्म जैसा लगता है, क्योंकि हम उनके ज्ञान-आनन्द-मय शरीर को नहीं देख सकते। हमें स्वयं अपने जीव-स्वरूप का बोध नहीं — ऐसी स्थिति में भगवान् को कैसे जानें? इसी कारण भगवान् हमें पाँच-भौतिक शरीर वाले-से प्रतीत होते हैं। जैसे कुछ प्राणियों को रंग नहीं दिखता — उनकी आँखों में वह शक्ति नहीं; सब काला-सफ़ेद दिखता है, यद्यपि वस्तुतः रंग है — वैसे ही मोह-परदे में रहते भगवान् के ज्ञान-आनन्द-स्वरूप शरीर हमें नहीं दिखता; बल्कि पाँच-भौतिक शरीर उत्पन्न होकर नाश होता हुआ-सा दिखता है। पर मूलतः भगवान् का न जन्म है न नाश; अपने सहज स्वभाव से, अपनी इच्छा से प्रकट होते हैं।</w:t>
        <w:br/>
        <w:br/>
        <w:t>भगवान् किस कारण से भूमि पर उतरते हैं? इसके पीछे कौन-सा दैव-सङ्कल्प है? इसका उत्तर अगले दो श्लोकों में मिलेगा।</w:t>
        <w:br/>
        <w:br/>
        <w:t>यदा यदा हि धर्मस्य ग्लानिर्भवति भारत। अभ्युत्थानम् अधर्मस्य तदा आत्मानं सृजामि अहम् ॥</w:t>
      </w:r>
    </w:p>
    <w:p>
      <w:r>
        <w:rPr>
          <w:b/>
          <w:color w:val="606060"/>
          <w:sz w:val="20"/>
        </w:rPr>
        <w:t>English</w:t>
      </w:r>
    </w:p>
    <w:p>
      <w:pPr>
        <w:ind w:left="454"/>
      </w:pPr>
      <w:r>
        <w:rPr>
          <w:sz w:val="22"/>
        </w:rPr>
        <w:t>ajo'pi san avyaya ātmā bhūtānām īśvaro'pi san |</w:t>
        <w:br/>
        <w:t>prakṛtiṃ svām adhiṣṭhāya sambhavāmy ātma-māyayā ||</w:t>
        <w:br/>
        <w:br/>
        <w:t>— I have no birth. My body too has no death. I am the lord of even the lords of all living beings. Yet, taking abode in the prakṛti-made body that is under my control, by the jñāna-svarūpa itself (resting upon my natural svabhāva, by my own will) I arise into manifestation.</w:t>
        <w:br/>
        <w:br/>
        <w:t>Bhagavān, lord of all jīva-jātas, descends to earth many times. There is no birth for Him, yet He is born. He is avyaya; He does not assume a perishable body and take birth. Therefore birth-and-death through a body do not apply to Bhagavān. The word 'ātma-māyayā' here has several senses: the curtain of moha that covers the jīva is ātma-māyā; Bhagavān's mahimā is ātma-māyā; Bhagavān's own will and knowledge are ātma-māyā. Bhagavān comes down by the mahimā of His knowledge, not as one subject to some māyā. To fulfil the longing of His devotees, by His own will He uses the prakṛti He Himself has fashioned as the medium and descends. This is His mahimā. To us who live within the curtain of moha it appears as an ordinary birth, because we cannot see His jñāna-ānanda-maya body. We have no awareness even of our own jīva-svarūpa — when this is so, how can we know Bhagavān? For this reason Bhagavān appears to us as one with a pāñca-bhautika body. As is known to us, some animals do not see colour: their eyes lack that capacity, so everything is black-and-white, yet in fact there is colour in the world; the animal merely lacks the power to perceive it. Likewise, living under the curtain of moha, we do not see Bhagavān's jñāna-ānanda-svarūpa body; instead we see a pāñca-bhautika body seeming to arise and perish. But originally Bhagavān has neither birth nor destruction. He arises out of His own natural state, by His own will.</w:t>
        <w:br/>
        <w:br/>
        <w:t>For what reason does Bhagavān descend to the earth? What divine resolve lies behind it? The answer to this question is to be seen in the next two verses.</w:t>
        <w:br/>
        <w:br/>
        <w:t>yadā yadā hi dharmasya glānir bhavati bhārata |</w:t>
        <w:br/>
        <w:t>abhyutthānam adharmasya tadātmānaṃ sṛjāmy aham ||</w:t>
      </w:r>
    </w:p>
    <w:p>
      <w:pPr>
        <w:jc w:val="center"/>
      </w:pPr>
      <w:r>
        <w:rPr>
          <w:color w:val="BBBBBB"/>
          <w:sz w:val="20"/>
        </w:rPr>
        <w:t>◆</w:t>
      </w:r>
    </w:p>
    <w:p>
      <w:r>
        <w:rPr>
          <w:b/>
          <w:color w:val="1F4E79"/>
          <w:sz w:val="28"/>
        </w:rPr>
        <w:t>BG 4.13</w:t>
      </w:r>
      <w:r>
        <w:rPr>
          <w:i/>
          <w:color w:val="808080"/>
          <w:sz w:val="18"/>
        </w:rPr>
        <w:t xml:space="preserve">   ·   varnashrama</w:t>
      </w:r>
    </w:p>
    <w:p>
      <w:r>
        <w:rPr>
          <w:b/>
          <w:color w:val="606060"/>
          <w:sz w:val="20"/>
        </w:rPr>
        <w:t>संस्कृत श्लोक / Sanskrit</w:t>
      </w:r>
    </w:p>
    <w:p>
      <w:pPr>
        <w:ind w:left="454"/>
      </w:pPr>
      <w:r>
        <w:rPr>
          <w:i/>
          <w:sz w:val="24"/>
        </w:rPr>
        <w:t>चातुर्वर्ण्यं मया सृष्टं गुण-कर्म-विभागशः | तस्य कर्तारम् अपि मां विद्धि अकर्तारम् अव्ययम् — त्रिगुणानां कर्मणां च विभागेन चतुर्वर्ण-समूहं निर्मितवान् अहम्। येन केनापि अपरिवर्तनीयोऽहम् अहं तत् कुर्वन् अपि वस्तुतः किमपि न करोमि इति विद्धि। (अपरिवर्तनीयोऽहं तत् निर्मातास्मि, मां च कोऽपि न निर्मितवान् इति विद्धि।) कृष्णो ब्रवीति — 'गुण-कर्म-विभागशः चतुरो वर्णान् सृष्टवान् अहम्' इति। यथा अस्माभिः ज्ञायते चतुर्वर्णाः — ब्राह्मण-क्षत्रिय-वैश्य-शूद्राः। भगवतः अस्य वचनं प्रायेण अपार्थम् क्रियते। यदि भगवान् एव चतुरो वर्णान् सृष्टवान्, तर्हि भारतं विहाय अन्यत्र देशे एषा वर्ण-भेदना कुतो नास्ति इति प्रश्नः उत्थाप्यते। मूलतः तु अत्र कृष्णो जातेः न ब्रूते, अपि तु चतुर्वर्णानां विषये। संस्कृते एकस्य पदस्य अनेकार्थाः सन्ति। एकस्य पदस्य अनेके आयामाः इति अस्माकं कदाचित् सम्मोहो जायते। 'जाति' इति शब्दस्य द्वौ अर्थौ — एकः सहज-गुण-स्वभावः (जीव-स्वभावः, जन्मनैव गृहीतः, मूल-त्रैगुण्य-सम्बद्धः) — एष एव वर्णः। द्वितीयः येन कुले जातः सा जातिः (ब्राह्मण-गृहे जातो बालो ब्राह्मण-बालः, क्षत्रिय-गृहे जातो बालः क्षत्रिय-बालः)। एनं सूक्ष्मम् अज्ञात्वा सम्मोहो भवति। अतः अस्मिन् श्लोके वर्णः इति मूल-जन्म-वर्णः — वर्णः इति बर्णः। एकस्य पुरुषस्य 'बर्णः' इति किम्? 'तस्य बर्णः प्रकटितः' इति वयं वदामः — तस्य वस्तुतः व्यक्तित्वं प्रकटितम् इति अर्थः। अस्माकं स्वभावस्य बर्णः अस्ति [नेत्र-अदृश्यः]: सात्त्विकः श्वेतः, राजसः रक्तः, तामसः कृष्णः। एवं बर्णः स्वभावं प्रतिनिधि-करोति। अपरम् अस्माकं स्वभावः अस्मास्वेव शक्तिः। अस्माकं भावानुगुणं देहो बर्ण-किरणान् उत्सर्जति [सामान्य-नेत्रैः अदृश्यान्]: अति-क्रोधे रक्त-किरणाः, प्रसन्न-मनसि हरित-किरणाः, ज्ञानस्य गाम्भीर्यं ज्ञातवतः ज्ञानिनो देहान् नील-किरणाः। एवं बर्णोऽन्तर्गत-स्वभावं प्रतिनिधि-करोति। अत एव ज्ञानानन्द-मयो भगवान् नील-मेघ-श्यामः। ततः स्पष्टं जायते — जातिर्जन्म-कुलं पितृ-मातृ-सम्बद्धा। वर्णस्तु अस्माकम् अन्तर्जगत् — मूल-स्वभावः। एष वर्णो विश्वस्य सर्वत्र दृश्यते। भारतस्य शास्त्रकाराः एनं ज्ञात्वा 'ब्राह्मण-क्षत्रिय-वैश्य-शूद्र' इति नामकरणं कृतवन्तः, इति एव। जातिर्जन्मतः; वर्णास्तु गुण-कर्म-विभागेन विभक्ताः। ब्राह्मण-गृहे जातो बालो ब्राह्मण-जाति-बालः। परं स्वभावतः क्षत्रियो भवेत्; एकस्मिन् एव गृहे चतुर्वर्ण-बालाः जायेरन्। वेदव्यासः धीवर-कन्यायां जातो महा-ब्राह्मणः — एतत् वर्ण-सम्बद्धम्। तस्य एव वेदव्यासस्य पुत्रः श्रेष्ठ-ज्ञानी विदुरः 'क्षत्ता' (दासी-पुत्रः) — एतत् सामाजिक-राजनीतिजम्। जीव-स्वभावानुगुणं कर्म-अनुगुणं च भगवान् जीवाय जन्मनैव वर्णं ददाति। वर्णं विना समाजः सुगमं न चलेत्। पुरुष-सूक्ते एते चत्वारो वर्णाः स्व-कर्मानुगुणं देहस्य चतुर्षु अङ्गेषु एवं वर्णिताः — 'ब्राह्मणोऽस्य मुखमासीत् | बाहू राजन्यः कृतः | ऊरू तदस्य यद्वैश्यः | पद्भ्यां शूद्रो अजायत'॥ देहस्य अधो-भागभूतं पूजायां च श्रेष्ठं पादं शूद्राय उपमितम्। एतत् देहस्य आधारभूतम्। 'शूद्रः' इति दुःखे विलीनः इत्यर्थः। अस्मिन् राज्य-शक्तिर्नास्ति; परं परेषां सेवायाः सेवा-गुणो महान् अस्ति।</w:t>
      </w:r>
    </w:p>
    <w:p>
      <w:r>
        <w:rPr>
          <w:b/>
          <w:color w:val="606060"/>
          <w:sz w:val="20"/>
        </w:rPr>
        <w:t>ಕನ್ನಡ ಅರ್ಥ / Kannada</w:t>
      </w:r>
    </w:p>
    <w:p>
      <w:pPr>
        <w:ind w:left="454"/>
      </w:pPr>
      <w:r>
        <w:rPr>
          <w:sz w:val="22"/>
        </w:rPr>
        <w:t>ಚಾತುರ್ವರ್ಣ್ಯಮ್‌ ಮಯಾ ಸೃಷ್ಟಂ ಗುಣಕರ್ಮ ವಿಭಾಗಶಃ ।</w:t>
        <w:br/>
        <w:br/>
        <w:t>ತಸ್ಯ ಕರ್ತಾರಮ್‌ ಅಪಿ ಮಾಮ್‌ ವಿದ್ಧಿ ಅಕರ್ತಾರಮ್‌ ಅವ್ಯಯಮ್‌ -- ತ್ರಿಗುಣಗಳು ಮತ್ತು ಕರ್ಮಗಳ</w:t>
        <w:br/>
        <w:t>ವಿಂಗಡಣೆಯಿಂದ ನಾಲ್ಕು ವರ್ಣಗಳ ಗುಂಪನ್ನು ನಿರ್ಮಿಸಿದೆ. ಏತರಿಂದಲೂ ಬದಲಾವಣೆಗೊಳ್ಳದ ನಾನು</w:t>
        <w:br/>
        <w:t>ಅದನ್ನು ಮಾಡಿದರೂ ನಿಜವಾಗಿ ಏನನ್ನೂ ಮಾಡುವುದಿಲ್ಲವೆಂದು ತಿಳಿ. (ಬದಲಾವಣೆಗೊಳ್ಳದ ನಾನು ಅದನ್ನು</w:t>
        <w:br/>
        <w:t>ನಿರ್ಮಿಸಿದವನು ಮತ್ತು ನನ್ನನ್ನು ಯಾರೂ ನಿರ್ಮಿಸಿಲ್ಲ ಎಂದು ತಿಳಿ)</w:t>
        <w:br/>
        <w:br/>
        <w:t>ಕೃಷ್ಣ ಹೇಳುತ್ತಾನೆ: "ನಾನು ಗುಣಕರ್ಮವಿಭಾಗಶಃ ನಾಲ್ಕು ವರ್ಣಗಳನ್ನು ಸೃಷ್ಟಿ ಮಾಡಿದೆ ಎಂದು”. ನಮಗೆ</w:t>
        <w:br/>
        <w:t>ತಿಳಿದಂತೆ ನಾಲ್ಕು ವರ್ಣಗಳು- ಬ್ರಾಹ್ಮಣ, ಕ್ಷತ್ರಿಯ, ವೈಶ್ಯ ಮತ್ತು ಶೂದ್ರ. ಭಗವಂತನ ಈ ನುಡಿಯನ್ನು ತಪ್ಪಾಗಿ</w:t>
        <w:br/>
        <w:t>ಅರ್ಥೈಸುವವರೇ ಹೆಚ್ಚು. ಭಗವಂತನೇ ನಾಲ್ಕು ವರ್ಣಗಳನ್ನು ಸೃಷ್ಟಿಸಿದರೆ ಈ ವರ್ಣಭೇದ ಭಾರತವನ್ನು ಬಿಟ್ಟು</w:t>
        <w:br/>
        <w:t>ಬೇರೆ ದೇಶದಲ್ಲಿ ಏಕಿಲ್ಲ ಎಂದು ಪ್ರಶ್ನಿಸುವವರಿದ್ದಾರೆ. ಮೂಲಭೂತವಾಗಿ ನೋಡಿದರೆ ಕೃಷ್ಣ ಇಲ್ಲಿ ಹೇಳಿರುವುದು</w:t>
        <w:br/>
        <w:t>ಜಾತಿಯ ಬಗ್ಗೆ ಅಲ್ಲ-ಬದಲಿಗೆ ನಾಲ್ಕು ವರ್ಣಗಳ ಬಗ್ಗೆ. ವರ್ಣ ಮತ್ತು ಜಾತಿಯನ್ನು ಸಂಕೀರ್ಣವಾಗಿ ಕೂಡಾ</w:t>
        <w:br/>
        <w:t>ಬಳಸುತ್ತಾರೆ.  ಸಂಸ್ಕೃತದಲ್ಲಿ  ಒಂದು ಪದಕ್ಕೆ ಅನೇಕ ಅರ್ಥಗಳಿರುತ್ತವೆ. ಒಂದು ಪದಕ್ಕೆ ಅನೇಕ</w:t>
        <w:br/>
        <w:t>ಆಯಾಮವಿರುವುದರಿಂದ ನಮಗೆ ಕೆಲವೊಮ್ಮೆ ಗೊಂದಲವಾಗುತ್ತದೆ. ಜಾತಿ ಎನ್ನುವುದಕ್ಕೆ ಎರಡು ಅರ್ಥವಿದೆ.</w:t>
        <w:br/>
        <w:t>ಒಂದು ಹುಟ್ಟು ಗುಣ ಸ್ವಭಾವ(ಜೀವ ಸ್ವಭಾವ-ಹುಟ್ಟುವಾಗಲೇ ಪಡೆದುಕೊಂಡು ಬಂದಿದ್ದು, ಮೂಲ ತ್ರೈಗುಣ್ಯಕ್ಕೆ</w:t>
        <w:br/>
        <w:t>ಸಂಬಂಧಪಟ್ಟ ದ್ದು) ಅದು ವರ್ಣ; ಇನ್ನೊ ೦ದು ಯಾವ ಮನೆಯಲ್ಲಿ ಹುಟ್ಟಿ ದನೋ ಆ ಜಾತಿ (ಬ್ರಾಹ್ಮಣರ ಮನೆಯಲ್ಲಿ</w:t>
        <w:br/>
        <w:t>ಹುಟ್ಟಿದ ಹುಡುಗ ಬ್ರಾಹ್ಮಣ ಹುಡುಗ, ಕ್ಷತ್ರಿಯನ ಮನೆಯಲ್ಲಿ ಹುಟ್ಟಿದ ಹುಡುಗ ಕ್ಷತ್ರಿಯ ಹುಡುಗ). ಈ ಸೂಕ್ಷ್ಮ</w:t>
        <w:br/>
        <w:t>ಅರಿಯದಿದ್ದರೆ ಇಲ್ಲಿ ನಮಗೆ ಗೊಂದಲವಾಗುತ್ತದೆ. ಆದ್ದರಿಂದ ಈ ಶ್ಲೋಕದಲ್ಲಿ ವರ್ಣ ಎಂದರೆ ಮೂಲ ಹುಟ್ಟು</w:t>
        <w:br/>
        <w:t>ವರ್ಣ ಅಂದರೆ ಬಣ್ಣ. ಒಬ್ಬ ಮನುಷ್ಯನ ಬಣ್ಣ ಅಂದರೆ ಏನು ? "ಆತನ ಬಣ್ಣ ಬಯಲಾಯಿತು" ಎಂದು</w:t>
        <w:br/>
        <w:t>ಸಾಮಾನ್ಯವಾಗಿ  ನಾವು ಹೇಳುವುದಿದೆ. ಒಬ್ಬನ ಬಣ್ಣ ಬಯಲಾಗುವುದು ಎಂದರೆ ಆತನ ನಿಜ  ವ್ಯಕ್ತಿತ್ವ</w:t>
        <w:br/>
        <w:br/>
        <w:t>ಆಧಾರ: ಬನ್ನ ೦ಜೆ ಗೋವಿಂದಾಚಾರ್ಯರ ಗೀತಾ ಪ್ರವಚನ.                               7೩86 134</w:t>
        <w:br/>
        <w:br/>
        <w:t>ಭಗವದ್ಗೀತಾ ಅಧ್ಯಾಯ -04</w:t>
        <w:br/>
        <w:br/>
        <w:t>ಬಯಲಾಗುವುದು. ಇಲ್ಲಿ ಬಣ್ಣ ಎಂದು ಹೇಳಲು ಇನ್ನೊ ೦ದು ಕಾರಣವಿದೆ. ನಮ್ಮ ಸ್ವಭಾವಕ್ಕೆ ಬಣ್ಣವಿದೆ [ಇದು</w:t>
        <w:br/>
        <w:t>ನಮ್ಮ ಕಣ್ಣಿಗೆ ಕಾಣದ ಬಣ್ಣ].  ಸಾತ್ವಿಕ-ಬಿಳಿ;  ರಾಜಸ-ಕೆಂಪು; ತಾಮಸ-ಕಪ್ಪು. ಹೀಗೆ ಬಣ್ಣ  ಸ್ವಭಾವವನ್ನು</w:t>
        <w:br/>
        <w:t>ಪ್ರತಿನಿಧಿಸುತ್ತದೆ. ಅಷ್ಟೇ ಅಲ್ಲದೇ ನಮ್ಮ ಸ್ವಭಾವ ನಮ್ಮೊಳಗಿನ ಒಂದು ಶಕ್ತಿ. ನಮ್ಮ ಭಾವನೆಗನುಗುಣವಾಗಿ</w:t>
        <w:br/>
        <w:t>ನಮ್ಮ ದೇಹ ಬಣ್ಣದ ಕಿರಣಗಳನ್ನು ಹೊರಹೊಮ್ಮುತ್ತದೆ[(ಇದು ಸಾಮಾನ್ಯ ಮನುಷ್ಯನ ಕಣ್ಣಿಗೆ ಕಾಣದು]. ತುಂಬಾ</w:t>
        <w:br/>
        <w:t>ಕೋಪ ಬಂದಾಗ ಮೈಯಿಂದ ಕೆಂಪು ಕಿರಣ; ಮನಸ್ಸು ಪ್ರಸನ್ನವಾಗಿದ್ದಾಗ ಹಸಿರು ಕಿರಣ; ಜ್ಞಾನದ ಆಳ ತಿಳಿದ</w:t>
        <w:br/>
        <w:t>ಜ್ಞಾನಿಯ ಮೈಯಿಂದ ನೀಲ ಕಿರಣ. ಹೀಗೆ ಬಣ್ಣ ನಮ್ಮ ಒಳಗಿನ ಸ್ವಭಾವವನ್ನು ಪ್ರತಿನಿಧಿಸುತ್ತದೆ. ಈ</w:t>
        <w:br/>
        <w:t>ಕಾರಣಕ್ಕಾಗಿ ಜ್ಞಾನಾನಂದಮಯನಾದ ಭಗವಂತ ನೀಲಮೇಘಶ್ಯಾಮ.</w:t>
        <w:br/>
        <w:t>ಮೇಲಿನ ವಿವರವನ್ನು ತಿಳಿದಾಗ ಸ್ಪಷ್ಟವಾಗಿ ನಮಗೆ ಅರ್ಥವಾಗುವುದು ಒಂದು ವಿಚಾರ. ಜಾತಿ ಹುಟ್ಟಿದ ಮನೆಗೆ</w:t>
        <w:br/>
        <w:t>ಮತ್ತು ತಂದೆ-ತಾಯಿಯನ್ನು ಅವಲಂಬಿಸಿ ಬರುವುದು. ವರ್ಣ ಎನ್ನುವುದು ನಮ್ಮ ಅಂತರಂಗ ಪ್ರಪಂಚ-ನಮ್ಮ</w:t>
        <w:br/>
        <w:t>ಮೂಲ ಸ್ವಭಾವ. ಈ ವರ್ಣವನ್ನು ಪ್ರಪಂಚದ ಮೂಲೆ ಮೂಲೆಯಲ್ಲೂ ಕಾಣಬಹುದು. ಭಾರತದಲ್ಲಿ ಶಾಸ್ತ್ರಕಾರರು</w:t>
        <w:br/>
        <w:t>ಇದನ್ನು ಗುರುತಿಸಿ ಅದಕ್ಕೆ ಬ್ರಾಹ್ಮಣ, ಕ್ಷತ್ರಿಯ, ವೈಶ್ಯ ಮತ್ತು ಶೂದ್ರ ಎನ್ನುವ ಹೆಸರು ಕೊಟ್ಟರು ಅಷ್ಟೇ. ಜಾತಿ</w:t>
        <w:br/>
        <w:t>ಜನ್ಮತಃ ಆದರೆ ವರ್ಣಗಳನ್ನು ಗುಣಕರ್ಮದಿಂದ ವಿಭಾಗಿಸಿರುವುದು. ಬ್ರಾಹ್ಮಣರ ಮನೆಯಲ್ಲಿ ಹುಟ್ಟುವ ಹುಡುಗ</w:t>
        <w:br/>
        <w:t>ಬ್ರಾಹ್ಮಣ ಜಾತಿಯ ಹುಡುಗ. ಆದರೆ ಆತ ಸ್ವಭಾವತಃ ಕ್ಷತ್ರಿಯನಾಗಿರಲೂಬಹುದು; ಒಂದೇ ಮನೆಯಲ್ಲಿ ನಾಲ್ಕು</w:t>
        <w:br/>
        <w:t>ವರ್ಣದ ಮಕ್ಕಳು ಹುಟ್ಟಲೂಬಹುದು. ಬೆಸ್ತರ ಹುಡುಗಿಯಲ್ಲಿ ಹುಟ್ಟಿದ ವೇದವ್ಯಾಸರು ಮಹಾಬ್ರಾಹ್ಮಣ. ಇದು</w:t>
        <w:br/>
        <w:t>ವರ್ಣವನ್ನು ಅವಲಂಬಿಸಿ ಬಂದದ್ದು. ಅದೇ ವೇದವ್ಯಾಸರ ಮಗ, ಶ್ರೇಷ್ಠ ಜ್ಞಾನಿ-ವಿದುರ 'ಕ್ಷತ್ತಾಕೆಲಸದವಳ</w:t>
        <w:br/>
        <w:t>ಮಗ). ಇದು ಸಾಮಾಜಿಕ ರಾಜಕೀಯದಿಂದ ಬಂದಿದ್ದು! ಜೀವಸ್ವಭಾವ ಮತ್ತು ಕರ್ಮಕ್ಕನುಗುಣವಾಗಿ ಭಗವಂತ</w:t>
        <w:br/>
        <w:t>ಒಂದು ವರ್ಣವನ್ನು ಜೀವಕ್ಕೆ ಹುಟ್ಟುವಾಗಲೇ ಕೊಟ್ಟಿರುತ್ತಾನೆ.</w:t>
        <w:br/>
        <w:t>ವರ್ಣ ಇಲ್ಲದೆ ಸಮಾಜ ಸುಗಮವಾಗಿ ನಡೆಯದು. ಪುರುಷಸೂಕ್ತದಲ್ಲಿ ಈ ನಾಲ್ಕು ವರ್ಣಗಳನ್ನು ಆಯಾ ವರ್ಣದ</w:t>
        <w:br/>
        <w:t>ಕರ್ಮಕ್ಕನುಗುಣವಾಗಿ ದೇಹದ ನಾಲ್ಕು ಭಾಗವಾಗಿ ಈ ರೀತಿ ವಿವರಿಸಿದ್ದಾರೆ:</w:t>
        <w:br/>
        <w:br/>
        <w:t>ಬ್ರಾಹ್ಮಣೋಸ್ಯ ಮುಖಮಾಸೀತ್‌ | ಬಾಹೂ ರಾಜನ್ಯಃ ಕೃತಃ |</w:t>
        <w:br/>
        <w:br/>
        <w:t>ಊರೂ ತದಸ್ಯ ಯದ್ವೈಶ್ಯಃ | ಪದ್ಭ್ಯಾಗಮ್‌ ಶೂದ್ರೋ ಅಜಾಯತ ॥</w:t>
        <w:br/>
        <w:t>ದೇಹಕ್ಕೆ ಪಂಚಾಗವಾಗಿರುವ ಹಾಗೂ ಪೂಜೆಯಲ್ಲಿ ಶ್ರೇಷ್ಠ ಎನಿಸಿದ ಪಾದವನ್ನು ಶೂದ್ರನಿಗೆ ಹೋಲಿಸಿದರು. ಇದು</w:t>
        <w:br/>
        <w:t>ದೇಹದ ಅಡಿಪಾಯ. ಶೂದ್ರ ಎಂದರೆ ದುಃಖದಲ್ಲಿ ಕರಗಿದವ ಎಂದರ್ಥ. ಈತನಲ್ಲಿ ಅರಸೊತ್ತಿಗೆ ಇರುವುದಿಲ್ಲ.</w:t>
        <w:br/>
        <w:t>ಆದರೆ ಇನ್ನೊಬ್ಬರ ಸೇವೆ ಮಾಡುವ ಸೇವಾ ಗುಣ ಮಹತ್ವವಾಗಿರುತ್ತದೆ (567/06 ೦೬೩</w:t>
      </w:r>
    </w:p>
    <w:p>
      <w:r>
        <w:rPr>
          <w:b/>
          <w:color w:val="606060"/>
          <w:sz w:val="20"/>
        </w:rPr>
        <w:t>हिन्दी अर्थ / Hindi</w:t>
      </w:r>
    </w:p>
    <w:p>
      <w:pPr>
        <w:ind w:left="454"/>
      </w:pPr>
      <w:r>
        <w:rPr>
          <w:sz w:val="22"/>
        </w:rPr>
        <w:t>चातुर्वर्ण्यं मया सृष्टं गुण-कर्म-विभागशः | तस्य कर्तारम् अपि मां विद्धि अकर्तारम् अव्ययम् — तीन गुणों और कर्मों के विभाग से चार वर्णों के समूह को मैंने रचा है। किसी से भी अपरिवर्तनीय मैं उसे करते हुए भी वस्तुतः कुछ नहीं करता — ऐसा जान। (अपरिवर्तनीय मैं उसे बनाने वाला हूँ, और मुझे किसी ने नहीं बनाया — ऐसा जान।) कृष्ण कहते हैं — 'मैंने गुण-कर्म-विभाग से चार वर्ण सृष्ट किए।' जैसा हम जानते हैं, चार वर्ण हैं — ब्राह्मण, क्षत्रिय, वैश्य, शूद्र। भगवान के इस वचन को प्रायः गलत समझा जाता है। यदि भगवान ने ही चार वर्ण बनाए हैं, तो भारत के अलावा अन्य देशों में यह वर्ण-भेद क्यों नहीं — ऐसा प्रश्न उठाया जाता है। मूलतः यहाँ कृष्ण जाति की बात नहीं कर रहे, चार वर्णों की बात कर रहे हैं। संस्कृत में एक शब्द के अनेक अर्थ होते हैं, इसलिए कभी-कभी हमें भ्रम होता है। 'जाति' शब्द के दो अर्थ हैं — एक जन्मजात गुण-स्वभाव (जीव-स्वभाव, जन्म के साथ ही प्राप्त, मूल त्रैगुण्य से संबंधित) — वही वर्ण है। दूसरा जिस घर में जन्मा वह जाति (ब्राह्मण के घर जन्मा लड़का ब्राह्मण-लड़का, क्षत्रिय के घर जन्मा क्षत्रिय-लड़का)। इस सूक्ष्म को न जाने तो भ्रम होता है। अतः इस श्लोक में 'वर्ण' का अर्थ मूल जन्म-वर्ण — वर्ण = रंग। एक मनुष्य का 'रंग' क्या? 'उसका रंग खुल गया' — हम सामान्यतः कहते हैं — अर्थात् उसका असली व्यक्तित्व प्रकट हो गया। हमारे स्वभाव का एक रंग है [आँखों को न दिखने वाला]: सात्त्विक-श्वेत, राजस-लाल, तामस-काला। इस प्रकार रंग स्वभाव का प्रतिनिधित्व करता है। साथ ही, हमारा स्वभाव हमारे भीतर एक शक्ति है। हमारे भाव के अनुसार देह रंगीन किरणें छोड़ता है [सामान्य आँखों को अदृश्य]: अति क्रोध में लाल किरण, प्रसन्न मन में हरी किरण, ज्ञान की गहराई तक उतरे ज्ञानी के देह से नीली किरण। अतः ज्ञानानन्दमय भगवान नील-मेघ-श्याम हैं। इससे स्पष्ट है — जाति जन्म-कुल और माता-पिता पर निर्भर है। वर्ण हमारा अंतर्जगत् है — मूल स्वभाव। यह वर्ण विश्व के हर कोने में देखा जा सकता है। भारत के शास्त्रकारों ने इसे पहचानकर 'ब्राह्मण, क्षत्रिय, वैश्य, शूद्र' नाम दिए — बस। जाति जन्म से, वर्ण गुण-कर्म से विभक्त। ब्राह्मण के घर जन्मा लड़का ब्राह्मण-जाति का लड़का है, परंतु स्वभाव से क्षत्रिय हो सकता है; एक ही घर में चारों वर्णों के बच्चे जन्म ले सकते हैं। मछुआरिन से जन्मे वेदव्यास महा-ब्राह्मण हैं — यह वर्ण से आया। उन्हीं वेदव्यास का पुत्र, श्रेष्ठ ज्ञानी विदुर 'क्षत्ता' (दासी-पुत्र) — यह सामाजिक राजनीति से आया। जीव-स्वभाव और कर्म के अनुसार भगवान जीव को जन्म के समय ही एक वर्ण देते हैं। वर्ण के बिना समाज सुगमता से नहीं चलता। पुरुषसूक्त में ये चार वर्ण अपने-अपने कर्म के अनुसार देह के चार अंगों के रूप में वर्णित हैं — 'ब्राह्मणोऽस्य मुखमासीत् | बाहू राजन्यः कृतः | ऊरू तदस्य यद्वैश्यः | पद्भ्यां शूद्रो अजायत'॥ देह के अधोभाग और पूजा में श्रेष्ठ पाद को शूद्र से उपमित किया गया। यह देह का आधार है। 'शूद्र' का अर्थ है — दुख में विलीन। इसमें राज-शक्ति नहीं है, परंतु दूसरों की सेवा करने का सेवा-गुण महान् होता है।</w:t>
      </w:r>
    </w:p>
    <w:p>
      <w:r>
        <w:rPr>
          <w:b/>
          <w:color w:val="606060"/>
          <w:sz w:val="20"/>
        </w:rPr>
        <w:t>English</w:t>
      </w:r>
    </w:p>
    <w:p>
      <w:pPr>
        <w:ind w:left="454"/>
      </w:pPr>
      <w:r>
        <w:rPr>
          <w:sz w:val="22"/>
        </w:rPr>
        <w:t>cāturvarṇyaṃ mayā sṛṣṭaṃ guṇa-karma-vibhāgaśaḥ | tasya kartāram api māṃ viddhi akartāram avyayam — By the division of the three guṇas and karmas I have fashioned the group of four varṇas. Though I am the maker of this, know me to be one who undergoes no change and does nothing in truth; know that I am the maker and that no one has made me. Krishna says: 'I created the four varṇas guṇa-karma-vibhāgaśaḥ.' The four varṇas are brāhmaṇa, kṣatriya, vaiśya, śūdra. Most misinterpret this. People ask: if Bhagavān himself created the four varṇas, why is this varṇa-bheda not found outside Bhārata? Fundamentally Krishna here speaks not of jāti but of varṇa. In Sanskrit a single word has many meanings. 'Jāti' has two senses: one is the inborn guṇa-svabhāva (the jīva-svabhāva — what one has come bearing from birth, related to the original three guṇas) — that is varṇa; the other is the family one is born in (a boy born in a brāhmaṇa's house is a brāhmaṇa boy; a boy born in a kṣatriya's house is a kṣatriya boy). Without grasping this subtlety, confusion arises. So in this śloka 'varṇa' means the original innate varṇa — varṇa = colour. What is a person's 'colour'? We commonly say 'his colour came out,' meaning his real nature was revealed. Our svabhāva has a colour [invisible to the eye]: sāttvika-white, rājasa-red, tāmasa-black. Thus colour represents svabhāva. Further, our svabhāva is a power within us, and according to our bhāva our body emits coloured rays [unseen by ordinary eyes]: in great anger, red rays; in a serene mind, green; from a jñānī who has touched the depth of jñāna, blue. For this reason the jñānānanda-maya Bhagavān is nīla-megha-śyāma. From this it becomes clear that jāti depends on the family of birth and parents, while varṇa is our inner world — our original svabhāva. This varṇa can be seen in every corner of the world. The śāstrakāras of Bhārata recognised it and gave it the names brāhmaṇa, kṣatriya, vaiśya, śūdra — that is all. Jāti is by birth; varṇas are divided by guṇa-karma. A boy born in a brāhmaṇa's house is of brāhmaṇa-jāti, yet by svabhāva he may be a kṣatriya; in one home children of all four varṇas may be born. Vedavyāsa, born of a fisherman's girl, is a mahā-brāhmaṇa — this is by varṇa. The same Vedavyāsa's son Vidura, a great jñānī, is 'kṣattā' (son of a maidservant) — this came by social politics. According to the jīva-svabhāva and karma, Bhagavān gives a varṇa to the jīva at birth itself. Society cannot run smoothly without varṇa. In the Puruṣa-sūkta the four varṇas are described as four limbs of the body according to their proper karmas: brāhmaṇo'sya mukham āsīt | bāhū rājanyaḥ kṛtaḥ | ūrū tad asya yad vaiśyaḥ | padbhyāṃ śūdro ajāyata. The foot, foundational to the body and supreme in worship, is likened to the śūdra. The foot is the body's foundation. 'Śūdra' means one melted in sorrow. In him there is no royal authority, but the service-quality of serving others is great.</w:t>
      </w:r>
    </w:p>
    <w:p>
      <w:pPr>
        <w:jc w:val="center"/>
      </w:pPr>
      <w:r>
        <w:rPr>
          <w:color w:val="BBBBBB"/>
          <w:sz w:val="20"/>
        </w:rPr>
        <w:t>◆</w:t>
      </w:r>
    </w:p>
    <w:p>
      <w:r>
        <w:rPr>
          <w:b/>
          <w:color w:val="1F4E79"/>
          <w:sz w:val="28"/>
        </w:rPr>
        <w:t>BG 4.17</w:t>
      </w:r>
      <w:r>
        <w:rPr>
          <w:i/>
          <w:color w:val="808080"/>
          <w:sz w:val="18"/>
        </w:rPr>
        <w:t xml:space="preserve">   ·   karma_tattva</w:t>
      </w:r>
    </w:p>
    <w:p>
      <w:r>
        <w:rPr>
          <w:b/>
          <w:color w:val="606060"/>
          <w:sz w:val="20"/>
        </w:rPr>
        <w:t>संस्कृत श्लोक / Sanskrit</w:t>
      </w:r>
    </w:p>
    <w:p>
      <w:pPr>
        <w:ind w:left="454"/>
      </w:pPr>
      <w:r>
        <w:rPr>
          <w:i/>
          <w:sz w:val="24"/>
        </w:rPr>
        <w:t>कर्मणः हि अपि बोद्धव्यम् बोद्धव्यम् च विकर्मणः। अकर्मणः च बोद्धव्यम् गहना कर्मणः गतिः — कर्मणि बोद्धव्यम्, विरुद्ध-कर्मणि बोद्धव्यम्, कर्म-त्यागे अकर्मणि बोद्धव्यम्। [कर्म अस्माभिः बोद्धव्यम्, विकर्म अस्माभिः बोद्धव्यम्, अकर्म अस्माभिः बोद्धव्यम्।] कर्मणः गतिः गहना। किं कर्म किम् अकर्म इति ज्ञानिनाम् अपि सन्देह-विषयः। यद् कुर्मः तद् ज्ञात्वा कर्तव्यम्; अस्माकं कर्म ज्ञान-पूर्वकं भवेत्। अतः 'कर्म किम्' इति ते प्रथमं वदामि, अनेन त्वं अनिष्टात् मुच्यसे — कृष्णः वदति। कर्मणः ज्ञानं न सुलभम्, परं तत् अवश्यं ज्ञेयम्। कर्मणः गतिः अति-रहस्या। किं कर्म किम् अकर्म इति विज्ञातुं अति-कठिनम्; महान्तः ज्ञानिनः अपि न जानन्ति। इतिहासे कतिचित् वृत्तानि दृष्ट्वा भ्रमः उद्भवति। यथा वेदव्यासाः — अविवाहितायाः धीवर-कन्यायाः कानीन-पुत्रः; तस्य पुत्रौ पाण्डुः धृतराष्ट्रश्च विधवाभ्यः जातौ; पाण्डवाः पतिः जीवन् एव परपुरुषेभ्यः जाताः! किं धर्मः? पाण्डवानां समर्थनं कियद् युक्तम्? वेदव्यासं महा-ज्ञानि-ब्राह्मणं इति स्वीकर्तुं शक्यम् किम्? एतान् दृष्ट्वा किं धर्मः, किम् अधर्मः, किं सम्यक्, किं अयुक्तम् इति सन्देहः। अस्मासु प्रवर्तमानानां कर्म-अकर्म-विकर्मणां पृष्ठतः अनन्ता भगवद्-शक्तिः कार्य-शीला इति सावधानेन ज्ञेयम्। एतद्-ज्ञानं विना कर्मणः मर्मं ज्ञातुं न शक्यम्। एकस्मिन् शरीरे भगवान् अनेक-रूपेण स्थित्वा (विकर्मणः) कर्म कारयति। कर्म अति-क्लिष्ट-विषयः; तत् भगवतः एव अध्येतव्यम्। मुख्य-श्लोकेषु कृष्णः कर्मणः मर्मं विवृणोति। कर्मण्यकर्म यः पश्येदकर्मणि च कर्मयः । स बुद्धिमान् मनुष्येषु स युक्तः कृत्स्नकर्मकृत् ॥</w:t>
      </w:r>
    </w:p>
    <w:p>
      <w:r>
        <w:rPr>
          <w:b/>
          <w:color w:val="606060"/>
          <w:sz w:val="20"/>
        </w:rPr>
        <w:t>ಕನ್ನಡ ಅರ್ಥ / Kannada</w:t>
      </w:r>
    </w:p>
    <w:p>
      <w:pPr>
        <w:ind w:left="454"/>
      </w:pPr>
      <w:r>
        <w:rPr>
          <w:sz w:val="22"/>
        </w:rPr>
        <w:t>ಆಧಾರ: ಬನ್ನ ೦ಜೆ ಗೋವಿಂದಾಚಾರ್ಯರ ಗೀತಾ ಪ್ರವಚನ.                               7೩66 137</w:t>
        <w:br/>
        <w:br/>
        <w:t>ಭಗವದ್ಗೀತಾ ಅಧ್ಯಾಯ -04</w:t>
        <w:br/>
        <w:br/>
        <w:t>ಕರ್ಮಣಃ ಹಿ ಅಪಿ ಬೋದ್ಧವ್ಯಮ್‌ ಬೋದ್ಧವ್ಯಮ್‌ ಚ ವಿಕರ್ಮಣಃ।</w:t>
        <w:br/>
        <w:br/>
        <w:t>ಅಕರ್ಮಣಃ ಚ ಬೋದ್ಧವ್ಯಮ್‌ ಗಹನಾ ಕರ್ಮಣಃ ಗತಿಃ -- ಕರ್ಮದ ಬಗ್ಗೆಯೂ ತಿಳಿಯಬೇಕು. ವಿರುದ್ಧ ಕರ್ಮದ</w:t>
        <w:br/>
        <w:t>ಬಗೆಗೂ ತಿಳಿಯಬೇಕು, ಕರ್ಮ ತ್ಯಾಗದ ಬಗೆಗೂ ತಿಳಿಯಬೇಕು.[ಕರ್ಮವನ್ನು ನಮ್ಮಿಂದ ತಿಳಿಯಬೇಕು.</w:t>
        <w:br/>
        <w:t>ವಿಕರ್ಮವನ್ನು ನಮ್ಮಿಂದ ತಿಳಿಯಬೇಕು; ಆಕರ್ಮವನ್ನೂ ನಮ್ಮಿಂದ ತಿಳಿಯಬೇಕು.] ಕರ್ಮದ ನಡೆ</w:t>
        <w:br/>
        <w:t>ನಿಗೂಢವಾದದ್ದು.</w:t>
        <w:br/>
        <w:br/>
        <w:t>ಯಾವುದು ಕರ್ಮ, ಯಾವುದು ಅಕರ್ಮ ಎನ್ನುವುದು ಜ್ಞಾನಿಗಳಿಗೂ ಕೂಡಾ ಗೊಂದಲದ ವಿಷಯ. ನಾವು</w:t>
        <w:br/>
        <w:t>ಮಾಡುವುದನ್ನು ತಿಳಿದು ಮಾಡಬೇಕು. ನಮ್ಮ ಕರ್ಮ ಜ್ಞಾನಪೂರ್ವಕವಾಗಿರಬೇಕು. ಆದ್ದರಿಂದ ಕರ್ಮ ಎಂದರೆ</w:t>
        <w:br/>
        <w:t>ಏನು ಎನ್ನುವುದನ್ನು ಮೊದಲು ನಿನಗೆ ಹೇಳುತ್ತೇನೆ. ಇದರಿಂದ ನೀನು ಕೇಡಿನಿಂದ ಪಾರಾಗುವೆ ಎನ್ನುತ್ತಾನೆ.</w:t>
        <w:br/>
        <w:t>ಕೃಷ್ಣ.</w:t>
        <w:br/>
        <w:br/>
        <w:t>ಕರ್ಮದ ಬಗ್ಗೆ ತಿಳಿಯುವುದು ಅಷ್ಟು ಸುಲಭವಲ್ಲ. ಆದರೆ ಇದನ್ನು ತಿಳಿಯಲೇಬೇಕು. ಕರ್ಮದ ನಡೆ ಅತ್ಯಂತ</w:t>
        <w:br/>
        <w:t>ರಹಸ್ಯವಾದದ್ದು. ಯಾವುದು ಕರ್ಮ ಯಾವುದು ಅಕರ್ಮ ಎಂದು ತಿಳಿಯುವುದು ಬಹಳ ಕಷ್ಟ. ದೊಡ್ಡದೊಡ್ಡ</w:t>
        <w:br/>
        <w:t>ಜ್ಞಾನಿಗಳಿಗೂ ಇದು ತಿಳಿಯುವುದಿಲ್ಲ. ಇತಿಹಾಸದಲ್ಲಿನ ಕೆಲವು ವಿಷಯವನ್ನು ನೋಡಿದರೆ... ನಮಗೆ</w:t>
        <w:br/>
        <w:t>ಗೊಂದಲವಾಗುತ್ತದೆ. ಉದಾಹರಣೆಗೆ ವೇದವ್ಯಾಸರು. ಇವರು ಮದುವೆ ಆಗದ ಒಬ್ಬ ಬೆಸ್ತರ ಹುಡುಗಿಯಿಂದ</w:t>
        <w:br/>
        <w:t>ಹುಟ್ಟಿದ ಕನ್ಯಾಪುತ್ರ(ಕಾನೀನ); ವೇದವ್ಯಾಸರ ಮಕ್ಕಳು ಪಾಂಡು ಮತ್ತು ಧೃತರಾಷ್ಟ್ರ ವಿಧವೆಯರಿಗೆ ಹುಟ್ಟಿದ</w:t>
        <w:br/>
        <w:t>ಮಕ್ಕಳು; ಪಾಂಡವರು-ಗಂಡ ಇರುವಾಗ ಪರಪುರುಷರಿಗೆ ಹುಟ್ಟಿದವರು! ಯಾವುದು ಧರ್ಮ? ಪಾಂಡವರನ್ನು</w:t>
        <w:br/>
        <w:t>ಸಮರ್ಥಿಸುವುದು ಎಷ್ಟು ಸರಿ? ವೇದವ್ಯಾಸರನ್ನು ಮಹಾಜ್ಞಾನಿ ಬ್ರಾಹ್ಮಣ ಎಂದು ಒಪ್ಪುವುದು ಸಾಧ್ಯವೇ? ಈ</w:t>
        <w:br/>
        <w:t>ಉದಾಹರಣೆಯನ್ನು ನೋಡಿದಾಗ ಯಾವುದು ಧರ್ಮ, ಯಾವುದು ಅಧರ್ಮ, ಯಾವುದು ಸರಿ, ಯಾವುದು ತಪ್ಪು,</w:t>
        <w:br/>
        <w:t>ಎನ್ನುವಲ್ಲಿ ನಮಗೆ ಗೊಂದಲವಾಗುತ್ತದೆ.</w:t>
        <w:br/>
        <w:br/>
        <w:t>ನಮ್ಮಲ್ಲಿ ನೆಡೆಯತಕ್ಕ ಕರ್ಮ, ಅಕರ್ಮ, ವಿಕರ್ಮದ ಹಿಂದೆ ಅನಂತವಾದ ಭಗವದ್‌ ಶಕ್ತಿ ಕೆಲಸ ಮಾಡುತ್ತಿರುತ್ತದೆ</w:t>
        <w:br/>
        <w:t>ಎನ್ನುವ ಎಚ್ಚರ ನಮಗಿರಬೇಕು. ಈ ಜ್ಞಾನವಿಲ್ಲದೆ ಕರ್ಮದ ಮರ್ಮವನ್ನು ಅರಿಯಲು ಸಾಧ್ಯವಿಲ್ಲ. ಒಂದು</w:t>
        <w:br/>
        <w:t>ದೇಹದಲ್ಲಿ ಭಗವಂತ ಅನೇಕ ರೂಪದಲ್ಲಿದ್ದು(ವಿಕರ್ಮಣಃ) ಕರ್ಮ ಮಾಡಿಸುತ್ತಾನೆ. ಕರ್ಮ ಎನ್ನುವುದು ತುಂಬಾ</w:t>
        <w:br/>
        <w:t>ಕ್ಲಿಷ್ಟವಾದ ವಿಷಯ. ಅದನ್ನು ನಾವು ಭಗವಂತನಿಂದಲೇ ತಿಳಿಯಬೇಕು. ಮುಂದಿನ ಶ್ಲೋಕಗಳಲ್ಲಿ ಕೃಷ್ಣ ಕರ್ಮದ</w:t>
        <w:br/>
        <w:t>ಮರ್ಮವನ್ನು ವಿವರಿಸುತ್ತಾನೆ.</w:t>
        <w:br/>
        <w:br/>
        <w:t>ಕರ್ಮಣ್ಯಕರ್ಮ ಯಃ ಪಶ್ಯೇದಕರ್ಮಣಿ ಚ ಕರ್ಮಯಃ ।</w:t>
        <w:br/>
        <w:t>ಸ ಬುದ್ಧಿಮಾನ್‌ ಮನುಷ್ಯೇಷು ಸ ಯುಕ್ತಃ ಕೃತ್ಸ್ವಕರ್ಮಕೃತ್‌</w:t>
      </w:r>
    </w:p>
    <w:p>
      <w:r>
        <w:rPr>
          <w:b/>
          <w:color w:val="606060"/>
          <w:sz w:val="20"/>
        </w:rPr>
        <w:t>हिन्दी अर्थ / Hindi</w:t>
      </w:r>
    </w:p>
    <w:p>
      <w:pPr>
        <w:ind w:left="454"/>
      </w:pPr>
      <w:r>
        <w:rPr>
          <w:sz w:val="22"/>
        </w:rPr>
        <w:t>कर्मणः हि अपि बोद्धव्यम् बोद्धव्यम् च विकर्मणः। अकर्मणः च बोद्धव्यम् गहना कर्मणः गतिः — कर्म के बारे में भी जानना चाहिए; विरुद्ध कर्म (विकर्म) के बारे में भी जानना चाहिए; कर्म-त्याग (अकर्म) के बारे में भी जानना चाहिए। [कर्म हमसे जानना चाहिए, विकर्म हमसे जानना चाहिए, अकर्म भी हमसे जानना चाहिए।] कर्म की गति गूढ़ है। कौन-सा कर्म और कौन-सा अकर्म — यह ज्ञानियों के लिए भी संदेह का विषय। हम जो करते हैं वह जानकर करना चाहिए; हमारा कर्म ज्ञान-पूर्वक हो। इसलिए 'कर्म क्या है' पहले मैं तुम्हें बताता हूँ, इससे तुम अनिष्ट से बचोगे — कृष्ण कहते हैं। कर्म का ज्ञान सरल नहीं, फिर भी अनिवार्य है। कर्म की गति अति-गोपनीय। कौन-सा कर्म, कौन-सा अकर्म, यह जानना अत्यंत कठिन; बड़े-बड़े ज्ञानी भी नहीं जानते। इतिहास के कुछ प्रसंग देखें तो भ्रम होता है। उदाहरणार्थ वेदव्यास — अविवाहित मछुआरिन के कानीन-पुत्र; उनके पुत्र पांडु और धृतराष्ट्र विधवाओं से जन्मे; पांडव पति के जीवित रहते पर-पुरुषों से उत्पन्न! कौन-सा धर्म? पांडवों का समर्थन कितना सही? वेदव्यास को महा-ज्ञानी ब्राह्मण स्वीकार करना संभव है? इन उदाहरणों को देखकर धर्म-अधर्म, सही-गलत में भ्रम होता है। हममें होने वाले कर्म-अकर्म-विकर्म के पीछे अनंत भगवद्-शक्ति काम कर रही है — यह सावधानी रहनी चाहिए। इस ज्ञान बिना कर्म का मर्म नहीं जाना जा सकता। एक शरीर में भगवान् अनेक रूपों में (विकर्मणः) स्थित होकर कर्म कराते हैं। कर्म अति-क्लिष्ट विषय; इसे भगवान् से ही सीखना चाहिए। आगे के श्लोकों में कृष्ण कर्म का मर्म समझाते हैं। कर्मण्यकर्म यः पश्येदकर्मणि च कर्मयः । स बुद्धिमान् मनुष्येषु स युक्तः कृत्स्नकर्मकृत् ॥</w:t>
      </w:r>
    </w:p>
    <w:p>
      <w:r>
        <w:rPr>
          <w:b/>
          <w:color w:val="606060"/>
          <w:sz w:val="20"/>
        </w:rPr>
        <w:t>English</w:t>
      </w:r>
    </w:p>
    <w:p>
      <w:pPr>
        <w:ind w:left="454"/>
      </w:pPr>
      <w:r>
        <w:rPr>
          <w:sz w:val="22"/>
        </w:rPr>
        <w:t>karmaṇaḥ hi api boddhavyam boddhavyam ca vikarmaṇaḥ | akarmaṇaḥ ca boddhavyam gahanā karmaṇaḥ gatiḥ — about karma one must know; about vikarma (the opposite) also one must know; about karma-tyāga (akarma) also one must know. [Karma must be learnt from us. Vikarma must be learnt from us. Akarma must be learnt from us.] The course of karma is gahana — mysterious. What is karma and what is akarma is, even for jñānīs, a matter of confusion. We must do what we do knowingly; our karma must be jñāna-pūrvaka. Therefore — 'I will first tell you what karma means; by this you will be saved from harm,' says Kṛṣṇa. Knowing karma is not easy, yet it must be known. The course of karma is utterly secret. Distinguishing karma from akarma is very hard; even great jñānīs fail. Look at some events in history — we are bewildered. For instance Vedavyāsa: he is the kānīna (born to an unmarried girl) son of an unmarried fisher-girl. Vyāsa's sons Pāṇḍu and Dhṛtarāṣṭra were born to widows. The Pāṇḍavas — born to wives via other men though the husband was alive! Which is dharma? How fully can the Pāṇḍavas be justified? Can we accept Vyāsa as a maha-jñānī Brahmin? Such examples leave us confused as to dharma and adharma, right and wrong. We must remain alert that behind our karma, akarma and vikarma the infinite Bhagavad-śakti is working; without this jñāna karma's marma is unreachable. In one body Bhagavān, in many forms (vikarmaṇaḥ — 'in various karmas'), makes karma happen. Karma is a deeply subtle subject; we must learn it from Bhagavān Himself. In the following verses Kṛṣṇa explains the marma of karma. karmaṇy akarma yaḥ paśyed akarmaṇi ca karma yaḥ | sa buddhimān manuṣyeṣu sa yuktaḥ kṛtsna-karma-kṛt.</w:t>
      </w:r>
    </w:p>
    <w:p>
      <w:pPr>
        <w:jc w:val="center"/>
      </w:pPr>
      <w:r>
        <w:rPr>
          <w:color w:val="BBBBBB"/>
          <w:sz w:val="20"/>
        </w:rPr>
        <w:t>◆</w:t>
      </w:r>
    </w:p>
    <w:p>
      <w:r>
        <w:rPr>
          <w:b/>
          <w:color w:val="1F4E79"/>
          <w:sz w:val="28"/>
        </w:rPr>
        <w:t>BG 4.20</w:t>
      </w:r>
      <w:r>
        <w:rPr>
          <w:i/>
          <w:color w:val="808080"/>
          <w:sz w:val="18"/>
        </w:rPr>
        <w:t xml:space="preserve">   ·   nishkama_karma</w:t>
      </w:r>
    </w:p>
    <w:p>
      <w:r>
        <w:rPr>
          <w:b/>
          <w:color w:val="606060"/>
          <w:sz w:val="20"/>
        </w:rPr>
        <w:t>संस्कृत श्लोक / Sanskrit</w:t>
      </w:r>
    </w:p>
    <w:p>
      <w:pPr>
        <w:ind w:left="454"/>
      </w:pPr>
      <w:r>
        <w:rPr>
          <w:i/>
          <w:sz w:val="24"/>
        </w:rPr>
        <w:t>त्यक्त्वा कर्म-फल-आसङ्गं नित्य-तृप्तो निराश्रयः | कर्मणि अभिप्रवृत्तोऽपि न एव किंचित् करोति सः — कर्म-फले स्नेहं त्यक्त्वा, अन्य-कांक्षाहीनो, कस्मैचिद् अनवनतो, भगवतः प्रतिबिम्बम् इति ज्ञातवान् [भगवदाश्रये सदा निर्व्याकुलः], कर्मणि प्रवृत्तोऽपि वस्तुतो न किंचित् करोति। केषाम्चित् 'एतद् मे आवश्यकम्, इदं मे आवश्यकम्' इति इच्छा नास्ति; आगतं चेत् तुष्यन्ति। कर्म-फले अति-स्नेहो न शुभः। 'भगवान् मम प्रेरणां कृतवान्, तदागतम्। एनं सद्विनियोगं कथं करवाणि इति विचारय; न गर्वायस्व। आगच्छेत् इति मा प्रतीक्षस्व; अनप्रत्याशितम् आगते तु न उत्प्लवस्व।' फले अति-ममता न शुभा। एतद् एव मनुष्यस्य निर्व्याकुलया सुखं जीवितुं विधिः। एतद् विना हताशा निश्चिता! 'अहम् एवं भवेयम्, तथा भवेयम्' इति स्वप्न-सरम् मनुष्यो गुंथति। कांच्छित-सर्वं न साधयते। ततो हताशा, चिन्ता, उद्वेगः, मानस-व्याकुलता। अकाले संपत्ति-आगमे च उन्निद्रा — ततो जीवन-नाशः! अतः 'आगतम्' इति वा 'न आगतम्' इति वा 'आगच्छेत्' इति वा न शिरः क्लेशायस्व। स्वच्छ-विचारेण कर्तव्ये प्रवृत्तो भव। यथापि परिस्थितौ संयमो भवतु। एवं तव मनः प्रशिक्षयस्व, इति कृष्णेन उक्तम् — एषा कृष्णस्य मनःशास्त्रा। जीवो भगवतः प्रतिबिम्बः। तस्य न स्वातन्त्र्यम्। बिम्बेन यथा कार्यितं तथा प्रतिबिम्बः। भगवान् नित्य-तृप्तः; न तस्य अतृप्तिः। तथैव अस्माभिः अतृप्ति-रहिता जीवितुं शिक्षणीयम्। कस्यचिद् इच्छा-साधनार्थम् बहूनां पृष्ठे लाङ्गूल-चालनेन स्वार्थेन मनसा जीवनं न जीवनम्। निराश्रयस्य भगवतः प्रतिबिम्बः त्वं — किमर्थम् अतृप्ति-जीवनम्? भगवद् इव निराश्रयो भव। 'तव सदा भगवदाश्रयः' इति सत्यं ज्ञात्वा बाहु। एवं जीवन् मानवः कर्मणि प्रवृत्तोऽपि न किंचित् करोति, यतो भगवान् सर्वस्मात् उपरि स्थितः इति रहस्यं स ज्ञातवान्।</w:t>
      </w:r>
    </w:p>
    <w:p>
      <w:r>
        <w:rPr>
          <w:b/>
          <w:color w:val="606060"/>
          <w:sz w:val="20"/>
        </w:rPr>
        <w:t>ಕನ್ನಡ ಅರ್ಥ / Kannada</w:t>
      </w:r>
    </w:p>
    <w:p>
      <w:pPr>
        <w:ind w:left="454"/>
      </w:pPr>
      <w:r>
        <w:rPr>
          <w:sz w:val="22"/>
        </w:rPr>
        <w:t>ತ್ಯಕ್ತ್ವಾ ಕರ್ಮ ಫಲ ಅಸಂಗಮ್‌ ನಿತ್ಯ ತೃಪ್ಪಃ [ಅ]ನಿರಾಶ್ರಯಃ</w:t>
        <w:br/>
        <w:br/>
        <w:t>ಕರ್ಮಣಿ ಅಭಿಪ್ರವೃತ್ತಃ ಅಪಿ ನ ಏವ ಕಿಂಚಿತ್‌ ಕರೋತಿ ಸಃ -- ಕರ್ಮಫಲದಲ್ಲಿ ನೇಹವನ್ನು ತೊರೆದು, ತಾನು</w:t>
        <w:br/>
        <w:t>ಎಂದೂ ಇತರ ಬಯಕೆ ಇಲ್ಲದ, ಯಾರಿಗೂ ತಲೆಬಾಗದ ಭಗವಂತನ ಪಡಿಯಚ್ಚು ಎಂದು</w:t>
        <w:br/>
        <w:t>ತಿಳಿದವನು[ಭಗವಂತನ ಆಸರೆಯಲ್ಲಿದ್ದು ಸದಾ ನೆಮ್ಮದಿಯಿಂದಿರುವವನು] ಕರ್ಮದಲ್ಲಿ ತೊಡಗಿದರೂ</w:t>
        <w:br/>
        <w:t>ವಾಸ್ತವವಾಗಿ ಏನನ್ನೂ ಮಾಡುವುದಿಲ್ಲ.</w:t>
        <w:br/>
        <w:br/>
        <w:t>ಕೆಲವರಿಗೆ ಅದು ಬೇಕು, ಇದು ಬೇಕು ಎನ್ನು ವ ಆಸೆ ಇರುವುದಿಲ್ಲ. ಆದರೆ ಬಂದಾಗ ಖುಷಿಯಾಗುತ್ತದೆ. ಕರ್ಮ</w:t>
        <w:br/>
        <w:t>ಫಲದಲ್ಲಿ ಅತಿಯಾದ ಸ್ನೇಹ ಒಳ್ಳೆಯದಲ್ಲ. ಭಗವಂತ ಪ್ರೇರಣೆ ಮಾಡಿದ ಬಂತು. ಅದನ್ನು ಸದ್ವಿನಿಯೋಗ</w:t>
        <w:br/>
        <w:t>ಮಾಡುವುದು ಹೇಗೆ ಎನ್ನುವುದನ್ನು ಯೋಚಿಸು; ಉಬ್ಬಬೇಡ. ಬರಬೇಕು ಎಂದು ನಿರೀಕ್ಷಿಸಬೇಡ, ನಿರೀಕ್ಷಿಸದೇ</w:t>
        <w:br/>
        <w:t>ಬಂದಾಗ ಹಾರಾಡಬೇಡ. ಫಲದ ಬಗ್ಗೆ ಅತಿಯಾದ ಮಮತೆ ಒಳ್ಳೆಯದಲ್ಲ. ಇದೊಂದೇ ಮನುಷ್ಯ ಹಾಯಾಗಿ</w:t>
        <w:br/>
        <w:t>ನೆಮ್ಮದಿಯಿಂದ ಬದುಕಲು ಇರುವ ವಿಧಾನ. ಇದು ಇಲ್ಲದಿದ್ದರೆ ಹತಾಶೆ (೧1580001786 ಕಟ್ಟಿಟ್ಟ ಬುತ್ತಿ!</w:t>
        <w:br/>
        <w:br/>
        <w:t>ಮನುಷ್ಯ ಹೀಗಾಗಬೇಕು-ಹಾಗಾಗಬೇಕು ಎಂದು ಕನಸುಗಳ ಸರಮಾಲೆಯನ್ನು ಕಟ್ಟುತ್ತಾ ಹೋಗುತ್ತಾನೆ.</w:t>
        <w:br/>
        <w:t>ಬಯಸಿದ್ದರಲ್ಲಿ ಎಲ್ಲವೂ ಕೈಗೂಡುವುದಿಲ್ಲ. ಆಗ ಹತಾಶೆ, ದುಗುಡ, ಉದ್ವೇಗ(7685101). ಅದರಿಂದ ಮಾನಸಿಕ</w:t>
        <w:br/>
        <w:br/>
        <w:t>ವ್ಯಾಕುಲತೆ (೧೮೧೯955100). ಇನ್ನು ಅಕಾಲದಲ್ಲಿ ಸಂಪತ್ತು ಬಂದಾಗ ಹಾರಾಟ-ಅದರಿಂದ ಜೀವನ ನಾಶ! ಈ</w:t>
        <w:br/>
        <w:br/>
        <w:t>ಆಧಾರ: ಬನ್ನ ೦ಜೆ ಗೋವಿಂದಾಚಾರ್ಯರ ಗೀತಾ ಪ್ರವಚನ.                               766141</w:t>
        <w:br/>
        <w:br/>
        <w:t>ಭಗವದ್ಗೀತಾ ಅಧ್ಯಾಯ -04</w:t>
        <w:br/>
        <w:br/>
        <w:t>ಕಾರಣದಿಂದ ಬಂತು ಎಂದಾಗಲೀ, ಬರಲಿಲ್ಲ ಎಂದಾಗಲೀ, ಬರಬೇಕು ಎಂದಾಗಲೀ ತಲೆ ಕೆಡಿಸಿಕೊಳ್ಳಬೇಡ.</w:t>
        <w:br/>
        <w:t>ಸ್ವಚ್ಛವಾದ ಯೋಚನೆಯಿಂದ ಕರ್ತವ್ಯದಲ್ಲಿ ತೊಡಗು. ಎಂತಹ ಪರಿಸ್ಥಿತಿಯಲ್ಲೂ ಸಂಯಮ ಇರಲಿ. ಈ ರೀತಿ</w:t>
        <w:br/>
        <w:t>ನಿನ್ನ ಮನಸ್ಸನ್ನು ತರಬೇತಿಗೊಳಿಸು ಎಂದಿದ್ದಾನೆ ಕೃಷ್ಣ. ಇದು ಕೃಷ್ಣನ ಮನಃಶಾಸ್ತ್ರ.</w:t>
        <w:br/>
        <w:br/>
        <w:t>ಜೀವ ಭಗವಂತನ ಪ್ರತಿಬಿಂಬ. ಅದಕ್ಕೆ ಸ್ವಾತಂತ್ರ್ಯವಿಲ್ಲ. ಬಿಂಬ ಮಾಡಿಸಿದಂತೆ ಪ್ರತಿಬಿಂಬ. ಭಗವಂತ ನಿತ್ಯ</w:t>
        <w:br/>
        <w:t>ತೃಪ್ತ, ಆತನಿಗೆ ಅತೃಪ್ತಿ ಇಲ್ಲ. ಹಾಗೇ ನಾವೂ ಕೂಡಾ ಅತೃಪ್ತಿ ಇಲ್ಲದೆ ಬದುಕುವುದನ್ನು ಕಲಿತುಕೊಳ್ಳಬೇಕು.</w:t>
        <w:br/>
        <w:t>ಯಾವುದೋ ಒಂದು ಆಸೆ ಈಡೇರಿಸಿಕೊಳ್ಳುವುದಕ್ಕಾಗಿ ಎಷ್ಟೋ ಜನರ ಹಿಂದೆ ಬಾಲ ಅಲ್ಲಾಡಿಸಿಕೊಂಡು</w:t>
        <w:br/>
        <w:t>ಸ್ವಾರ್ಥ ಮನಸ್ಸಿನಿಂದ ಬದುಕುವುದು ಜೀವನವಲ್ಲ. ಯಾರ ಆಶ್ರಯವೂ ಇಲ್ಲದಿರುವ ಭಗವಂತನ</w:t>
        <w:br/>
        <w:t>ಪ್ರತಿಬಿಂಬವಾದ ನಿನಗೆ ಅತೃಪ್ತಿಯ ಬದುಕೇಕೆ? ಭಗವಂತನಂತೆ ನಿರಾಶ್ರಯನಾಗು. ನಿನಗೆ ಸದಾ ಭಗವಂತನ</w:t>
        <w:br/>
        <w:t>ಆಶ್ರಯವಿದೆ ಎನ್ನುವ ಸತ್ಯವನ್ನು ಅರಿತು ಬಾಳು. ಹೀಗೆ ಬದುಕುವ ಮಾನವ ಕರ್ಮದಲ್ಲಿ ತೊಡಗಿದ್ದರೂ ಕೂಡಾ</w:t>
        <w:br/>
        <w:t>ಏನನ್ನೂ ಮಾಡುವುದಿಲ್ಲ. ಏಕೆಂದರೆ ಭಗವಂತ ಎಲ್ಲವುದಕ್ಕೆಂತ ಮೇಲಿದ್ದಾನೆ ಎನ್ನುವ ಮರ್ಮವನ್ನು ಆತ</w:t>
        <w:br/>
        <w:t>ಅರಿತಿರುತ್ತಾನೆ. ಇದಕ್ಕೆ ಇನ್ನೂ ಹೆಚ್ಚಿನ ವಿವರಣೆಯನ್ನು ಮುಂದಿನ ಶ್ಲೋಕಗಳಲ್ಲಿ ಕಾಣಬಹುದು.</w:t>
        <w:br/>
        <w:br/>
        <w:t>ನಿರಾಶೀರ್ಯತಚಿತ್ತಾತಾ ್ಟ(ತ್ಯಕ್ತಸರ್ವಪರಿಗ್ರಹಃ         |</w:t>
        <w:br/>
        <w:t>ಶಾರೀರಂ ಕೇವಲಂ ಕರ್ಮ ಕುರ್ವನ್‌ ನಾಠಪ್ನೊ ತ್ರಿ ಕಿಲ್ಬಿ ಷಮ್‌</w:t>
      </w:r>
    </w:p>
    <w:p>
      <w:r>
        <w:rPr>
          <w:b/>
          <w:color w:val="606060"/>
          <w:sz w:val="20"/>
        </w:rPr>
        <w:t>हिन्दी अर्थ / Hindi</w:t>
      </w:r>
    </w:p>
    <w:p>
      <w:pPr>
        <w:ind w:left="454"/>
      </w:pPr>
      <w:r>
        <w:rPr>
          <w:sz w:val="22"/>
        </w:rPr>
        <w:t>त्यक्त्वा कर्म-फल-आसङ्गं नित्य-तृप्तो निराश्रयः | कर्मणि अभिप्रवृत्तोऽपि न एव किंचित् करोति सः — कर्म-फल में स्नेह त्यागकर, अन्य कामना से रहित, किसी के सामने न झुकने वाला, भगवान का प्रतिबिम्ब हूँ — ऐसा जाननेवाला [भगवान के आश्रय में सदा शान्त रहनेवाला], कर्म में संलग्न होते हुए भी वस्तुतः कुछ नहीं करता। कुछ लोगों को 'मुझे यह चाहिए, वह चाहिए' की इच्छा नहीं होती, परंतु आए तो खुश होते हैं। कर्म-फल पर अति-स्नेह अच्छा नहीं। 'भगवान ने प्रेरणा दी, आ गया। इसका सद्विनियोग कैसे करें — सोच; मत फूल। आए — ऐसी प्रतीक्षा मत कर; अप्रत्याशित आए तो मत उछल।' फल पर अति-ममता अच्छी नहीं। यही मनुष्य के सुखपूर्वक शान्ति से जीने का तरीका है। इसके बिना हताशा निश्चित! मनुष्य 'मैं ऐसा बनूँ, वैसा बनूँ' — सपनों की माला बुनता जाता है। चाही गई हर चीज नहीं सध पाती। तब हताशा, चिंता, उद्वेग, मानसिक व्याकुलता। और अकाल में संपत्ति आ गई तो उछल-कूद — जीवन का नाश! अतः 'आया' कहो, 'नहीं आया' कहो, 'आए' कहो — सिर मत खपा। स्वच्छ विचार से कर्तव्य में प्रवृत्त हो। हर परिस्थिति में संयम रहे। ऐसे अपने मन को प्रशिक्षित कर — कृष्ण कहते हैं। यह कृष्ण की मनःशास्त्र है। जीव भगवान का प्रतिबिम्ब है। उसका स्वातंत्र्य नहीं। बिम्ब जैसा करता है वैसा प्रतिबिम्ब। भगवान नित्य-तृप्त है, उसमें अतृप्ति नहीं। वैसे ही हमें भी अतृप्ति के बिना जीना सीखना चाहिए। किसी इच्छा-पूर्ति के लिए अनेक लोगों के पीछे पूँछ हिलाते हुए स्वार्थी मन से जीना जीवन नहीं। निराश्रय भगवान का प्रतिबिम्ब तू — क्यों अतृप्ति का जीवन? भगवान की तरह निराश्रय बन। 'तेरा सदा भगवान का आश्रय है' — इस सत्य को जानकर जी। ऐसा जीनेवाला मनुष्य कर्म में संलग्न होते हुए भी कुछ नहीं करता — क्योंकि भगवान सबसे ऊपर है — यह रहस्य वह जानता है।</w:t>
      </w:r>
    </w:p>
    <w:p>
      <w:r>
        <w:rPr>
          <w:b/>
          <w:color w:val="606060"/>
          <w:sz w:val="20"/>
        </w:rPr>
        <w:t>English</w:t>
      </w:r>
    </w:p>
    <w:p>
      <w:pPr>
        <w:ind w:left="454"/>
      </w:pPr>
      <w:r>
        <w:rPr>
          <w:sz w:val="22"/>
        </w:rPr>
        <w:t>tyaktvā karma-phala-āsaṅgaṃ nitya-tṛptaḥ nirāśrayaḥ | karmaṇi abhipravṛttaḥ api na eva kiṃcit karoti saḥ — Having abandoned attachment to karma-phala, ever-content with no other desire, bowing to none, knowing himself as the very image of Bhagavān [resting in Bhagavān, ever serene] — though engaged in karma, he in truth does nothing. Some have no desire for 'I need this, I need that,' yet rejoice when it comes. Excessive affection for karma-phala is not good. 'Bhagavān has prompted me — it has come. Think how to use it well; do not swell up. Do not expect it to come; when it comes unexpectedly, do not jump in delight.' Excessive fondness for the fruit is not good. This alone is the way to live peacefully and easily. Without this, frustration is a certainty! Man weaves a string of dreams — 'I must become this, I must become that.' Not all desires bear fruit. Then come frustration, anxiety, agitation, mental disturbance. And if wealth comes untimely, the jumping about — life is destroyed! Therefore do not bother your head over 'it came,' 'it did not come,' 'it must come.' Engage in duty with clean thought. Let restraint be there in every condition. Train your mind thus, says Krishna — this is Krishna's psychology. The jīva is the reflection of Bhagavān. It has no independence; as the bimba directs, so is the pratibimba. Bhagavān is ever-content; he has no discontent. Thus we too must learn to live without discontent. To wag the tail behind many people to fulfil some desire and live with a selfish mind is not life. You, a pratibimba of Bhagavān who depends on none, why this discontented existence? Be without external refuge like Bhagavān. Live knowing the truth — Bhagavān is ever your refuge. Such a one, though engaged in karma, does nothing — because he knows the secret that Bhagavān is above everything.</w:t>
      </w:r>
    </w:p>
    <w:p>
      <w:pPr>
        <w:jc w:val="center"/>
      </w:pPr>
      <w:r>
        <w:rPr>
          <w:color w:val="BBBBBB"/>
          <w:sz w:val="20"/>
        </w:rPr>
        <w:t>◆</w:t>
      </w:r>
    </w:p>
    <w:p>
      <w:r>
        <w:rPr>
          <w:b/>
          <w:color w:val="1F4E79"/>
          <w:sz w:val="28"/>
        </w:rPr>
        <w:t>BG 4.24</w:t>
      </w:r>
      <w:r>
        <w:rPr>
          <w:i/>
          <w:color w:val="808080"/>
          <w:sz w:val="18"/>
        </w:rPr>
        <w:t xml:space="preserve">   ·   brahmarpana</w:t>
      </w:r>
    </w:p>
    <w:p>
      <w:r>
        <w:rPr>
          <w:b/>
          <w:color w:val="606060"/>
          <w:sz w:val="20"/>
        </w:rPr>
        <w:t>संस्कृत श्लोक / Sanskrit</w:t>
      </w:r>
    </w:p>
    <w:p>
      <w:pPr>
        <w:ind w:left="454"/>
      </w:pPr>
      <w:r>
        <w:rPr>
          <w:i/>
          <w:sz w:val="24"/>
        </w:rPr>
        <w:t>'ब्रह्म अर्पणं ब्रह्म हविः ब्रह्म अग्नौ ब्रह्मणा हुतम्। ब्रह्म एव तेन गन्तव्यं ब्रह्म कर्म समाधिना' — अर्पणं भगवान् (भगवति अर्पणम्)। हविः भगवान् (भगवद्रूपं हविः)। अग्निरूपिणि भगवति (भगवदधीनायाम् अग्नौ) भगवता एव होमः कृतः। ज्ञानयुक्ता एकाग्रता तथा कर्मणि व्यग्रता — उभयम् अपि भगवान् एव (भगवदधीनम्)। 'अभिमानं त्यक्त्वा ज्ञानावस्थायां कर्म कृतं चेत् कथं भवति?' इति प्रश्नस्य उत्तरम् 'ब्रह्मार्पणं ब्रह्महविः'। अर्पणम् इति एवम् अवगन्तव्यम् — वयं हविषम् अग्नौ भगवते अर्पयामः — एतत् अर्पणम्; एकं क्षुधितं अन्नेन तर्पयामः — एतत् अर्पणम्; योग्याय वराय कन्यां ददामः — एतत् अर्पणम्; एकः धनसङ्कटे यदि साहाय्यं कुर्मः — एतत् अर्पणम्। अत्र दातापि स एव भगवान्, ग्रहीतुः अन्तर्यामी अपि स एव। सर्वं भगवदिच्छया प्रवर्तते। हविः अर्थात् दीयमानं वस्तु; अर्पणं दानक्रिया। यत्किञ्चित् वस्तु हविषं भवितुम् अर्हति। दानद्रव्यं हविषम्, यज्ञे अग्निमुखेन अर्पितं द्रव्यं हविषम्। वयं जन्मसमये किमपि न आनयिष्म, सर्वं प्रकृत्या प्राप्तम् — अतः अस्माभिः दीयमानं हविषम् अपि भगवदधीनम्। अत्र 'मम' इति हास्यास्पदम्। अग्निमुखेन वयं द्रव्यम् अर्पयामः। अत्र 'अग्निः' केवलं जडा वह्निः न — संस्कृते अग्निः अर्थात् अग्न्यभिमानी देवता, सा चेतना। एतेन कारणेन अग्निं साक्षिणं कुर्वन्ति (यथा अग्निसाक्षिकं विवाहम्)। जडं कदापि साक्षिणं न कर्तुं शक्यते। अस्याः अग्निदेवतायाः अन्तः तारकशक्तिरूपेण स एव भगवान् सन्निहितः। अत्र दानं, दातव्यं, दानक्रिया, दानस्थलं — सर्वं भगवदधीनम्। सर्वस्यां क्रियायां भगवतः सन्निधानम् अस्ति। दातव्ये वस्तुनि तस्य सन्निधानात् तत् उपयोगि भवति। ज्ञानरूपी भगवान् अग्नौ सन्निहितः भक्तिरूपां आहुतिं स्वीकरोति। एतेन अनुसन्धानेन यदि अस्माकं क्रिया प्रवर्तते, यदा वयं भगवद् आराधनं कुर्मः, 'ब्रह्मैव तेन गन्तव्यम्' — गन्तव्यम् अपि भगवान् एव। यतः 'ब्रह्मकर्मसमाधिना' — सर्वं सर्वसमर्थस्य भगवतः अधीनम्। अत्र ब्रह्मार्पणम् अर्थात् सर्वा क्रिया भगवते। जगति विद्यमानं सर्वं वस्तु तेन भगवता एव सृष्टम्। प्रकृतौ सृष्टं वयं केवलम् उपयुञ्ज्महे। अग्निः भगवदधीनः कार्यं करोति। 'अस्माभिः क्रियमाणा क्रिया भगवतः प्रेरणा। अस्माभिः क्रियमाणं सर्वं कर्म ब्रह्मकर्म। तत् भगवतः पूजारूपं कर्म' — एतद् कर्मविषयकं ज्ञानं अस्माकं भवेत्। कर्मणि अस्माकं स्वार्थः न भवेत्, तत् भगवतः पूजारूपं भवेत्। यज्ञः अर्थात् अग्निमुखेन क्रियमाणा क्रिया मात्रं न; अस्माकं जीवनं भगवन्मयं कृत्वा तदा अस्माकं जीवनस्य प्रत्येकं नडिः यज्ञो भवति। अस्माकं जीवनं भगवच्चिन्तने मीसलाद्यदा (समर्पितं भवति) अस्माकं जीवनम् एव महायज्ञः। भगवच्चिन्तनं विना स्वार्थेन क्रियमाणः अग्निमुखेन यज्ञः केवलं व्यापारः। पौरोहित्यम् अपि एवम् — ज्ञात्वा कृतं चेद् एव सत्यं पौरोहित्यम्, अन्यथा केवलं धनार्थं व्यवसायः। अत्र पर्यन्तं कृष्णः कर्मणां प्रभेदं उक्तवान्; देवस्य पूजारूपं प्रत्येकं कार्यम् अपि यज्ञः इति विचार-विश्लेषणं कृतवान्। तदग्रे यज्ञस्य व्यापकम् अर्थं कृष्णः विवृणोति। पूर्वम् उक्तं — अग्निमुखे क्रियमाणा पूजा एव न यज्ञः; दानं, पूजादिसुकृताय एकत्र-सङ्गतीकरणं, ज्ञानदानं, अन्नदानं, यत् अस्माकं अधिकम् अस्ति तद् अभावितेभ्यो विभज्य जीवनम् — एतत् सर्वं यज्ञः। अग्रिमश्लोकेषु यज्ञस्य विश्वतोमुखं चित्रं कृष्णः ददाति। सामान्यतः यज्ञः द्विविधः — आन्तरङ्गयज्ञः बाह्ययज्ञश्च। आन्तरङ्गे भगवतः निरन्तरा पूजा (देवपूजा); चित्तस्य भगवद्योगः (सङ्गतीकरणम्), तथा स्वस्य भगवते अर्पणम् — एतत् परिपूर्णं मानसयज्ञः। अपरस्मिन् क्रमे यज्ञः द्विविधः — ज्ञानप्रदो यज्ञः कर्मप्रदश्च — एतत् सर्वम् अग्रिमश्लोकेषु कृष्णः विवृणोति। 'दैवम् एव अपरे यज्ञं योगिनः पर्युपासते। ब्रह्म अग्नौ अपरे यज्ञं यज्ञेन एव उपजुह्वति' — केचन साधकाः भगवदुपासनारूपं मानसयज्ञम् आचरन्ति (भगवन्तम् एव यज्ञरूपं पूजयन्ति)। केचन वह्निरूपिणि भगवति होमेन बाह्ययज्ञेन यज्ञनामकं भगवन्तं पूजयन्ति (यज्ञनामकेन भगवता एव बाह्ययज्ञम् आचरन्ति)। भगवदुपासनामार्गे केचन योगिनः (साधकाः) दैवम् एव यज्ञत्वेन उपासते — अर्थात् निरन्तरं अन्तरङ्गे भगवदुपासना एव तेषां यज्ञः। तस्मै बाह्योपकरणं न आवश्यकम्; एतद् ध्यानरूपो यज्ञः। एवं बाह्योपकरणानि विना क्रियमाणो यज्ञः अति श्रेष्ठो यज्ञः। सामान्यतः अत्युच्चसाधका एव एनम् कर्तुं शक्नुयुः। सर्वबाह्योपकरणानि त्यक्त्वा मानसपरिग्रहेण क्रियमाणो ज्ञानप्रधानो यज्ञः एषः। अन्यप्रकारेण यज्ञः अग्निमुखे क्रियमाणः कर्मप्रधानो यज्ञः; एनं सामान्यमानवाः अनुसरन्ति। भगवतः सन्निधानयुक्तायाम् अग्नौ भगवते अर्पणरूपम् आराधनम्; एतद् बाह्ययज्ञः। एतद् अति महत्त्वपूर्णम्। वेदे भगवदाराधनाय अति महत्त्वपूर्णं प्रतीकम् अग्निरिति उच्यते। अग्निः कदापि अपवित्रः न। अग्निस्पर्शेन अपवित्रम् अपि पवित्रं भवति। भगवते किञ्चित् भोजयाम इत्यभिलाषा यदि भवति, अग्निमुखेन एव कर्तुं शक्यम्। अस्माकं चक्षुषोः सन्निधौ विद्यमानेषु सर्वेषु प्रतीकेषु अग्निः अति श्रेष्ठः इति वेदकालीन ऋषीणां निर्णयः। दह्यमाने अग्नौ अग्निदेवः, तस्य अन्तः प्राणः, प्राणस्य अन्तः भगवान् — एतेन अनुसन्धानेन यज्ञनामकं भगवन्तं यज्ञेन ज्ञानभक्तिवैराग्ययुक्तेन उत्कृष्टेन आह्वानेन आराधयन्ति। 'श्रोत्रादीनि इन्द्रियाणि अन्ये संयमाग्निषु जुह्वति। शब्दादीन् विषयान् अन्य इन्द्रियाग्निषु जुह्वति।'</w:t>
      </w:r>
    </w:p>
    <w:p>
      <w:r>
        <w:rPr>
          <w:b/>
          <w:color w:val="606060"/>
          <w:sz w:val="20"/>
        </w:rPr>
        <w:t>ಕನ್ನಡ ಅರ್ಥ / Kannada</w:t>
      </w:r>
    </w:p>
    <w:p>
      <w:pPr>
        <w:ind w:left="454"/>
      </w:pPr>
      <w:r>
        <w:rPr>
          <w:sz w:val="22"/>
        </w:rPr>
        <w:t>ಬ್ರಹ್ಮ ಅರ್ಪಣಮ್‌ ಬ್ರಹ್ಮ ಹವಿಃ ಬ್ರಹ್ಮ ಅಗ್ನೌ ಬ್ರಹ್ಮಣಾ ಹುತಮ್‌ ।</w:t>
        <w:br/>
        <w:br/>
        <w:t>ಆಧಾರ: ಬನ್ನ ೦ಜೆ ಗೋವಿಂದಾಚಾರ್ಯರ ಗೀತಾ ಪ್ರವಚನ.                               766 144</w:t>
        <w:br/>
        <w:br/>
        <w:t>ಭಗವದ್ಗೀತಾ ಅಧ್ಯಾಯ -04</w:t>
        <w:br/>
        <w:br/>
        <w:t>ಬ್ರಹ್ಮ ಏವ ತೇನ ಗಂತವ್ಯಮ್‌ ಬ್ರಹ್ಮ ಕರ್ಮ ಸಮಾಧಿನಾ-ಅರ್ಪಣವೂ ಭಗವಂತ (ಭಗವಂತನಲ್ಲಿ ಅರ್ಪಣ].</w:t>
        <w:br/>
        <w:t>ಅರ್ಪಿಸುವ ಹವಿಸ್ಸೂ ಭಗವಂತ[ಭಗವಂತನಾದ ಹವಿಸ್ಸು]. ಬೆಂಕಿಯ ರೂಪದಲ್ಲಿರುವ ಭಗವಂತನಲ್ಲಿ</w:t>
        <w:br/>
        <w:t>[ಭಗವದಧೀನವಾದ ಬೆಂಕಿಯಲ್ಲಿ] ಭಗವಂತನಿಂದಲೇ ಹೋಮಮಾಡಿತು. ಬಗೆಯ ಏಕಾಗ್ರತೆಯ ಜತೆಗೆ</w:t>
        <w:br/>
        <w:t>ಕರ್ಮದ ವ್ಯಗ್ರತೆಯೂ ಭಗವಂತನೇ [ಭಗವಂತನ ಅಧೀನವಾದದ್ದು]</w:t>
        <w:br/>
        <w:br/>
        <w:t>ಅಭಿಮಾನ ತ್ಯಾಗದಿಂದ ಜ್ಞಾನದ ಸ್ಥಿತಿಯಲ್ಲಿ ಕರ್ಮ ಮಾಡಿದರೆ ಹೇಗಿರುತ್ತದೆ ಎನ್ನುವುದಕ್ಕೆ ಉತ್ತರ</w:t>
        <w:br/>
        <w:t>"ಬ್ರಹ್ಮಾರ್ಪಣಂ ಬ್ರಹ್ಮಹವಿಃ" . ಇಲ್ಲಿ ಅರ್ಪಣ ಅನ್ನುವುದನ್ನು ಈ ರೀತಿ ಅರ್ಥ ಮಾಡಿಕೊಳ್ಳಬಹುದು. ನಾವು</w:t>
        <w:br/>
        <w:t>ಒಂದು ಹವಿಸ್ಸನ್ನು ಅಗ್ನಿಯಲ್ಲಿ ಭಗವಂತನಿಗೆ ಅರ್ಪಣೆ ಮಾಡುತ್ತೇವೆ- ಇದು ಅರ್ಪಣೆ. ಒಬ್ಬ ಹಸಿದವನಿಗೆ ಅನ್ನ</w:t>
        <w:br/>
        <w:t>ನೀಡುತ್ತೇವೆ-ಇದು ಅರ್ಪಣೆ. ಒಬ್ಬ ಯೋಗ್ಯ ವರನಿಗೆ ಕನ್ಯಾದಾನ ಮಾಡುತ್ತೇವೆ-ಇದು ಅರ್ಪಣೆ. ಒಬ್ಬ ಹಣದ</w:t>
        <w:br/>
        <w:t>ಸಮಸ್ಯೆಯಲ್ಲಿದ್ದಾಗ ಆತನಿಗೆ ಸಹಾಯ ಮಾಡುತ್ತೇವೆ-ಇದು ಅರ್ಪಣೆ. ಇಲ್ಲಿ ಕೊಡುವವನೂ ಆ ಭಗವಂತ,</w:t>
        <w:br/>
        <w:t>ತೆಗೆದುಕೊಳ್ಳುವವನ ಒಳಗಿದ್ದು ಸ್ವೀಕರಿಸುವವನೂ ಅವನೇ. ಎಲ್ಲವೂ ಭಗವಂತನ ಇಚ್ಛೆಯಂತೆ ನಡೆಯುತ್ತದೆ.</w:t>
        <w:br/>
        <w:t>ಹವಿಸ್ಸು ಅಂದರೆ ಕೊಡುವ ವಸ್ತು. ಅರ್ಪಣ-ಕೊಡುವ ಕ್ರಿಯೆ. ಯಾವ ವಸ್ತು ಕೂಡಾ ಹವಿಸ್ಸಾಗಬಹುದು. ದಾನದ</w:t>
        <w:br/>
        <w:t>ದ್ರವ್ಯ-ಹವಿಸ್ಸು, ಯಜ್ಞದಲ್ಲಿ ಅಗ್ನಿ ಮುಖೇನ ಅರ್ಪಿಸುವ ದ್ರವ್ಯ-ಹವಿಸ್ಸು. ನಾವು ಹುಟ್ಟುವಾಗ ಏನನ್ನೂ</w:t>
        <w:br/>
        <w:t>ತೆಗೆದುಕೊಂಡು ಬಂದಿಲ್ಲ, ಎಲ್ಲವನ್ನೂ ಈ ಪ್ರಕೃತಿಯಿಂದ ಪಡೆದಿರುವುದು ಅಂದಮೇಲೆ, ನಾವು ಕೊಡುವ</w:t>
        <w:br/>
        <w:t>ಹವಿಸ್ಸು ಕೂಡಾ ಆ ಭಗವಂತನ ಅಧೀನ. ಇಲ್ಲಿ 'ನನ್ನದು' ಎನ್ನುವುದು ಹಾಸ್ಯಾಸ್ಪದ.</w:t>
        <w:br/>
        <w:br/>
        <w:t>ಅಗ್ನಿ   ಮುಖೇನ ನಾವು ದ್ರವ್ಯವನ್ನು ಅರ್ಪಿಸುತ್ತೇವೆ. ಇಲ್ಲಿ ಅಗ್ನಿ ಎಂದರೆ ಬರಿಯ ಜಡವಾದ ಬೆಂಕಿ ಅಲ್ಲ.</w:t>
        <w:br/>
        <w:t>ಸಂಸ್ಕೃತದಲ್ಲಿ ಅಗ್ನಿ ಎಂದರೆ ಅಗ್ನಿಯ ಅಭಿಮಾನಿ ದೇವತೆ, ಅದು ಚೇತನ. ಈ ಕಾರಣಕ್ಕಾಗಿ ಅಗ್ನಿಯನ್ನು</w:t>
        <w:br/>
        <w:t>ಸಾಕ್ಷಿಯಾಗಿ ಬಳಸುತ್ತಾರೆ (ಉದಾ: ಅಗ್ನಿಸಾಕ್ಷಿಯಾಗಿ ಮದುವೆಯಾಗುವುದು). ಜಡವನ್ನು ಎಂದೂ ಸಾಕ್ಷಿಯಾಗಿ</w:t>
        <w:br/>
        <w:t>ಬಳಸಲು ಬರುವುದಿಲ್ಲ. ಈ ಅಗ್ನಿದೇವತೆಯ ಒಳಗೆ ತಾರಕ ಶಕ್ತಿಯಾಗಿ ಆ ಭಗವಂತನಿದ್ದಾನೆ. ಇಲ್ಲಿ</w:t>
        <w:br/>
        <w:t>ಕೊಡುವುದು, ಕೊಡತಕ್ಕದ್ದು, ಕೊಡುವ ಕ್ರಿಯೆ, ಕೊಟ್ಟ ಸ್ಥಳ-ಎಲ್ಲವೂ ಭಗವಂತನ ಅಧೀನ. ಎಲ್ಲಾ ಕ್ರಿಯೆಯಲ್ಲಿ</w:t>
        <w:br/>
        <w:t>ಭಗವಂತನ ಸನ್ನಿಧಾನವಿದೆ. ಕೊಡತಕ್ಕ ವಸ್ತುವಿನಲ್ಲಿ. ಆತನ ಸನ್ನಿಧಾನವಿರುವುದರಿಂದ ಅದು</w:t>
        <w:br/>
        <w:t>ಉಪಯುಕ್ತವಾಗಿರುತ್ತದೆ. ಜ್ಞಾನರೂಪನಾದ ಭಗವಂತ ಅಗ್ನಿಯಲ್ಲಿ ಸನ್ನಿಹಿತನಾಗಿ ಭಕ್ತಿ ರೂಪದ ಆಹುತಿಯನ್ನು</w:t>
        <w:br/>
        <w:t>ಸ್ವೀಕರಿಸುತ್ತಾನೆ. ಈ ಅನುಸಂಧಾನದಿಂದ ನಮ್ಮ ಕ್ರಿಯೆ ನಡೆದರೆ, ನಾವು ಭಗವಂತನ ಆರಾಧನೆ ಮಾಡಿದಾಗ</w:t>
        <w:br/>
        <w:t>"ಬ್ರಹ್ಮೈವ ತೇನ ಗಂತವ್ಯಂ"”-ಹೋಗಿ ಸೇರುವುದೂ ಭಗವಂತನನ್ನೇ. ಏಕೆಂದರೆ "ಬ್ರಹ್ಮಕರ್ಮಸಮಾಧಿನಾ" -</w:t>
        <w:br/>
        <w:t>ಎಲ್ಲವೂ ಸರ್ವಸಮರ್ಥನಾದ ಭಗವಂತನ ಅಧೀನ.</w:t>
        <w:br/>
        <w:br/>
        <w:t>ಇಲ್ಲಿ ಬ್ರಹ್ಮಾರ್ಪಣ ಎಂದರೆ ಎಲ್ಲಾ ಕ್ರಿಯೆಯೂ ಭಗವಂತನಿಗೆ ಎಂದರ್ಥ. ಪ್ರಪಂಚದಲ್ಲಿರುವ ಎಲ್ಲಾ ವಸ್ತುವನ್ನು</w:t>
        <w:br/>
        <w:t>ಸೃಷ್ಟಿಸಿದ್ದು ಆ ಭಗವಂತ. ಪ್ರಕೃತಿಯಲ್ಲಿ ಸೃಷ್ಟಿಯಾಗಿರುವುದನ್ನು ನಾವು ಉಪಯೋಗಿಸುತ್ತೇವೆ ಅಷ್ಟೇ. ಅಗ್ನಿ</w:t>
        <w:br/>
        <w:t>ಭಗವಂತನ ಅಧೀನವಾಗಿ ಕಾರ್ಯ ನಿರ್ವಹಿಸುತ್ತಾನೆ. 'ನಾವು ಮಾಡುವ ಕ್ರಿಯೆ ಆ ಭಗವಂತನ ಪ್ರೇರಣೆ. ನಾವು</w:t>
        <w:br/>
        <w:t>ಮಾಡುವ ಎಲ್ಲಾ ಕರ್ಮವೂ ಬ್ರಹ್ಮಕರ್ಮ. ಅದು ಭಗವಂತನ ಪೂಜಾರೂಪವಾದ ಕರ್ಮ'- ಇದು ಕರ್ಮದ ಬಗ್ಗೆ</w:t>
        <w:br/>
        <w:t>ನಮಗಿರಬೇಕಾದ ಜ್ಞಾನ. ನಾವು ಮಾಡುವ ಕರ್ಮದಲ್ಲಿ ನಮ್ಮ ಸ್ವಾರ್ಥ ಇರಕೂಡದು. ಅದು ಭಗವಂತನ ಪೂಜಾ</w:t>
        <w:br/>
        <w:t>ರೂಪವಾಗಿರಬೇಕು. ಯಜ್ಞ ಎಂದರೆ ಅಗ್ನಿ ಮುಖೇನ ಮಾಡುವ ಕ್ರಿಯೆ ಮಾತ್ರ ಅಲ್ಲ. ನಮ್ಮ ಬದುಕನ್ನು</w:t>
        <w:br/>
        <w:br/>
        <w:t>ಆಧಾರ: ಬನ್ನ ೦ಜೆ ಗೋವಿಂದಾಚಾರ್ಯರ ಗೀತಾ ಪ್ರವಚನ.                               766145</w:t>
        <w:br/>
        <w:br/>
        <w:t>ಭಗವದ್ಗೀತಾ ಅಧ್ಯಾಯ -04</w:t>
        <w:br/>
        <w:br/>
        <w:t>ಭಗವನ್ಮಯ ಮಾಡಿಕೊಂಡಾಗ ನಮ್ಮ ಜೀವನದ ಎಲ್ಲಾ ನಡೆಯೂ ಯಜ್ಞವಾಗಿಬಿಡುತ್ತದೆ. ನಮ್ಮ ಬದುಕು</w:t>
        <w:br/>
        <w:t>ಭಗವಂತನ ಚಿಂತನೆಗೆ ಮೀಸಲಾದಾಗ ನಮ್ಮ ಬದುಕೇ ಒಂದು ಮಹಾಯಜ್ಞ. ಭಗವಂತನ ಚಿಂತನೆ ಇಲ್ಲದೆ</w:t>
        <w:br/>
        <w:t>ಸ್ವಾರ್ಥದಿಂದ ಮಾಡುವ ಅಗ್ನಿ ಮುಖೇನವಾದ ಯಜ್ಞ ಕೇವಲ ವ್ಯಾಪಾರ. ಪೌರೋಹಿತ್ಯ ಕೂಡಾ ಹೀಗೆ. ತಿಳಿದು</w:t>
        <w:br/>
        <w:t>ಮಾಡಿದಾಗ ಮಾತ್ರ ಅದು ನಿಜವಾದ ಪೌರೋಹಿತ್ಯ, ಇಲ್ಲದಿದ್ದರೆ ಅದು ಕೇವಲ ದುಡ್ಡಿಗಾಗಿ ಮಾಡುವ ದಂದೆ!</w:t>
        <w:br/>
        <w:br/>
        <w:t>ಈ ತನಕ ಕೃಷ್ಣ ಕರ್ಮದ ಪ್ರಭೇದದ ಬಗ್ಗೆ ಹೇಳಿದ. ದೇವರ ಪೂಜಾರೂಪವಾಗಿ ಮಾಡುವ ಪ್ರತಿಯೊಂದು</w:t>
        <w:br/>
        <w:t>ಕಾರ್ಯ ಕೂಡಾ ಯಜ್ಞ ಎನ್ನುವ ವಿಚಾರ ವಿಶ್ಲೇಷಣೆ ಮಾಡಿದ. ಮುಂದೆ ಯಜ್ಞದ ಬಗ್ಗೆ ವ್ಯಾಪಕವಾದ ಅರ್ಥವನ್ನು</w:t>
        <w:br/>
        <w:t>ಕೃಷ್ಣ ವಿವರಿಸುತ್ತಾನೆ. ಹಿಂದೆ ಹೇಳಿದಂತೆ ಅಗ್ನಿಮುಖದಲ್ಲಿ ಮಾಡುವ ಪೂಜೆ ಮಾತ್ರ ಯಜ್ಞವಲ್ಲ. ಕೊಡುವಿಕೆ,</w:t>
        <w:br/>
        <w:t>ಪೂಜೆಯಂತಹ ಒಳ್ಳೆಯ ಕಾರ್ಯಕ್ಕೆ ಒಂದು ಕಡೆ ಸೇರುವಿಕೆ(ಸಂಗತೀಕರಣ), ಜ್ಞಾನದಾನ, ಅನ್ನದಾನ, ನಮ್ಮಲ್ಲಿ</w:t>
        <w:br/>
        <w:t>ಹೆಚ್ಚಿಗೆ ಇರುವುದನ್ನು ಇಲ್ಲದವರಿಗೆ ಹಂಚಿ ಬದುಕುವುದು, ಎಲ್ಲವೂ ಒಂದು ಯಜ್ಞವೇ. . ಮುಂದಿನ ಶ್ಲೋಕಗಳಲ್ಲಿ</w:t>
        <w:br/>
        <w:t>ಯಜ್ಞದ ವಿಶ್ವತೋಮುಖ ಚಿತ್ರವನ್ನು ಕೃಷ್ಣ ನಮಗೆ ನೀಡುತ್ತಾನೆ.</w:t>
        <w:br/>
        <w:br/>
        <w:t>ಸಾಮಾನ್ಯವಾಗಿ ಯಜ್ಞದಲ್ಲಿ ಎರಡು ವಿಧ. ಒಂದು ಅಂತರಂಗ ಯಜ್ಞ ಇನ್ನೊಂದು ಬಾಹ್ಯಯಜ್ಞ. ಅಂತರಂಗದಲ್ಲಿ</w:t>
        <w:br/>
        <w:t>ಭಗವಂತನ ನಿರಂತರ  ಪೂಜೇ(ದೇವಪೂಜಾ); . ಚಿತ್ತ-ಮನಸ್ಸು... ಭಗವಂತನ ಜೊತೆಗೆ</w:t>
        <w:br/>
        <w:t>ಸೇರುವುದು(ಸಂಗತೀಕರಣ) ಮತ್ತು ನಮ್ಮನ್ನು ನಾವು ಭಗವಂತನಿಗೆ ಅರ್ಪಿಸಿಕೊಳ್ಳುವುದು-ಇದು</w:t>
        <w:br/>
        <w:t>ಪರಿಪೂರ್ಣವಾದ ಮಾನಸ ಯಜ್ಞ. ಇನ್ನೊಂದು ರೀತಿಯಲ್ಲಿ ಯಜ್ಞದಲ್ಲಿ ಎರಡು ಬಗೆ: ಜ್ಞಾನಪ್ರದವಾದ ಯಜ್ಞ</w:t>
        <w:br/>
        <w:t>ಹಾಗೂ ಕರ್ಮಪ್ರದವಾದ ಯಜ್ಞ. ಈ ಎಲ್ಲಾ ವಿವರಣೆಯನ್ನು ಮುಂದಿನ ಶ್ಲೋಕಗಳಲ್ಲಿ ಕೃಷ್ಣ ವಿವರಿಸಿದ್ದಾನೆ.</w:t>
        <w:br/>
        <w:br/>
        <w:t>ದೈವಮೇವಾಪರೇ ಯಜ್ಞಂ ಯೋಗಿನಃ ಪರ್ಯುಪಾಸತೇ</w:t>
        <w:br/>
        <w:t>ಬ್ರಹ್ಮಾಗ್ನಾವಪರೇ ಯಜ್ಞಂ ಯಜ್ಞೇನೈವೋಪಜುಹ್ವತಿ          1೨೫॥</w:t>
        <w:br/>
        <w:br/>
        <w:t>ದೈವಮ್‌ ಏವ ಅಪರೇ ಯಜ್ಞಮ್‌ ಯೋಗಿನಃ ಪರ್ಯುಪಾಸತೇ |</w:t>
        <w:br/>
        <w:br/>
        <w:t>ಬ್ರಹ್ಮ ಅಗ್ನೌ ಅಪರೇ ಯಜ್ಞಮ್‌ ಯಜ್ಞೇನ ಏವ ಉಪಜುಹ್ವತಿ-ಕೆಲವು ಸಾಧಕರು ಭಗವದುಪಾಸನೆಯೆಂಬ</w:t>
        <w:br/>
        <w:t>ಮಾನಸ ಯಜ್ಞವನ್ನು ಆಚರಿಸುತ್ತಾರೆ.[ಭಗವಂತನನ್ನೇ ಯಜ್ಞ ರೂಪನೆಂದು ಪೂಜಿಸುತ್ತಾರೆ.] ಕೆಲವರು ಬೆಂಕಿಯ</w:t>
        <w:br/>
        <w:t>ರೂಪದ ಭಗವಂತನಲ್ಲಿ ಹೋಮಿಸುವ ಮೂಲಕ ಬಾಹ್ಯ ಯಜ್ಞದಿಂದ ಯಜ್ಞ ನಾಮಕ ಭಗವಂತನನ್ನು</w:t>
        <w:br/>
        <w:t>ಪೂಜಿಸುತ್ತಾರೆ.[ಯಜ್ಞನಾಮಕ ಭಗವಂತನಿಂದಲೇ ಬಾಹ್ಯ ಯಜ್ಞವನ್ನು ಆಚರಿಸುತ್ತಾರೆ].</w:t>
        <w:br/>
        <w:br/>
        <w:t>ಭಗವಂತನ ಉಪಾಸನೆಯ ಮಾರ್ಗದಲ್ಲಿ ಸಾಗುವ ಕೆಲವು ಯೋಗಿಗಳು(ಸಾಧಕರು) ದೈವವನ್ನೇ ಯಜ್ಞವಾಗಿ</w:t>
        <w:br/>
        <w:t>ಉಪಾಸನೆ ಮಾಡುತ್ತಾರೆ. ಅಂದರೆ ನಿರಂತರ ಅಂತರಂಗದಲ್ಲಿ ಭಗವಂತನ ಉಪಾಸನೆಯೇ ಅವರ ಯಜ್ಞ.</w:t>
        <w:br/>
        <w:t>ಇದಕ್ಕೆ ಯಾವ ಬಾಹ್ಯ ಪರಿಕರ ಬೇಡ. ಇದು ಧ್ಯಾನ ರೂಪ ಯಜ್ಞ. ಈ ರೀತಿ ಬಾಹ್ಯ ಪರಿಕರಗಳಿಲ್ಲದೇ ಮಾಡುವ</w:t>
        <w:br/>
        <w:t>ಯಜ್ಞ ಅತ್ಯಂತ ಶ್ರೇಷ್ಠ ಯಜ್ಞ. ಇದು  ಸಾಮಾನ್ಯವಾಗಿ ಅತ್ಯಂತ ಎತ್ತರಕ್ಕೇರಿದ ಸಾಧಕರು ಮಾಡಬಲ್ಲ ಯಜ್ಞ.</w:t>
        <w:br/>
        <w:t>ಎಲ್ಲಾ ಬಾಹ್ಯ ಪರಿಕರಗಳನ್ನು ಬಿಟ್ಟು ಮಾನಸ ಪರಿಗ್ರಹದಿಂದ ಮಾಡತಕ್ಕ ಜ್ಞಾನಪ್ರಧಾನವಾದ ಯಜ್ಞವಿದು.</w:t>
        <w:br/>
        <w:br/>
        <w:t>ಆಧಾರ: ಬನ್ನ ೦ಜೆ ಗೋವಿಂದಾಚಾರ್ಯರ ಗೀತಾ ಪ್ರವಚನ.                               7೩66146</w:t>
        <w:br/>
        <w:br/>
        <w:t>ಭಗವದ್ಗೀತಾ ಅಧ್ಯಾಯ -04</w:t>
        <w:br/>
        <w:br/>
        <w:t>ಇನ್ನೊಂದು ಪ್ರಕಾರದ ಯಜ್ಞ ಅಗ್ನಿ ಮುಖದಲ್ಲಿ ಮಾಡತಕ್ಕ ಕರ್ಮ ಪ್ರಧಾನವಾದ ಯಜ್ಞ. ಇದನ್ನು ಸಾಮಾನ್ಯ</w:t>
        <w:br/>
        <w:t>ಮಾನವರು ಅನುಸರಿಸುತ್ತಾರೆ. ಭಗವಂತನ ಸನ್ನಿಧಾನವಿರುವ ಅಗ್ನಿಯ ಮುಖದಲ್ಲಿ ಭಗವಂತನಿಗೆ ಅರ್ಪಣೆ</w:t>
        <w:br/>
        <w:t>ಮಾಡುವ ಆರಾಧನೆ. ಇದು ಬಾಹ್ಯ ಯಜ್ಞ. ಇದು ಬಹಳ ಮುಖ್ಯವಾದದ್ದು. ವೇದದಲ್ಲಿ ಭಗವಂತನ ಆರಾಧನೆಗೆ</w:t>
        <w:br/>
        <w:t>ಅತ್ಯಂತ ಮುಖ್ಯವಾದ ಪ್ರತೀಕ ಅಗ್ನಿ ಎನ್ನುತ್ತಾರೆ. ಅಗ್ನಿ ಎಂದೂ ಅಪವಿತ್ರವಲ್ಲ. ಅಗ್ನಿ ಸ್ಪರ್ಶದಿಂದ ಅಪವಿತ್ರ</w:t>
        <w:br/>
        <w:t>ಕೂಡಾ ಪವಿತ್ರವಾಗುತ್ತದೆ. ನಮಗೆ ಭಗವಂತನಿಗೆ ಏನನ್ನಾದರೂ ತಿನ್ನಿಸಬೇಕು ಎನ್ನುವ ಅಭಿಲಾಷೆ ಇದ್ದರೆ</w:t>
        <w:br/>
        <w:t>ಅದನ್ನು ಕೇವಲ ಅಗ್ನಿ ಮುಖೇನ ಮಾಡಬಹುದು. ನಮ್ಮ ಕಣ್ಣ ಮುಂದೆ ಇರುವ ಎಲ್ಲಾ ಪ್ರತೀಕಗಳಲ್ಲಿ ಅಗ್ನಿ</w:t>
        <w:br/>
        <w:t>ಅತ್ಯಂತ ಶ್ರೇಷ್ಠ ಎನ್ನುವುದು ವೇದ ಕಾಲದ ಖುಷಿಗಳ ತೀರ್ಮಾನ. ಸುಡುವ ಅಗ್ನಿಯಲ್ಲಿ ಅಗ್ನಿದೇವ, ಅವನೊಳಗೆ</w:t>
        <w:br/>
        <w:t>ಪ್ರಾಣ, ಪ್ರಾಣನೊಳಗೆ ಭಗವಂತ. ಈ ಅನುಸಂಧಾನದಲ್ಲಿ ಯಜ್ಞ ನಾಮಕ ಭಗವಂತನನ್ನು, ಯಜ್ಞದಿಂದ, ಜ್ಞಾನ</w:t>
        <w:br/>
        <w:t>ಭಕ್ತಿ ವೈರಾಗ್ಯದಿಂದ ಕೂಡಿದ ಉತ್ಕೃಷ್ಟವಾದ ಆಹ್ವಾನದಿಂದ ಆರಾಧನೆ.</w:t>
        <w:br/>
        <w:br/>
        <w:t>ಶ್ರೋತ್ರಾದೀನೀಂದ್ರಿಯಾಣ್ಯನ್ಯೇ ಸಂಯಮಾಗ್ಗ್ನಿಷು ಜುಹ್ವತಿ ।</w:t>
        <w:br/>
        <w:br/>
        <w:t>೦</w:t>
        <w:br/>
        <w:br/>
        <w:t>ಶಬ್ದಾದೀನ್‌ ವಿಷಯಾನನ್ಯ ಇಂದ್ರಿಯಾಗ್ನಿಷು ಜುಹ್ವತಿ</w:t>
      </w:r>
    </w:p>
    <w:p>
      <w:r>
        <w:rPr>
          <w:b/>
          <w:color w:val="606060"/>
          <w:sz w:val="20"/>
        </w:rPr>
        <w:t>हिन्दी अर्थ / Hindi</w:t>
      </w:r>
    </w:p>
    <w:p>
      <w:pPr>
        <w:ind w:left="454"/>
      </w:pPr>
      <w:r>
        <w:rPr>
          <w:sz w:val="22"/>
        </w:rPr>
        <w:t>'ब्रह्म अर्पणं ब्रह्म हविः ब्रह्म अग्नौ ब्रह्मणा हुतम्। ब्रह्म एव तेन गन्तव्यं ब्रह्म कर्म समाधिना' — अर्पण भगवान् हैं (भगवान् में अर्पण); अर्पित हवि भी भगवान् हैं (भगवद्-रूप हवि); अग्नि-रूप भगवान् में (अथवा भगवद्-अधीन अग्नि में) स्वयं भगवान् ने ही होम किया है। ज्ञान-युक्त एकाग्रता तथा कर्म में व्यग्रता — दोनों ही भगवान् ही हैं (भगवद्-अधीन हैं)। 'अभिमान त्यागकर ज्ञान की स्थिति में कर्म करने पर कैसा होता है?' इस प्रश्न का उत्तर 'ब्रह्मार्पणं ब्रह्महविः' है। यहाँ 'अर्पण' को इस प्रकार समझा जा सकता है — हम हवि को अग्नि में भगवान् को अर्पित करते हैं, यह अर्पण है; भूखे को अन्न देते हैं, यह अर्पण है; योग्य वर को कन्या-दान करते हैं, यह अर्पण है; किसी के धन-संकट में सहायता करते हैं, यह अर्पण है। यहाँ देने वाला भी वह भगवान् ही है, लेने वाले के भीतर रहकर ग्रहण करने वाला भी वही है। सब भगवान् की इच्छा से चलता है। 'हवि' अर्थात् देय वस्तु; 'अर्पण' अर्थात् देने की क्रिया। कोई भी वस्तु हवि बन सकती है। दान का द्रव्य हवि है; यज्ञ में अग्नि-मुख से अर्पित द्रव्य हवि है। हम जन्म के समय कुछ भी नहीं लाये, सब इस प्रकृति से मिला है — तो हमारी दी हुई हवि भी उस भगवान् के अधीन है। यहाँ 'मेरा' कहना हास्यास्पद है। अग्नि-मुख से हम द्रव्य अर्पित करते हैं। यहाँ अग्नि का अर्थ केवल जड़ अग्नि नहीं। संस्कृत में अग्नि अर्थात् अग्नि की अभिमानी देवता, वह चेतन है। इसी कारण अग्नि को साक्षी के रूप में लिया जाता है (जैसे अग्नि-साक्षी विवाह)। जड़ को कभी साक्षी नहीं बनाया जा सकता। इस अग्नि-देवता के अन्दर तारक-शक्ति के रूप में वह भगवान् रहते हैं। यहाँ देने वाला, दिए जाने वाला, देने की क्रिया, देने का स्थान — सब भगवान् के अधीन हैं। सब क्रिया में भगवान् का सन्निधान है। दिए जाने वाले वस्तु में उनका सन्निधान है, इसी से वह उपयोगी होती है। ज्ञान-रूप भगवान् अग्नि में सन्निहित होकर भक्ति-रूप आहुति को स्वीकार करते हैं। यदि इस अनुसन्धान से हमारी क्रिया चले, जब हम भगवान् की आराधना करें, 'ब्रह्मैव तेन गन्तव्यं' — पहुँचना भी भगवान् को ही है। क्योंकि 'ब्रह्म कर्म समाधिना' — सब उस सर्वसमर्थ भगवान् के अधीन है। यहाँ ब्रह्मार्पण अर्थात् सब क्रिया भगवान् को। संसार में जो सब वस्तु है, उसे सृजा है उस भगवान् ने। प्रकृति में जो सृष्ट है, उसे हम केवल उपयोग करते हैं। अग्नि भगवान् के अधीन कार्य करते हैं। 'हमारी की हुई क्रिया उस भगवान् की प्रेरणा है। हमारे किए हुए सब कर्म ब्रह्म-कर्म हैं। वह भगवान् की पूजा रूप कर्म है' — यह कर्म के विषय में हमारा ज्ञान होना चाहिए। हमारे कर्म में हमारा स्वार्थ नहीं होना चाहिए, वह भगवान् की पूजा रूप होना चाहिए। यज्ञ अर्थात् केवल अग्नि-मुख से की जाने वाली क्रिया मात्र नहीं। हमारे जीवन को भगवान्-मय बनाने पर हमारे जीवन की हर गति यज्ञ बन जाती है। हमारा जीवन भगवच्चिन्तन को समर्पित होने पर हमारा जीवन ही महा-यज्ञ है। भगवच्चिन्तन के बिना स्वार्थ से किया हुआ अग्नि-मुख यज्ञ केवल व्यापार है। पुरोहित्य भी ऐसा ही है — जानकर किया हुआ ही सत्य पुरोहित्य है, अन्यथा वह केवल पैसे के लिए किया जाने वाला धन्धा है। यहाँ तक कृष्ण ने कर्म के भेद कहे; देव की पूजा रूप में किया हुआ हर कार्य यज्ञ है — यह विचार-विश्लेषण किया। आगे यज्ञ का व्यापक अर्थ कृष्ण समझाते हैं। जैसा पहले कहा, केवल अग्नि-मुख में की जाने वाली पूजा ही यज्ञ नहीं। देना, अच्छे कार्य के लिए एक स्थान पर मिलना (सङ्गती-करण), ज्ञान-दान, अन्न-दान, हमारे पास जो अधिक है उसे अभाव-ग्रस्तों के साथ बाँटकर जीना — यह सब एक यज्ञ ही है। अग्रिम श्लोकों में यज्ञ का विश्वतोमुख चित्र कृष्ण देते हैं। सामान्यतः यज्ञ दो प्रकार के होते हैं — एक आन्तरङ्ग-यज्ञ और दूसरा बाह्य-यज्ञ। आन्तरङ्ग में भगवान् की निरन्तर पूजा (देव-पूजा); चित्त-मनस का भगवान् से जुड़ना (सङ्गती-करण) और स्वयं को भगवान् को अर्पित करना — यह परिपूर्ण मानस-यज्ञ है। दूसरे प्रकार में यज्ञ के दो भेद — ज्ञान-प्रद यज्ञ और कर्म-प्रद यज्ञ; यह सब वर्णन कृष्ण आगामी श्लोकों में देते हैं। 'दैवम् एव अपरे यज्ञं योगिनः पर्युपासते। ब्रह्म-अग्नौ अपरे यज्ञं यज्ञेन एव उपजुह्वति' — कुछ साधक भगवदुपासना रूप मानस-यज्ञ करते हैं (भगवान् को ही यज्ञ-रूप मानकर पूजते हैं)। कुछ अग्नि-रूप भगवान् में होम करके बाह्य-यज्ञ से यज्ञ नामक भगवान् की पूजा करते हैं (यज्ञ-नामक भगवान् से ही बाह्य-यज्ञ करते हैं)। भगवदुपासना के मार्ग पर चलने वाले कुछ योगी (साधक) दैव को ही यज्ञ के रूप में उपासते हैं — अर्थात् निरन्तर अन्तरङ्ग में भगवान् की उपासना ही उनका यज्ञ है। इसके लिए कोई बाह्य उपकरण नहीं चाहिए; यह ध्यान-रूप यज्ञ है। इस प्रकार बाह्य उपकरणों के बिना किया हुआ यज्ञ अत्यन्त श्रेष्ठ यज्ञ है। सामान्यतः अत्यन्त ऊँचाई पर पहुँचे हुए साधक ही इसे कर सकते हैं। सब बाह्य उपकरणों को छोड़कर केवल मानस-परिग्रह से किया जाने वाला ज्ञान-प्रधान यज्ञ यह है। दूसरे प्रकार का यज्ञ अग्नि-मुख में किया जाने वाला कर्म-प्रधान यज्ञ है; इसे सामान्य मानव अनुसरण करते हैं। भगवान् के सन्निधान वाले अग्नि के मुख में भगवान् को अर्पण रूप आराधना। यह बाह्य-यज्ञ है। यह बहुत महत्त्वपूर्ण है। वेद में भगवान् की आराधना के लिए अत्यन्त महत्त्वपूर्ण प्रतीक अग्नि कहा गया है। अग्नि कभी अपवित्र नहीं। अग्नि के स्पर्श से अपवित्र भी पवित्र हो जाता है। हमें भगवान् को कुछ खिलाने की इच्छा हो, तो उसे केवल अग्नि-मुख से कर सकते हैं। हमारी आँखों के सामने सब प्रतीकों में अग्नि अति श्रेष्ठ है — यह वेद-काल के ऋषियों का निर्णय है। जलती अग्नि में अग्नि-देव, उनके भीतर प्राण, प्राण के भीतर भगवान्। इस अनुसन्धान से यज्ञ नामक भगवान् को, यज्ञ से, ज्ञान-भक्ति-वैराग्य से युक्त उत्कृष्ट आह्वान से आराधना। 'श्रोत्रादीनि इन्द्रियाणि अन्ये संयमाग्निषु जुह्वति। शब्दादीन् विषयान् अन्य इन्द्रियाग्निषु जुह्वति।'</w:t>
      </w:r>
    </w:p>
    <w:p>
      <w:r>
        <w:rPr>
          <w:b/>
          <w:color w:val="606060"/>
          <w:sz w:val="20"/>
        </w:rPr>
        <w:t>English</w:t>
      </w:r>
    </w:p>
    <w:p>
      <w:pPr>
        <w:ind w:left="454"/>
      </w:pPr>
      <w:r>
        <w:rPr>
          <w:sz w:val="22"/>
        </w:rPr>
        <w:t>'brahma arpanam brahma havih brahma agnau brahmana hutam | brahma eva tena gantavyam brahma karma samadhina' — The arpana is Bhagavan (i.e. an offering into Bhagavan); the havis offered is Bhagavan (i.e. a havis that is Bhagavan); into the Lord in the form of fire (or into the fire that is under Bhagavan's control), it is Bhagavan himself who has performed the homa. The single-pointedness of attention together with the engagement in karma — both are Bhagavan himself (or under Bhagavan's control). To the question, 'When karma is done in the state of jnana, free of ahamta, how does it appear?', the answer is 'brahma-arpanam brahma-havih'. 'Arpana' can be understood thus: we offer a havis into the fire to Bhagavan — this is arpana; we give food to a hungry man — this is arpana; we give a girl in kanya-dana to a fit groom — this is arpana; when someone is in money-trouble we help him — this is arpana. Here the giver is also Bhagavan; seated within the receiver, the one who receives is also Bhagavan. Everything moves by Bhagavan's will. 'Havis' is the thing given; 'arpana' is the act of giving. Any object can be havis. The dravya of a dana is havis; the dravya offered through agni-mukha in a yajna is havis. We brought nothing with us when we were born, we have received everything from prakriti — so the havis we give too is under Bhagavan's control. To say 'mine' here is laughable. Through agni-mukha we offer dravya. Here 'agni' is not the merely insentient fire. In Sanskrit, 'agni' means the abhimani-devata of fire, which is a cetana. For this reason fire is used as witness (e.g., marriage agni-sakshi). Inert matter can never be used as witness. Within this agni-devata, as taraka-shakti, that Bhagavan is present. The giving, the thing to be given, the act of giving, the place where it is given — all are under Bhagavan's control. In every kriya there is Bhagavan's sannidhana. Because of his sannidhana within the thing to be given, it becomes useful. The Lord, whose form is jnana, present in agni, receives the ahuti in the form of bhakti. When our action is done with this anusandhana, when we worship the Lord, 'brahmaiva tena gantavyam' — the goal reached is Bhagavan himself, for 'brahma karma samadhina' — everything is under the all-capable Bhagavan. Here 'brahma-arpana' means that every kriya is for Bhagavan. Everything in the world is created by that Bhagavan; we only make use of what is created in prakriti. Agni functions under Bhagavan's control. 'The action we perform is Bhagavan's inspiration. Every karma we do is brahma-karma — it is karma in the form of his puja' — this is the jnana we must have about karma. In what we do there must be no self-interest; it must be in the form of Bhagavan's puja. Yajna is not only what is done through agni-mukha; when our life is made bhagavan-maya, every step of our life becomes yajna. When our life is dedicated to bhagavac-cintana, our life itself is a maha-yajna. Without bhagavac-cintana, yajna done through agni-mukha out of self-interest is mere trade; the priesthood too is so — done with understanding it is true purohitya, otherwise it is mere business for money! Thus far Krishna spoke of the kinds of karma and analysed that every kriya done as bhagavat-puja is yajna. Next he gives a wider meaning of yajna. As said before, only puja done through agni-mukha is not yajna: giving, gathering together for an auspicious act (sangati-karana), jnana-dana, anna-dana, sharing what we have with those who lack — all this is yajna. The next verses give yajna's all-encompassing picture. Generally yajna is of two kinds: antaranga-yajna and bahya-yajna. Antaranga: the continuous puja of Bhagavan (deva-puja); the citta-manas's joining with Bhagavan (sangati-karana), and offering ourselves to Bhagavan — this is the complete manasa-yajna. In another way yajna is of two kinds: jnana-prada-yajna and karma-prada-yajna; all these Krishna explains in the next verses. 'daivam evapare yajnam yoginah paryupasate | brahmagnav apare yajnam yajnenaivopajuhvati ||25|| daivam eva apare yajnam yoginah paryupasate | brahma agnau apare yajnam yajnena eva upajuhvati' — Some sadhakas practice the manasa-yajna in the form of upasana of Bhagavan (or worship Bhagavan himself as yajna-rupa). Some, through homa in Bhagavan in the form of fire, worship Bhagavan named yajna by external yajna (or perform external yajna by yajna-namaka Bhagavan himself). Some yogis (sadhakas) on the path of bhagavad-upasana worship the daiva itself as yajna — i.e., their yajna is the continuous internal upasana of Bhagavan. This needs no external apparatus; it is the dhyana-rupa-yajna. Such a yajna, performed without external apparatus, is the most exalted yajna. Generally only sadhakas who have reached the highest plane can perform it. It is a jnana-pradhana-yajna done with manasic perception alone, leaving all external apparatus. The other kind of yajna is the karma-pradhana-yajna performed through agni-mukha — common men follow it. It is worship offered to Bhagavan in the fire in which Bhagavan is present. This is bahya-yajna and is very important. In the Veda, agni is said to be the most important pratika for the worship of Bhagavan. Agni is never apavitra; even what is apavitra becomes pavitra by touch of agni. If we wish to feed Bhagavan something, we can do so only through agni-mukha. Among all the pratikas before our eyes, agni is the most exalted — that was the rishis' decision in the vedic age. In the burning agni is agnideva; within him, prana; within prana, Bhagavan. In this anusandhana, the Bhagavan named yajna is worshipped by yajna, with an utkrishta invocation full of jnana, bhakti, and vairagya. 'shrotradiniindriyany anye samyamagnishu juhvati | shabdadin vishayan anya indriyagnishu juhvati'.</w:t>
      </w:r>
    </w:p>
    <w:p>
      <w:pPr>
        <w:jc w:val="center"/>
      </w:pPr>
      <w:r>
        <w:rPr>
          <w:color w:val="BBBBBB"/>
          <w:sz w:val="20"/>
        </w:rPr>
        <w:t>◆</w:t>
      </w:r>
    </w:p>
    <w:p>
      <w:r>
        <w:rPr>
          <w:b/>
          <w:color w:val="1F4E79"/>
          <w:sz w:val="28"/>
        </w:rPr>
        <w:t>BG 4.28</w:t>
      </w:r>
      <w:r>
        <w:rPr>
          <w:i/>
          <w:color w:val="808080"/>
          <w:sz w:val="18"/>
        </w:rPr>
        <w:t xml:space="preserve">   ·   dravya_yajna, tapo_yajna, yoga_yajna, svadhyaya_yajna</w:t>
      </w:r>
    </w:p>
    <w:p>
      <w:r>
        <w:rPr>
          <w:b/>
          <w:color w:val="606060"/>
          <w:sz w:val="20"/>
        </w:rPr>
        <w:t>संस्कृत श्लोक / Sanskrit</w:t>
      </w:r>
    </w:p>
    <w:p>
      <w:pPr>
        <w:ind w:left="454"/>
      </w:pPr>
      <w:r>
        <w:rPr>
          <w:i/>
          <w:sz w:val="24"/>
        </w:rPr>
        <w:t>'द्रव्ययज्ञाः तपोयज्ञाः योगयज्ञाः तथापरे। स्वाध्यायज्ञानयज्ञाश्च यतयः संशितव्रताः' — केचन द्रव्याणि होमयन्ति। केचन तप एव भगवति होमयन्ति। केषाञ्चित् कर्मसाधनम् एव यज्ञः। केषाञ्चित् तीव्रनिष्ठानां प्रयत्नशीलानां वेदाध्ययनं भगवज्ज्ञानं च यज्ञः। द्रव्ययज्ञः — केचन द्रव्यद्वारा भगवन्तम् आराधयन्ति; तत् अग्निमुखेन वा, धनदान-अन्नदान-कन्यादानादिदानमुखेन वा भवेत्। योग्याय, योग्यकाले, योग्यं वस्तु, अन्तर्यामी भगवान् प्रीणयते इति बुद्ध्या यद्दीयते — स एव द्रव्ययज्ञः। तपोयज्ञः — अस्य द्वे मुखे; एकं बाह्यम् अपरम् आन्तरम्। एकं निरन्तरं ध्यानम् — तत्र बाह्योपकरणानि न अपेक्ष्यन्ते; अपरं भगवच्चिन्तनार्थम् आवश्यकम् आधारं ददाति। आत्मसंयम एव तपः इत्युच्यते — यथा ब्रह्मचर्यपालनं, व्रतानुष्ठानम् इत्यादि। योगयज्ञः — विविधं कर्मयोगं भगवत्प्रीत्यर्थम् अनुष्ठानम्। एतद् बाह्यकर्मद्वारा भगवदाराधना — यथा देवस्य अष्टोत्तरशतप्रदक्षिणा, अर्चना इत्यादि; अपि च योगशास्त्रोक्तानां यमनियमानां पालनम्। स्वाध्यायज्ञानयज्ञः — भगवते अत्यन्तं प्रियो यज्ञः। स्वाध्यायस्य अनेके अर्थाः — स्वसम्बद्धस्य पठनं, स्वशाखावेदाध्ययनं; सर्वत्र स्वतन्त्रस्य सर्वोत्तमस्य भगवतो गुणानाम् अध्ययनद्वारा सर्वग्रन्थेषु दर्शनं स्वाध्यायः। अस्मिन् काले शास्त्ररहस्यविदः अति विरलाः। तादृशे काले कालं व्यर्थं न कृत्वा, भगवता दत्तां बुद्धिं उपयुज्य, यावत् शक्यं तावत् स्वयम् अध्ययनम् अपि स्वाध्यायः। एतत्सर्वं स्वाध्यायं ज्ञानवृद्धेः पोषकम्। ज्ञात्वा अन्येभ्यो दानम् अपि भगवते अत्यन्तं प्रियम्। दीयमानेन एव वर्धमाना एकमेव सम्पत् — सा ज्ञानम्। ज्ञानयज्ञार्थं वयं यतयो भवेम। अत्र यतिः न सन्न्यासी — यतिः निरन्तरप्रयत्नशीलः। साधनेन सह तीक्ष्णं व्रतम् अपि आवश्यकम् — अर्थात् शुद्धं प्रामाणिकं जीवनम्। एतद् विना यत्किञ्चित् कर्म कृतम् अपि न यज्ञो भवति। अध्यात्ममार्गे प्रगन्तुं छलः आवश्यकः। 'अपाने जुह्वति प्राणं प्राणेऽपानं तथापरे। प्राणापानगती रुद्ध्वा प्राणायामपरायणाः।'</w:t>
      </w:r>
    </w:p>
    <w:p>
      <w:r>
        <w:rPr>
          <w:b/>
          <w:color w:val="606060"/>
          <w:sz w:val="20"/>
        </w:rPr>
        <w:t>ಕನ್ನಡ ಅರ್ಥ / Kannada</w:t>
      </w:r>
    </w:p>
    <w:p>
      <w:pPr>
        <w:ind w:left="454"/>
      </w:pPr>
      <w:r>
        <w:rPr>
          <w:sz w:val="22"/>
        </w:rPr>
        <w:t>ದ್ರವ್ಯ ಯಜ್ಞಾಃ ತಪಃ ಯಜ್ಞಾಃ ಯೋಗ ಯಜ್ಞಾಃ ತಥಾ ಅಪರೇ |</w:t>
        <w:br/>
        <w:br/>
        <w:t>ಸ್ವಾಧ್ಯಾಯ ಜ್ಞಾನ ಯಜ್ಞಾಃ ಚ ಯತಯಃ ಸಂಶಿತ ವ್ರತಾಃ -ಕೆಲವರು ಸೊತ್ತುಗಳನ್ನು ಹೋಮಿಸುವವರು.</w:t>
        <w:br/>
        <w:t>ಕೆಲವರು ತಪಸ್ಸನ್ನೇ ಭಗವಂತನಲ್ಲಿ ಹೋಮಿಸುವವರು. ಕರ್ಮ ಸಾಧನೆಯೇ ಕೆಲವರ ಯಜ್ಞ. ಚುರುಕು ನಿಷ್ಠೆಯ</w:t>
        <w:br/>
        <w:t>ಪ್ರಯತ್ನ ಶೀಲರಾದ ಕೆಲವರಿಗೆ ವೇದಾಧ್ಯಯನ, ಭಗವಂತನ ಅರಿವೇ ಯಜ್ಞ.</w:t>
        <w:br/>
        <w:br/>
        <w:t>ದ್ರವ್ಯಯಜ್ಞ: ಕೆಲವರು... ದ್ರವ್ಯದ ಮೂಲಕ ಭಗವಂತನನ್ನು ಆರಾಧನೆ ಮಾಡುತ್ತಾರೆ. ಇದು ಅಗ್ನಿ</w:t>
        <w:br/>
        <w:t>ಮುಖೇನವಿರಬಹುದು, ಧನದಾನ, ಅನ್ನದಾನ, ಕನ್ಯಾದಾನ ಇತ್ಯಾದಿ ದಾನಗಳ ಮುಖೇನ ಇರಬಹುದು.</w:t>
        <w:br/>
        <w:t>ಯೋಗ್ಯನಾದವನಿಗೆ, ಯೋಗ್ಯ ಕಾಲದಲ್ಲಿ, ಯೋಗ್ಯವಾದುದನ್ನು, ಅವರೊಳಗಿರುವ ಭಗವಂತ ಪ್ರೀತನಾಗಲಿ</w:t>
        <w:br/>
        <w:t>ಎಂದು ಕೊಡುವುದು ದ್ರವ್ಯ ಯಜ್ಞ.</w:t>
        <w:br/>
        <w:br/>
        <w:t>ತಪೋಯಜ್ಜ: ಇದಕ್ಕೆ ಎರಡು ಮುಖ. ಒಂದು ಬಾಹ್ಯ ಇನ್ನೊ ೦ದು ಅಂತರಂಗ. ಒಂದು ನಿರಂತರ ಧ್ಯಾನ, ಅದಕ್ಕೆ</w:t>
        <w:br/>
        <w:t>ಬಾಹ್ಯ... ಪರಿಕರಗಳ ಅಗತ್ಯವಿಲ್ಲ... ಎರಡನೇಯದು... ಭಗವಂತನ ಚಿಂತನೆಗೆ. ಬೇಕಾದ</w:t>
        <w:br/>
        <w:br/>
        <w:t>ಆಧಾರ: ಬನ್ನ ೦ಜೆ ಗೋವಿಂದಾಚಾರ್ಯರ ಗೀತಾ ಪ್ರವಚನ.                               766148</w:t>
        <w:br/>
        <w:br/>
        <w:t>ಭಗವದ್ಗೀತಾ ಅಧ್ಯಾಯ -04</w:t>
        <w:br/>
        <w:br/>
        <w:t>ಆತ್ಮಸಂಯಮ(6150179)-ಇದನ್ನು ತಪಸ್ಸು ಎನ್ನುತ್ತಾರೆ... ಉದಾಹರಣೆಗೆ ಬ್ರಹ್ಮಚರ್ಯಪಾಲನೆ,</w:t>
        <w:br/>
        <w:t>ವೃತಾನುಷ್ಠಾನ, ಇತ್ಯಾದಿ.</w:t>
        <w:br/>
        <w:br/>
        <w:t>ಯೋಗಯಜ್ಞ: ಅಂದರೆ ವಿಧವಿಧವಾದ ಕರ್ಮಯೋಗವನ್ನು ಭಗವಂತನ ಪ್ರೀತ್ಯರ್ಥ ಅನುಷ್ಠಾನ ಮಾಡುವುದು.</w:t>
        <w:br/>
        <w:t>ಇದು ಬಾಹ್ಯ ಕರ್ಮಗಳ ಮೂಲಕ ಭಗವಂತನ ಆರಾಧನೆ. ಉದಾಹರಣೆಗೆ: ದೇವರಿಗೆ 108 ಪ್ರದಕ್ಷಿಣೆ, ಅರ್ಚನೆ ,</w:t>
        <w:br/>
        <w:t>ಇತ್ಯಾದಿ. ಇದಲ್ಲದೆ ಯೋಗ ಶಾಸ್ತ್ರದಲ್ಲಿ ಹೇಳಿರುವ ಯಮನಿಯಮನ ಪಾಲನೆ.</w:t>
        <w:br/>
        <w:br/>
        <w:t>ಸ್ವಾಧ್ಯಾಯ ಜ್ಞಾನಯಜ್ಞ: ಇದು ಭಗವಂತನಿಗೆ ಅತ್ಯಂತ ಪ್ರಿಯವಾದ ಯಜ್ಞ. ಇಲ್ಲಿ ಸ್ವಾಧ್ಯಾಯ ಎನ್ನುವುದಕ್ಕೆ</w:t>
        <w:br/>
        <w:t>ಅನೇಕ ಅರ್ಥಗಳಿವೆ. ತನಗೆ ಸಂಬಂಧಪಟ್ಟದ್ದನ್ನು, ತಾನು ಓದಬೇಕಾದುದನ್ನು ಓದುವುದು. ತನ್ನ ಶಾಖೆಯ</w:t>
        <w:br/>
        <w:t>ವೇದಾಧ್ಯಯನ; ಎಲ್ಲಾ ಕಡೆ ಸ್ವತಂತ್ರನಾಗಿರುವ ಸರ್ವೋತ್ತಮನಾದ ಭಗವಂತನ ಗುಣವನ್ನು ಅಧ್ಯಯನ</w:t>
        <w:br/>
        <w:t>ಮೂಲಕ ಎಲ್ಲಾ ಗ್ರಂಥಗಳಲ್ಲಿ ಕಂಡುಕೊಳ್ಳುವುದು ಸ್ವಾಧ್ಯಾಯ. ಈ ಕಾಲದಲ್ಲಿ ಶಾಸ್ತ್ರದ ರಹಸ್ಯವನ್ನು ತಿಳಿದವರು</w:t>
        <w:br/>
        <w:t>ಸಿಗುವುದು ತುಂಬಾ ವಿರಳ. ಅಂತಹ ಸಂದರ್ಭದಲ್ಲಿ ಕಾಲವನ್ನು ವ್ಯರ್ಥ ಮಾಡದೇ, ಭಗವಂತ ಎಷ್ಟು ಬುದ್ಧಿ</w:t>
        <w:br/>
        <w:t>ಕೊಟ್ಟಿ ದ್ದಾನೋ ಅಷ್ಟ ನ್ನು ಬಳಸಿ ಸ್ವಂತ ಎಷ್ಟು ಸಾಧ್ಯವೋ ಅಷ್ಟ ನ್ನು ಅಧ್ಯಯನ ಮಾಡುವುದೂ  ಸ್ವಾಧ್ಯಾಯ. ಈ</w:t>
        <w:br/>
        <w:t>ಎಲ್ಲಾ ಸ್ವಾಧ್ಯಾಯ ನಮ್ಮ ಜ್ಞಾನದ ಬೆಳವಣಿಗೆಗೆ ಪೋಷಕವಾದದ್ದು. ನಾವು ತಿಳಿಯುವುದು, ತಿಳಿದದ್ದನ್ನು</w:t>
        <w:br/>
        <w:t>ಇನ್ನೊಬ್ಬರಿಗೆ ಹಂಚುವುದು ಭಗವಂತನಿಗೆ ಅತ್ಯಂತ ಪ್ರಿಯ. ಇನ್ನೊಬ್ಬರಿಗೆ ಹಂಚುವುದರಿಂದ ಹೆಚ್ಚಾಗುವ</w:t>
        <w:br/>
        <w:t>ಏಕಮೇವ ಸಂಪತ್ತು ಎಂದರೆ ಅದು ಜ್ಞಾನ. ಜ್ಞಾನಯಜ್ಞ ಮಾಡಬೇಕಾದರೆ ನಾವು ಯತಿಗಳಾಗಬೇಕು. ಇಲ್ಲಿ</w:t>
        <w:br/>
        <w:t>ಯತಿ ಎಂದರೆ ಸನ್ಯಾಸಿ ಅಲ್ಲ. ಯತಿ ಅಂದರೆ ನಿರಂತರ ಪ್ರಯತ್ನಶೀಲ. ಸಾಧನೆ ಜೊತೆಗೆ ಹರಿತವಾದ ವೃತ</w:t>
        <w:br/>
        <w:t>ಕೂಡಾ ಅಗತ್ಯ. ಅಂದರೆ ಸ್ವಚ್ಛವಾದ ಪ್ರಾಮಾಣಿಕವಾದ ಬದುಕು. ಇದಿಲ್ಲದೇ ಮಾಡುವ ಯಾವ ಕರ್ಮ ಕೂಡಾ</w:t>
        <w:br/>
        <w:t>ಯಜ್ಞವಾಗುವುದಿಲ್ಲ. ಅಧ್ಯಾತ್ಮದ ದಾರಿಯಲ್ಲಿ ಮುಂದೆ ಸಾಗಲು ಛಲ ಅಗತ್ಯ.</w:t>
        <w:br/>
        <w:br/>
        <w:t>ಅಪಾನೇ ಜುಹ್ವತಿ ಪ್ರಾಣಂ ಪ್ರಾಣೇಂಪಾನಂ ತಥಾ$ಪರೇ ।</w:t>
        <w:br/>
        <w:br/>
        <w:t>ಪ್ರಾಣಾಪಾನಗತೀ ರುದ್ಧ್ವಾ ಪ್ರಾಹಾಯಾಮಪರಾಯಣಾಃ</w:t>
      </w:r>
    </w:p>
    <w:p>
      <w:r>
        <w:rPr>
          <w:b/>
          <w:color w:val="606060"/>
          <w:sz w:val="20"/>
        </w:rPr>
        <w:t>हिन्दी अर्थ / Hindi</w:t>
      </w:r>
    </w:p>
    <w:p>
      <w:pPr>
        <w:ind w:left="454"/>
      </w:pPr>
      <w:r>
        <w:rPr>
          <w:sz w:val="22"/>
        </w:rPr>
        <w:t>'द्रव्य-यज्ञाः तप-यज्ञाः योग-यज्ञाः तथा अपरे। स्वाध्याय-ज्ञान-यज्ञाश्च यतयः संशित-व्रताः' — कुछ लोग द्रव्यों का हवन करते हैं। कुछ तप को ही भगवान् में हवन करते हैं। कुछ के लिए कर्म-साधन ही यज्ञ है। कुछ तीव्र निष्ठा वाले प्रयत्नशीलों के लिए वेदाध्ययन और भगवान् का ज्ञान ही यज्ञ है। द्रव्य-यज्ञ — कुछ लोग द्रव्य के द्वारा भगवान् की आराधना करते हैं; यह अग्नि-मुख से, अथवा धन-दान, अन्न-दान, कन्या-दान आदि दानों के द्वारा हो सकती है। योग्य पात्र को, योग्य काल में, योग्य वस्तु को, उसके अन्दर बैठे भगवान् प्रसन्न हों — इस भाव से देना द्रव्य-यज्ञ है। तपो-यज्ञ — इसके दो मुख हैं, एक बाह्य और एक आन्तरिक। एक है निरन्तर ध्यान — इसमें बाह्य उपकरणों की आवश्यकता नहीं; दूसरा वह आधार देता है जो भगवच्चिन्तन के लिए चाहिए। आत्म-संयम को ही तप कहते हैं — जैसे ब्रह्मचर्य-पालन, व्रत-अनुष्ठान आदि। योग-यज्ञ — विविध प्रकार के कर्मयोग को भगवत्-प्रीत्यर्थ अनुष्ठान करना। यह बाह्य कर्मों के द्वारा भगवान् की आराधना है — जैसे भगवान् को १०८ प्रदक्षिणाएँ, अर्चना आदि; तथा योग-शास्त्र में कहे गए यम-नियमों का पालन। स्वाध्याय-ज्ञान-यज्ञ — यह भगवान् को अत्यन्त प्रिय यज्ञ है। स्वाध्याय के अनेक अर्थ हैं — अपने से सम्बद्ध को पढ़ना, अपनी शाखा का वेदाध्ययन; सर्वत्र स्वतन्त्र सर्वोत्तम भगवान् के गुणों को अध्ययन के द्वारा सब ग्रन्थों में पाना — यही स्वाध्याय है। इस काल में शास्त्र के रहस्य के जाननेवाले बहुत विरल हैं। ऐसे में काल को व्यर्थ न करते हुए, भगवान् ने जितनी बुद्धि दी है उसे लगाकर, स्वयं जितना सम्भव हो उतना अध्ययन करना भी स्वाध्याय है। यह सब स्वाध्याय हमारे ज्ञान की वृद्धि का पोषक है। जानना, और जाने हुए को दूसरों के साथ बाँटना भगवान् को अत्यन्त प्रिय है। बाँटने से बढ़ने वाली एकमात्र सम्पत्ति ज्ञान ही है। ज्ञान-यज्ञ करना है तो हमें यति बनना होगा। यहाँ यति का अर्थ संन्यासी नहीं — यति अर्थात् निरन्तर प्रयत्नशील। साधन के साथ तीक्ष्ण व्रत भी आवश्यक है — अर्थात् स्वच्छ, प्रामाणिक जीवन। इसके बिना किया हुआ कोई भी कर्म यज्ञ नहीं बनता। अध्यात्म-मार्ग में आगे बढ़ने के लिए छल (दृढ़ संकल्प) चाहिए। 'अपाने जुह्वति प्राणं प्राणे'पानं तथा'परे। प्राणापान-गती रुद्ध्वा प्राणायाम-परायणाः।'</w:t>
      </w:r>
    </w:p>
    <w:p>
      <w:r>
        <w:rPr>
          <w:b/>
          <w:color w:val="606060"/>
          <w:sz w:val="20"/>
        </w:rPr>
        <w:t>English</w:t>
      </w:r>
    </w:p>
    <w:p>
      <w:pPr>
        <w:ind w:left="454"/>
      </w:pPr>
      <w:r>
        <w:rPr>
          <w:sz w:val="22"/>
        </w:rPr>
        <w:t>'dravya-yajnah tapah-yajnah yoga-yajnah tatha apare | svadhyaya-jnana-yajnas ca yatayah samsita-vratah' — Some perform sacrifice by oblating substances. Some offer tapas itself into the Lord. For some, the practice of karma is itself their yajna. For some who are alert and steadfast in effort, vedadhyayana and knowledge of the Lord is yajna. Dravya-yajna: some worship the Lord through dravya; this may be through the fire (agnimukha), or through gifts — dhana-dana, anna-dana, kanya-dana and the like. Giving what is fit, at the fit time, to the fit person, with the prayer that the Lord seated within the recipient be pleased — that is dravya-yajna. Tapo-yajna: this has two faces, one external and one internal. One is continuous dhyana, which needs no external apparatus; the other supplies the support that the contemplation of the Lord needs. Atma-samyama is called tapas — for instance, brahmacarya-palana, vrata-anushthana, and so forth. Yoga-yajna: undertaking the various forms of karma-yoga for the pleasure of the Lord. This is worship of the Lord through external acts — e.g., 108 pradakshinas to God, archana, and so on; and also the observance of the yama-niyamas prescribed in the yoga-shastra. Svadhyaya-jnana-yajna: this is the yajna most dear to the Lord. Svadhyaya has many meanings: reading what pertains to oneself, what one must read; vedadhyayana of one's own sakha; and discovering, through study, in all granthas the gunas of the Lord who is sarvottama and independent everywhere — that is svadhyaya. In this age, those who know the secret of the sastra are very rare. In such a situation, without wasting time, using whatever buddhi the Lord has given, studying as much as one is able on one's own — that too is svadhyaya. All such svadhyaya nourishes the growth of our knowledge. To know, and to share what one knows with others, is most dear to the Lord. The only wealth that increases by being shared is jnana. To perform jnana-yajna we must be yatis. Here 'yati' is not a sannyasi; yati means one who is ever-striving. Along with sadhana, a sharp vrata is also needed — that is, a clean, honest life. Without this no act becomes yajna. To advance on the path of adhyatma, resolve is needed. 'apane juhvati pranam pranepanam tatha 'pare | pranapana-gati ruddhva pranayama-parayanah.'</w:t>
      </w:r>
    </w:p>
    <w:p>
      <w:pPr>
        <w:jc w:val="center"/>
      </w:pPr>
      <w:r>
        <w:rPr>
          <w:color w:val="BBBBBB"/>
          <w:sz w:val="20"/>
        </w:rPr>
        <w:t>◆</w:t>
      </w:r>
    </w:p>
    <w:p>
      <w:r>
        <w:rPr>
          <w:b/>
          <w:color w:val="1F4E79"/>
          <w:sz w:val="28"/>
        </w:rPr>
        <w:t>BG 4.33</w:t>
      </w:r>
      <w:r>
        <w:rPr>
          <w:i/>
          <w:color w:val="808080"/>
          <w:sz w:val="18"/>
        </w:rPr>
        <w:t xml:space="preserve">   ·   jnana_yoga, jnana_yajna</w:t>
      </w:r>
    </w:p>
    <w:p>
      <w:r>
        <w:rPr>
          <w:b/>
          <w:color w:val="606060"/>
          <w:sz w:val="20"/>
        </w:rPr>
        <w:t>संस्कृत श्लोक / Sanskrit</w:t>
      </w:r>
    </w:p>
    <w:p>
      <w:pPr>
        <w:ind w:left="454"/>
      </w:pPr>
      <w:r>
        <w:rPr>
          <w:i/>
          <w:sz w:val="24"/>
        </w:rPr>
        <w:t>'श्रेयान् द्रव्यमयाद् यज्ञाज् ज्ञानयज्ञः परन्तप। सर्वं कर्माऽखिलं पार्थ ज्ञाने परिसमाप्यते' — हे परन्तप, द्रव्याणां होमरूपाद् बाह्ययज्ञाद् ज्ञानयज्ञः श्रेष्ठतरः। हे पार्थ, परिपूर्णतया कृतं सर्वं कर्म — यद्यपि ज्ञानस्य पुरतः अति सूक्ष्मम् — ज्ञाने एव परिसमाप्तिं याति। वस्तुतः पूर्णं केवलं बाह्ययज्ञं केवलम् आन्तरयज्ञं वा न अस्ति; अस्माकं बाह्ययज्ञस्य पृष्ठे अरिवः अस्ति, आन्तरयज्ञेन सह आचरणम् अपि अस्ति। तयोः मध्ये आन्तरयज्ञाय अधिकं माहात्म्यम् — यतः मानसिकं ध्यानेन बाह्यक्रिया विना अपि मनसि विशेषा शक्तिः निर्माण्यते। किन्तु ज्ञानं विना कृतं कर्म व्यर्थम्! अतः कर्मणः पुरस्तात् ज्ञानम् अत्यन्तं प्रधानम्; ज्ञानपूर्वकं कर्म कर्तव्यम्। केवलं द्रव्यमयं, तत्पृष्ठे ज्ञानं विना, ज्ञात्वा अकृतं, तस्य अर्थः न अस्ति। यत्किञ्चित् कर्म ज्ञात्वा कृतम् एव परिणामकारकम्; अत एव ज्ञानपरो यज्ञो माहत्त्वपूर्णः। अस्मिन् श्लोके कृष्णः अर्जुनं 'परन्तप' इति सम्बोधयति — अस्य द्विविधोऽर्थः। स्थूलार्थे परन्तपः शत्रुसूदनो वीरः; अत्र अर्जुनस्य यज्ञः शत्रुनिग्रहः, तत्पृष्ठे ज्ञानस्य आधारः, अतः स ज्ञानयज्ञो भवति — न द्रव्ययज्ञः। यतः अर्जुनः परन्तपः — 'सदा परमात्मानं चिन्तयन्' इति। 'एते मम शत्रवः, तान् निगृह्य अहम् अधिकारं साधयेयम्' इति अनुसन्धानं तस्य न अस्ति। एतद् भगवदाराधनरूपं यज्ञम्। अन्यायस्य विरुद्धं युद्धं अर्जुनस्य कर्तव्यम्; जयापजयौ तु भगवते अर्पितौ। एतेन अनुसन्धानेन कृतं युद्धम् एव ज्ञानयज्ञो भवति। 'परन्तप' इति विशेषणेन कर्म ज्ञानत्वेन कथं परिवर्तितं भवति इति सूच्यते। एतत् कथं ज्ञानमयम् इति विवृणन् कृष्णः वदति 'सर्वं कर्माऽखिलं पार्थ ज्ञाने परिसमाप्यते' इति। अत्र 'सर्वं' 'अखिलं' इति पुनरुक्तिः इव दृश्यते, किन्तु तत्पृष्ठे विशेषार्थः। एकस्मिन् मन्त्रे यावन्ति पदच्छेदाः, यावन्ति अर्थानुसन्धानानि — तदेव प्रधानम्। अत्र 'सर्वं कर्माऽखिलं' द्विधा पदच्छेदः शक्यः — एकः 'सर्व कर्म अखिलम्', अपरः 'सर्व कर्म आ-खिलम्'। 'सर्व कर्म अखिलं' अर्थात् सर्वैः परिकरैः परिपूर्णं सर्वकर्म — परिपूर्णं सर्वकर्म इत्यर्थः। 'एकं कर्म परिपूर्णतया कुरु' इति कृष्णः। यत्किञ्चित् कर्म ज्ञानपूर्वकं कृतम् एव पूर्णं भवति। कर्मणा सह ज्ञानम् अवश्यम् अपेक्षितम् — एषा ज्ञानस्य श्रेष्ठता। ज्ञानेन कर्म कुरु; कर्मणा ज्ञानं प्राप्नुहि; तदा एव परिपूर्णम्। भागवते ज्ञानं विना यज्ञः उग्रं प्रतिषिध्यते — 'यो आहुतिं किमर्थं ददाति इति न जानन् होमं करोति, स वह्निमुग्धः धूममक्षयन् म्रियते' इति। कर्मणः पुरस्तात् भगवदरिवः अत्यन्तं प्रधानः। तं विना कर्म छिद्रिता नौका इव। कर्म सफलं भवति यदि तत्पृष्ठे अरिवः अस्ति केवलम्। अन्यस्मिन् अर्थे, ज्ञानरहितं केवलकर्म 'आ-खिलम्'। अत्र 'खिलं' अर्थात् चूर्णम्। ज्ञानरहितं सर्वकर्म एकीकृतम् अपि ज्ञानस्य पुरतः चूर्णमात्रम्। ज्ञानरहितानि सर्वाणि कर्माणि मिलितानि अपि ज्ञानपूर्णकर्मणः पुरतः अति अल्पम्। अस्माकं कर्म ज्ञानार्थं भवेत्, न तु कर्मार्थं कर्म कर्तव्यम्। किन्तु अद्यत्वे ज्ञानार्थं कर्म कुर्वतां सङ्ख्या न्यूना भवति इति दुःखदम्। अत्र कृष्णः अर्जुनं 'पार्थ' इति सम्बोधयति। यथा पूर्वम् उक्तं, पार्थः अर्थात् पारं दृष्टवान्, ज्ञानसमुद्रस्य पारं दृष्टवान्, वेदार्थं पीतवान्। 'महाज्ञानी त्वं ज्ञात्वा करोषि एतद् कर्म — एतत् केवलं कर्म न, एतद् ज्ञानयज्ञः' इति ध्वनिः अस्य सम्बोधनस्य। पुनः स्मरणीयं — मूलतः अर्जुनः महाज्ञानी; किन्तु महाज्ञानिनाम् अपि कदाचित् सर्वं विस्मृतं भवति। अर्जुनः अत्र तस्यां स्थितौ अस्ति। एतत् केवलं तात्कालिकं तिरस्करिणी, ताम् एव कृष्णः अपसारयति। 'तद् विद्धि प्रणिपातेन परिप्रश्नेन सेवया। उपदेक्ष्यन्ति ते ज्ञानं ज्ञानिनस्तत्त्वदर्शिनः ॥३४॥ यज् ज्ञात्वा न पुनर्मोहमेवं यास्यसि पाण्डव। येन भूतान्यशेषेण द्रक्ष्यस्यात्मन्यथो मयि।'</w:t>
      </w:r>
    </w:p>
    <w:p>
      <w:r>
        <w:rPr>
          <w:b/>
          <w:color w:val="606060"/>
          <w:sz w:val="20"/>
        </w:rPr>
        <w:t>ಕನ್ನಡ ಅರ್ಥ / Kannada</w:t>
      </w:r>
    </w:p>
    <w:p>
      <w:pPr>
        <w:ind w:left="454"/>
      </w:pPr>
      <w:r>
        <w:rPr>
          <w:sz w:val="22"/>
        </w:rPr>
        <w:t>ಶ್ರೇಯಾನ್‌ ದ್ರವ್ಯ ಮಯಾತ್‌ ಯಜ್ಞಾತ್‌ ಜ್ಞಾನಯಜ್ಞಃ ಪರಂತಪ |</w:t>
        <w:br/>
        <w:br/>
        <w:t>ಸರ್ವಮ್‌ ಕರ್ಮಾ ಅ[ಆ]ಖಿಲಮ್‌ ಪಾರ್ಥ ಜ್ಞಾನೇ ಪರಿಸಮಾಪ್ಯತೇ- ಓ ಪರಂತಪಾ, ಸೊತ್ತುಗಳನ್ನು</w:t>
        <w:br/>
        <w:t>ಹೋಮಿಸುವ ಬಾಹ್ಯ ಯಜ್ಞಕ್ಕಿಂತ ಜ್ಞಾನ ಯಜ್ಞ ಮಿಗಿಲು. ಓ ಪಾರ್ಥಾ, ಸಾಂಗವಾದ [ತಿಳಿವಿನೆದುರು ತೀರಾ</w:t>
        <w:br/>
        <w:t>ಸಣ್ಣದಾದ] ಎಲ್ಲಾ ಕರ್ಮವೂ ತಿಳಿವಿನಲ್ಲಿ ಪೂರ್ತಿಗೊಳ್ಳುತ್ತದೆ.</w:t>
        <w:br/>
        <w:br/>
        <w:t>ವಾಸ್ತವಿಕವಾಗಿ ಪೂರ್ಣವಾದ ಬರಿಯ ಬಾಹ್ಯಯಜ್ಞ ಮತ್ತು ಬರಿಯ ಅಂತರಂಗ ಯಜ್ಞ ಅನ್ನುವುದೊಂದಿಲ್ಲ. ನಾವು</w:t>
        <w:br/>
        <w:t>ಮಾಡುವ ಬಾಹ್ಯಯಜ್ಞದ ಹಿಂದೆ ಅರಿವಿದೆ. ಅಂತರಂಗ ಯಜ್ಞದ ಜೊತೆಗೆ ಆಚರಣೆ ಕೂಡಾ ಇದೆ. ಇವೆರಡರಲ್ಲಿ</w:t>
        <w:br/>
        <w:t>ಅಂತರಂಗ ಯಜ್ಞಕ್ಕೆ ಹೆಚ್ಚು ಮಹತ್ವ. ಏಕೆಂದರೆ ನಾವು ಮಾನಸಿಕವಾಗಿ ಧ್ಯಾನ ಮಾಡುವುದರಿಂದ ಬಾಹ್ಯಕ್ರಿಯೆ</w:t>
        <w:br/>
        <w:t>ಇಲ್ಲದೆ ಮನಸ್ಸಿ ನಲ್ಲಿ ವಿಶೇಷ ಶಕ್ತಿ ನಿರ್ಮಾಣವಾಗುತ್ತದೆ. ಆದರೆ ಅರಿವು ಇಲ್ಲದೇ ಕರ್ಮ ಮಾಡಿದರೆ ಅದು ವ್ಯರ್ಥ!</w:t>
        <w:br/>
        <w:t>ಈ ಕಾರಣಕ್ಕಾಗಿ ಕರ್ಮದ ಹಿಂದಿನ ಅರಿವು ಬಹಳ ಮುಖ್ಯ. ಹಾಗಾಗಿ ಜ್ಞಾನಪೂರ್ವಕ ನಾವು ಕರ್ಮ ಮಾಡಬೇಕು.</w:t>
        <w:br/>
        <w:t>ಬರೀ ದ್ರವ್ಯಮಯವಾಗಿ, ಅದರ ಹಿಂದೆ ಜ್ಞಾನ ಇಲ್ಲದೇ ಇದ್ದರೆ, ತಿಳಿದು ಮಾಡದಿದ್ದರೆ, ಅದಕ್ಕೆ ಅರ್ಥವಿಲ್ಲ. ಯಾವ</w:t>
        <w:br/>
        <w:t>ಕರ್ಮವನ್ನಾಗಲಿ ತಿಳಿದು ಮಾಡಿದಾಗ ಮಾತ್ರ ಪರಿಣಾಮಕಾರಿ. ಈ ಕಾರಣದಿಂದ ಜ್ಞಾನಪರವಾದ ಯಜ್ಞ</w:t>
        <w:br/>
        <w:t>ಮಹತ್ವದ್ದು. ಈ ಶ್ಲೋಕದಲ್ಲಿ ಕೃಷ್ಣ ಅರ್ಜುನನನ್ನು ಪರಂತಪ ಎಂದು ಸಂಬೋಧಿಸುತ್ತಾನೆ. ಇಲ್ಲಿ ಈ</w:t>
        <w:br/>
        <w:t>ಸಂಬೋಧನೆಗೆ ವಿಶೇಷ ಅರ್ಥವಿದೆ. ಈ ಪದವನ್ನು ಎರಡು ನೆಲೆಯಲ್ಲಿ ಅರ್ಥೈಸಬಹುದು. ಸ್ಥೂಲವಾಗಿ</w:t>
        <w:br/>
        <w:t>ನೋಡಿದರೆ ಪರಂತಪ ಎಂದರೆ 'ಶತ್ರುಗಳನ್ನು ಸದೆಬಡಿಯುವ ವೀರ'. ಇಲ್ಲಿ ಅರ್ಜುನ ಮಾಡುತ್ತಿರುವ ಯಜ್ಞ</w:t>
        <w:br/>
        <w:t>ಶತ್ರುನಿಗ್ರಹ. ಆ ಯಜ್ಞದ ಹಿಂದೆ ಜ್ಞಾನದ ಸಹಕಾರವಿದೆ. ಆದ್ದರಿಂದ ಅದು ಜ್ಞಾನಯಜ್ಞವಾಗುತ್ತದೆ-</w:t>
        <w:br/>
        <w:t>ದ್ರವ್ಯಯಜ್ಞವಲ್ಲ. ಏಕೆಂದರೆ ಅರ್ಜುನ ಪರಂತಪ-'ಪರಮಾತ್ಮನನ್ನು ಸದಾ ಚಿಂತಿಸುವವನು'. ಇಲ್ಲಿ 'ಅವರು ನನ್ನ</w:t>
        <w:br/>
        <w:br/>
        <w:t>ಆಧಾರ: ಬನ್ನ ೦ಜೆ ಗೋವಿಂದಾಚಾರ್ಯರ ಗೀತಾ ಪ್ರವಚನ.                               766153</w:t>
        <w:br/>
        <w:br/>
        <w:t>ಭಗವದ್ಗೀತಾ ಅಧ್ಯಾಯ -04</w:t>
        <w:br/>
        <w:br/>
        <w:t>ಶತ್ರುಗಳು, ಅವರನ್ನು ನಿಗ್ರಹಿಸಿ ನಾನು ಅಧಿಕಾರ ಸಾಧಿಸಬೇಕು' ಎನ್ನುವ ಅನುಸಂಧಾನವಿಲ್ಲ. ಇದೊಂದು</w:t>
        <w:br/>
        <w:t>ಭಗವಂತನ ಆರಾದನಾ ರೂಪವಾದ ಯಜ್ಞ.  ಅನ್ಯಾಯದ  ವಿರುದ್ಧ  ಹೋರಾಟ ಅರ್ಜುನನ  ಕರ್ತವ್ಯ,</w:t>
        <w:br/>
        <w:t>ಜಯಾಪಜಯಗಳು ಆ ಭಗವಂತನಿಗೆ ಬಿಟ್ಟಿದ್ದು. ಈ ಅನುಸಂಧಾನದಿಂದ ಯುದ್ಧ ಮಾಡಿದಾಗ ಅದು</w:t>
        <w:br/>
        <w:t>ಜ್ಞಾನಯಜ್ಞವಾಗುತ್ತದೆ. ಪರಂತಪ ಎನ್ನುವ ಈ ವಿಶೇಷಣ ಇಲ್ಲಿ ಕರ್ಮವನ್ನು ಜ್ಞಾನವಾಗಿ ಹೇಗೆ</w:t>
        <w:br/>
        <w:t>ಪರಿವರ್ತಿಸಬಹುದು ಎನ್ನುವುದನ್ನು ಸೂಚಿಸುತ್ತದೆ.</w:t>
        <w:br/>
        <w:br/>
        <w:t>ಇದು ಏಕೆ ಜ್ಞಾನಮಯ ಎನ್ನುವುದನ್ನು ಕೃಷ್ಣ ವಿವರಿಸುತ್ತಾ ಹೇಳುತ್ತಾನೆ: "ಸರ್ವಮ್‌ ಕರ್ಮಾ ಅ[ಆ1ಖಿಲಮ್‌</w:t>
        <w:br/>
        <w:t>ಪಾರ್ಥ ಜ್ಞಾನೇ ಪರಿಸಮಾಪ್ಯತೇ" ಎಂದು. ಇಲ್ಲಿ 'ಸರ್ವಂ' ಮತ್ತು 'ಅಖಿಲಂ' ಎನ್ನುವ ಪದ ಪುನರುಕ್ತಿ ಇದ್ದಂತೆ</w:t>
        <w:br/>
        <w:t>ಕಾಣುತ್ತದೆ. ಆದರೆ ಇದರ ಹಿಂದೆ ವಿಶೇಷ ಅರ್ಥವಿದೆ. ಒಂದು ಮಂತ್ರದಲ್ಲಿ ಎಷ್ಟು ಬಗೆಯ ಪದಛೇದ, ಎಷ್ಟು</w:t>
        <w:br/>
        <w:t>ಬಗೆಯ ಅರ್ಥಾನುಸಂಧಾನ ಎನ್ನುವುದು ಮುಖ್ಯ. ಇಲ್ಲಿ "ಸರ್ವಂ ಕರ್ಮಾ[$]ಖಿಲಂ" ಎನ್ನುವುದನ್ನು ಎರಡು</w:t>
        <w:br/>
        <w:t>ಬಗೆಯಿಂದ ಪದಛೇದ ಮಾಡಬಹುದು. ಒಂದು- “ಸರ್ವ ಕರ್ಮ ಅಖಿಲಂ' ಹಾಗೂ ಇನ್ನೊಂದು “ಸರ್ವ ಕರ್ಮ</w:t>
        <w:br/>
        <w:t>ಆಖಿಲಂ'. ಎಲ್ಲಾ ಪರಿಕರಗಳಿಂದ ಪರಿಪೂರ್ಣವಾದ ಸರ್ವಕರ್ಮವನ್ನು 'ಸರ್ವ ಕರ್ಮ ಅಖಿಲಂ ಎನ್ನುತ್ತಾರೆ.'</w:t>
        <w:br/>
        <w:t>ಅಂದರೆ ಪರಿಪೂರ್ಣವಾದ ಎಲ್ಲಾ ಕರ್ಮ. "ಒಂದು ಕರ್ಮವನ್ನು ಪೂರ್ಣವಾಗಿ ಮಾಡು” ಎನ್ನುತ್ತಾನೆ ಕೃಷ್ಣ.</w:t>
        <w:br/>
        <w:t>ಯಾವುದೇ ಕರ್ಮವನ್ನು ಜ್ಞಾನಪೂರ್ವಕವಾಗಿ ಮಾಡಿದಾಗ ಮಾತ್ರ ಅದು ಪೂರ್ಣವಾಗುತ್ತದೆ. ಕರ್ಮದ ಜೊತೆಗೆ</w:t>
        <w:br/>
        <w:t>ಜ್ಞಾನ ಬೇಕೇಬೇಕು. ಅದು ಜ್ಞಾನದ ಶ್ರೇಷ್ಠತೆ. ಜ್ಞಾನದಿಂದ ಕರ್ಮ ಮಾಡು; ಕರ್ಮ ಮಾಡಿ ಜ್ಞಾನಗಳಿಸು. ಆಗ</w:t>
        <w:br/>
        <w:t>ಅದು ಪರಿಪೂರ್ಣ. ಭಾಗವತದಲ್ಲಿ ಜ್ಞಾನವಿಲ್ಲದೇ ಮಾಡುವ ಯಜ್ಞವನ್ನು ಉಗ್ರವಾಗಿ ವಿರೋಧಿಸುತ್ತಾರೆ. ಅಲ್ಲಿ</w:t>
        <w:br/>
        <w:t>ಹೋಮದಲ್ಲಿ ಕೊಡುವ ಆಹುತಿಯನ್ನು ಏಕೆ ಕೊಡುತ್ತಿದ್ದೇವೆ ಎಂದು ತಿಳಿಯದೇ ಹೋಮ ಮಾಡುವವನು ಬೆಂಕಿಗೆ</w:t>
        <w:br/>
        <w:t>ಮರುಳಾದವನು ಹಾಗೂ ಹೊಗೆ ತಿಂದು ಸಾಯುವವನು' ಎನ್ನುತ್ತಾರೆ. ಕರ್ಮದ ಹಿಂದಿನ ಭಗವಂತನ ಅರಿವು</w:t>
        <w:br/>
        <w:t>ಬಹಳ ಮುಖ್ಯ. ಇಲ್ಲದಿದ್ದರೆ ಅದು ತೂತು ಬಿದ್ದ ದೋಣಿಯಂತೆ. ಮಾಡಿದ ಕರ್ಮ ಸಫಲವಾಗುವುದು ಅದರ ಹಿಂದೆ</w:t>
        <w:br/>
        <w:t>ಅರಿವು ಇದ್ದಾಗ ಮಾತ್ರ.</w:t>
        <w:br/>
        <w:br/>
        <w:t>ಇನ್ನೊ ೦ದು ಅರ್ಥದಲ್ಲಿ ಜ್ಞಾನರಹಿತವಾದ ಕೇವಲಕರ್ಮ 'ಆ-ಖಿಲಂ'. ಇಲ್ಲಿ 'ಖಿಲಂ' ಅಂದರೆ ಚೂರು. ಜ್ಞಾನವಿಲ್ಲದ</w:t>
        <w:br/>
        <w:t>ಎಲ್ಲಾ ಕರ್ಮವನ್ನು ಒಂದುಗೂಡಿಸಿದರೂ ಅದು ಜ್ಞಾನದ ಮುಂದೆ ಒಂದು ಚಿಕ್ಕ ಚೂರು. ಜ್ಞಾನವಿಲ್ಲದ ಎಲ್ಲಾ</w:t>
        <w:br/>
        <w:t>ಕರ್ಮಗಳು. ಸೇರಿದರೂ ಅದು ಜ್ಞಾನಪೂರ್ಣ ಕರ್ಮದ ಮುಂದೆ ಅತ್ಯಲ್ಪ.     ನಮ್ಮ ಕರ್ಮ</w:t>
        <w:br/>
        <w:t>ಜ್ಞಾನಕ್ಕೋಸ್ಕರವಾಗಬೇಕೇ ಹೊರತು ಕರ್ಮಕ್ಕೋಸ್ಕರ ಕರ್ಮ ಮಾಡಬಾರದು. ಆದರೆ ಇಂದಿನ ದಿನದಲ್ಲಿ</w:t>
        <w:br/>
        <w:t>ಜ್ಞಾನಕ್ಕೋಸ್ಕರ ಕರ್ಮ ಮಾಡುವವರ ಸಂಖ್ಯೆ ಕಡಿಮೆಯಾಗುತ್ತಿರುವುದು ದುಃಖದಾಯಕ.</w:t>
        <w:br/>
        <w:br/>
        <w:t>ಇಲ್ಲಿ ಕೃಷ್ಣ ಅರ್ಜುನನನ್ನು "“ಪಾರ್ಥಾ' ಎಂದು ಸಂಬೋಧಿಸಿದ್ದಾನೆ. ಹಿಂದೆ ಹೇಳಿದಂತೆ ಪಾರ್ಥ ಎಂದರೆ</w:t>
        <w:br/>
        <w:t>ಪಾರವನ್ನು ಕಂಡವನು, ಜ್ಞಾನದ ಕಡಲಿನ ಆಚೆಯ ದಡವನ್ನು ಕಂಡವನು; ವೇದಾರ್ಥವನ್ನು ಪಾನ</w:t>
        <w:br/>
        <w:t>ಮಾಡಿದವನು. "ಮಹಾನ್‌ ಜ್ಞಾನಿಯಾದ ನೀನು ಅರಿತು ಮಾಡುವ ಈ ಕರ್ಮ ಕೇವಲ ಕರ್ಮವಲ್ಲ ಇದು</w:t>
        <w:br/>
        <w:t>ಜ್ಞಾನಯಜ್ಞ” ಎನ್ನುವ ಧ್ವನಿ ಈ ಸಂಬೋಧನೆಯಲ್ಲಿದೆ. ಇಲ್ಲಿ ನಾವು ಪುನಃ ನೆನಪಿಸಿಕೊಳ್ಳಬೇಕಾದ ವಿಷಯ</w:t>
        <w:br/>
        <w:t>ಎಂದರೆ ಮೂಲತಃ ಅರ್ಜುನ ಮಹಾನ್‌ ಜ್ಞಾನಿ. ಆದರೆ ಮಹಾನ್‌ ಜ್ಞಾನಿಗಳಿಗೂ ಕೂಡಾ ಕೆಲವೊಮ್ಮೆ</w:t>
        <w:br/>
        <w:t>ಗೊಂದಲವಾಗಿ ಎಲ್ಲವೂ ಮರೆತು ಹೋಗುತ್ತದೆ. ಅರ್ಜುನ ಇಲ್ಲಿ ಆ ಸ್ಥಿತಿಯಲ್ಲಿದ್ದಾನೆ. ಇದು ಕೇವಲ ತಾತ್ಕಾಲಿಕ</w:t>
        <w:br/>
        <w:t>ಪರದೆ, ಆ ಪರದೆಯನ್ನು ಕೃಷ್ಣ ಸರಿಸುತ್ತಿದ್ದಾನೆ.</w:t>
        <w:br/>
        <w:br/>
        <w:t>ಆಧಾರ: ಬನ್ನ ೦ಜೆ ಗೋವಿಂದಾಚಾರ್ಯರ ಗೀತಾ ಪ್ರವಚನ.                               7೩66 154</w:t>
        <w:br/>
        <w:br/>
        <w:t>ಭಗವದ್ಗೀತಾ ಅಧ್ಯಾಯ -04</w:t>
        <w:br/>
        <w:br/>
        <w:t>ಜ್ಞಾನವಿಲ್ಲದ  ಕರ್ಮದಿಂದ ಯಾವ ಉಪಯೋಗವೂ  ಇಲ್ಲ  ಅನ್ನು ವ ವಿಚಾರ  ಸ್ಟ ಷ್ಟ ವಾಯಿತು. ಆದರೆ ಈ</w:t>
        <w:br/>
        <w:t>ಜ್ಞಾನವನ್ನು ಗಳಿಸುವ ಪರಿ ಎಂತು? ಈ ಪ್ರಶ್ನೆ ಗೆ ಕೃಷ್ಣ ಮುಂದಿನ ಶ್ಲೋಕದಲ್ಲಿ ಉತ್ತರಿಸುತ್ತಾನೆ.</w:t>
        <w:br/>
        <w:br/>
        <w:t>ತದ್‌ ವಿದ್ಧಿ ಪ್ರಣಿಪಾತೇನ ಪರಿಪ್ರಶ್ನೇನ ಸೇವಯಾ |</w:t>
        <w:br/>
        <w:t>ಉಪದೇಶಕ್ಷ್ಯಂತಿ ತೇ ಜ್ಞಾನಂ ಜ್ಞಾನಿನಸ್ತತ್ತ್ವದರ್ಶಿನಃ             1೩೪॥</w:t>
        <w:br/>
        <w:br/>
        <w:t>ಯಜ್‌ ಜ್ಞಾತ್ವಾ ನ ಪುನರ್ಮೋಹಮೇವಂ ಯಾಸ್ಯಸಿ ಪಾಂಡವ ।</w:t>
        <w:br/>
        <w:t>ಯೇನ ಭೂತಾನ್ಯಶೇಷೇಣ ದ್ರಕ್ಷ್ಮಸ್ಯಾ5ತ್ಮನ್ಯಥೋ ಮಯಿ</w:t>
      </w:r>
    </w:p>
    <w:p>
      <w:r>
        <w:rPr>
          <w:b/>
          <w:color w:val="606060"/>
          <w:sz w:val="20"/>
        </w:rPr>
        <w:t>हिन्दी अर्थ / Hindi</w:t>
      </w:r>
    </w:p>
    <w:p>
      <w:pPr>
        <w:ind w:left="454"/>
      </w:pPr>
      <w:r>
        <w:rPr>
          <w:sz w:val="22"/>
        </w:rPr>
        <w:t>'श्रेयान् द्रव्यमयाद् यज्ञाज् ज्ञान-यज्ञः परन्तप। सर्वं कर्माऽखिलं पार्थ ज्ञाने परिसमाप्यते' — हे परन्तप, द्रव्यों के हवन-रूपी बाह्य यज्ञ से ज्ञान-यज्ञ श्रेष्ठ है। हे पार्थ, परिपूर्ण रूप से किया हुआ सब कर्म — यद्यपि ज्ञान के सम्मुख अति सूक्ष्म — ज्ञान में ही पूर्णता प्राप्त करता है। वास्तव में पूर्ण रूप से केवल बाह्य-यज्ञ या केवल आन्तरिक-यज्ञ नाम की कोई वस्तु नहीं — हमारे बाह्य-यज्ञ के पीछे अरिव (ज्ञान) है, और आन्तरिक-यज्ञ के साथ आचरण भी है। इन दोनों में आन्तरिक-यज्ञ का अधिक महत्त्व है, क्योंकि मानसिक ध्यान से बाह्य क्रिया के बिना भी मन में विशेष शक्ति निर्मित होती है। किन्तु ज्ञान के बिना किया गया कर्म व्यर्थ है! इसलिए कर्म के पीछे का ज्ञान बहुत महत्त्वपूर्ण है; हमें ज्ञानपूर्वक कर्म करना चाहिए। केवल द्रव्यमय, उसके पीछे ज्ञान न होकर, जान-बूझकर न किया हुआ — उसका कोई अर्थ नहीं। कोई भी कर्म जानकर किया जाए तभी प्रभावी होता है; इसी कारण ज्ञान-परक यज्ञ महत्त्वपूर्ण है। इस श्लोक में कृष्ण अर्जुन को 'परन्तप' कह कर सम्बोधित करते हैं — इसके दो स्तर के अर्थ हैं। स्थूल अर्थ में 'परन्तप' अर्थात् शत्रुओं को सदबाने वाला वीर; यहाँ अर्जुन का यज्ञ शत्रु-निग्रह है, उसके पीछे ज्ञान का सहयोग है, अतः वह ज्ञान-यज्ञ हो जाता है — द्रव्य-यज्ञ नहीं। क्योंकि अर्जुन 'परन्तप' है — 'जो परमात्मा का सदा चिन्तन करता है'। 'ये मेरे शत्रु हैं, इन्हें निगृह करके मुझे अधिकार साधना है' — यह अनुसन्धान उसके पास नहीं। यह भगवद्-आराधना रूप का यज्ञ है। अन्याय के विरुद्ध युद्ध करना अर्जुन का कर्तव्य है, जय-अजय भगवान् पर छोड़े हुए हैं। इस अनुसन्धान से किया गया युद्ध ज्ञान-यज्ञ बन जाता है। 'परन्तप' विशेषण यहाँ संकेत देता है कि कर्म को ज्ञान में कैसे परिवर्तित किया जा सकता है। यह क्यों ज्ञानमय है, इसे कृष्ण समझाते हुए कहते हैं — 'सर्वं कर्माऽखिलं पार्थ ज्ञाने परिसमाप्यते'। यहाँ 'सर्वं' और 'अखिलं' पुनरुक्ति-जैसे प्रतीत होते हैं, किन्तु इसके पीछे विशेष अर्थ है। एक मन्त्र में कितने पद-छेद, कितने अर्थानुसन्धान — यही महत्त्वपूर्ण है। यहाँ 'सर्वं कर्माऽखिलं' दो प्रकार से छेदा जा सकता है — एक 'सर्व कर्म अखिलं', दूसरा 'सर्व कर्म आ-खिलं'। 'सर्व कर्म अखिलं' अर्थात् सब परिकरों से परिपूर्ण सर्व-कर्म — परिपूर्ण सर्व-कर्म। 'एक कर्म पूर्ण रूप से करो' — ऐसा कृष्ण कहते हैं। कोई भी कर्म ज्ञान-पूर्वक किया जाए तभी पूर्ण होता है। कर्म के साथ ज्ञान अवश्य चाहिए — यही ज्ञान की श्रेष्ठता है। ज्ञान से कर्म करो; कर्म से ज्ञान कमाओ; तभी वह पूर्ण है। भागवत में ज्ञान के बिना किया गया यज्ञ का उग्र विरोध है — 'जो आहुति किसलिए देता है यह जाने बिना होम करता है, वह अग्नि से ठगा हुआ है और धुआँ खाकर मरता है'। कर्म के पीछे भगवान् का अरिव (ज्ञान) बहुत महत्त्वपूर्ण है। उसके बिना कर्म छिद्र-वाली नाव के समान है। किया हुआ कर्म सफल होता है केवल तब, जब उसके पीछे अरिव होता है। दूसरे अर्थ में, ज्ञान-रहित केवल-कर्म 'आ-खिलं' है। यहाँ 'खिलं' अर्थात् चूर्ण। ज्ञान-रहित सब कर्मों को एकत्र कर लो तो भी ज्ञान के सम्मुख वह एक छोटा चूर्ण-मात्र है। ज्ञान-रहित सब कर्म मिलकर भी ज्ञान-पूर्ण कर्म के सम्मुख अत्यल्प हैं। हमारा कर्म ज्ञान के लिए होना चाहिए, न कि कर्म के लिए कर्म। किन्तु आज ज्ञान के लिए कर्म करने वालों की संख्या कम होती जा रही है — यह दुःखद है। यहाँ कृष्ण अर्जुन को 'पार्थ' कह कर सम्बोधित करते हैं। जैसे पहले कहा गया, पार्थ अर्थात् पार देखा हुआ, ज्ञान-समुद्र के पार दूसरे तट को देखा हुआ, वेदार्थ का पान किया हुआ। 'महान् ज्ञानी तुम, जान-बूझकर यह कर्म कर रहे हो — यह केवल कर्म नहीं, यह ज्ञान-यज्ञ है' — यह ध्वनि इस सम्बोधन में है। यहाँ हमें फिर स्मरण करना है कि मूलतः अर्जुन महान् ज्ञानी है। किन्तु महान् ज्ञानियों को भी कभी-कभी भ्रम होकर सब भूल जाता है। अर्जुन यहाँ उसी स्थिति में है। यह केवल तात्कालिक परदा है, उस परदे को कृष्ण हटा रहे हैं। 'तद् विद्धि प्रणिपातेन परिप्रश्नेन सेवया। उपदेक्ष्यन्ति ते ज्ञानं ज्ञानिनस्तत्त्वदर्शिनः ॥३४॥ यज् ज्ञात्वा न पुनर्मोहमेवं यास्यसि पाण्डव। येन भूतान्यशेषेण द्रक्ष्यस्यात्मन्यथो मयि।'</w:t>
      </w:r>
    </w:p>
    <w:p>
      <w:r>
        <w:rPr>
          <w:b/>
          <w:color w:val="606060"/>
          <w:sz w:val="20"/>
        </w:rPr>
        <w:t>English</w:t>
      </w:r>
    </w:p>
    <w:p>
      <w:pPr>
        <w:ind w:left="454"/>
      </w:pPr>
      <w:r>
        <w:rPr>
          <w:sz w:val="22"/>
        </w:rPr>
        <w:t>'shreyan dravyamayad yajnaj jnana-yajnah parantapa | sarvam karma'khilam partha jnane parisamapyate' — O Parantapa, jnana-yajna is greater than the external yajna of oblating substances. O Partha, every karma fully done — though, beside knowledge, very small — finds completion in jnana. In reality there is no purely external yajna and no purely internal yajna; behind the external yajna we perform there is awareness, and along with the internal yajna there is also practice. Of these two the internal yajna has greater weight, because by meditating mentally, even without external action, a special sakti is built within. But karma done without awareness is futile! Therefore the jnana behind karma is very important; we must do karma with jnana. Mere dravya, without jnana behind it, without understanding, has no meaning. Any karma is effective only when done with understanding; this is why the jnana-oriented yajna is the great one. In this verse Krishna addresses Arjuna as 'Parantapa'. This address has a special meaning, with two levels. Grossly, parantapa means 'the hero who strikes down enemies'. Here Arjuna's yajna is shatru-nigraha; behind that yajna there is the support of jnana, so it becomes jnana-yajna, not dravya-yajna. For Arjuna is parantapa — 'one who constantly contemplates the Paramatma'. He has no notion of 'They are my enemies, by striking them down I must seize power'; his act is a yajna in the form of worship of the Lord. To fight against injustice is Arjuna's duty; victory or defeat is left to that Bhagavan. With this anusandhana, when he fights, it becomes jnana-yajna. The epithet 'parantapa' here indicates how karma may be turned into jnana. Why this is jnana-maya Krishna explains by saying 'sarvam karma'khilam partha jnane parisamapyate'. The words 'sarvam' and 'akhilam' here look like repetition, but behind this there is a special meaning. Within one mantra, how many pada-cchedas are possible, how many artha-anusandhanas — that is what matters. Here 'sarvam karma'khilam' can be split two ways: one is 'sarva karma akhilam', and the other is 'sarva karma a-khilam'. 'sarva karma akhilam' means all karma fully equipped with every requisite — that is, perfectly complete karma. Krishna says, 'do one karma perfectly': any karma becomes complete only when done with jnana. With karma, jnana is absolutely required. That is the greatness of jnana. Do karma from jnana; through karma earn jnana — then it is perfect. The Bhagavata fiercely opposes yajna done without jnana: 'he who performs homa without knowing why he is offering the ahuti is one duped by the fire and dies eating smoke'. The awareness of the Lord behind karma is very important. Without it, karma is like a leaky boat. Karma succeeds only when there is awareness behind it. In another sense, jnana-rahita kevala-karma is 'a-khilam'. Here 'khilam' means 'a fragment'. Even if all jnana-less karma is gathered together, before jnana it is just a small fragment. All such karmas, even put together, are utterly tiny before jnana-perfect karma. Our karma must be for jnana, not karma done merely for the sake of karma. Sadly today those who do karma for the sake of jnana are growing few. Krishna addresses Arjuna here as 'Partha'. As said before, Partha means one who has seen the far shore, one who has seen the far shore of the ocean of knowledge, one who has drunk in the meaning of the Veda. 'You, a great jnani, doing this karma with understanding — this is not mere karma, this is jnana-yajna' is the resonance in this address. We must remember that fundamentally Arjuna is a great jnani; but even great jnanis sometimes fall into confusion in which everything is forgotten. Arjuna is in that state here. It is only a temporary veil, and Krishna is drawing aside that veil. 'tad viddhi pranipatena pariprashnena sevaya | upadekshyanti te jnanam jnaninas tattva-darshinah ||34|| yaj jnatva na punar moham evam yasyasi pandava | yena bhutany aseshena drakshyasy atmany atho mayi'.</w:t>
      </w:r>
    </w:p>
    <w:p>
      <w:pPr>
        <w:jc w:val="center"/>
      </w:pPr>
      <w:r>
        <w:rPr>
          <w:color w:val="BBBBBB"/>
          <w:sz w:val="20"/>
        </w:rPr>
        <w:t>◆</w:t>
      </w:r>
    </w:p>
    <w:p>
      <w:r>
        <w:br w:type="page"/>
      </w:r>
    </w:p>
    <w:p>
      <w:pPr>
        <w:jc w:val="center"/>
      </w:pPr>
      <w:r>
        <w:rPr>
          <w:b/>
          <w:color w:val="1F4E79"/>
          <w:sz w:val="44"/>
        </w:rPr>
        <w:t>ಅಧ್ಯಾಯ 5</w:t>
      </w:r>
    </w:p>
    <w:p>
      <w:pPr>
        <w:jc w:val="center"/>
      </w:pPr>
      <w:r>
        <w:rPr>
          <w:b/>
          <w:i/>
          <w:color w:val="2E75B6"/>
          <w:sz w:val="32"/>
        </w:rPr>
        <w:t>ಕರ್ಮ ಸನ್ನ್ಯಾಸ ಯೋಗ</w:t>
      </w:r>
    </w:p>
    <w:p>
      <w:pPr>
        <w:jc w:val="center"/>
      </w:pPr>
      <w:r>
        <w:rPr>
          <w:i/>
          <w:sz w:val="24"/>
        </w:rPr>
        <w:t>— Karma Sannyāsa Yoga —</w:t>
      </w:r>
    </w:p>
    <w:p/>
    <w:p>
      <w:r>
        <w:rPr>
          <w:b/>
          <w:color w:val="1F4E79"/>
          <w:sz w:val="28"/>
        </w:rPr>
        <w:t>BG 5.2</w:t>
      </w:r>
      <w:r>
        <w:rPr>
          <w:i/>
          <w:color w:val="808080"/>
          <w:sz w:val="18"/>
        </w:rPr>
        <w:t xml:space="preserve">   ·   karma_yoga, sannyasa_yoga</w:t>
      </w:r>
    </w:p>
    <w:p>
      <w:r>
        <w:rPr>
          <w:b/>
          <w:color w:val="606060"/>
          <w:sz w:val="20"/>
        </w:rPr>
        <w:t>संस्कृत श्लोक / Sanskrit</w:t>
      </w:r>
    </w:p>
    <w:p>
      <w:pPr>
        <w:ind w:left="454"/>
      </w:pPr>
      <w:r>
        <w:rPr>
          <w:i/>
          <w:sz w:val="24"/>
        </w:rPr>
        <w:t>भगवानुवाच — 'सन्न्यासः कर्मयोगश्च निःश्रेयसकरौ उभौ। तयोस्तु कर्मसन्न्यासात् कर्मयोगो विशिष्यते' — 'कर्मसन्न्यासः कर्मयोगश्च उभावपि निःश्रेयस-साधनम्; तयोः कर्मसन्न्यासात् कर्मयोगः विशिष्यते।' बन्नञ्जे: उभावपि श्रेयस्करौ, तथापि कर्मयोगः मिगिलः (श्रेष्ठतरः)।</w:t>
      </w:r>
    </w:p>
    <w:p>
      <w:r>
        <w:rPr>
          <w:b/>
          <w:color w:val="606060"/>
          <w:sz w:val="20"/>
        </w:rPr>
        <w:t>ಕನ್ನಡ ಅರ್ಥ / Kannada</w:t>
      </w:r>
    </w:p>
    <w:p>
      <w:pPr>
        <w:ind w:left="454"/>
      </w:pPr>
      <w:r>
        <w:rPr>
          <w:sz w:val="22"/>
        </w:rPr>
        <w:t>ಭಗವಾನುವಾಚ- ಭಗವಂತ ಹೇಳಿದನು</w:t>
        <w:br/>
        <w:br/>
        <w:t>ಸಂನ್ಯಾಸಃ ಕರ್ಮಯೋಗಃ ಚ ನಿಃಶ್ರೇಯಸ ಕರೌ ಉಭೌ |</w:t>
        <w:br/>
        <w:br/>
        <w:t>ತಯೋಃ ತು ಕರ್ಮ ಸಂನ್ಯಾಸಾತ್‌ ಕರ್ಮಯೋಗಃ ವಿಶಿಷ್ಯತೇ -- ಕರ್ಮಸಂನ್ಯಾಸ ಮತ್ತು ಕರ್ಮಯೋಗ</w:t>
        <w:br/>
        <w:t>ಎರಡೂ ಒಳಿತಿನ ದಾರಿಗಳೇ. ಅವುಗಳಲ್ಲಿ ಕರ್ಮಸಂನ್ಯಾಸಕ್ಕಿಂತ ಕರ್ಮಯೋಗ ಮಿಗಿಲು.</w:t>
        <w:br/>
        <w:br/>
        <w:t>ಜ್ಞೇಯಃ ಸ ನಿತ್ಯಸಂನ್ಯಾಸೀಯೋ ನದ್ವೇಷ್ಟಿನ ಕಾಂಕ್ಷತಿ ।</w:t>
        <w:br/>
        <w:t>ನಿರ್ದ್ವಂದ್ವೋ ಹಿ ಮಹಾಬಾಹೋ ಸುಖಂ ಬಂಧಾತ್‌ ಪ್ರಮುಚ್ಯತೇ</w:t>
      </w:r>
    </w:p>
    <w:p>
      <w:r>
        <w:rPr>
          <w:b/>
          <w:color w:val="606060"/>
          <w:sz w:val="20"/>
        </w:rPr>
        <w:t>हिन्दी अर्थ / Hindi</w:t>
      </w:r>
    </w:p>
    <w:p>
      <w:pPr>
        <w:ind w:left="454"/>
      </w:pPr>
      <w:r>
        <w:rPr>
          <w:sz w:val="22"/>
        </w:rPr>
        <w:t>भगवान् ने कहा — 'सन्न्यासः कर्मयोगश्च निःश्रेयसकरौ उभौ। तयोस्तु कर्मसन्न्यासात् कर्मयोगो विशिष्यते' — 'कर्म-संन्यास और कर्मयोग दोनों ही कल्याणकारी हैं; इनमें कर्म-संन्यास से कर्मयोग श्रेष्ठ है।' बन्नंजे: दोनों श्रेयस्कर मार्ग हैं, फिर भी कर्मयोग श्रेष्ठ है।</w:t>
      </w:r>
    </w:p>
    <w:p>
      <w:r>
        <w:rPr>
          <w:b/>
          <w:color w:val="606060"/>
          <w:sz w:val="20"/>
        </w:rPr>
        <w:t>English</w:t>
      </w:r>
    </w:p>
    <w:p>
      <w:pPr>
        <w:ind w:left="454"/>
      </w:pPr>
      <w:r>
        <w:rPr>
          <w:sz w:val="22"/>
        </w:rPr>
        <w:t>Bhagavān said: 'sannyāsaḥ karma-yogaś ca niḥśreyasa-karau ubhau | tayos tu karma-sannyāsāt karma-yogo viśiṣyate' — 'karma-sannyāsa and karma-yoga are both paths of the highest good; of the two, karma-yoga is superior to karma-sannyāsa.' Bannanje (paraphrasing the verse): both are good paths, but karma-yoga is the better one.</w:t>
      </w:r>
    </w:p>
    <w:p>
      <w:pPr>
        <w:jc w:val="center"/>
      </w:pPr>
      <w:r>
        <w:rPr>
          <w:color w:val="BBBBBB"/>
          <w:sz w:val="20"/>
        </w:rPr>
        <w:t>◆</w:t>
      </w:r>
    </w:p>
    <w:p>
      <w:r>
        <w:rPr>
          <w:b/>
          <w:color w:val="1F4E79"/>
          <w:sz w:val="28"/>
        </w:rPr>
        <w:t>BG 5.14</w:t>
      </w:r>
      <w:r>
        <w:rPr>
          <w:i/>
          <w:color w:val="808080"/>
          <w:sz w:val="18"/>
        </w:rPr>
        <w:t xml:space="preserve">   ·   svabhava</w:t>
      </w:r>
    </w:p>
    <w:p>
      <w:r>
        <w:rPr>
          <w:b/>
          <w:color w:val="606060"/>
          <w:sz w:val="20"/>
        </w:rPr>
        <w:t>संस्कृत श्लोक / Sanskrit</w:t>
      </w:r>
    </w:p>
    <w:p>
      <w:pPr>
        <w:ind w:left="454"/>
      </w:pPr>
      <w:r>
        <w:rPr>
          <w:i/>
          <w:sz w:val="24"/>
        </w:rPr>
        <w:t>न कर्तृत्वं न कर्माणि लोकस्य सृजति प्रभुः । न कर्म-फल-संयोगं स्वभावस्तु प्रवर्तते — जीवः जडात् भिन्नः, कर्तुं समर्थः; तथापि सः उत्तरदायी न — न लोकस्य कस्यापि कर्मणः, न पुण्य-पापयोः, न तत्-फलस्य च। [क्रियायाः, पुण्य-पापानां, कर्म-फल-स्वीकारस्य स्वामित्वं भगवान् जीव-लोकाय न दत्तवान्। जीवस्य स्वभावः एव स्व-कार्यं करोति। एतत् सर्वं भगवान् करोति।] पूर्व-विश्लेषितानां सर्व-प्रश्नानां उत्तरम् ओघट-रूपेण अस्मिन् श्लोके निहितम्। बहिः-दृष्ट्या न ज्ञायते; शास्त्र-अनुभावेन एकैकं शब्दं मनन-कुर्वतां केवलम् उत्तरं लभ्यते। जडस्य अपेक्षया जीवः प्रभुः; तत्र इच्छा-पूर्वक-क्रिया अस्ति, परं सा कर्तृत्वं न। जीवं जडेन तुलयित्वा — जडे चिन्तन-शक्तिः नास्ति, जीवे अस्ति; जडे बुद्धिः नास्ति, जीवे अस्ति; उभयोः कर्तृत्वं नास्ति। क्रियायाः, पुण्य-पापानां, कर्म-फल-ग्रहणस्य च स्वामित्वं भगवान् जीव-लोकाय न दत्तवान्। जीवाय दत्त-स्वातन्त्र्यम् अपि नास्ति। [यथा राज्ञः पुत्राय देशस्य एकं भागं स्वतन्त्रं शासितुम् अधिकारः इति दत्त-स्वातन्त्र्यम्।] कर्तृत्वस्य सम्यक्-ज्ञानाय तस्य पृष्ठतः स्वारस्यवती शास्त्रीया प्रक्रिया ज्ञेया। जगति त्रिविधं कर्तृत्वम्। मात्र-क्रिया एका — सा जडे अपि अस्ति। यथा 'गव्यः-स्तनः क्षीरं ददाति'; स्तनात् क्षीर-स्रावस्य कृतिः अस्ति, परं सा अति-अमुख्या कर्तृत्व-कोटिः। द्वितीया: बुद्धि-पूर्वा कृतिः — अ-स्वतन्त्रा इच्छा-पूर्वा कृतिः; सा जीवेषु अस्ति, परं वस्तुतः मुख्या कर्तृत्व-कोटिः न। स्वतन्त्रा इच्छा-पूर्वा क्रिया एव वास्तविकं कर्तृत्वम्; तत् केवलं भगवति। जीवस्य कर्मणि दत्त-स्वातन्त्र्यम् अपि नास्ति। जीवः भगवद्-पराधीनः; अतः सः कर्ता न। यथा तोट्टिले शिशुः — तस्य बुद्धिः अस्ति, भोक्तुं इच्छा अस्ति, परं स्वातन्त्र्यं नास्ति; माता मुखे यद्-दत्तं तद् भुङ्क्ते। एषा इच्छा-पूर्णा क्रिया, परं स्वतन्त्र-इच्छा-पूर्णा क्रिया न। फलस्य विषये एतेन एव दृष्टान्तेन — मातापितरौ शिशुं वदतः 'देवं नमस्करु'; तदा शिशुः न करोति; ततः ते सम्यक्-कृत्वा वा शिक्षित्वा वा देवं नमस्कारयन्ति, तदा शिशुः करोति। अत्र नमस्कारं कारितवन्तौ मातापितरौ, तथापि फलं शिशोः। एवं जीवे स्थितः अ-दृश्यः भगवान् 'जीवस्य' क्रियां नियन्त्रयति। अस्माकं माध्यमेन कर्म कारयन् भगवान् अपि, कर्म-फलं अस्माकम् एव, न तस्य। एतेन दृष्टान्तेन अग्रे अन्यः प्रश्नः उद्भवति — 'भगवान् अस्माकं माध्यमेन किमर्थं दुष्कर्म कारयति? मातापितरौ कदापि शिशुना दुष्कर्म न कारयतः; तथा भगवान् किमर्थं अस्मासु केवलं सत्-कर्म न कारयति?' एतद् लोकात् विलक्षणं दृश्यते। यथा एकः उपाध्यायः सर्वान् छात्रान् एक-समानं भेद-भाव-रहितं पाठयति; तथापि एकः शीघ्रं अर्थं ज्ञापयति, अपरः न ज्ञापयन् क्लिश्यते, मत-अन्यः अप-अर्थं ज्ञापयति। एतस्य कारणं उपाध्यायः न; एतद् छात्रस्य स्वभाव-सम्बद्धम्। कृष्णः वदति 'स्वभावस्तु प्रवर्तते' इति। एतद् अपूर्व-वस्तु। पूर्वोक्तं — जीवः अनादि-नित्यः, भगवता न सृष्टः। अस्य अनादि-नित्यस्य जीवस्य अनादि-नित्या एका असाधारणी स्वभाव-संपत् अस्ति (quality of soul)। तेन स्वभावेन जीवः प्रवर्तते। यथा आम्र-बीजात् वृक्षः आम्रम् एव फलं ददाति, न पनसम्; एतद् बीजस्य स्वभावः। जीवः शरीर-वृक्षस्य बीजम्। शरीरेण व्यक्तं तत् बीजस्य मूल-गुणः एव, न अन्यत्। जीवः प्रथमं स्व-स्वभावायत्तः। यथा-इष्टं कर्तुं न शक्नुमः; यद्-स्वभावः तद्-निर्णयः। मूलतः वास्तविक-स्वभावानुगुणं अस्माकं अनुभूतिः; तत्-विरुद्धं न कुर्मः। अतः स्वभावात् सात्त्विकः चेत् तस्य चिन्ता-धारा सर्वा सत्त्व-गुण-प्रभावे एव; राजसस्य चिन्ता-धारा रजः-गुण-प्रभावे। स्वभावेन सह जात-वर्धित-समाजस्य प्रभावः अपि अस्ति, परं तस्य अभिव्यक्तिः क्षणिका — अधिकेन एकस्य जन्मनः सीमायां; अन्ते अवशिष्यते स्व-जीव-स्वभावः एव। जीवे अनादि-नित्यं संलग्नः स्वभावः सात्त्विक-राजस-तामस-सम्मिश्रणम्। सात्त्विकाः इति येषु सत्त्व-गुणस्य प्रमाणं अधिकं ते। यस्मिन् यः गुणः प्रधानः सः तस्य गणस्य। एतत्-त्रिविध-जीव-जातं स्व-स्वभावायत्तं प्रवर्तते, न तु यथा-कर्तव्यं निर्णीय स्व-निर्माण-शक्तिं स्वतन्त्र-कर्तृत्वं वा अस्य अस्ति। स्वभावः न मम अधीनः, अतः तस्य अभिव्यक्तिः मम स्वातन्त्र्ये न। तर्हि स्वभावाभिव्यक्तिः कथम्? स्वभावायत्त-वर्धनं कस्य अधीने? स्वभावाय शक्तिः कुतः? एषु प्रश्नेषु अस्मिन् एव श्लोके उत्तरम्। तदर्थम् अस्मिन् अन्यो अर्थः ज्ञेयः। अस्माकं कर्तृत्वं नास्ति, कर्मणि इष्ट-फलं प्राप्तुं स्वातन्त्र्यं नास्ति। स्वयं बीजं वपित्वा स्वयं वृक्षो भूत्वा फलं दातुं जीवस्य शक्तिः नास्ति। स्वतन्त्रः भगवान् सृष्टि-नामक-उद्यानं निर्माय, उद्यान-पालकवत्, जीव-नामक-बीजं वपन् वर्धयति। तेन अस्माकं देह-नामक-वृक्षः वर्धते; तस्मात् कटु-अम्ल-मधुर-फलं जीव-स्वभावानुगुणम् अभिव्यज्यते। अतः कटु-कर्म (कटु) सत्-कर्म (मधुर) अस्माकं स्वभावायत्तं, न भगवदायत्तम्। उद्यानपालः कदापि मरीच-गुल्माय कटु-जलं न वहति; सर्व-गुल्मवत् तं अपि पोषयति वर्धयति; परं तत् कटु-फलं स्व-स्वभावानुगुणं ददाति। तथा भगवान् अनादि-नित्यस्य जीवस्य स्वभावानुगुणं क्रियां कारयन् क्रिया प्रवर्तते। कदाचित् चिन्तित-विरुद्धं कर्म कुर्मः; यतः अस्माकं मनसः बुद्धेः च विचार-सरणी… [स्रोते समाप्तम्]</w:t>
      </w:r>
    </w:p>
    <w:p>
      <w:r>
        <w:rPr>
          <w:b/>
          <w:color w:val="606060"/>
          <w:sz w:val="20"/>
        </w:rPr>
        <w:t>ಕನ್ನಡ ಅರ್ಥ / Kannada</w:t>
      </w:r>
    </w:p>
    <w:p>
      <w:pPr>
        <w:ind w:left="454"/>
      </w:pPr>
      <w:r>
        <w:rPr>
          <w:sz w:val="22"/>
        </w:rPr>
        <w:t>ನ ಕರ್ತೃತ್ವಮ್‌ ನ ಕರ್ಮಾಣಿ ಲೋಕಸ್ಯ ಸೃಜತಿ ಪ್ರಭುಃ |</w:t>
        <w:br/>
        <w:br/>
        <w:t>ನ ಕರ್ಮಫಲ ಸಂಯೋಗಮ್‌ ಸ್ವಭಾವಃ ತು ಪ್ರವರ್ತತೇ -- ಜೀವ ಜಡದಂತಲ್ಲ; ಕ್ರಿಯೆ ಮಾಡಬಲ್ಲ. ಆದರೂ</w:t>
        <w:br/>
        <w:t>ಅವನು ಹೊಣೆಗಾರನಲ್ಲ- ಲೋಕದ ಯಾವ ಕ್ರಿಯೆಗೂ, ಪುಣ್ಯ-ಪಾಪಗಳಿಗೂ,ಅದರಿಂದೊದಗುವ ಫಲಕ್ಕೂ.</w:t>
        <w:br/>
        <w:t>(ಕ್ರಿಯೆಯ,ಪುಣ್ಯಪಾಪಗಳ, ಮತ್ತು ಕರ್ಮಫಲ ಪಡೆಯುವ ಒಡೆತನವನ್ನು ಜೀವಲೋಕಕ್ಕೆ ಭಗವಂತ ನೀಡಲಿಲ್ಲ].</w:t>
        <w:br/>
        <w:t>ಜೀವದ ಸ್ವಭಾವ ತನ್ನ ಕೆಲಸ ಮಾಡುತ್ತಿರುತ್ತದೆ.ಭಗವಂತ ಈ ಎಲ್ಲವನ್ನೂ ಮಾಡುತ್ತಿರುತ್ತಾನೆ].</w:t>
        <w:br/>
        <w:br/>
        <w:t>ಈ ಹಿಂದೆ ವಿಶ್ಲೇಷಿಸಿದ ಸಮಸ್ತ ಪ್ರಶ್ನೆಗಳಿಗೂ ಉತ್ತರ ಒಗಟಿನ ರೂಪದಲ್ಲಿ ಈ ಶ್ಲೋಕದಲ್ಲಡಗಿದೆ. ಮೇಲ್ನೋಟಕ್ಕೆ</w:t>
        <w:br/>
        <w:t>ಇದು ತಿಳಿಯುವುದಿಲ್ಲ; ಶಾಸ್ತ್ರದ ಅನುಭಾವದಿಂದ ಒಂದೊಂದು ಶಬ್ದವನ್ನು ಮನನ ಮಾಡಿದಾಗ ಮಾತ್ರ ಅಲ್ಲಿ</w:t>
        <w:br/>
        <w:t>ಉತ್ತರ ಸಿಗುತ್ತದೆ.</w:t>
        <w:br/>
        <w:br/>
        <w:t>ಜಡಲೋಕಕ್ಕೆ ಜೀವ-ಪ್ರಭು, ಅದರಲ್ಲಿ ಇಚ್ಛಾಪೂರ್ವಕಕ್ರಿಯೆ ಇದೆ, ಆದರೆ ಅದು ಕರ್ತೃತ್ವವಲ್ಲ. ಜೀವವನ್ನು ಜಡಕ್ಕೆ</w:t>
        <w:br/>
        <w:t>ಹೋಲಿಸಿದಾಗ: ಜಡಕ್ಕೆ ಯೋಚನೆ ಮಾಡುವ ಶಕ್ತಿ ಇಲ್ಲ-ಆದರೆ ಜೀವಕ್ಕೆ ಯೋಚನೆ ಮಾಡುವ ಶಕ್ತಿ ಇದೆ; ಜಡಕ್ಕೆ</w:t>
        <w:br/>
        <w:t>ಬುದ್ಧಿ ಇಲ್ಲ-ಆದರೆ ಜೀವಕ್ಕಿದೆ; ಎರಡಕ್ಕೂ ಕರ್ತ್ಯತ್ವವಿಲ್ಲ. ಕ್ರಿಯೆಯ,ಪುಣ್ಯಪಾಪಗಳ, ಮತ್ತು ಕರ್ಮಫಲ ಪಡೆಯುವ</w:t>
        <w:br/>
        <w:t>ಒಡೆತನವನ್ನು ಜೀವಲೋಕಕ್ಕೆ ಭಗವಂತ ನೀಡಿಲ್ಲ. ಜೀವನಿಗೆ ದತ್ತಸ್ವಾತಂತ್ರ್ಯ ಕೂಡಾ ಇಲ್ಲ. [ಉದಾಹರಣೆಗೆ:</w:t>
        <w:br/>
        <w:t>ಒಬ್ಬ ರಾಜ ತನ್ನ ಮಗನಿಗೆ ದೇಶದ ಒಂದು ಭಾಗವನ್ನು ಸ್ವತಂತ್ರವಾಗಿ ಆಳುವ ಅಧಿಕಾರ ಕೊಡುವುದು</w:t>
        <w:br/>
        <w:t>ದತ್ತಸ್ವಾತಂತ್ರ್ಯ]. ಕರ್ತೃತ್ವವನ್ನು ಸರಿಯಾಗಿ ತಿಳಿದುಕೊಳ್ಳಬೇಕಾದರೆ ಅದರ ಹಿಂದಿರುವ ಸ್ವಾರಸ್ಯವಾದ</w:t>
        <w:br/>
        <w:t>ಶಾಸ್ತ್ರೀಯ ಪ್ರಕ್ರಿಯೆಯನ್ನು ತಿಳಿದುಕೊಳ್ಳಬೇಕು.</w:t>
        <w:br/>
        <w:br/>
        <w:t>ಪ್ರಪಂಚದಲ್ಲಿ ಮೂರು ತರಹದ ಶಕರ್ತ್ಯತ್ವವಿದೆ. ಕೇವಲ ಕ್ರಿಯೆ ಇರುವುದೂ ಒಂದು ವಿಧದ ಕರ್ತೃತ್ವ. ಇದು</w:t>
        <w:br/>
        <w:t>ಜಡಕ್ಕೂ ಇದೆ. ಉದಾಹರಣೆಗೆ 'ಕೆಚ್ಚಲು ಹಾಲು ಕೊಡುತ್ತದೆ'; ಇಲ್ಲಿ ಕೆಚ್ಚಲಿನಿಂದ ಹಾಲು ಸುರಿಯುವ ಕೃತಿ ಇದೆ</w:t>
        <w:br/>
        <w:t>ಆದರೆ ಅದು ಅತ್ಯಂತ ಅಮುಖ್ಯವಾದ ಕರ್ತ್ಯತ್ವ. ಎರಡನೇಯದು ಬುದ್ಧಿ ಪೂರ್ವಕವಾದ ಕೃತಿ. ಸ್ವತಂತ್ರವಲ್ಲದ</w:t>
        <w:br/>
        <w:t>ಇಚ್ಛಾಪೂರ್ವಕ ಕೃತಿ-ಇದು ಜೀವರಿಗಿದೆ, ಆದರೆ ನಿಜವಾದ ಪ್ರಮುಖ ಕರ್ತೃತ್ವ ಇದಲ್ಲ. ಸ್ವತಂತ್ರವಾದ</w:t>
        <w:br/>
        <w:t>ಇಚ್ಛಾಪೂರ್ವಕ ಕ್ರಿಯೆ ನಿಜವಾದ ಕರ್ತೃತ್ವ. ಇದು ಇರುವುದು ಕೇವಲ ಭಗವಂತನಲ್ಲಿ ಮಾತ್ರ. ಜೀವನಿಗೆ</w:t>
        <w:br/>
        <w:t>ಕರ್ಮದಲ್ಲಿ ದತ್ತಸ್ವಾತಂತ್ರ್ಯ ಕೂಡಾ ಇಲ್ಲ. ಜೀವ ಭಗವಂತನ ಪರಾಧೀನ. ಆದ್ದರಿಂದ ಆತ ಕರ್ತಾ ಅಲ್ಲ.</w:t>
        <w:br/>
        <w:t>ಉದಾಹರಣೆಗೆ ತೊಟ್ಟಿಲಲ್ಲಿರುವ ಮಗು. ಅದಕ್ಕೆ ಬುದ್ಧಿ ಇದೆ, ತಿನ್ನಬೇಕು ಎನ್ನುವ ಇಚ್ಛೆ ಇದೆ, ಆದರೆ</w:t>
        <w:br/>
        <w:t>ಸ್ವಾತಂತ್ರ್ಯವಿಲ್ಲ. ತಾಯಿ ಬಾಯಿಗಿಟ್ಟಿದ್ದನ್ನು ಅದು ತಿನ್ನುತ್ತದೆ. ಇದು ಇಚ್ಛಾಪೂರ್ಣ ಕ್ರಿಯೆ ಆದರೆ ಸ್ವತಂತ್ರ-</w:t>
        <w:br/>
        <w:t>ಇಚ್ಛಾಪೂರ್ಣ ಕ್ರಿಯೆ ಅಲ್ಲ. ಇನ್ನು ಫಲದ ಬಗ್ಗೆ ಇದೇ ದೃಷ್ಟಾಂತದೊಂದಿಗೆ  ನೋಡಿದಾಗ: ತಂದೆ-ತಾಯಿ</w:t>
        <w:br/>
        <w:t>ಮಗುವಿಗೆ 'ದೇವರಿಗೆ ನಮಸ್ಕಾರ ಮಾಡು' ಎಂದು ಹೇಳುತ್ತಾರೆ, ಆಗ ಆ ಮಗು ಮಾಡುವುದಿಲ್ಲ, ಇಂತಹ</w:t>
        <w:br/>
        <w:t>ಸಂದರ್ಭದಲ್ಲಿ ತಂದೆ. ತಾಯಿ, ಮಗುವನ್ನು ತಿದ್ದಿ-ತೀಡಿ. ಅಥವಾ ಅಗತ್ಯಬಿದ್ದರೆ ಶಿಕ್ಷಿಸಿ ದೇವರಿಗೆ</w:t>
        <w:br/>
        <w:t>ನಮಸ್ಕರಿಸುವಂತೆ ಮಾಡುತ್ತಾರೆ, ಆಗ ಆ ಮಗು ಮಾಡುತ್ತದೆ. ಇಲ್ಲಿ ನಮಸ್ಕಾರ ಮಾಡಿಸಿದ್ದು ತಂದೆ-</w:t>
        <w:br/>
        <w:br/>
        <w:t>ಆಧಾರ: ಬನ್ನ ೦ಜೆ ಗೋವಿಂದಾಚಾರ್ಯರ ಗೀತಾಪ್ರವಚನ                                766171</w:t>
        <w:br/>
        <w:br/>
        <w:t>ಭಗವದ್ಗೀತಾ-ಅಧ್ಯಾಯ-05</w:t>
        <w:br/>
        <w:br/>
        <w:t>ತಾಯಿಯಾದರೂ ಸಹ ಫಲ ಮಗುವಿಗೆ. ಇದೇ ರೀತಿ ಜೀವನೊಳಗೆ ಕುಳಿತ ಕಣ್ಣಿಗೆ ಕಾಣದ ಭಗವಂತ 'ಜೀವನ'</w:t>
        <w:br/>
        <w:t>ಕ್ರಿಯೆಯನ್ನು ನಿಯಂತ್ರಿಸುತ್ತಾನೆ. ನಮ್ಮ ಮೂಲಕ ಕರ್ಮ ಮಾಡಿಸುವವನು ಭಗವಂತನಾದರೂ ಕೂಡಾ</w:t>
        <w:br/>
        <w:t>ಕರ್ಮದ ಫಲ ನಮಗೇ ಹೊರತು ಭಗವಂತನಿಗಲ್ಲ.</w:t>
        <w:br/>
        <w:br/>
        <w:t>ಈ ದೃಷ್ಟಾಂತದೊಂದಿಗೆ ಮುಂದುವರಿದಾಗ ನಮಗೆ ಇನ್ನೊಂದು ಪ್ರಶ್ನೆ ಕಾಡುತ್ತದೆ. “ಭಗವಂತ ನಮ್ಮ</w:t>
        <w:br/>
        <w:t>ಮುಖೇನ ಏಕೆ ಕೆಟ್ಟ ಕೆಲಸ ಮಾಡಿಸುತ್ತಾನೆ? ತಂದೆ-ತಾಯಿ ಎಂದೂ ಮಗುವಿನಲ್ಲಿ ಕೆಟ್ಟ ಕೆಲಸ ಮಾಡಿಸುವುದಿಲ್ಲ,</w:t>
        <w:br/>
        <w:t>ಅದೇ ರೀತಿ ಏಕೆ ಭಗವಂತ ನಮ್ಮಲ್ಲಿ ಕೇವಲ ಒಳ್ಳೆಯ ಕೆಲಸ ಮಾಡಿಸಬಾರದು?” ಎಂದು. ಇದು</w:t>
        <w:br/>
        <w:t>ಲೋಕದಲ್ಲಿರುವುದಕ್ಕಿಂತ ವಿಲಕ್ಷಣವಾಗಿ ಕಾಣುವ ಕ್ರಿಯೆ. ಉದಾಹರಣೆಗೆ ಒಬ್ಬ ಉಪಾಧ್ಯಾಯ, ಆತ ತನ್ನ ಪಾಠ</w:t>
        <w:br/>
        <w:t>ಪ್ರವಚನವನ್ನು ಎಲ್ಲಾ ಮಕ್ಕಳಿಗೂ ಒಂದೇ ರೀತಿಯಾಗಿ, ಭೇದ ಭಾವವಿಲ್ಲದೆ. ಕಲಿಸುತ್ತಾನೆ. ಆದರೆ ಒಬ್ಬ</w:t>
        <w:br/>
        <w:t>ಪಾಠವನ್ನು ಬಹುಬೇಗ ಅರ್ಥ ಮಾಡಿಕೊಂಡರೆ ಇನ್ನೊ ಬ್ಬ ಅರ್ಥವಾಗದೇ ತಳಮಳಿಸಬಹುದು; ಮತ್ತೊಬ್ಬ</w:t>
        <w:br/>
        <w:t>ಅಪಾರ್ಥ ಮಾಡಿಕೊಳ್ಳಬಹುದು. ಇದಕ್ಕೆ ಉಪಾಧ್ಯಾಯರು ಕಾರಣರಲ್ಲ, ಇದು ವಿಧ್ಯಾರ್ಥಿಯ ಸ್ವಭಾವಕ್ಕೆ</w:t>
        <w:br/>
        <w:t>ಸಂಬಂಧಪಟ್ಟ ವಿಚಾರ. ಕೃಷ್ಣ ಹೇಳುತ್ತಾನೆ "ಸ್ವಭಾವಸ್ತು ಪ್ರವರ್ತತೇ" ಎಂದು. ಇದು ಅಪೂರ್ವವಾದ ಸಂಗತಿ.</w:t>
        <w:br/>
        <w:t>ಹಿಂದೆ ಹೇಳಿದಂತೆ ಜೀವ ಅನಾಧಿನಿತ್ಯ, ಅದನ್ನು ಭಗವಂತ ಸೃಷ್ಟಿ ಮಾಡಿಲ್ಲ. ಈ ಅನಾಧಿನಿತ್ಯವಾದ ಜೀವಕ್ಕೆ</w:t>
        <w:br/>
        <w:t>ಅನಾಥಿನಿತ್ಯವಾದ ಒಂದು ಅಸಾಧಾರಣ ಸ್ವಭಾವವಿದೆ(ಕ01೬51/ಆ ೦೬೩॥॥/). ಆ ಸ್ವಭಾವದಂತೆ ಆ ಜೀವ</w:t>
        <w:br/>
        <w:t>ನಡೆದುಕೊಳ್ಳುತ್ತದೆ.</w:t>
        <w:br/>
        <w:br/>
        <w:t>ಜೀವಸ್ವಭಾವದಂತೆ ಜೀವ ನಡೆದುಕೊಳ್ಳುವುದು ಅಂದರೆ: ಉದಾಹರಣೆಗೆ ಮಾವಿನ ಬೀಜ, ಅದು ಮರವಾಗಿ</w:t>
        <w:br/>
        <w:t>ಮಾವಿನ ಹಣ್ಣನ್ನೇ ಕೊಡುತ್ತದೆ ಹೊರತು ಹಲಸಿನ ಹಣ್ಣನ್ನಲ್ಲ, ಇದು ಆ ಬೀಜದ ಸ್ವಭಾವ. ಜೀವ ಎನ್ನುವುದು</w:t>
        <w:br/>
        <w:t>ಶರೀರ ಎನ್ನುವ ವೃಕ್ಷದ ಬೀಜ. ಆ ಶರೀರದ ಮೂಲಕ ವ್ಯಕ್ತವಾಗುವುದು ಆ ಬೀಜದ ಮೂಲ ಗುಣವೇ ಹೊರತು</w:t>
        <w:br/>
        <w:t>ಇನ್ನೆ ೀನೂ ಅಲ್ಲ. ಜೀವ ಮೊದಲನೆಯದಾಗಿ ತನ್ನ ಸ್ವಭಾವಕ್ಕೆ ಅಧೀನ. ನಾವು ನಮಗೆ ತೋಚಿದಂತೆ ಮಾಡಲು</w:t>
        <w:br/>
        <w:t>ಸಾಧ್ಯವಿಲ್ಲ, ನಮ್ಮ  ಸ್ವಭಾವ ಎಂತೋ ಅಂತೆಯೇ ನಮ್ಮ ತೀರ್ಮಾನ. ಮೂಲತಃ ನಿಜವಾದ ಸ್ವಭಾವದಂತೆ</w:t>
        <w:br/>
        <w:t>ನಮ್ಮ ಅನಿಸಿಕೆ; ಅದಕ್ಕೆ ವಿರುದ್ಧವಾಗಿ ನಾವು ಕೆಲಸ ಮಾಡುವುದಿಲ್ಲ. ಈ ಕಾರಣದಿಂದ ಸ್ವಭಾವತಃ</w:t>
        <w:br/>
        <w:t>ಸಾತ್ವಿಕನಾದರೆ ಆತನ ವಿಚಾರಧಾರೆಗಳೆಲ್ಲವೂ ಸಾತ್ವಿಕಗುಣದ ಪ್ರಭಾವದಲ್ಲೇ ಇರುತ್ತದೆ. ರಾಜಸನಾದವನ</w:t>
        <w:br/>
        <w:t>ವಿಚಾರಧಾರೆ ರಾಜಸ ಗುಣದ ಪ್ರಭಾವದಲ್ಲಿರುತ್ತದೆ. ಸ್ವಭಾವದ ಜೊತೆಗೆ ಹುಟ್ಟಿ ಬೆಳೆದ ಸಮಾಜದ</w:t>
        <w:br/>
        <w:t>ಪ್ರಭಾವವಿದ್ದರೂ ಸಹ ಅದರ ಅಭಿವ್ಯಕ್ತತೆ ಕ್ಷಣಿಕ. ಅದು ಹೆಚ್ಚೆಂದರೆ ಒಂದು ಜನ್ಮಕ್ಕೆ ಸೀಮಿತ, ಆದರೆ ಕೊನೆಗೆ</w:t>
        <w:br/>
        <w:t>ಉಳಿಯುವುದು ಜೀವಸ್ವಭಾವ ಮಾತ್ರ.</w:t>
        <w:br/>
        <w:br/>
        <w:t>ಜೀವಕ್ಕೆ ಅನಾಧಿನಿತ್ಯವಾಗಿ ಅಂಟಿದ ಸ್ವಭಾವ- ಸಾತ್ವಿಕ ರಾಜಸ ಮತ್ತು ತಾಮಸಗಳ ಸಮ್ಮಿಶ್ರಣ. ಸಾತ್ವಿಕರು</w:t>
        <w:br/>
        <w:t>ಎಂದರೆ ಅವರಲ್ಲಿ ಸಾತ್ವಿಕ ಗುಣ ಪ್ರಮಾಣ ಹೆಚ್ಚು. ಯಾರಲ್ಲಿ ಯಾವ ಗುಣ ಪ್ರಧಾನವೋ ಆತ ಆ ಗುಂಪಿಗೆ</w:t>
        <w:br/>
        <w:t>ಸೇರುತ್ತಾನೆ. ಈ ಮೂರು ವಿಧವಾದ ಜೀವಜಾತ ತನ್ನ ಸ್ವಭಾವಕ್ಕೆ ಅಧೀನವಾಗಿ ನಡೆದುಕೊಳ್ಳುತ್ತದೇ ಹೊರತು,</w:t>
        <w:br/>
        <w:t>ತಾನು ಹೇಗೆ ಮಾಡಬೇಕು ಎಂದು ತೀರ್ಮಾನ ಮಾಡಿ ತನ್ನನ್ನು ರೂಪಿಸಿಕೊಳ್ಳುವ ಸ್ವತಂತ್ರ ಕರ್ತೃತ್ವ</w:t>
        <w:br/>
        <w:t>ಅದಕ್ಕಿರುವುದಿಲ್ಲ.</w:t>
        <w:br/>
        <w:br/>
        <w:t>ಸ್ವಭಾವ ನಮ್ಮ ಅಧೀನ ಅಲ್ಲ, ಅಂದಮೇಲೆ ಆ ಸ್ವಭಾವದ ಅಭಿವ್ಯಕ್ತಿ ನನ್ನ ಸ್ವಾತಂತ್ರ್ಯದಲ್ಲಿಲ್ಲ. ಮತ್ತೆ ಆ</w:t>
        <w:br/>
        <w:t>ಸ್ವಭಾವದ ಅಭಿವ್ಯಕ್ತಿ ಹೇಗೆ? ಸ್ವಭಾವಕ್ಕೆ ತಕ್ಕಂತೆ ಬೆಳೆಯುವುದು ಯಾರ ಅಧೀನವಾಗಿ? ಸ್ವಭಾವಕ್ಕೆ ಆ ಶಕ್ತಿ</w:t>
        <w:br/>
        <w:br/>
        <w:t>ಆಧಾರ: ಬನ್ನ ೦ಜೆ ಗೋವಿಂದಾಚಾರ್ಯರ ಗೀತಾಪ್ರವಚನ                                766 172</w:t>
        <w:br/>
        <w:br/>
        <w:t>ಭಗವದ್ಗೀತಾ-ಅಧ್ಯಾಯ-05</w:t>
        <w:br/>
        <w:br/>
        <w:t>ಎಲ್ಲಿಂದ ಬಂತು? ಈ ಎಲ್ಲಾ ಪ್ರಶ್ನೆಗೆ ಇದೇ ಶ್ಲೋಕದಲ್ಲಿ ಉತ್ತರವಿದೆ. ಅದಕ್ಕಾಗಿ ನಾವು ಈ ಶ್ಲೋಕದಲ್ಲಿ</w:t>
        <w:br/>
        <w:t>ಅಡಗಿರುವ ಇನ್ನೊಂದು ಅರ್ಥವನ್ನು ನೋಡಬೇಕು. ನಮಗೆ ಕರ್ತೃತ್ವವಿಲ್ಲ ಹಾಗೂ ಕರ್ಮದಲ್ಲಿ ಇಂತದ್ದೇ ಫಲ</w:t>
        <w:br/>
        <w:t>ಬರಬೇಕು ಎನ್ನುವ ಸ್ವಾತಂತ್ರ್ಯವಿಲ್ಲ.  ತಾನೇ ತಾನಾಗಿ ತನ್ನನ್ನು ಬಿತ್ತಿಕೊಂಡು ತಾನೇ ಮರವಾಗಿ ಬೆಳೆದು</w:t>
        <w:br/>
        <w:t>ಹಣ್ಣನ್ನು ಕೊಡುವ ಶಕ್ತಿ ಜೀವಕ್ಕಿಲ್ಲ. ಸ್ವತಂತ್ರನಾದ ಭಗವಂತ ಸೃಷ್ಟಿ ಎನ್ನುವ ತೋಟ ನಿರ್ಮಿಸಿ, ಅಲ್ಲಿ ಒಬ್ಬ</w:t>
        <w:br/>
        <w:t>ತೋಟಗಾರನಂತೆ, ಜೀವ ಎನ್ನುವ ಬೀಜವನ್ನು ಬಿತ್ತಿ ಬೆಳೆಸುತ್ತಾನೆ. ಅದರಿಂದ ನಮ್ಮ ದೇಹ ಎನ್ನುವ ಮರ</w:t>
        <w:br/>
        <w:t>ಬೆಳೆಯುತ್ತದೆ ಮತ್ತು ಅದರಿಂದ ಕಹಿಯಾದ, ಹುಳಿಯಾದ ಅಥವಾ ಸಿಹಿಯಾದ ಹಣ್ಣು ಜೀವ ಸ್ವಭಾವದಂತೆ</w:t>
        <w:br/>
        <w:t>ಅಭಿವ್ಯಕ್ತವಾಗುತ್ತದೆ. .. ಆದ್ದರಿಂದ ಕೆಟ್ಟಕೆಲಸ(ಕಹಿ) ಒಳ್ಳೆಯಕೆಲಸ(ಸಿಹಿ) ಎನ್ನುವುದು. ನಮ್ಮ</w:t>
        <w:br/>
        <w:t>ಸ್ವಭಾವವನ್ನವಲಂಬಿಸಿದೆಯೇ ಹೊರತು ಭಗವಂತನನ್ನಲ್ಲ. ತೋಟಗಾರ ಎಂದೂ ಮೆಣಸಿನ ಗಿಡಕ್ಕೆ ಖಾರವಾದ</w:t>
        <w:br/>
        <w:t>ನೀರನ್ನು ಹರಿಸುವುದಿಲ್ಲ. ಎಲ್ಲಾ ಗಿಡದಂತೆ ಆ ಗಿಡವನ್ನೂ ಪೋಷಿಸಿ ಬೆಳೆಸುತ್ತಾನೆ. ಆದರೆ ಅದು ಖಾರವಾದ</w:t>
        <w:br/>
        <w:t>ಹಣ್ಣನ್ನು ತನ್ನ ಸ್ವಭಾವದಂತೆ ಕೊಡುತ್ತದೆ. ಹಾಗೇ ಭಗವಂತ ಅನಾಧಿನಿತ್ಯವಾದ ಜೀವದ ಸ್ವಭಾವಕ್ಕೆ ತಕ್ಕಂತೆ</w:t>
        <w:br/>
        <w:t>ಕ್ರಿಯೆ ಮಾಡಿಸಿದ ಹಾಗೇ ಕ್ರಿಯೆ ನಡೆಯಿತು.</w:t>
        <w:br/>
        <w:br/>
        <w:t>ಕೆಲವೊಮ್ಮೆ ನಾವು ಯೋಚಿಸಿದ್ದಕ್ಕೆ ವಿರುದ್ಧವಾಗಿ ಕೆಲಸ ಮಾಡುತ್ತೇವೆ. ಏಕೆಂದರೆ ನಮ್ಮ ಮನಸ್ಸು ಮತ್ತು</w:t>
        <w:br/>
        <w:t>ಬುದ್ಧಿಯ ವಿಚಾರ ಸರಣಿ(</w:t>
      </w:r>
    </w:p>
    <w:p>
      <w:r>
        <w:rPr>
          <w:b/>
          <w:color w:val="606060"/>
          <w:sz w:val="20"/>
        </w:rPr>
        <w:t>हिन्दी अर्थ / Hindi</w:t>
      </w:r>
    </w:p>
    <w:p>
      <w:pPr>
        <w:ind w:left="454"/>
      </w:pPr>
      <w:r>
        <w:rPr>
          <w:sz w:val="22"/>
        </w:rPr>
        <w:t>न कर्तृत्वं न कर्माणि लोकस्य सृजति प्रभुः । न कर्म-फल-संयोगं स्वभावस्तु प्रवर्तते — जीव जड़ जैसा नहीं; क्रिया कर सकता है। फिर भी वह उत्तरदायी नहीं — न लोक की किसी क्रिया का, न पुण्य-पाप का, न उससे आने वाले फल का। [क्रिया, पुण्य-पाप और कर्म-फल का स्वामित्व भगवान् ने जीव-लोक को नहीं दिया। जीव का स्वभाव अपना कार्य करता रहता है। यह सब भगवान् करते हैं।] पहले विश्लेषित सब प्रश्नों का उत्तर पहेली रूप में इस श्लोक में छिपा है। ऊपरी दृष्टि से नहीं समझ आता; शास्त्र-अनुभाव से एक-एक शब्द मनन करने पर ही उत्तर मिलता है। जड़-लोक के सापेक्ष जीव प्रभु; उसमें इच्छा-पूर्वक क्रिया है, पर वह कर्तृत्व नहीं। जीव की जड़ से तुलना: जड़ में सोचने की शक्ति नहीं, जीव में है; जड़ में बुद्धि नहीं, जीव में है; पर दोनों में कर्तृत्व नहीं। क्रिया, पुण्य-पाप और कर्म-फल-ग्रहण का स्वामित्व भगवान् ने जीव-लोक को नहीं दिया। जीव को दत्त-स्वातंत्र्य भी नहीं है। [जैसे राजा अपने पुत्र को देश के एक भाग पर स्वतंत्र शासन का अधिकार दे, वह दत्त-स्वातंत्र्य।] कर्तृत्व को सही समझने के लिए उसके पीछे की शास्त्रीय प्रक्रिया जाननी चाहिए। संसार में तीन प्रकार का कर्तृत्व है। मात्र क्रिया एक — यह जड़ में भी है; जैसे 'थन दूध देता है' — थन से दूध बहने की कृति है, पर वह अत्यंत अमुख्य कर्तृत्व। दूसरा: बुद्धि-पूर्वक कृति — अस्वतंत्र इच्छा-पूर्वक कृति; यह जीवों में है, पर असली मुख्य कर्तृत्व नहीं। स्वतंत्र इच्छा-पूर्वक क्रिया ही सच्चा कर्तृत्व — यह केवल भगवान् में है। जीव को कर्म में दत्त-स्वातंत्र्य भी नहीं; जीव भगवान्-पराधीन है; इसलिए वह कर्ता नहीं। उदाहरण: पालने में बच्चा। उसमें बुद्धि है, खाने की इच्छा है, पर स्वातंत्र्य नहीं; माँ जो मुँह में डाले वही खाता है। यह इच्छा-पूर्ण क्रिया है पर स्वतंत्र-इच्छा-पूर्ण क्रिया नहीं। फल के विषय में इसी दृष्टांत से — माँ-बाप बच्चे से कहते हैं 'भगवान् को नमस्कार करो'; बच्चा नहीं करता; तब माँ-बाप समझा-बुझाकर या आवश्यक हो तो दंडित कर नमस्कार कराते हैं, बच्चा करता है। यहाँ नमस्कार कराया माँ-बाप ने, पर फल बच्चे को। इसी तरह जीव में बैठे अदृश्य भगवान् 'जीव की' क्रिया को नियंत्रित करते हैं। हमारे माध्यम से कर्म कराने वाले भगवान् हों भी, कर्म-फल हमारा है, न कि भगवान् का। इस दृष्टांत से आगे एक और प्रश्न उठता है: 'भगवान् हमारे माध्यम से क्यों बुरा काम कराते हैं? माँ-बाप तो बच्चे से कभी बुरा काम नहीं कराते, तो भगवान् क्यों केवल अच्छा काम नहीं कराते?' यह संसार से विलक्षण क्रिया दिखती है। उदाहरण: एक अध्यापक सब बच्चों को एक ही प्रकार से, भेदभाव-रहित पढ़ाता है; पर एक बहुत जल्दी समझता, दूसरा समझ न पाकर तड़पता, तीसरा अनर्थ समझता है। इसमें अध्यापक कारण नहीं; यह विद्यार्थी के स्वभाव से संबंधित। कृष्ण कहते हैं 'स्वभावस्तु प्रवर्तते'। यह अपूर्व बात है। पहले कहा — जीव अनादिनित्य है, भगवान् ने उसे नहीं रचा। इस अनादिनित्य जीव का अनादिनित्य एक असाधारण स्वभाव (quality of soul) है। उस स्वभाव के अनुसार जीव चलता है। उदाहरण: आम का बीज पेड़ बनकर आम का ही फल देता है, कटहल का नहीं; यह बीज का स्वभाव। जीव शरीर-वृक्ष का बीज है। शरीर के माध्यम से व्यक्त होती है बीज की मूल गुणवत्ता ही, अन्य कुछ नहीं। जीव सबसे पहले अपने स्वभाव के अधीन है। मनमर्जी से नहीं कर सकते; जैसा स्वभाव वैसा निर्णय। मूलतः सच्चे स्वभाव के अनुसार हमारी अनुभूति; उसके विरुद्ध हम काम नहीं करते। इसलिए स्वभावतः सात्विक हो तो उसकी विचारधारा सत्त्व-गुण के प्रभाव में; राजस की राजस-गुण के प्रभाव में। स्वभाव के साथ जन्म-बढ़ी समाज की प्रभाव भी हो, पर उसका अभिव्यक्तिकाल क्षणिक — अधिकतम एक जन्म तक; अंत में जीव-स्वभाव ही बचता है। जीव में अनादिनित्य रूप से लगा स्वभाव — सात्विक-राजस-तामस का सम्मिश्रण। सात्विक वे जिनमें सत्त्व-गुण की प्रमाणता अधिक। जिसमें जो गुण प्रधान, वह उस गण का। इस त्रिविध जीव-जात अपने स्वभाव के अधीन चलता है — स्वयं कर्तव्य निश्चय करके अपने को रूप देने का स्वतंत्र कर्तृत्व उसमें नहीं। स्वभाव हमारे अधीन नहीं, तो उसकी अभिव्यक्ति मेरे स्वातंत्र्य में नहीं। फिर स्वभाव की अभिव्यक्ति कैसे? स्वभाव के अनुसार बढ़ना किसके अधीन? स्वभाव को वह शक्ति कहाँ से? इन सब प्रश्नों का उत्तर इसी श्लोक में है। इसके लिए इसमें छुपे दूसरे अर्थ को देखना चाहिए। हमारा कर्तृत्व नहीं, और कर्म में इच्छित फल आए ऐसा स्वातंत्र्य भी नहीं। स्वयं बीज बोकर स्वयं पेड़ बनकर फल देने की शक्ति जीव में नहीं। स्वतंत्र भगवान् सृष्टि नामक बगीचा बनाकर, माली की तरह जीव नामक बीज बोकर बढ़ाते हैं। उससे हमारा देह-वृक्ष बढ़ता है; उससे कड़वा, खट्टा या मीठा फल जीव-स्वभाव के अनुसार प्रकट होता है। इसलिए बुरा काम (कड़वा) और अच्छा काम (मीठा) हमारे स्वभाव पर निर्भर, भगवान् पर नहीं। माली कभी मिर्च की पौध को तीखा पानी नहीं डालता; सब पौधों की तरह उसे भी पालता-बढ़ाता है; पर वह तीखा फल अपने स्वभाव के अनुसार देता है। वैसे भगवान् अनादिनित्य जीव के स्वभाव के अनुसार क्रिया कराते हैं और क्रिया वैसी ही होती है। कभी हम सोचे हुए के विपरीत काम करते हैं क्योंकि हमारे मन और बुद्धि की विचार-सरणी… [स्रोत में टूट]</w:t>
      </w:r>
    </w:p>
    <w:p>
      <w:r>
        <w:rPr>
          <w:b/>
          <w:color w:val="606060"/>
          <w:sz w:val="20"/>
        </w:rPr>
        <w:t>English</w:t>
      </w:r>
    </w:p>
    <w:p>
      <w:pPr>
        <w:ind w:left="454"/>
      </w:pPr>
      <w:r>
        <w:rPr>
          <w:sz w:val="22"/>
        </w:rPr>
        <w:t>na kartṛtvam na karmāṇi lokasya sṛjati prabhuḥ | na karma-phala-saṁyogam svabhāvaḥ tu pravartate — The jīva is unlike jaḍa; it can act. Yet it is not the responsible owner — neither of any action of the world, nor of puṇya-pāpa, nor of the resulting phala. [Of action, puṇya-pāpa, and karma-phala — ownership Bhagavān has not given to the jīva-loka. The jīva's svabhāva alone keeps doing its work. Bhagavān is doing all of this.] In riddle-form this śloka holds the answer to every question analysed earlier. It is not obvious; only by mananā of each word in the light of śāstra do we find the answer here. The jīva is prabhu over jaḍa-loka; in it there is icchā-pūrvaka kriyā, but that is not kartṛtva. Comparing jīva with jaḍa: jaḍa has no power to think — jīva does; jaḍa has no buddhi — jīva does; yet neither has kartṛtva. Ownership of action, puṇya-pāpa, and the receiving of karma-phala Bhagavān has not granted to the jīva-loka. The jīva does not even have datta-svātantrya. [Example: a king granting his son the authority to rule a region independently is datta-svātantrya.] To grasp kartṛtva rightly one must learn the underlying śāstrīya process. In the world there are three kinds of kartṛtva. Mere kriyā is one kind — present even in jaḍa. Example: 'the udder gives milk' — there is the action of milk flowing from the udder, but this is the most insignificant kartṛtva. Second: buddhi-pūrvaka kriyā — non-independent icchā-pūrvaka kriyā; this the jīvas have, but it is not real kartṛtva. Svatantra icchā-pūrvaka kriyā is the real kartṛtva — and this is only in Bhagavān. The jīva has not even datta-svātantrya in karma; the jīva is parādhīna to Bhagavān; therefore it is not the kartā. Example: an infant in the cradle has buddhi and the desire to eat, but no svātantrya — it eats only what the mother puts in its mouth. This is icchā-pūrṇa kriyā, but not svatantra-icchā-pūrṇa kriyā. About fruit by the same illustration: parents tell the child 'bow to God'; the child refuses; the parents coax or even chastise; then the child bows. Although it is the parents who made the child bow, the phala belongs to the child. Likewise the unseen Bhagavān within the jīva regulates the jīva's actions; though it is Bhagavān who makes karma happen through us, the phala is ours, not Bhagavān's. With this same illustration another question arises: 'Why does Bhagavān make us do bad deeds? Parents never make a child do bad deeds — why does Bhagavān not have us do only good?' This appears extraordinary. Example: a teacher teaches all children the same lesson with no discrimination; yet one understands quickly, another struggles, another misunderstands. This is not the teacher's fault; it relates to the student's svabhāva. Kṛṣṇa says 'svabhāvas tu pravartate' — this is a rare matter. As said before, the jīva is anādi-nitya, not created by Bhagavān. To this anādi-nitya jīva belongs an anādi-nitya extraordinary svabhāva (quality of soul). According to that svabhāva the jīva moves. Example: the mango-seed becomes a tree and yields only mango, not jackfruit — this is the seed's svabhāva. The jīva is the seed of the tree called śarīra. What manifests through the body is only that seed's root quality, nothing else. The jīva is first of all subject to its own svabhāva. We cannot act as we please; our decisions follow our svabhāva. Our true opinion is according to our true svabhāva; we do not work against it. Therefore one whose svabhāva is sāttvika has his whole stream of thought under the sway of sattva-guṇa; a rājasa, under rajas. Though society's influence is there alongside svabhāva, its expression is fleeting — at most one birth's worth; what remains in the end is only jīva-svabhāva. The svabhāva that has clung to the jīva from anādi-nitya is a sāttvika-rājasa-tāmasa-saṁmiśraṇa. Sāttvikas are those in whom the sattva-guṇa pre-dominates; one belongs to the group of whichever guṇa is pradhāna. These three kinds of jīva-jāta act under their svabhāva; they do not have a svatantra kartṛtva to decide and shape themselves. Svabhāva is not in our hands; its expression too is not in our svātantrya. Then how does svabhāva express? Under whom does it grow according to itself? Whence comes the śakti for svabhāva? The answer is in this very śloka. We must see the other meaning hidden here. We have no kartṛtva, no svātantrya as to what phala karma must yield. The jīva does not have the power to sow itself, become a tree by itself, and yield fruit. The svatantra Bhagavān, having made the garden of sṛṣṭi, plants the jīva-seed like a gardener and rears it. From it our body-tree grows, and from it bitter, sour or sweet fruit emerges according to jīva-svabhāva. So 'bad work' (bitter) and 'good work' (sweet) depend on our svabhāva, not on Bhagavān. A gardener never pours pungent water for a chilli-plant; he tends it like any other plant, but it yields a pungent fruit by its own svabhāva. So Bhagavān causes kriyā corresponding to the anādi-nitya jīva's svabhāva, and kriyā proceeds accordingly. Sometimes we do contrary to what we think because our manas and buddhi's chain of thought… [text truncated in source]</w:t>
      </w:r>
    </w:p>
    <w:p>
      <w:pPr>
        <w:jc w:val="center"/>
      </w:pPr>
      <w:r>
        <w:rPr>
          <w:color w:val="BBBBBB"/>
          <w:sz w:val="20"/>
        </w:rPr>
        <w:t>◆</w:t>
      </w:r>
    </w:p>
    <w:p>
      <w:r>
        <w:rPr>
          <w:b/>
          <w:color w:val="1F4E79"/>
          <w:sz w:val="28"/>
        </w:rPr>
        <w:t>BG 5.15</w:t>
      </w:r>
      <w:r>
        <w:rPr>
          <w:i/>
          <w:color w:val="808080"/>
          <w:sz w:val="18"/>
        </w:rPr>
        <w:t xml:space="preserve">   ·   avidya</w:t>
      </w:r>
    </w:p>
    <w:p>
      <w:r>
        <w:rPr>
          <w:b/>
          <w:color w:val="606060"/>
          <w:sz w:val="20"/>
        </w:rPr>
        <w:t>संस्कृत श्लोक / Sanskrit</w:t>
      </w:r>
    </w:p>
    <w:p>
      <w:pPr>
        <w:ind w:left="454"/>
      </w:pPr>
      <w:r>
        <w:rPr>
          <w:i/>
          <w:sz w:val="24"/>
        </w:rPr>
        <w:t>'न आदत्ते कस्यचित् पापम् न च एव सुकृतम् विभुः; अज्ञानेन आवृतम् ज्ञानम्, तेन मुह्यन्ति जन्तवः' — जडात् विशिष्टः जीवः कस्यापि पापं न उद्धरति, कस्यापि पुण्यं न [भगवतः कस्यापि प्राणिनः पाप-पुण्यैः सम्बन्धः नास्ति]। ज्ञानम् अविद्यया आवृतम्; तेन जनाः मूढाः भवन्ति। अयं श्लोकः जीव-पक्षे भगवत्-पक्षे च द्विधा अवलोक्यः। जीव-पक्षे — 'विभुः' इति विशिष्ट-वैविध्य-विविधादिकं अर्थं ददाति। जडात् विशिष्टः, इच्छा-विचार-ज्ञानवान् जीवः विशिष्टः। नाना-जन्मसु नाना-जीव-रूपेण जायते, एक-जन्मनि च बहु वैविध्यं अनुभवति — मनुष्यः धनाढ्यः सुखे जीवेत्, दरिद्रः जीवेत्; महा-विद्वान् भवेत्, मूढः भवेत् वा। तत् वैविध्यम् जीवे एव — अतः जीवः विभुः। एक-जन्मनि एव बहु-मजलुयोः वैविध्यम् अनुभवामः। श्रीमान् सर्वस्वं हृत्वा दरिद्रः भवेत्। तदा कारणानि अन्विष्यामः, प्रथमं ज्योतिषिणं पृच्छामः; सः 'कश्चित् वामाचारेण त्वम् नष्टः' इति वदति। परम् अत्र कृष्णः वदति — 'कस्यापि पापम् ग्रहीतुं न शक्नोषि, अन्यस्य पुण्यं तव न आगच्छति। यत् अनुभवसि तत् त्व-कृत-कर्म-फलम्'। अतः 'अन्यैः नष्टः अहम्' इति मतिः अनुचिता। तर्हि वामाचारः न कार्यकरः? — यावत् सुकृतस्य फलं रक्षति तावत् वामाचारः न पीडयति; ज्योतिषिणः वदन्ति 'भवतः ग्रहगतिः शुभा आसीत्, अधुना दुष्टा' — अर्थः, स्व-पापस्य फलं पक्वम्। अतः कः अपि कृत्रिमं प्रयोगं कुर्यात्, स्व-कृत-अनिष्ठ-कर्मणः फलेन एव अस्माकं अनिष्टं भवति। दोषाणां, दारिद्र्यस्य, अज्ञानस्य, रोग-रुजिनयोः अन्येषु आरोपणम् मिथ्या। प्रारब्ध-कर्म रोगं उल्बणं करोति, तं कोऽपि न परिहर्तुं शक्नोति; अन्येषु दोष-आरोपणं मिथ्या। अन्यस्य पाप-कर्मणः फलं अहं न अनुभवामि; स्वेन कृतस्य एव। (पुरोहितस्य कर्म भक्ताय आगच्छेत्, पुत्रस्य पितृ-कार्यं पित्रे — एते प्रतिनिधि-कर्म-विषयाः अपवादाः; तद्-व्यतिरिक्तं स्व-कर्म-फलमेव अनुभवामः)। 'अन्येन ममानिष्टं जातम्' इति जनाः मन्यन्ते, यतः सम्यक्-अरिवः न; कर्म-जीव-परमात्म-विषये सम्यक्-ज्ञानाभावात्। ज्ञानं अज्ञानस्य मुक्कौ निमज्ज्य ततः मिथ्या-ज्ञानं, मोह-भ्रान्तिः च अस्मान् आवृणुतः। श्लोकस्य अपरः पक्षः — 'विभुः' इति सर्व-समर्थः सर्व-गतः भगवान्। तस्मिन् न कोऽपि कर्म-लेपः; सः जीव-स्व-रूपस्य अन्तरं ज्ञात्वा तदनुगुणं वर्धनं ददाति; सः नैव पक्षपाती (नैकैकं विशेष-व्यवहार-रहितं अनुप्रहं ददाति इति विषम-व्यवहारः); पाप-पुण्ययोः लेपः तस्मिन् नैव। परं तस्य कर्म-सिद्धान्तस्य, सर्व-समर्थत्वस्य, निर्लिप्तत्वस्य च ज्ञानं बहु-जनेषु नास्ति — अतः ते भगवति गोन्दलिताः भवन्ति। 'स्वातन्त्र्य-कर्तृत्वं नास्ति, वयं तस्य अधीनाः' इति विषये गोन्दलः; भगवान् एव सर्वं करोति यदि तर्हि अस्माकं पाप-कर्म कथम् — एतादृशी प्रश्नः बहून् बाधते। यथा-यथा अध्ययनं तथा-तथा कर्म-सिद्धान्तः न ज्ञायते; कारणं अरिव-अभावः। अरिवः केवल-पठनेन न आगच्छति; ग्रहण-अनुभव-निश्चयैः मनस्य आरोपणीयः। (अग्रिमः — ज्ञानेन तु तदज्ञानं येषां नाशितमात्मनः...)</w:t>
      </w:r>
    </w:p>
    <w:p>
      <w:r>
        <w:rPr>
          <w:b/>
          <w:color w:val="606060"/>
          <w:sz w:val="20"/>
        </w:rPr>
        <w:t>ಕನ್ನಡ ಅರ್ಥ / Kannada</w:t>
      </w:r>
    </w:p>
    <w:p>
      <w:pPr>
        <w:ind w:left="454"/>
      </w:pPr>
      <w:r>
        <w:rPr>
          <w:sz w:val="22"/>
        </w:rPr>
        <w:t>ನ ಆದತ್ತೇ ಕಸ್ಯಚಿತ್‌ ಪಾಪಮ್‌ ನ ಚ ಏವ ಸುಕೃತಮ್‌ ವಿಭುಃ ।</w:t>
        <w:br/>
        <w:br/>
        <w:t>ಅಜ್ಞಾನೇನ ಆವೃತಮ್‌ ಜ್ಞಾನಮ್‌ ತೇನ ಮುಹ್ಯಂತಿ ಜಂತವಃ -ಜಡಕ್ಕಿಂತ ಮಿಗಿಲೆನಿಸಿದ ಜೀವ ಯಾರ</w:t>
        <w:br/>
        <w:t>ಪಾಪವನ್ನೂ  ತೊಡೆಯಲಾರ;  ಪುಣ್ಯವನ್ನು  ಕೂಡಾ. [ಯಾವ ಜೀವಿಯ  ಪಾಪ-ಪುಣ್ಯಗಳ  ನಂಟೂ</w:t>
        <w:br/>
        <w:t>ಭಗವಂತನಿಗಿಲ್ಲ.]ಅರಿವಿಗೆ ಅವಿದ್ಯೆಯ ಮುಸುಕಿದೆ. ಅದರಿಂದ ಜನರು ಮೈಮರೆಯುತ್ತಾರೆ.</w:t>
        <w:br/>
        <w:br/>
        <w:t>ಈ ಶ್ಲೋಕವನ್ನು 'ಜೀವದ' ಪರವಾಗಿ ಮತ್ತು 'ಭಗವಂತ'ನ ಪರವಾಗಿ ಎರಡು ರೂಪದಲ್ಲಿ ನೋಡಬಹುದು.</w:t>
        <w:br/>
        <w:t>'ಜೀವದ' ಪರದಲ್ಲಿ ನೋಡಿದಾಗ ವಿಭುಃ ಎನ್ನುವ ಪದ ವಿಶಿಷ್ಟ, ವೈವಿಧ್ಯ, ವಿವಿಧ ಇತ್ಯಾದಿ ಅರ್ಥವನ್ನು ಕೊಡುತ್ತದೆ.</w:t>
        <w:br/>
        <w:t>ಜಡಕ್ಕಿಂತ ವಿಶಿಷ್ಟನಾಗಿ-ಇಚ್ಛೆ, ಯೋಚನೆ, ಜ್ಞಾನ ಇರುವ ಜೀವ ವಿಶಿಷ್ಟ. ಬೇರೆಬೇರೆ ಜನ್ಮದಲ್ಲಿ ಬೇರೆಬೇರೆ</w:t>
        <w:br/>
        <w:t>ಜೀವಿಯಾಗಿ  ಹುಟ್ಟಬಹುದಾದ  ಜೀವ, ಒಂದು  ಜನ್ಮದಲ್ಲೇ  ಅನೇಕ  ವೈವಿಧ್ಯತೆಯನ್ನು  ಕಾಣಬಹುದು.</w:t>
        <w:br/>
        <w:t>ಉದಾಹರಣೆಗೆ: ಮನುಷ್ಯನಾದವನು. ಶ್ರೀಮಂತನಾಗಿ ಸುಖದ ಸುಪ್ಪತ್ತಿಗೆಯಲ್ಲಿ ಬದುಕಬಹುದು,</w:t>
        <w:br/>
        <w:t>ದಾರಿದ್ರ್ಯದಲ್ಲಿರಬಹುದು. ದೊಡ್ಡ ವಿದ್ವಾಂಸನಾಗಿ ಬದುಕಬಹುದು ಅಥವಾ ಏನೂ ಅರಿವಿಲ್ಲದ ಮೂಢನಾಗಿ</w:t>
        <w:br/>
        <w:t>ಬದುಕಬಹುದು. ಈ ರೀತಿಯ ವೈವಿದ್ಯತೆ ಜೀವದಲ್ಲಿದೆ-ಅದಕ್ಕಾಗಿ ಜೀವ ವಿಭುಃ. ಒಂದೇ ಜನ್ಮದಲ್ಲಿ ಹುಟ್ಟಿ</w:t>
        <w:br/>
        <w:t>ಸಾಯುವ ತನಕ ಅನೇಕ ಮಜಲುಗಳಲ್ಲಿ ಅನೇಕ ವೈವಿಧ್ಯತೆಯನ್ನು ನಾವು. ಅನುಭವಿಸಬಹುದು.</w:t>
        <w:br/>
        <w:br/>
        <w:t>ಆಧಾರ: ಬನ್ನ ೦ಜೆ ಗೋವಿಂದಾಚಾರ್ಯರ ಗೀತಾಪ್ರವಚನ                                7೩66 174</w:t>
        <w:br/>
        <w:br/>
        <w:t>ಭಗವದ್ಗೀತಾ-ಅಧ್ಯಾಯ-05</w:t>
        <w:br/>
        <w:br/>
        <w:t>ಶ್ರೀಮಂತನಾಗಿದ್ದವನು ಎಲ್ಲವನ್ನೂ ಕಳೆದುಕೊಂಡು ದಾರಿದ್ರ್ಯವನ್ನು ಪಡೆಯಬಹುದು. ಹೀಗಾದಾಗ ನಾವು ಅದರ</w:t>
        <w:br/>
        <w:t>ಹಿಂದೆ ಏನೇನೋ ಕಾರಣಗಳನ್ನು ಹುಡುಕುತ್ತೇವೆ. ಸಾಮಾನ್ಯವಾಗಿ  ನಾವು ಮಾಡುವ ಮೊದಲ ಕೆಲಸ</w:t>
        <w:br/>
        <w:t>ಯಾವುದೋ  ಜ್ಯೋತಿಷಿಗಳಲ್ಲಿ  ಹೋಗಿ  ಪ್ರಶ್ನೆ  ಹಾಕುವುದು. ಹಾಗೆ ಕೇಳಿದಾಗ ಅವರು ಯಾರೋ</w:t>
        <w:br/>
        <w:t>ವಾಮಾಚಾರ(/1॥0೧0೦721) ಮಾಡಿದ್ದರಿಂದ ನೀನು ನಷ್ಟ ಅನುಭವಿಸುತ್ತಿರುವುದು ಇತ್ಯಾದಿಯಾಗಿ ಹೇಳುತ್ತಾರೆ.</w:t>
        <w:br/>
        <w:t>ಆದರೆ ಇಲ್ಲಿ ಕೃಷ್ಣ ಹೇಳುತ್ತಾನೆ: "ಯಾರ ಪಾಪವನ್ನೂ ನೀನು ತೆಗೆದುಕೊಳ್ಳಲು ಬರುವುದಿಲ್ಲ ಹಾಗೂ ಇನ್ನೊ ಬ್ಬರ</w:t>
        <w:br/>
        <w:t>ಪುಣ್ಯ ನಮಗೆ ಸಿಗುವುದಿಲ್ಲ. ನಾವು ಏನು ಅನುಭವಿಸುತ್ತೇವೇ ಅದು ನಾವು ಮಾಡಿದ ಕರ್ಮಫಲ” ಎಂದು. ಈ</w:t>
        <w:br/>
        <w:t>ಕಾರಣದಿಂದ ಇನ್ನೊಬ್ಬರಿಂದ ನಾವು ಹಾಳಾದೆವು ಎಂದು ತಿಳಿಯುವುದು ತಪ್ಪು ಎನ್ನುವುದು ಇಲ್ಲಿ ಸ್ಪಷ್ಟ.</w:t>
        <w:br/>
        <w:t>ಹಾಗಿದ್ದರೆ ವಾಮಾಚಾರ ಇತ್ಯಾದಿ ಮಾಡಲು ಬರುವುದಿಲ್ಲವೋ, ಅದರಿಂದ ತೊಂದರೆ ಆಗುವುದು ಸುಳ್ಳೋ,</w:t>
        <w:br/>
        <w:t>ಎಂದರೆ -ನಮ್ಮ ಸುಕೃತದ ಫಲ ನಮ್ಮನ್ನು ರಕ್ಷಣೆ ಮಾಡುವಷ್ಟು ಕಾಲ ಯಾವ ವಾಮಾಚಾರವೂ ನಮ್ಮನ್ನು</w:t>
        <w:br/>
        <w:t>ಏನೂ ಮಾಡುವುದಿಲ್ಲ. ಇದನ್ನು ಜ್ಯೋತಿಷಿಗಳು "ನಿಮ್ಮ ಗ್ರಹಗತಿ ಚೆನ್ನಾಗಿತ್ತು ಆದ್ದರಿಂದ ಈವರೆಗೆ ಏನೂ</w:t>
        <w:br/>
        <w:t>ಆಗಿಲ್ಲ, ಆದರೆ ಈಗ ಅದು ಕೆಟ್ಟಿದೆ” ಇತ್ಯಾದಿಯಾಗಿ ಹೇಳುತ್ತಾರೆ. ಇಲ್ಲಿ ಗ್ರಹಗತಿ ಕೆಟ್ಟಿದೆ ಎಂದರೆ ನಮ್ಮ ಪಾಪದ</w:t>
        <w:br/>
        <w:t>ಫಲ ಪಕ್ಚವಾಗಿದೆ ಎಂದರ್ಥ. ಆದ್ದರಿಂದ ಯಾರು ನಮ್ಮ ಮೇಲೆ ಕೃತ್ರಿಮ ಪ್ರಯೋಗ ಮಾಡಿದರೂ, ಅದರಿಂದ</w:t>
        <w:br/>
        <w:t>ನಮಗೆ ಅನಿಷ್ಠವಾಗಬೇಕಾದರೆ ನಾವು ಹಿಂದೆ ಅನಿಷ್ಠಕರ್ಮ ಮಾಡಿರಬೇಕು. ಅದರ ಫಲವಾಗಿ ಇಲ್ಲಿ ನಮಗೆ ಅದು</w:t>
        <w:br/>
        <w:t>ಅನುಭವಕ್ಕೆ ಬರುತ್ತದೆ. ನಮ್ಮ ದೋಷಗಳು, ನಮ್ಮ ಬಡತನ, ನಮ್ಮ ಅಜ್ಞಾನ, ರೋಗ-ರುಜಿನ ಇತ್ಯಾದಿಗಳಿಗೆ</w:t>
        <w:br/>
        <w:t>ಇನ್ನೊ ಬ್ಬ ರನ್ನು ತೋರಿಸುವುದು, ಅವರಿಂದ ಹೀಗಾಯ್ತು ಎನ್ನುವುದು ತಪ್ಪು. ನಮಗೆ ರೋಗ ಉಲ್ಬಣವಾಗಿ</w:t>
        <w:br/>
        <w:t>ಅದನ್ನು ಅನುಭವಿಸುವ ಪ್ರರಾಬ್ಧಕರ್ಮ ಇದ್ದರೆ ಅದನ್ನು ಯಾರಿಂದಲೂ ತಪ್ಪಿ ಸಲು ಬರುವುದಿಲ್ಲ. ಇದಕ್ಕಾಗಿ</w:t>
        <w:br/>
        <w:t>ಇನ್ನೊಬ್ಬರ ಮೇಲೆ ಗೂಬೆ ಕೂರಿಸುವುದು ತಪ್ಪು. ಯಾರೋ ಮಾಡಿದ ಪಾಪಕರ್ಮದ ಫಲವನ್ನು ನಾನು</w:t>
        <w:br/>
        <w:t>ಅನುಭವಿಸುವುದಿಲ್ಲ. ನಾನು ಮಾಡಿದ ಪಾಪ ಕರ್ಮದ ಫಲವನ್ನೇ ನಾನು ಅನುಭವಿಸುವುದು.</w:t>
        <w:br/>
        <w:br/>
        <w:t>ಭಕ್ತನ ಪರ ಪುರೋಹಿತ ಮಾಡುವ ಕರ್ಮ ಭಕ್ತನಿಗೆ ಬರುತ್ತದೆ; ತಂದೆಯ ಪರ ಮಗ ಮಾಡುವ ಕರ್ಮ ತಂದೆಗೆ</w:t>
        <w:br/>
        <w:t>ಬರಬಹುದು... ಇದು. ಒಬ್ಬರ ಪರ ಇನ್ನೊಬ್ಬರು. ಮಾಡಿದ ಕರ್ಮ. ಈ ಏಚಾರವನ್ನು</w:t>
        <w:br/>
        <w:t>ಹೊರತುಪಡಿಸಿದರೆ(॥060807) ನಾವು ಅನುಭವಿಸುವುದು ನಾವೇ ಮಾಡಿದ ಕರ್ಮಫಲವೇ ಹೊರತು</w:t>
        <w:br/>
        <w:t>ಇನ್ನೊಬ್ಬರದ್ದಲ್ಲ.</w:t>
        <w:br/>
        <w:br/>
        <w:t>ಜನರಿಗೆ ಸರಿಯಾದ ಅರಿವಿಲ್ಲದ ಕಾರಣ 'ಇನ್ನೊಬ್ಬರಿಂದ ನನಗೆ ತೊಂದರೆ ಆಯ್ತು' ಎಂದು ತಿಳಿಯುತ್ತಾರೆ.</w:t>
        <w:br/>
        <w:t>ಇದಕ್ಕೆಲ್ಲಾ ಮೂಲಕಾರಣ ಕರ್ಮದ ಬಗ್ಗೆ, ಜೀವದಬಗ್ಗೆ, ಪರಮಾತ್ಮನ ಬಗ್ಗೆ ಸರಿಯಾದ ಅರಿವು ಇಲ್ಲದಿರುವುದು.</w:t>
        <w:br/>
        <w:t>ಜ್ಞಾನವೆನ್ನುವುದು ಅಜ್ಞಾನದ ಮುಸುಕಿನಲ್ಲಿ ಮುಚ್ಚಿಹೋಗಿ ಅದರಿಂದ ತಪ್ಪು ತಿಳುವಳಿಕೆ ಹಾಗೂ ಮೋಹದ</w:t>
        <w:br/>
        <w:t>ಭ್ರಾಂತಿ ನಮ್ಮನ್ನು ಆವರಿಸಿರುವುದು.</w:t>
        <w:br/>
        <w:br/>
        <w:t>ಈ ಶ್ಲೋಕದ ಇನ್ನೊಂದು ಮುಖ ನೋಡಿದರೆ 'ವಿಭುಃ ಅಂದರೆ ಸರ್ವಸಮರ್ಥನಾದ, ಸರ್ವಗತನಾದ</w:t>
        <w:br/>
        <w:t>ಭಗವಂತ. ಈ ಅರ್ಥದಲ್ಲಿ ನೋಡಿದಾಗ: ಭಗವಂತನಿಗೆ ಯಾವ ಕರ್ಮದ ಲೇಪವೂ ಇಲ್ಲ. ಆತ ಜೀವ</w:t>
        <w:br/>
        <w:t>ಸ್ವರೂಪದಲ್ಲಿನ ಅಂತರವನ್ನು ಗುರುತಿಸಿ ಅದಕ್ಕೆ ತಕ್ಕಂತೆಯೇ ಬೆಳವಣಿಗೆಯನ್ನು ಕೊಡುತ್ತಾನೆ. ಆತ ಎಂದೂ</w:t>
        <w:br/>
        <w:br/>
        <w:t>ಪಕ್ಷಪಾತಿ ಅಲ್ಲ. (50೩! 06೩07೦೧! ೦8 ಟ೧೮೧ಟ೩! 15 6150ಗ/71172000). ಪಾಪ-ಪುಣ್ಯ ಎರಡರ ಲೇಪವೂ</w:t>
        <w:br/>
        <w:br/>
        <w:t>ಆಧಾರ: ಬನ್ನ ೦ಜೆ ಗೋವಿಂದಾಚಾರ್ಯರ ಗೀತಾಪ್ರವಚನ                                7೩66175</w:t>
        <w:br/>
        <w:br/>
        <w:t>ಭಗವದ್ಗೀತಾ-ಅಧ್ಯಾಯ-05</w:t>
        <w:br/>
        <w:br/>
        <w:t>ಆತನಿಗಿಲ್ಲ. ಆದರೆ ಭಗವಂತನ ಈ ಕರ್ಮಸಿದ್ಧಾಂತ, ಆತನ ಸರ್ವಸಮರ್ಥತೆ, ಮತ್ತು ಅವನ ನಿರ್ಲಿಪ್ತತೆ, ಇದರ</w:t>
        <w:br/>
        <w:t>ಅರಿವು ಬಹಳ ಜನಕ್ಕೆ ತಿಳಿದಿಲ್ಲ-ಆದ್ದರಿಂದ ಭಗವಂತನ ಬಗೆಗೆ ಗೊಂದಲಕ್ಕೊಳಗಾಗುತ್ತಾರೆ.</w:t>
        <w:br/>
        <w:br/>
        <w:t>'ನಮಗೆ ಸ್ವತಂತ್ರವಾದ ಕರ್ತ್ಯತ್ವವಿಲ್ಲ, ನಾವು ಆತನ ಅಧೀನ' ಎನ್ನುವ ವಿಚಾರದಲ್ಲಿ ನಾವು ಸದಾ</w:t>
        <w:br/>
        <w:t>ಗೊಂದಲಕ್ಕೊಳಗಾಗುತ್ತೇವೆ. ಎಲ್ಲವನ್ನೂ ಭಗವಂತನೇ ಮಾಡುವುದಾದರೆ ಪಾಪ ಕರ್ಮಗಳು ನಮಗೇಕೆ</w:t>
        <w:br/>
        <w:t>ಅನ್ನುವ ಪ್ರಶ್ನೆ ಹೆಚ್ಚಿನವರನ್ನು ಕಾಡುತ್ತದೆ. ಎಷ್ಟು ಅಧ್ಯಯನ ಮಾಡಿದರೂ ಈ ಕರ್ಮಸಿದ್ಧಾಂತ</w:t>
        <w:br/>
        <w:t>ಅರ್ಥವಾಗುವುದಿಲ್ಲ. ಇದಕ್ಕೆ ಕಾರಣ ಅರಿವಿನ ಅಭಾವ. ಈ ಅರಿವು ಕೇವಲ ಓದುವುದರಿಂದ ಬರುವುದಿಲ್ಲ.</w:t>
        <w:br/>
        <w:t>ಅದನ್ನು ಗ್ರಹಿಸಿ-ಗ್ರಹಿಸಿ, ಅನುಭವಿಸಿ ಮನವರಿಕೆ ಮಾಡಿಕೊಳ್ಳಬೇಕು. ಇದನ್ನು ಕೃಷ್ಣ ಯಾವುದೇ ಗೊಂದಲಕ್ಕೆ</w:t>
        <w:br/>
        <w:t>ಅವಕಾಶವಿಲ್ಲದಂತೆ ಮುಂದಿನ ಶ್ಲೋಕದಲ್ಲಿ ವಿವರಿಸಿದ್ದಾನೆ.</w:t>
        <w:br/>
        <w:br/>
        <w:t>ಜ್ಞಾನೇನ ತು ತದಜ್ಞಾನಂ ಯೇಷಾಂ ನಾಶಿತಮಾತ್ಮನಃ |</w:t>
        <w:br/>
        <w:t>ತೇಷಾಮಾದಿತ್ಯವಜ್‌ ಜ್ಞಾನಂ ಪ್ರಕಾಶಯತಿ ತತ್‌ ಪರಮ್‌</w:t>
      </w:r>
    </w:p>
    <w:p>
      <w:r>
        <w:rPr>
          <w:b/>
          <w:color w:val="606060"/>
          <w:sz w:val="20"/>
        </w:rPr>
        <w:t>हिन्दी अर्थ / Hindi</w:t>
      </w:r>
    </w:p>
    <w:p>
      <w:pPr>
        <w:ind w:left="454"/>
      </w:pPr>
      <w:r>
        <w:rPr>
          <w:sz w:val="22"/>
        </w:rPr>
        <w:t>'न आदत्ते कस्यचित् पापम् न च एव सुकृतम् विभुः; अज्ञानेन आवृतम् ज्ञानम्, तेन मुह्यन्ति जन्तवः' — जड़ से विशिष्ट जीव किसी का पाप नहीं उठाता; किसी का पुण्य भी नहीं [भगवान् को किसी जीव के पाप-पुण्य से कोई नाता नहीं]। अरिव अविद्या के पर्दे से ढका है; अतः लोग मूढ़ होते हैं। यह श्लोक 'जीव' के पक्ष और 'भगवान्' के पक्ष — दोनों रूपों में देखा जा सकता है। जीव के पक्ष में 'विभुः' का अर्थ विशिष्ट, वैविध्य, विविध आदि। जड़ से विशिष्ट — इच्छा, विचार, ज्ञान वाला जीव विशिष्ट है। भिन्न-भिन्न जन्मों में भिन्न-भिन्न जीव-रूप में जन्म ले सकता है, एक ही जन्म में अनेक वैविध्य देख सकता है — मनुष्य धनाढ्य के सुख में रहे, या दरिद्र; महाविद्वान् हो, या अनजान मूढ़। यह वैविध्य जीव में है — अतः जीव विभुः। एक ही जन्म में जन्म से मरने तक अनेक मजलों में अनेक वैविध्य अनुभव करते हैं। श्रीमान् सब कुछ खोकर दरिद्रता पा सकता है। तब हम पीछे कारण ढूँढ़ते हैं; पहला काम — किसी ज्योतिषी के पास जाकर पूछना। वह कहता है — किसी ने वामाचार किया है, उसी से तू नष्ट हो रहा है। पर यहाँ कृष्ण कहते हैं — 'किसी का पाप तू नहीं उठा सकता, और दूसरों का पुण्य हमें नहीं मिलता। हम जो अनुभव कर रहे हैं वह हमारे अपने कर्म का फल है'। अतः 'दूसरों से मेरा नाश हुआ' मानना गलत है। तो क्या वामाचार से कुछ नहीं होता? — जब तक हमारे सुकृत का फल हमारी रक्षा करता है तब तक कोई वामाचार हमें नहीं छूता; ज्योतिषी कहते हैं 'आपका ग्रहगति शुभ था इसीलिये अब तक कुछ न हुआ, अब वह बिगड़ा है' — अर्थात् अपने ही पाप का फल पका। अतः कोई कृत्रिम प्रयोग करे, तो भी हमें अनिष्ट तभी होगा जब हमने पहले अनिष्ठकर्म किया हो जिसका फल अब पकता है। अपने दोषों, दारिद्र्य, अज्ञान, रोग-रुजिन के लिये दूसरों पर दोष मढ़ना गलत है। प्रारब्ध-कर्म से रोग उल्बण हो तो उसे कोई नहीं टाल सकता; इसके लिये दूसरों पर ठीकरा फोड़ना गलत। दूसरे के पाप-कर्म का फल मैं नहीं भोगूँगा; अपने ही कर्म का फल भोगूँगा। (भक्त की ओर से पुरोहित का कर्म भक्त को, पुत्र का कर्म पिता को मिल सकता है — ये प्रतिनिधि-कर्म अपवाद; इनके अलावा अपने ही कर्म-फल भुगतते हैं)। 'दूसरों के कारण मेरा अनिष्ट हुआ' लोग मानते हैं; इसका मूल कारण कर्म, जीव, परमात्मा के विषय में सही अरिव का न होना। ज्ञान अज्ञान के पर्दे में ढक जाता है; उससे गलत समझ और मोह की भ्रान्ति हमें घेर लेती है। श्लोक का दूसरा पक्ष — 'विभुः' अर्थात् सर्वसमर्थ, सर्वगत भगवान्। उसे किसी कर्म का लेप नहीं; जीव-स्वरूप के अन्तर को पहचानकर तदनुसार विकास देता है; वह कभी पक्षपाती नहीं (विशेष व्यवहार ही भेद-भाव); पाप-पुण्य का लेप उसे नहीं। पर उसके कर्म-सिद्धान्त, सर्वसमर्थता और निर्लिप्तता का ज्ञान बहुत लोगों को नहीं — अतः वे भगवान् के विषय में गोन्दल में पड़ जाते हैं। 'हमें स्वतन्त्र कर्तृत्व नहीं, हम उसके अधीन हैं' — इस विषय में सदा गोन्दल; यदि भगवान् ही सब करता है तो पाप-कर्म हमारे क्यों — यह प्रश्न बहुतों को सताता है। जितना अध्ययन करो उतना ही कर्म-सिद्धान्त नहीं समझ में आता; इसका कारण अरिव का अभाव। यह अरिव केवल पढ़ने से नहीं आता; उसे ग्रहण कर, अनुभव कर, मनवारी कर, मन में बैठाना होगा। (अगला — ज्ञानेन तु तदज्ञानं येषां नाशितमात्मनः...)</w:t>
      </w:r>
    </w:p>
    <w:p>
      <w:r>
        <w:rPr>
          <w:b/>
          <w:color w:val="606060"/>
          <w:sz w:val="20"/>
        </w:rPr>
        <w:t>English</w:t>
      </w:r>
    </w:p>
    <w:p>
      <w:pPr>
        <w:ind w:left="454"/>
      </w:pPr>
      <w:r>
        <w:rPr>
          <w:sz w:val="22"/>
        </w:rPr>
        <w:t>'Na ādatte kasyacit pāpam na ca eva su-kṛtam vibhuḥ; ajñānena āvṛtam jñānam, tena muhyanti jantavaḥ' — the jīva, more than mere jaḍa, does not erase anyone's pāpa, nor anyone's puṇya. [Bhagavān has no nāntu with any creature's pāpa-puṇya.] Awareness is overlaid by avidyā; through that, people fall into self-forgetting. This śloka may be read in two ways — as referring to the jīva and as referring to Bhagavān. Read on the jīva: 'vibhuḥ' carries the meaning 'special, varied, manifold'. The jīva, different from jaḍa by having iccha, vicāra and jñāna, is viśiṣṭa. The same jīva may be born across different births in different forms, and within one birth taste much vaividhya: a human may live wealthy in luxury or in poverty, may live as a great vidvān or as an ignorant fool. Such vaividhya belongs to the jīva — therefore the jīva is vibhuḥ. Within one lifetime, between birth and death, we pass through many phases and vaividhya. A rich man may lose everything and become poor. When this happens we hunt for hidden causes — first we run to some jyotiṣi. He says someone has done vāmācāra against you, hence your loss. But here Kṛṣṇa says: 'You cannot take on another's pāpa, and another's puṇya does not come to you. Whatever you experience is the fruit of karma you yourself did.' Hence the belief 'someone else has destroyed me' is wrong. Can vāmācāra then do nothing? — so long as our su-kṛta protects us, no vāmācāra touches us; the jyotiṣis say 'your graha-gati was good, hence you were safe; now it has turned bad' — that is, our own pāpa has ripened. So even if someone uses kṛtrima prayoga, that affects us only if we have ourselves earned bad karma whose fruit now matures. Blaming others for our doṣas, poverty, ajñāna, disease is wrong. If a chronic disease that we are fated to undergo (prārabdha-karma) takes hold, no one can avert it. Pinning it on others is wrong. The fruit of another's pāpa-karma I will not bear; only the fruit of my own. (A purohita's karma on a devotee's behalf may come to the devotee; a son's karma on a father's behalf may come to the father — these representational karmas excepted, what we undergo is our own karma-phala.) Because people lack the right awareness, they think 'so-and-so caused my trouble.' The fundamental cause of this is the absence of right understanding of karma, of the jīva, and of Paramātma. Jñāna is covered up under the veil of ajñāna; thus wrong understanding and the bhrānti of moha grip us. The śloka's other side: 'vibhuḥ' is the sarvasamartha, sarvagata Bhagavān. No karma sticks to him; he recognizes the difference in jīva-svarūpa and gives growth accordingly. He is never pakṣapātī — special treatment of one over another is discrimination. Pāpa-puṇya do not adhere to him. But people, ignorant of his karma-siddhānta, his all-sufficiency, and his nirliptatā, fall into confusion about Bhagavān. We get confused that 'we have no svatantra kartṛtva, we are adhīna to him' — if Bhagavān does everything, why are sins ours? — this question torments many. However much one studies, the karma-siddhānta is not understood; the cause is lack of awareness. This awareness does not come by mere reading; it must be grasped, lived through and verified. (Next: jñānena tu tad ajñānaṃ yeṣāṃ nāśitam ātmanaḥ...)</w:t>
      </w:r>
    </w:p>
    <w:p>
      <w:pPr>
        <w:jc w:val="center"/>
      </w:pPr>
      <w:r>
        <w:rPr>
          <w:color w:val="BBBBBB"/>
          <w:sz w:val="20"/>
        </w:rPr>
        <w:t>◆</w:t>
      </w:r>
    </w:p>
    <w:p>
      <w:r>
        <w:rPr>
          <w:b/>
          <w:color w:val="1F4E79"/>
          <w:sz w:val="28"/>
        </w:rPr>
        <w:t>BG 5.18</w:t>
      </w:r>
      <w:r>
        <w:rPr>
          <w:i/>
          <w:color w:val="808080"/>
          <w:sz w:val="18"/>
        </w:rPr>
        <w:t xml:space="preserve">   ·   samatva_dharma</w:t>
      </w:r>
    </w:p>
    <w:p>
      <w:r>
        <w:rPr>
          <w:b/>
          <w:color w:val="606060"/>
          <w:sz w:val="20"/>
        </w:rPr>
        <w:t>संस्कृत श्लोक / Sanskrit</w:t>
      </w:r>
    </w:p>
    <w:p>
      <w:pPr>
        <w:ind w:left="454"/>
      </w:pPr>
      <w:r>
        <w:rPr>
          <w:i/>
          <w:sz w:val="24"/>
        </w:rPr>
        <w:t>विद्या-विनय-सम्पन्ने ब्राह्मणे गवि हस्तिनि | शुनि च एव श्वपाके च पण्डिताः सम-दर्शिनः — वस्तविका पण्डितः विद्या-विनय-सम्पन्ने, ब्राह्मण-वर्णे, गवि, हस्तिनि, शुनि, श्वपाके च, हीन-मानवे च एक-रूप-भगवन्तं द्रष्टुं समर्थः। एनं श्लोकं बहवो न जानन्ति वा अज्ञानेन अपार्थयन्ति। साधकस्य उपासनायां वर्तितव्यस्य अन्यद् मुखं कृष्णोऽत्र विवृणोति। एष श्लोको गाम्भीर्य-दृष्टिं अपेक्षते। अत्र त्रयाणां मानव-स्थानां च त्रयाणां पशु-स्थानां च विवरणं कृष्णेन दत्तम्। मानवेषु — विद्या-विनय-सम्पन्नः, ब्राह्मणः, श्वपाकश्च। पशुषु — गौः, हस्ती, शुनश्च। मानवेषु ज्ञानस्य उच्चतम-शिखरं प्राप्तः अति-श्रेष्ठो 'विद्या-विनय-सम्पन्नः'। वेदस्य कतिचिद् अंशं प्रामाणिक-मननेन उपासयन् ब्राह्मणः। (अत्र ब्राह्मणः इति ब्राह्मण-वर्णः, न जातिः। एतद् पूर्व-अध्याये विशेषेण विवृतम्।) समग्र-वेदं अध्ययन-तत्-वेदोक्त-विधानं जीवने आरोप्य वेद-ज्ञः। वेदस्य अन्तर्-अर्थम् ज्ञातवान् 'वेद-अर्थ-ज्ञः' — स एव 'विद्या-विनय-सम्पन्नः'। मानवेषु अति-कनिष्ठः श्वपाकः। श्वपाकः इति शुनो मांसं भुज्यते इति अर्थः। तस्मिन् किमपि संस्कार-अभावः; उदर-अर्थम् किमपि भुज्यते। एतद् मानवस्य अधःपातस्य पराकाष्ठां सूचयति। एवम् अत्यन्तम् उन्नतो विद्या-विनय-सम्पन्नः, तदधो ब्राह्मण-वर्णः, अत्यन्तम् अधः श्वपाकः। पशुषु गवः अति-श्रेष्ठा। तस्याः अनन्तरं मध्यमा हस्तिनी (हस्ती), अन्ते शुनः। प्राचीनाः यद् मनः शुद्धं कारयति तद् 'शुद्धम्' इति निश्चितवन्तः। उदाहरणाय जिङ्क-व्याघ्र-चर्म मनसः एकाग्रतायां सहायीभवति। ध्यान-काले अस्माकं देहं पृथिव्याः कलुष-स्पन्दनेभ्यो रक्षितुं एनं चर्मं उपयोगयन्ति। अतः तत् शुद्धं श्रेष्ठं च। एवम् एव गौः; अस्मिन् पशौ सदैव सात्त्विकं स्पन्दनम्। अस्याः अन्यः श्रेष्ठ-अंशः — अस्मिन् विश्वे सर्वेषां पशूनां मल-मूत्रं वर्ज्यम्, किन्तु गोः मल-मूत्रं श्रेष्ठम्। एवं पशुषु गौः अति-श्रेष्ठा। गृह-प्रवेश-काले गौः प्रथमं गृहम् आनयते — एतद्-कारणम्। प्राचीनाः शुनां अति-कनिष्ठां इति मानयन्। यथा अस्माभिः ज्ञायते, शुनः स्व-प्रभोः कृते स्व-प्राणं दातुं सिद्धः सहज-पशुः। परं एष अति-तामसिक-स्पन्दनः पशुः। अतः शुनाद् अस्माकं मानसिक-अभिवृद्धये किमपि पोषणं नास्ति। एतद्-कारणाद् शुनं प्राचीनाः अत्यन्त-कनिष्ठ-स्थाने स्थापितवन्तः। शुनं गृहान्तरं न कदापि आनयन्तीति अस्य कारणम्। एवं पशुषु गौः श्रेष्ठा, हस्ती मध्यमः, शुनः कनिष्ठः। अत्र कृष्णो वदति — 'पण्डिताः सम-दर्शिनः' इति। अर्थात्, पण्डिताः सम-दृष्टि-वन्तः। ते प्रत्येकस्मिन् अन्तर्भगवतो विशेष-अभिव्यक्तिं पश्यन्ति। गौर्भवतु, शुनो वा भवतु, विद्या-विनय-सम्पन्नो वा भवतु — यत्किमपि भवतु। यतो भगवान् सर्वान्तर्यामी, स सर्वेषाम् अन्तरे वर्तते। केवलं तस्य अभिव्यक्तिर्भिन्न-भिन्ना। एकैक-जीवे एकैकम् अनन्यम् असाधारणं गुण-धर्मेण स अभिव्यक्तो भवति। उदाहरणाय — स्पृष्ट्वा मुनि-गिडम् (touch-me-not plant); अस्मिन् केनापि अनिच्छिते बिले बले अमोघं औषधीयं गुणम् वर्तते। एनं गिडं (पुष्प-रहितं) पीडित्वा वस्त्रे बद्ध्वा गञ्जिकया सह क्वथित्वा तां गञ्जिकां पिबन् वा एस्य गिडस्य कषायं कृत्वा पिबन् — कस्यापि शस्त्र-क्रियायाः विना मूल-व्याधिः निरुद्ध्यते। एवम् एव मक्षिकाः — पुष्पात् रसम् आहृत्य मधुं निर्माय असाधारण-शक्तिः अस्मिन् क्षुद्र-कीटे। अस्माकं तन्त्रेण कृत्रिमं मधुं निर्मातुं न शक्यम्। अस्मिन् विश्वे यत्किमपि उत्पद्यते, तत्र विशिष्ट-शक्तिर्निहिता, नियामक-शक्तिर्भगवान्। एनं अपरोक्ष-ज्ञानिनः प्रत्येकस्मिन् पश्यन्ति। शुनो भवतु, गौर्भवतु, श्वपाको वा वर्ण-सम्पन्नो वा — पण्डितः सर्वस्मिन् भगवतो महिमां पश्यति। तानम् एव सर्वान्तर्यामिणं, अत्यन्त-शुद्धम्, निर्लिप्तम्, एकैकस्मै वस्तुनि एकैकं विशिष्ट-शक्तिं ददानं भगवान्, एनं अनन्तं विश्वं सृष्ट्वा अस्माकं नेत्र-समक्षं स्थापितवान्। ईदृशस्य भगवतो महिमाम् प्रत्येकस्मिन् वस्तुनि पश्यन् अनुसन्धानं कर्तव्यम्। स सर्वत्र ज्ञान-आनन्द-पूर्णः, सर्व-गुण-पूर्णः, सर्व-गतः, प्रत्येक-अणु-कणे आपूरितः इति अनुसन्धानम् — अपरोक्ष-ज्ञानाय अपेक्षितं सम-दर्शनम्।</w:t>
      </w:r>
    </w:p>
    <w:p>
      <w:r>
        <w:rPr>
          <w:b/>
          <w:color w:val="606060"/>
          <w:sz w:val="20"/>
        </w:rPr>
        <w:t>ಕನ್ನಡ ಅರ್ಥ / Kannada</w:t>
      </w:r>
    </w:p>
    <w:p>
      <w:pPr>
        <w:ind w:left="454"/>
      </w:pPr>
      <w:r>
        <w:rPr>
          <w:sz w:val="22"/>
        </w:rPr>
        <w:t>ವಿದ್ಯಾ ವಿನಯ ಸಂಪನ್ನೇ ಬ್ರಾಹ್ಮಣೇ ಗವಿ ಹಸ್ತಿನಿ ।</w:t>
        <w:br/>
        <w:br/>
        <w:t>ಶುನಿ ಚ ಏವ ಶ್ವಪಾಕೇ ಚ ಪಂಡಿತಾಃ ಸಮದರ್ಶಿನಃ -ನಿಜವಾದ ಪಂಡಿತ-ವಿದ್ಯಾವಿನಯಸಂಪನ್ನ,</w:t>
        <w:br/>
        <w:t>ಬ್ರಾಹ್ಮಣವರ್ಣ, ಆಕಳು, ಆನೆ, ನಾಯಿ, ಹೊಲಗೇಡಿ ಹೀನ ಮಾನವನಲ್ಲಿ ಕೂಡಾ ಏಕರೂಪನಾದ</w:t>
        <w:br/>
        <w:t>ಭಗವಂತನನ್ನು ಕಾಣಬಲ್ಲ.</w:t>
        <w:br/>
        <w:br/>
        <w:t>ಈ ಶ್ಲೋಕ ಬಹಳ ಮಂದಿಗೆ ಅರ್ಥವಾಗುವುದಿಲ್ಲ ಅಥವಾ ಅರ್ಥವಾಗದೇ ಅಪಾರ್ಥ ಮಾಡಿಕೊಳ್ಳುವವರೇ ಹೆಚ್ಚು.</w:t>
        <w:br/>
        <w:t>ಒಬ್ಬ ಸಾಧಕನ ಉಪಾಸನೆಯಲ್ಲಿ ಇರಬೇಕಾದ  ಇನ್ನೊ ೦ದು  ಮುಖವನ್ನು  ಕೃಷ್ಣ  ಇಲ್ಲಿ  ವಿವರಿಸಿದ್ದಾನೆ.  ಇದು</w:t>
        <w:br/>
        <w:br/>
        <w:t>ಆಧಾರ: ಬನ್ನ ೦ಜೆ ಗೋವಿಂದಾಚಾರ್ಯರ ಗೀತಾಪ್ರವಚನ                                7೩66178</w:t>
        <w:br/>
        <w:br/>
        <w:t>ಭಗವದ್ಗೀತಾ-ಅಧ್ಯಾಯ-05</w:t>
        <w:br/>
        <w:br/>
        <w:t>ತುಂಬಾ ಒಳ ನೋಟವನ್ನು ಅಪೇಕ್ಷಿಸುವ ಶ್ಲೋಕ. ಇಲ್ಲಿ ಮೂರು ತರಹದ ಮನುಷ್ಯನ ಸ್ಥಿತಿಯನ್ನು ಮತ್ತು ಮೂರು</w:t>
        <w:br/>
        <w:t>ತರಹದ ಪ್ರಾಣಿಗಳ ಸ್ಥಿತಿಯನ್ನು ಕೃಷ್ಣ ವಿವರಿಸಿದ್ದಾನೆ. ಮಾನವರಲ್ಲಿ: ವಿದ್ಯಾವಿನಯಸಂಪನ್ನ, ಬ್ರಾಹ್ಮಣ ಮತ್ತು</w:t>
        <w:br/>
        <w:t>ಶ್ವಪಾಕ. ಪ್ರಾಣಿಗಳಲ್ಲಿ: ಗೋವು, ಆನೆ ಮತ್ತು ನಾಯಿ.</w:t>
        <w:br/>
        <w:br/>
        <w:t>ಮನುಷ್ಯರಲ್ಲಿ ಜ್ಞಾನದ ತುತ್ತ ತುದಿಯನ್ನು ತಲುಪಿದವ ಮತ್ತು ಅತ್ಯಂತ ಶ್ರೇಷ್ಠ 'ವಿದ್ಯಾ ವಿನಯಸಂಪನ್ನ'. ವೇದದ</w:t>
        <w:br/>
        <w:t>ಕೆಲವು  ಭಾಗವನ್ನು ಪ್ರಾಮಾಣಿಕವಾಗಿ ಮನನ ಮಾಡಿ ಉಪಾಸನೆ ಮಾಡುವವ ಬ್ರಾಹ್ಮಣ. (ಇಲ್ಲಿ ಹೇಳುವ</w:t>
        <w:br/>
        <w:t>ಬ್ರಾಹ್ಮಣ-ಬ್ರಾಹ್ಮಣವರ್ಣ; ಜಾತಿ ಅಲ್ಲ. ಈ ಬಗ್ಗೆ ವಿಶೇಷವಾಗಿ ಹಿಂದಿನ ಅಧ್ಯಾಯದಲ್ಲಿ ವಿಶ್ನೇಶಿಸಿದ್ದೇವೆ). ಸಮಸ್ತ</w:t>
        <w:br/>
        <w:t>ವೇದವನ್ನು ಓದಿ ಆ ವೇದೋಕ್ತವಾದ ವಿಧಾನವನ್ನು ಜೀವನದಲ್ಲಿ ಅಳವಡಿಸಿಕೊಂಡವ ವೇದಜ್ಞ. ವೇದದ</w:t>
        <w:br/>
        <w:t>ಅಂತರಂಗದ ಅರ್ಥವನ್ನು ತಿಳಿದವ 'ವೇದ ಅರ್ಥಜ್ಞ'-ಆತನೇ “ವಿದ್ಯಾ ವಿನಯಸಂಪನ್ನ'</w:t>
        <w:br/>
        <w:br/>
        <w:t>ಮಾನವರಲ್ಲಿ ಅತೀ ಕೀಳು ಅಂದರೆ ಶ್ವಪಾಕ. ಶ್ವಪಾಕ ಎಂದರೆ ನಾಯಿಯ ಮಾಂಸ ತಿನ್ನುವವ ಎಂದರ್ಥ.</w:t>
        <w:br/>
        <w:t>ಅಂದರೆ ಆತನಿಗೆ ಯಾವ ಸಂಸ್ಕಾರವೂ ಇಲ್ಲ, ಹೊಟ್ಟೆಗಾಗಿ ಏನನ್ನಾದರೂ ತಿನ್ನುವವ. ಇದು ಮನುಷ್ಯನ</w:t>
        <w:br/>
        <w:t>ಅಧಃಪತನದ ಪರಾಕಾಷ್ಠೆಯನ್ನು ಹೇಳುವಂತಾದ್ದು. ಹೀಗೆ ಅತ್ಯಂತ ಎತ್ತರಕ್ಕೇರಿದ ವಿದ್ಯಾವಿನಯಸಂಪನ್ನ,</w:t>
        <w:br/>
        <w:t>ಅದರಿಂದ ಕೆಳಗೆ ಬ್ರಾಹ್ಮಣವರ್ಣ, ಅತ್ಯಂತ ಕೆಳಗೆ ಶ್ವಪಾಕ.</w:t>
        <w:br/>
        <w:br/>
        <w:t>ಪ್ರಾಣಿಗಳಲ್ಲಿ ಗವ(ಗೋವು) ಅತ್ಯಂತ ಶ್ರೇಷ್ಠ ಪ್ರಾಣಿ. ಅದರ ನಂತರ ಮಧ್ಯಮ ಹಸ್ತಿನಿ(ಆನೆ), ಕೊನೆಗೆ ನಾಯಿ.</w:t>
        <w:br/>
        <w:t>ಪ್ರಾಚೀನರು ಮನಸ್ಸನ್ನು ಯಾವುದು ಶುದ್ಧಗೊಳಿಸುತ್ತದೇ, ಅದನ್ನು 'ಶುದ್ಧ' ಎಂದು ತೀರ್ಮಾನ ಮಾಡಿದರು.</w:t>
        <w:br/>
        <w:t>ಉದಾಹರಣೆಗೆ ಜಿಂಕೆ ಮತ್ತು ಹುಲಿ ಚರ್ಮ ಮನಸ್ಸನ್ನು ಏಕಾಗ್ರ ಮಾಡಲು ಸಹಕರಿಸುತ್ತದೆ.ಭೂಮಿಯಲ್ಲಿನ ಕೆಟ್ಟ</w:t>
        <w:br/>
        <w:t>ಕಂಪನ ಧ್ಯಾನದ ಕಾಲದಲ್ಲಿ ನಮ್ಮ ದೇಹವನ್ನು ಪ್ರವೇಶಿಸದಂತೆ ತಡೆಯಲು ಈ ಚರ್ಮವನ್ನು</w:t>
        <w:br/>
        <w:t>ಉಪಯೋಗಿಸುತ್ತಾರೆ.  ಆದ್ದರಿಂದ ಅದು ಶುದ್ಧ ಮತ್ತು ಶ್ರೇಷ್ಠ... ಅದೇ ರೀತಿ ಗೋವು; ಈ ಪ್ರಾಣಿಯಲ್ಲಿ</w:t>
        <w:br/>
        <w:t>ಯಾವಾಗಲೂ ಸಾತ್ವಿಕವಾದ ಸ್ಪಂದನ(॥/೩॥00)ವಿರುತ್ತದೆ. ಹಸುವಿನಲ್ಲಿರುವ ಇನ್ನೊಂದು ಶ್ರೇಷ್ಠ ಅಂಶ</w:t>
        <w:br/>
        <w:t>ಎಂದರೆ: ಈ ಪ್ರಪಂಚದಲ್ಲಿ ಎಲ್ಲಾ ಪ್ರಾಣಿಗಳ ಮಲ-ಮೂತ್ರ ವರ್ಜ್ಯ. ಆದರೆ ಹಸುವಿನ ಮಲ ಮೂತ್ರ ಶ್ರೇಷ್ಠ. ಹೀಗೆ</w:t>
        <w:br/>
        <w:t>ಪ್ರಾಣಿಗಳಲ್ಲಿ ಹಸು ಅತ್ಯಂತ ಶ್ರೇಷ್ಠ. ಗೃಹಪ್ರವೇಶ ಕಾಲದಲ್ಲಿ ಹಸುವನ್ನು ಮೊದಲು ಮನೆಯೊಳಗೆ ತರುವುದಕ್ಕೆ</w:t>
        <w:br/>
        <w:t>ಇದೇ ಕಾರಣ.</w:t>
        <w:br/>
        <w:br/>
        <w:t>ಪ್ರಾಚೀನರು ನಾಯಿಯನ್ನು ಅತ್ಯಂತ ಕೆಳವರ್ಗ ಎಂದು ಪರಿಗಣಿಸಿದರು. ನಮಗೆ ತಿಳಿದಂತೆ ನಾಯಿ ತನ್ನ</w:t>
        <w:br/>
        <w:t>ಯಜಮಾನನಿಗಾಗಿ ತನ್ನ ಪ್ರಾಣವನ್ನೇ ಕೊಡಲು ಸಿದ್ಧವಿರುವ ಸಾಕು ಪ್ರಾಣಿ. ಆದರೆ ಇದು ಅತಿ ಹೆಚ್ಚು ತಾಮಸಿಕ</w:t>
        <w:br/>
        <w:t>ಸ್ಪಂದನ(೯೩೪೦೧)ವಿರುವ ಪ್ರಾಣಿ. ಆದ್ದರಿಂದ ನಾಯಿಯಿಂದ ನಮ್ಮ ಮಾನಸಿಕ ಅಭಿವೃದ್ಧಿಗೆ ಏನೂ ಪೋಷಣೆ</w:t>
        <w:br/>
        <w:t>ಇಲ್ಲ. ಈ ಕಾರಣದಿಂದ ನಾಯಿಯನ್ನು ಪ್ರಾಚೀನರು ಅತ್ಯಂತ ಕನಿಷ್ಠ ಸ್ಥಾನದಲ್ಲಿರಿಸಿದರು. ನಾಯಿಯನ್ನು ಎಂದೂ</w:t>
        <w:br/>
        <w:t>ಮನೆಯೊಳಗೆ ಸೇರಿಸದಿರಲು ಇದು ಕಾರಣ. ಹೀಗೆ ಪ್ರಾಣಿಗಳಲ್ಲಿ ಹಸು ಶ್ರೇಷ್ಠ, ಆನೆ ಮಧ್ಯಮ ಮತ್ತು ನಾಯಿ</w:t>
        <w:br/>
        <w:t>ಕನಿಷ್ಠ.</w:t>
        <w:br/>
        <w:br/>
        <w:t>ಇಲ್ಲಿ ಕೃಷ್ಣ ಹೇಳುತ್ತಾನೆ: “ಪಂಡಿತಾಃ  ಸಮದರ್ಶಿನಃ” ಎಂದು. ಅಂದರೆ. ಪಂಡಿತರು ಸಮದೃಷ್ಟಿ</w:t>
        <w:br/>
        <w:t>ಉಳ್ಳವರಾಗಿರುತ್ತಾರೆ ಎಂದರ್ಥ. ಅವರು. ಪ್ರತಿಯೊಂದರಲ್ಲೂ, ಅದರೊಳಗಿರುವ ಭಗವಂತನ ವಿಶೇಷ</w:t>
        <w:br/>
        <w:t>ಅಭಿವ್ಯಕ್ತವನ್ನು ಕಾಣುತ್ತಾರೆ. ಹಸುವಾಗಿರಲಿ, ನಾಯಿಯಾಗಿರಲಿ, ವಿದ್ಯಾವಿನಯಸಂಪನ್ನರಾಗಿರಲಿ ಏನೇ ಇರಲಿ.</w:t>
        <w:br/>
        <w:t>ಏಕೆಂದರೆ ಭಗವಂತ ಸರ್ವಾಂತರ್ಯಮಿ, ಆತ ಎಲ್ಲರ ಒಳಗೂ ಇದ್ದಾನೆ. ಆತನ ಅಭಿವ್ಯಕ್ತಿ ಮಾತ್ರ ಬೇರೆ ಬೇರೆ.</w:t>
        <w:br/>
        <w:br/>
        <w:t>ಆಧಾರ: ಬನ್ನ ೦ಜೆ ಗೋವಿಂದಾಚಾರ್ಯರ ಗೀತಾಪ್ರವಚನ                                7೩66 179</w:t>
        <w:br/>
        <w:br/>
        <w:t>ಭಗವದ್ಗೀತಾ-ಅಧ್ಯಾಯ-05</w:t>
        <w:br/>
        <w:br/>
        <w:t>ಆತ ಒಂದೊಂದು ಜೀವಿಯಲ್ಲೂ ಒಂದೊಂದು ಅನನ್ಯ ಅಸಾಧಾರಣ ಗುಣಧರ್ಮ(ಔಃ01151/ಆ ೦೬೩॥॥)ದಿಂದ</w:t>
        <w:br/>
        <w:t>ಅಭಿವ್ಯಕ್ತನಾಗುತ್ತಾನೆ. ಉದಾಹರಣೆಗೆ: ಮುಟ್ಟಿದರೆ ಮುನಿ ಗಿಡ (70000 136 ೧00; ಯಾರಿಗೂ ಬೇಡವಾಗಿ</w:t>
        <w:br/>
        <w:t>ಬೆಳೆಯುವ ಈ ಗಿಡದಲ್ಲಿ ಅಮೋಘವಾದ ಔಷಧೀಯ ಗುಣವಿದೆ. ಈ ಗಿಡವನ್ನು (ಹೂ ರಹಿತ) ಜಜ್ಜಿ ಬಟ್ಟೆಯಲ್ಲಿ ಕಟ್ಟಿ</w:t>
        <w:br/>
        <w:t>ಗಂಜಿಯ ಜೊತೆಗೆ ಬೇಯಿಸಿ, ಆ ಗಂಜಿಯನ್ನು ಸೇವಿಸಿದರೆ ಅಥವಾ ಈ ಗಿಡದ ಕಷಾಯಮಾಡಿ ಕುಡಿದರೆ,</w:t>
        <w:br/>
        <w:t>ಯಾವುದೇ ಶಸ್ತ್ರಚಿಕಿತ್ಸೆ ಇಲ್ಲದೇ ಮೂಲವ್ಯಾಧಿ(॥5) ಗುಣಮುಖವಾಗುತ್ತದೆ. ಅದೇ ರೀತಿ ಜೇನುನೊಣ:</w:t>
        <w:br/>
        <w:t>ಹೂವಿಂದ ರಸವನ್ನು ಹೀರಿ ಜೇನನ್ನು ತಯಾರಿಸುವ ಅಸಾಧಾರಣ ಶಕ್ತಿ ಇರುವುದು ಈ ಪುಟ್ಟ ಹುಳದಲ್ಲಿ. ನಮ್ಮ</w:t>
        <w:br/>
        <w:t>ತಾಂತ್ರಿಕತೆಯಿಂದ ಕೃತಕವಾಗಿ ಜೇನನ್ನು ತಯಾರಿಸಲು ಬರುವುದಿಲ್ಲ.</w:t>
        <w:br/>
        <w:br/>
        <w:t>ಈ ಪ್ರಪಂಚದಲ್ಲಿ ಏನೇನು ಹುಟ್ಟುತ್ತದೋ ಅದರೊಳಗೆ ವಿಶಿಷ್ಟ ಶಕ್ತಿಯಾಗಿ ತುಂಬಿರುವ, ನಿಯಾಮಕ ಶಕ್ತಿಯಾದ</w:t>
        <w:br/>
        <w:t>ಜನೇಶ್ವರ ಭಗವಂತನನ್ನು ಅಪರೋಕ್ಷ ಜ್ಞಾನಿಗಳು ಪ್ರತ್ರಿಯೊಂದರಲ್ಲೂ ಕಾಣುತ್ತಾರೆ. ನಾಯಿ ಇರಲಿ, ಹಸು</w:t>
        <w:br/>
        <w:t>ಇರಲಿ, ಶ್ವಪಾಕನಿರಲಿ, ವಿದ್ಯಾವಿನಯಸಂಪನ್ನನಿರಲಿ. ಪಂಡಿತ-ಎಲ್ಲವುದರಲ್ಲೂ ಆ ಭಗವಂತನ ಮಹಿಮೆಯನ್ನೇ</w:t>
        <w:br/>
        <w:t>ಕಾಣುತ್ತಾನೆ.</w:t>
        <w:br/>
        <w:br/>
        <w:t>ತಾನು ಎಲ್ಲವುದರಲ್ಲೂ ಅಂತರ್ಯಾಮಿಯಾಗಿ ಅತ್ಯಂತ ಶುದ್ಧನಾಗಿ ತುಂಬಿದ್ದು, ನಿರ್ಲಿಪ್ತನಾಗಿ, ಒಂದೊಂದು</w:t>
        <w:br/>
        <w:t>ವಸ್ತುವಿಗೆ ಒಂದೊಂದು ರೀತಿಯ ವಿಶಿಷ್ಟ ಶಕ್ತಿಯನ್ನು ಕೊಡುವ ಭಗವಂತ, ಈ ಅನಂತ ಪ್ರಪಂಚವನ್ನು ಸೃಷ್ಟಿ</w:t>
        <w:br/>
        <w:t>ಮಾಡಿ ನಮ್ಮ ಕಣ್ಣ ಮುಂದೆ ಇಟ್ಟ. ಇಂತಹ ಭಗವಂತನ ಮಹಿಮೆಯನ್ನು ಪ್ರತಿಯೊಂದು ವಸ್ತುವಿನಲ್ಲೂ ನೋಡಿ</w:t>
        <w:br/>
        <w:t>ಅನುಸಂಧಾನ ಮಾಡಬೇಕು. ಆತ ಎಲ್ಲಾ ಕಡೆಯೂ ಜ್ಞಾನಾನಂದಪೂರ್ಣನಾಗಿ, ಸರ್ವಗುಣಪೂರ್ಣ-</w:t>
        <w:br/>
        <w:t>ಸರ್ವಗತನಾಗಿ, ಪ್ರತಿಯೊಂದು ಅಣು-ಕಣದೊಳಗೆ ತುಂಬಿದ್ದಾನೆ ಎನ್ನುವ ಅನುಸಂಧಾನ -ಅಪರೋಕ್ಷ ಜ್ಞಾನಕ್ಕೆ</w:t>
        <w:br/>
        <w:t>ಬೇಕಾದ ಸಮದರ್ಶನ.</w:t>
        <w:br/>
        <w:br/>
        <w:t>ಇಹೈವ ತೈರ್ಜಿತಃ ಸರ್ಗೋ ಯೇಷಾಂ ಸಾಮ್ಯೇ ಸ್ಥಿತಂ ಮನಃ ।</w:t>
        <w:br/>
        <w:br/>
        <w:t>ನಿರ್ದೋಷಂ ಹಿ ಸಮಂ ಬ್ರಹ್ಮ ತಸ್ಮಾದ್‌ ಬ್ರಹ್ಮಣಿ ತೇ ಸ್ಥಿತಾಃ</w:t>
      </w:r>
    </w:p>
    <w:p>
      <w:r>
        <w:rPr>
          <w:b/>
          <w:color w:val="606060"/>
          <w:sz w:val="20"/>
        </w:rPr>
        <w:t>हिन्दी अर्थ / Hindi</w:t>
      </w:r>
    </w:p>
    <w:p>
      <w:pPr>
        <w:ind w:left="454"/>
      </w:pPr>
      <w:r>
        <w:rPr>
          <w:sz w:val="22"/>
        </w:rPr>
        <w:t>विद्या-विनय-सम्पन्ने ब्राह्मणे गवि हस्तिनि | शुनि च एव श्वपाके च पण्डिताः सम-दर्शिनः — सच्चा पंडित — विद्या-विनय-सम्पन्न, ब्राह्मण-वर्ण, गाय, हाथी, कुत्ता, खाद्य-निर्बंध से रहित हीन मानव (श्वपाक) — इन सभी में एकरूप भगवान को देख सकता है। यह श्लोक बहुतों को समझ नहीं आता या समझे बिना गलत अर्थ लगा लेते हैं। साधक की उपासना में रहने योग्य एक और पहलू कृष्ण यहाँ बताते हैं। यह बहुत गहरी दृष्टि की अपेक्षा रखने वाला श्लोक है। यहाँ तीन प्रकार के मनुष्यों और तीन प्रकार के पशुओं की स्थिति कृष्ण ने वर्णित की है। मनुष्यों में — विद्या-विनय-सम्पन्न, ब्राह्मण, श्वपाक। पशुओं में — गाय, हाथी, कुत्ता। मनुष्यों में ज्ञान की चरम सीमा पर पहुँचा हुआ अति श्रेष्ठ 'विद्या-विनय-सम्पन्न' है। वेद के कुछ अंश का प्रामाणिक मनन कर उपासना करनेवाला ब्राह्मण है। (यहाँ ब्राह्मण से अभिप्राय ब्राह्मण-वर्ण है, जाति नहीं। यह पिछले अध्याय में विशेष रूप से बताया गया है।) समस्त वेद का अध्ययन कर वेदोक्त विधि को जीवन में उतारनेवाला वेद-ज्ञ है। वेद के अंतर्थ को जाननेवाला 'वेद-अर्थ-ज्ञ' — वही 'विद्या-विनय-सम्पन्न'। मनुष्यों में अत्यंत निम्न श्वपाक है। श्वपाक अर्थात् कुत्ते का मांस खाने वाला। उसमें कोई संस्कार नहीं, पेट के लिए कुछ भी खाने वाला। यह मनुष्य के पतन की पराकाष्ठा बताता है। इस प्रकार सबसे ऊँचाई पर विद्या-विनय-सम्पन्न, उसके नीचे ब्राह्मण-वर्ण, सबसे नीचे श्वपाक। पशुओं में गाय अत्यंत श्रेष्ठ है। उसके बाद मध्यम हाथी; अंत में कुत्ता। प्राचीनों ने जो मन को शुद्ध करता है उसे 'शुद्ध' निश्चित किया। उदाहरण — हिरण और बाघ के चर्म मन की एकाग्रता में सहायक हैं। ध्यान काल में पृथ्वी से बुरे कंपन हमारे शरीर में प्रवेश न करें — इसी लिए ये चर्म प्रयोग किए जाते हैं। अतः वे शुद्ध और श्रेष्ठ हैं। उसी प्रकार गाय; इस पशु में सदा सात्त्विक स्पंदन रहता है। गाय का एक और श्रेष्ठ पक्ष — इस जगत में सभी पशुओं का मल-मूत्र वर्ज्य है, परंतु गाय का मल-मूत्र श्रेष्ठ है। इस प्रकार पशुओं में गाय सर्वश्रेष्ठ। गृह-प्रवेश के समय गाय को सबसे पहले घर में लाने का यही कारण है। प्राचीनों ने कुत्ते को अत्यंत निम्न माना। जैसा हम जानते हैं, कुत्ता अपने मालिक के लिए अपने प्राण देने को तैयार पालतू पशु है। परंतु यह अत्यधिक तामसिक स्पंदन वाला पशु है। अतः कुत्ते से हमारे मानसिक विकास के लिए कोई पोषण नहीं। इसी कारण से प्राचीनों ने कुत्ते को सबसे निम्न स्थान में रखा। कुत्ते को कभी घर में नहीं लाया जाता — इसका यही कारण। इस प्रकार पशुओं में गाय श्रेष्ठ, हाथी मध्यम और कुत्ता निम्न। यहाँ कृष्ण कहते हैं — 'पण्डिताः सम-दर्शिनः'। अर्थात्, पंडित सम-दृष्टि वाले होते हैं। वे प्रत्येक में उसमें रहने वाले भगवान की विशेष अभिव्यक्ति देखते हैं। गाय हो, कुत्ता हो, विद्या-विनय-सम्पन्न हो — जो भी हो। क्योंकि भगवान सर्वान्तर्यामी हैं, वे सबके भीतर हैं। केवल उनकी अभिव्यक्ति अलग-अलग है। हर जीव में एक-एक अनन्य असाधारण गुण-धर्म से वे प्रकट होते हैं। उदाहरण — छुई-मुई का पौधा (touch-me-not); किसी को न चाहने योग्य रूप से उगने वाले इस पौधे में अमोघ औषधीय गुण है। इस पौधे को (बिना फूल) कुचलकर कपड़े में बाँधकर गंजी के साथ उबालकर वह गंजी पीने या इसका कषाय बनाकर पीने से बिना किसी शल्य चिकित्सा के बवासीर ठीक हो जाती है। उसी प्रकार मधुमक्खी — फूलों से रस लेकर मधु बनाने की अद्भुत शक्ति इस छोटे से कीट में है। हमारी तकनीक से कृत्रिम मधु बनाना संभव नहीं। इस जगत में जो भी उत्पन्न होता है, उसमें विशिष्ट शक्ति के रूप में नियामक भगवान भरे हैं। अपरोक्ष-ज्ञानी प्रत्येक में इन्हें देखते हैं। कुत्ता हो, गाय हो, श्वपाक हो, विद्या-विनय-सम्पन्न हो — पंडित सब में भगवान की महिमा को ही देखता है। स्वयं सर्वान्तर्यामी, अत्यंत शुद्ध, निर्लिप्त, हर वस्तु को अलग-अलग विशिष्ट शक्ति देने वाले भगवान ने इस अनंत जगत को सृष्ट कर हमारी आँखों के सामने रखा। ऐसे भगवान की महिमा को हर वस्तु में देखकर अनुसंधान करना चाहिए। वे सब जगह ज्ञानानन्द से पूर्ण, सर्व-गुण-पूर्ण, सर्व-गत, प्रत्येक अणु-कण में भरे हुए हैं — यह अनुसंधान — अपरोक्ष-ज्ञान के लिए आवश्यक सम-दर्शन।</w:t>
      </w:r>
    </w:p>
    <w:p>
      <w:r>
        <w:rPr>
          <w:b/>
          <w:color w:val="606060"/>
          <w:sz w:val="20"/>
        </w:rPr>
        <w:t>English</w:t>
      </w:r>
    </w:p>
    <w:p>
      <w:pPr>
        <w:ind w:left="454"/>
      </w:pPr>
      <w:r>
        <w:rPr>
          <w:sz w:val="22"/>
        </w:rPr>
        <w:t>vidyā-vinaya-sampanne brāhmaṇe gavi hastini | śuni ca eva śvapāke ca paṇḍitāḥ sama-darśinaḥ — The true paṇḍita can see the one and the same Bhagavān even in the vidyā-vinaya-sampanna, in the brāhmaṇa-varṇa, in the cow, the elephant, the dog, and in the lowliest human, the śvapāka. Many do not understand this śloka, or misunderstand it. Krishna explains here another face of a sādhaka's upāsanā. This is a śloka demanding deep insight. Three kinds of human conditions and three kinds of animal conditions are described. Among humans: vidyā-vinaya-sampanna, brāhmaṇa, and śvapāka. Among animals: cow, elephant, dog. The supreme among humans, having reached the very summit of jñāna, is 'vidyā-vinaya-sampanna.' One who sincerely reflects on a portion of the Veda and worships is a brāhmaṇa. (Here the brāhmaṇa is the brāhmaṇa-varṇa, not jāti — discussed specially in the previous chapter.) One who has studied the entire Veda and adopts its prescribed methods in life is veda-jña. One who has understood the inner meaning of the Veda is veda-artha-jña — he is 'vidyā-vinaya-sampanna.' The lowest among humans is the śvapāka. Śvapāka means one who eats the flesh of dogs. He has no saṃskāra and eats anything for his stomach. This shows the climax of a human being's downfall. Thus, the vidyā-vinaya-sampanna at the height, below him the brāhmaṇa-varṇa, at the bottom the śvapāka. Among animals the cow is most excellent. After it the middle one, the elephant; finally the dog. The ancients held that whatever purifies the mind is 'śuddha.' For example, deer-skin and tiger-skin help concentrate the mind. They are used so that bad vibrations from the earth do not enter our body during meditation. So they are pure and excellent. Similarly the cow: this animal always has a sāttvika vibration. Another supreme aspect of the cow is that, while the dung and urine of all animals in this world are excluded, the dung and urine of the cow are supreme. Thus the cow is the most excellent of animals. This is why a cow is brought first into the house at gṛha-praveśa. The ancients counted the dog as the lowest. As we know, the dog is the pet ready to give its life for its master. But this is a creature with very high tāmasika vibrations. Therefore from the dog there is no nourishment for our mental development. For this reason the ancients placed the dog in the lowest rank. Hence the dog is never let into the house. Thus among animals the cow is highest, the elephant middle, the dog lowest. Here Krishna says: 'paṇḍitāḥ sama-darśinaḥ.' Paṇḍitas are those of equal vision. They see in each one the special manifestation of Bhagavān within. Whether cow, dog, vidyā-vinaya-sampanna or anything else — for Bhagavān is sarvāntaryāmin, present in all; only his abhivyakti is different in each. In each creature he is manifest by an unique, extraordinary guṇa-dharma. For instance: the touch-me-not plant — though unwanted, has wonderful medicinal qualities. Pounding it (without flowers), wrapping it in a cloth and boiling it with rice gruel and drinking that gruel — or making its decoction and drinking — cures piles without surgery. Likewise the honey-bee: drawing nectar from flowers, preparing honey — this extraordinary power is in this tiny insect. We cannot artificially prepare honey with our technology. Whatever exists in this world has within it a special power. The aparokṣa-jñānīs see in each thing the regulating power, the inner ruler Bhagavān. Whether dog or cow, śvapāka or vidyā-vinaya-sampanna — the paṇḍita sees only the mahimā of Bhagavān in everything. Bhagavān, ever pure as the antaryāmī of all, unattached, giving each thing a unique special power, created this vast world and placed it before our eyes. The mahimā of such Bhagavān should be seen in every thing and reflected upon. He is present everywhere, full of jñāna and ānanda, full of all guṇas, sarva-gata, present in every aṇu-kaṇa — this anusandhāna is the sama-darśana required for aparokṣa-jñāna.</w:t>
      </w:r>
    </w:p>
    <w:p>
      <w:pPr>
        <w:jc w:val="center"/>
      </w:pPr>
      <w:r>
        <w:rPr>
          <w:color w:val="BBBBBB"/>
          <w:sz w:val="20"/>
        </w:rPr>
        <w:t>◆</w:t>
      </w:r>
    </w:p>
    <w:p>
      <w:r>
        <w:rPr>
          <w:b/>
          <w:color w:val="1F4E79"/>
          <w:sz w:val="28"/>
        </w:rPr>
        <w:t>BG 5.19</w:t>
      </w:r>
      <w:r>
        <w:rPr>
          <w:i/>
          <w:color w:val="808080"/>
          <w:sz w:val="18"/>
        </w:rPr>
        <w:t xml:space="preserve">   ·   jivanmukti</w:t>
      </w:r>
    </w:p>
    <w:p>
      <w:r>
        <w:rPr>
          <w:b/>
          <w:color w:val="606060"/>
          <w:sz w:val="20"/>
        </w:rPr>
        <w:t>संस्कृत श्लोक / Sanskrit</w:t>
      </w:r>
    </w:p>
    <w:p>
      <w:pPr>
        <w:ind w:left="454"/>
      </w:pPr>
      <w:r>
        <w:rPr>
          <w:i/>
          <w:sz w:val="24"/>
        </w:rPr>
        <w:t>इह एव तैः जितः सर्गः येषाम् साम्ये स्थितम् मनः। निर्दोषं हि समं ब्रह्म तस्मात् ब्रह्मणि ते स्थिताः — येषां मनः भगवतः एकरूपतायां स्थितम् ते इहैव इदं जीवनं जितवन्तः। भगवान् सर्वत्र दोषरहितः एकरूपी। तस्मात् एवं विदः भगवति स्थिताः। 'सर्वत्र सर्वगुणपूर्णः भगवान् सर्वस्मिन् वस्तुनि परिपूर्णः' इति अनुसन्धाने मनः नियुक्ते जन्म-मरणपारस्य मोक्षस्य द्वारम् अस्मभ्यम् उद्घटितम् इव। यस्मिन् वस्तुनि भगवान् तिष्ठेत् सः निर्दोषः, सर्वस्मिन् स्थाने निर्दुष्टः। यस्मिन् अधिष्ठाने तिष्ठेत् तत्र निर्लिप्तः पूरयन् तिष्ठति। एवं विदुषां मनः भगवति स्थिरम्; अतः ते पुनः बन्धम् अप्राप्य शाश्वतं मोक्षं प्राप्नुवन्ति। पूर्वश्लोके कृष्णः आध्यात्मिकं भगवद्रूपस्य समदृष्टिं उक्तवान्; अग्रिमश्लोके पूरकत्वेन सामाजिकजीवने समदृष्टिं कथं वर्धयेम इति वर्णयति। न प्रहृष्येत् प्रियं प्राप्य नोद्विजेत् प्राप्य चाप्रियम्। स्थिरबुद्धिरसम्मूढो ब्रह्मविद् ब्रह्मणि स्थितः।</w:t>
      </w:r>
    </w:p>
    <w:p>
      <w:r>
        <w:rPr>
          <w:b/>
          <w:color w:val="606060"/>
          <w:sz w:val="20"/>
        </w:rPr>
        <w:t>ಕನ್ನಡ ಅರ್ಥ / Kannada</w:t>
      </w:r>
    </w:p>
    <w:p>
      <w:pPr>
        <w:ind w:left="454"/>
      </w:pPr>
      <w:r>
        <w:rPr>
          <w:sz w:val="22"/>
        </w:rPr>
        <w:t>ಇಹ ಏವ ತೈಃ ಜಿತಃ ಸರ್ಗಃ ಯೇಷಾಮ್‌ ಸಾಮ್ಯೇ ಸ್ಥಿತಮ್‌ ಮನಃ ।</w:t>
        <w:br/>
        <w:br/>
        <w:t>ನಿರ್ದೋಷಮ್‌ ಹಿ ಸಮಮ್‌ ಬ್ರಹ್ಮ ತಸ್ಮಾತ್‌ ಬ್ರಹ್ಮಣಿ ತೇ ಸ್ಥಿತಾಃ -ಭಗವಂತನ ಏಕ ರೂಪತೆಯಲ್ಲಿ ಬಗೆ</w:t>
        <w:br/>
        <w:t>ನೆಟ್ಟವರು ಇಲ್ಲಿದ್ದೇ ಈ ಬಾಳನ್ನು ಗೆದ್ದವರು. ಭಗವಂತ ಎಲ್ಲೆಡೆಯೂ ದೋಷದ ನಂಟಿರದ ಏಕರೂಪಿ. ಆದ್ದರಿಂದ</w:t>
        <w:br/>
        <w:t>ಹೀಗೆ ತಿಳಿದವರು ಭಗವಂತನಲ್ಲಿ ನೆಲೆಗೊಂಡವರು.</w:t>
        <w:br/>
        <w:br/>
        <w:t>ಎಲ್ಲಾ ಕಡೆ ಇರುವ ಸರ್ವಗುಣಪೂರ್ಣ ಭಗವಂತ ಎಲ್ಲಾ ವಸ್ತುವಿನಲ್ಲಿಯೂ ತುಂಬಿದ್ದಾನೆ. ಎನ್ನುವ</w:t>
        <w:br/>
        <w:t>ಅನುಸಂಧಾನದಲ್ಲಿ ನಮ್ಮ ಮನಸ್ಸು ನೆಟ್ಟಾಗ ಹುಟ್ಟು ಸಾವಿನ ಆಚೆಗಿನ ಮೋಕ್ಷದ ಬಾಗಿಲು ನಮಗೆ ತೆರೆದಂತೆ.</w:t>
        <w:br/>
        <w:t>ಭಗವಂತ ಯಾವ ವಸ್ತುವಿನಲ್ಲಿದ್ದರೂ ಅವನಿಗೆ ದೋಷವಿಲ್ಲ, ಆತ ಎಲ್ಲಾ ಕಡೆ ನಿರ್ದುಷ್ಟನಾಗಿದ್ದಾನೆ. ಯಾವ</w:t>
        <w:br/>
        <w:t>ಅಧಿಷ್ಠಾನದಲ್ಲಿದ್ದರೂ    ಕೂಡಾ ಆತ ನಿರ್ಲಿಪ್ತನಾಗಿ. ಅಲ್ಲಿ ತುಂಬಿದ್ದಾನೆ. ಇದನ್ನು ತಿಳಿದವರ ಮನಸ್ಸು</w:t>
        <w:br/>
        <w:br/>
        <w:t>ಆಧಾರ: ಬನ್ನ ೦ಜೆ ಗೋವಿಂದಾಚಾರ್ಯರ ಗೀತಾಪ್ರವಚನ                                7೩66 180</w:t>
        <w:br/>
        <w:br/>
        <w:t>ಭಗವದ್ಗೀತಾ-ಅಧ್ಯಾಯ-05</w:t>
        <w:br/>
        <w:br/>
        <w:t>ಭಗವಂತನಲ್ಲಿ ನೆಲೆ ನಿಂತಿರುತ್ತದೆ. ಆದ್ದರಿಂದ ಅವರು ಮರಳಿ ಬಂಧನಕ್ಕೊಳಗಾಗದೇ ಶಾಶ್ವತ ಮೋಕ್ಷವನ್ನು</w:t>
        <w:br/>
        <w:t>ಪಡೆಯುತ್ತಾರೆ.</w:t>
        <w:br/>
        <w:br/>
        <w:t>ಹಿಂದಿನ ಶ್ಲೋಕದಲ್ಲಿ ಕೃಷ್ಣ ಆಧ್ಯಾತ್ಮಿಕವಾಗಿ ಭಗವಂತನ ರೂಪದ ಸಮದೃಷ್ಟಿ ಬಗ್ಗೆ ವಿವರಿಸಿದ. ಮುಂದಿನ</w:t>
        <w:br/>
        <w:t>ಶ್ಲೋಕದಲ್ಲಿ ಅದಕ್ಕೆ ಪೂರಕವಾಗಿ ಸಾಮಾಜಿಕವಾಗಿ ನಮ್ಮ ಬದುಕಿನಲ್ಲಿ ಹೇಗೆ ಸಮದೃಷ್ಟಿ ಬೆಳೆಸಿಕೊಳ್ಳಬೇಕು</w:t>
        <w:br/>
        <w:t>ಎನ್ನುವುದನ್ನು ವಿವರಿಸುತ್ತಾನೆ.</w:t>
        <w:br/>
        <w:br/>
        <w:t>ನ ಪ್ರಹೃಷ್ಯೇತ್‌ ಪ್ರಿಯಂ ಪ್ರಾಪ್ಯ ನೋದ್ವಿಜೇತ್‌ ಪ್ರಾಪ್ಯ ಚಾಪ್ರಿಯಮ್‌ |</w:t>
        <w:br/>
        <w:br/>
        <w:t>ಸ್ಥಿರಬುದ್ಧಿರಸಮ್ಮೂಢೋ ಬ್ರಹ್ಮವಿದ್‌ ಬ್ರಹ್ಮಣಿ ಸ್ಥಿತಃ</w:t>
      </w:r>
    </w:p>
    <w:p>
      <w:r>
        <w:rPr>
          <w:b/>
          <w:color w:val="606060"/>
          <w:sz w:val="20"/>
        </w:rPr>
        <w:t>हिन्दी अर्थ / Hindi</w:t>
      </w:r>
    </w:p>
    <w:p>
      <w:pPr>
        <w:ind w:left="454"/>
      </w:pPr>
      <w:r>
        <w:rPr>
          <w:sz w:val="22"/>
        </w:rPr>
        <w:t>इह एव तैः जितः सर्गः येषाम् साम्ये स्थितम् मनः। निर्दोषं हि समं ब्रह्म तस्मात् ब्रह्मणि ते स्थिताः — जिनका मन भगवान् की एकरूपता में स्थिर है, वे यहीं इस जीवन को जीत चुके। भगवान् सर्वत्र दोष-रहित एकरूप हैं। इसलिए ऐसा जानने वाले भगवान् में ही स्थित हैं। 'सर्वत्र सर्व-गुण-पूर्ण भगवान् हर वस्तु में भरा है' — इस अनुसंधान में हमारा मन लग जाने पर जन्म-मरण के पार के मोक्ष का द्वार हमारे लिए खुल जाता है। भगवान् जिस भी वस्तु में हो, उसमें दोष नहीं; वह सब जगह निर्दोष है। वह किसी भी अधिष्ठान में हो, वहाँ निर्लिप्त होकर भरा रहता है। ऐसा जानने वालों का मन भगवान् में स्थिर रहता है; अतः वे पुनः बंधन में न पड़कर शाश्वत मोक्ष पाते हैं। पिछले श्लोक में कृष्ण ने भगवद्-रूप की सम-दृष्टि का अध्यात्मिक पक्ष कहा; अगले श्लोक में पूरक रूप से सामाजिक जीवन में सम-दृष्टि कैसे विकसित हो — यह बताते हैं। न प्रहृष्येत् प्रियं प्राप्य नोद्विजेत् प्राप्य चाप्रियम्। स्थिरबुद्धिरसम्मूढो ब्रह्मविद् ब्रह्मणि स्थितः।</w:t>
      </w:r>
    </w:p>
    <w:p>
      <w:r>
        <w:rPr>
          <w:b/>
          <w:color w:val="606060"/>
          <w:sz w:val="20"/>
        </w:rPr>
        <w:t>English</w:t>
      </w:r>
    </w:p>
    <w:p>
      <w:pPr>
        <w:ind w:left="454"/>
      </w:pPr>
      <w:r>
        <w:rPr>
          <w:sz w:val="22"/>
        </w:rPr>
        <w:t>iha eva taiḥ jitaḥ sargaḥ yeṣām sāmye sthitam manaḥ | nirdoṣam hi samam brahma tasmāt brahmaṇi te sthitāḥ — Those whose mind is fixed upon the ekarūpatā of Bhagavān are the ones who have won this life right here. Bhagavān is everywhere of one form, untouched by defect. Therefore those who know thus are established in Bhagavān. When our mind is fixed on the recognition that Bhagavān, full of all guṇas, is everywhere and fills every object, then the door of mokṣa beyond birth-and-death has opened for us. In whatever object Bhagavān may be, He is doṣa-less; in every locus He is nirdoṣa. In whatever adhiṣṭhāna He may stand, He stands there nirlipta and fills it. The mind of those who have known this stands settled in Bhagavān; therefore they do not fall back into bondage but obtain everlasting mokṣa. In the previous śloka Kṛṣṇa spoke of sama-dṛṣṭi toward Bhagavān's form adhyātmically; in the next, complementarily, he describes how to develop sama-dṛṣṭi in our social life. na prahṛṣyet priyaṃ prāpya nodvijet prāpya cāpriyam | sthira-buddhir asammūḍho brahma-vid brahmaṇi sthitaḥ.</w:t>
      </w:r>
    </w:p>
    <w:p>
      <w:pPr>
        <w:jc w:val="center"/>
      </w:pPr>
      <w:r>
        <w:rPr>
          <w:color w:val="BBBBBB"/>
          <w:sz w:val="20"/>
        </w:rPr>
        <w:t>◆</w:t>
      </w:r>
    </w:p>
    <w:p>
      <w:r>
        <w:rPr>
          <w:b/>
          <w:color w:val="1F4E79"/>
          <w:sz w:val="28"/>
        </w:rPr>
        <w:t>BG 5.24</w:t>
      </w:r>
      <w:r>
        <w:rPr>
          <w:i/>
          <w:color w:val="808080"/>
          <w:sz w:val="18"/>
        </w:rPr>
        <w:t xml:space="preserve">   ·   moksha, sayujya</w:t>
      </w:r>
    </w:p>
    <w:p>
      <w:r>
        <w:rPr>
          <w:b/>
          <w:color w:val="606060"/>
          <w:sz w:val="20"/>
        </w:rPr>
        <w:t>संस्कृत श्लोक / Sanskrit</w:t>
      </w:r>
    </w:p>
    <w:p>
      <w:pPr>
        <w:ind w:left="454"/>
      </w:pPr>
      <w:r>
        <w:rPr>
          <w:i/>
          <w:sz w:val="24"/>
        </w:rPr>
        <w:t>यः अन्तः-सुखः अन्तः-आरामः तथा अन्तः-ज्योतिः एव यः। सः योगी ब्रह्म-निर्बाणं ब्रह्मभूतः अधिगच्छति — कामनां त्यक्त्वा यः अन्तःसुखं लब्धवान्, अन्तर्दृष्ट्या भगवन्तं दृष्ट्वा अन्तरेव प्रहृष्टः, भगवतो ज्योतिषा अन्तः परिपूर्णः, भगवत्येव स्थितः — तादृशः साधकः अक्षयदेहधारिणं भगवन्तमेव प्राप्नोति। मनुष्येण बाह्यसुखं न इष्टव्यम्, अन्तःसुखमेव इष्टव्यम्। अस्मिन् श्लोके 'सुख' 'आराम' इति शब्दद्वयं प्रयुक्तम्, तयोः सूक्ष्मो भेदः अस्ति। आरामः — अस्माकं कामनापूर्तौ अथवा इष्टप्राप्तौ जायते; सुखं — कामनाया एव अभावः, कस्याश्चिद् न्यूनतायाः कष्टस्य वा परिहारे, कस्माच्चिद् तापत्रयात् मुक्तौ जायते। अत्र कृष्णः वदति — "अध्यात्मयोगस्य साधकः, साधनां कृत्वा फलं प्राप्तः, मानसिकं भगवत्येव स्थितः; सः अन्तःकरणे आरामेण तिष्ठति।" साधकः अन्तरङ्गे भगवन्तं पश्यन् आरामी; कामक्रोधौ त्यक्त्वा सुखी; स्वान्तर्गतां ज्योतिं ज्ञात्वा, स्वान्तर्गते महाप्रकाशे भगवति स्थितो भवति। लभन्ते ब्रह्मनिर्बाणं ऋषयः क्षीणकल्मषाः। छिन्नद्वैधा यतात्मानः सर्वभूतहिते रताः।</w:t>
      </w:r>
    </w:p>
    <w:p>
      <w:r>
        <w:rPr>
          <w:b/>
          <w:color w:val="606060"/>
          <w:sz w:val="20"/>
        </w:rPr>
        <w:t>ಕನ್ನಡ ಅರ್ಥ / Kannada</w:t>
      </w:r>
    </w:p>
    <w:p>
      <w:pPr>
        <w:ind w:left="454"/>
      </w:pPr>
      <w:r>
        <w:rPr>
          <w:sz w:val="22"/>
        </w:rPr>
        <w:t>ಯಃ ಅಂತಃ ಸುಖಃ ಅಂತಃ ಆರಾಮಃ ತಥಾ ಅಂತಃ ಜ್ಯೋತಿಃ ಏವಯಃ ।</w:t>
        <w:br/>
        <w:br/>
        <w:t>ಸಃ ಯೋಗೀ ಬ್ರಹ್ಮ ನಿರ್ಬಾಣಂ ಬ್ರಹ್ಮಭೂತಃ ಅಧಿಗಚ್ಛತಿ-ಬಯಕೆಯಳಿದು ಒಳಬಗೆಯ ಸುಖ ಕಂಡವನು,</w:t>
        <w:br/>
        <w:t>ಭಗವಂತನನ್ನು ಕಂಡು ಒಳಗೊಳಗೇ ಖುಷಿಗೊಂಡವನು, ಭಗವಂತನ ಬೆಳಕನ್ನೇ ಒಳಗೆಲ್ಲಾ</w:t>
        <w:br/>
        <w:t>ತುಂಬಿಕೊಂಡವನು, ಭಗವಂತನಲ್ಲೇ ನೆಲೆ ನಿಂತ ಇಂತಹ ಸಾಧಕ, ಅಳಿವಿರದ ಮೈ ತಳೆದ ಭಗವಂತನನ್ನೇ</w:t>
        <w:br/>
        <w:br/>
        <w:t>ಸೇರುತ್ತಾನೆ.</w:t>
        <w:br/>
        <w:br/>
        <w:t>ಮನುಷ್ಯ ಸುಖ ಬೇಕು ಎಂದು ಬಯಸದೇ ಅಂತಃಸುಖ ಬೇಕು ಎಂದು ಬಯಸಬೇಕು. ಈ ಶ್ಲೋಕದಲ್ಲಿ 'ಸುಖ'</w:t>
        <w:br/>
        <w:t>ಮತ್ತು "ಆರಾಮ' ಎನ್ನುವ ಎರಡು ಶಬ್ದಗಳು ಬಳಕೆಯಾಗಿವೆ. ಈ ಎರಡು ಶಬ್ದಗಳ ನಡುವೆ ಸೂಕ್ಷ್ಮ ವ್ಯತ್ಯಾಸವಿದೆ.</w:t>
        <w:br/>
        <w:t>ನಮ್ಮ ಬಯಕೆಗಳು ಈಡೇರುವುದು ಅಥವಾ ಬಯಸಿದ್ದು ಸಿಕ್ಕಿದಾಗ ಆಗುವುದು “ಆರಾಮ' ; ಬಯಕೆಗಳೇ</w:t>
        <w:br/>
        <w:br/>
        <w:t>ಆಧಾರ: ಬನ್ನ ೦ಜೆ ಗೋವಿಂದಾಚಾರ್ಯರ ಗೀತಾಪ್ರವಚನ                                766 185</w:t>
        <w:br/>
        <w:br/>
        <w:t>ಭಗವದ್ಗೀತಾ-ಅಧ್ಯಾಯ-05</w:t>
        <w:br/>
        <w:br/>
        <w:t>ಇಲ್ಲದಿರುವುದು ಸುಖ. ಯಾವುದೋ ಕೊರತೆ, ತೊಂದರೆ, ಕಷ್ಟ ಪರಿಹಾರವಾದಾಗ, ಯಾವುದೋ</w:t>
        <w:br/>
        <w:t>ತಾಪತ್ರಯದಿಂದ ಪಾರಾದಾಗ ಆಗುವುದು ಸುಖ. ಇಲ್ಲಿ ಕೃಷ್ಣ ಹೇಳುತ್ತಾನೆ: “ಅಧ್ಯಾತ್ಮ ಯೋಗದ ಸಾಧಕ,</w:t>
        <w:br/>
        <w:t>ಸಾಧನೆ ಮಾಡಿ ಫಲ ಪಡೆದವನು, ಮಾನಸಿಕವಾಗಿ ಭಗವಂತನಲ್ಲೇ ನೆಲೆಸಿರುತ್ತಾನೆ. ಆತ ಒಳಗಿಂದೊಳಗೆ</w:t>
        <w:br/>
        <w:t>ಆರಾಮವಾಗಿರುತ್ತಾನೆ”     ಎಂದು.     ಸಾಧಕ ಅಂತರಂಗದಲ್ಲಿ ಭಗವಂತನನ್ನು ನೋಡುತ್ತಾ-</w:t>
        <w:br/>
        <w:t>ಆರಾಮವಾಗಿರುತ್ತಾನೆ; ಕಾಮ ಕ್ರೋಧವನ್ನು ಬಿಟ್ಟು-ಸುಖಪಡುತ್ತಾನೆ; ತನ್ನೊ ಳಗಿರುವ ಆ ಜ್ಯೋತಿಯನ್ನು</w:t>
        <w:br/>
        <w:t>ಅರಿತು ತನ್ನೊಳಗಿರುವ ಆ ಮಹಾ ಬೆಳಕಾದ ಭಗವಂತನನ್ನು ಕಂಡು ಭಗವಂತನಲ್ಲೇ ನೆಲೆಸಿಬಿಡುತ್ತಾನೆ.</w:t>
        <w:br/>
        <w:br/>
        <w:t>ಲಭಂತೇ ಬ್ರಹ್ಮನಿರ್ಬಾಣಮೃಷಯಃ ಕ್ಷೇಣಕಲ್ಮಷಾಃ |</w:t>
        <w:br/>
        <w:t>ಛಿನ್ನದ್ವೈಧಾಯತಾತ್ಮಾನಃ ಸರ್ವಭೂತಹಿತೇ ರತಾಃ</w:t>
      </w:r>
    </w:p>
    <w:p>
      <w:r>
        <w:rPr>
          <w:b/>
          <w:color w:val="606060"/>
          <w:sz w:val="20"/>
        </w:rPr>
        <w:t>हिन्दी अर्थ / Hindi</w:t>
      </w:r>
    </w:p>
    <w:p>
      <w:pPr>
        <w:ind w:left="454"/>
      </w:pPr>
      <w:r>
        <w:rPr>
          <w:sz w:val="22"/>
        </w:rPr>
        <w:t>यः अन्तः-सुखः अन्तः-आरामः तथा अन्तः-ज्योतिः एव यः। सः योगी ब्रह्म-निर्बाणं ब्रह्मभूतः अधिगच्छति — कामना मिटाकर जिसने अन्तःसुख पा लिया, भगवान् को भीतर ही देखकर भीतर ही प्रसन्न हुआ, भगवान् की ज्योति से भीतर पूरा भर गया, भगवान् में ही स्थित हो गया — ऐसा साधक अविनाशी देह धारण किए भगवान् को ही प्राप्त करता है। मनुष्य को बाह्य सुख की चाह नहीं, अन्तःसुख की चाह करनी चाहिए। इस श्लोक में 'सुख' और 'आराम' दो शब्द आए हैं, इनमें सूक्ष्म अंतर है। हमारी कामनाएँ पूरी हों या इच्छित मिले — तब जो होता है वह 'आराम'; और 'सुख' है कामना का ही न रहना — किसी कमी, कष्ट, या तापत्रय से छुटकारा मिलने पर जो होता है वही सुख। यहाँ कृष्ण कहते हैं — "अध्यात्म-योग का साधक, साधना करके फल पा चुका, मन से भगवान् में ही स्थित रहता है; वह भीतर ही भीतर आराम में है।" साधक अंतरंग में भगवान् को देखता हुआ आराम में रहता है; काम-क्रोध छोड़कर सुख में रहता है; अपने भीतर की ज्योति को पहचानकर, अपने भीतर के उस महा-प्रकाश-स्वरूप भगवान् को देखकर भगवान् में ही स्थित हो जाता है। लभन्ते ब्रह्म-निर्बाणम् ऋषयः क्षीण-कल्मषाः। छिन्न-द्वैधा यतात्मानः सर्व-भूत-हिते रताः।</w:t>
      </w:r>
    </w:p>
    <w:p>
      <w:r>
        <w:rPr>
          <w:b/>
          <w:color w:val="606060"/>
          <w:sz w:val="20"/>
        </w:rPr>
        <w:t>English</w:t>
      </w:r>
    </w:p>
    <w:p>
      <w:pPr>
        <w:ind w:left="454"/>
      </w:pPr>
      <w:r>
        <w:rPr>
          <w:sz w:val="22"/>
        </w:rPr>
        <w:t>yaḥ antaḥ-sukhaḥ antaḥ-ārāmaḥ tathā antaḥ-jyotiḥ eva yaḥ | saḥ yogī brahma-nirbāṇaṃ brahma-bhūtaḥ adhigacchati — He who, having let go of desire, has found inner sukha; who has seen Bhagavān within and rejoiced inwardly; who has filled himself with Bhagavān's light alone; who stands settled in Bhagavān — such a sādhaka reaches the very Bhagavān who has put on an imperishable body. A person should not crave outer pleasure but should crave antaḥ-sukha. In this śloka two words, 'sukha' and 'ārāma', are used, with a subtle difference between them. 'Ārāma' is what arises when our desires are fulfilled or what we wished for is obtained; 'sukha' is the very absence of desire — sukha is what one feels when some lack, trouble or hardship is removed, when one is freed from some torment. Here Kṛṣṇa says: "The sādhaka of adhyātma-yoga, the one who has done sādhana and obtained its fruit, abides mentally in Bhagavān alone. He is inwardly at ease (ārāma)." Looking inward at Bhagavān the sādhaka is at ārāma; having given up kāma and krodha he is at sukha; recognising the jyoti within himself and seeing in himself that great light who is Bhagavān, he comes to rest in Bhagavān alone. labhante brahma-nirbāṇam ṛṣayaḥ kṣīṇa-kalmaṣāḥ | chinna-dvaidhā yatātmānaḥ sarva-bhūta-hite ratāḥ.</w:t>
      </w:r>
    </w:p>
    <w:p>
      <w:pPr>
        <w:jc w:val="center"/>
      </w:pPr>
      <w:r>
        <w:rPr>
          <w:color w:val="BBBBBB"/>
          <w:sz w:val="20"/>
        </w:rPr>
        <w:t>◆</w:t>
      </w:r>
    </w:p>
    <w:p>
      <w:r>
        <w:br w:type="page"/>
      </w:r>
    </w:p>
    <w:p>
      <w:pPr>
        <w:jc w:val="center"/>
      </w:pPr>
      <w:r>
        <w:rPr>
          <w:b/>
          <w:color w:val="1F4E79"/>
          <w:sz w:val="44"/>
        </w:rPr>
        <w:t>ಅಧ್ಯಾಯ 6</w:t>
      </w:r>
    </w:p>
    <w:p>
      <w:pPr>
        <w:jc w:val="center"/>
      </w:pPr>
      <w:r>
        <w:rPr>
          <w:b/>
          <w:i/>
          <w:color w:val="2E75B6"/>
          <w:sz w:val="32"/>
        </w:rPr>
        <w:t>ಧ್ಯಾನ ಯೋಗ</w:t>
      </w:r>
    </w:p>
    <w:p>
      <w:pPr>
        <w:jc w:val="center"/>
      </w:pPr>
      <w:r>
        <w:rPr>
          <w:i/>
          <w:sz w:val="24"/>
        </w:rPr>
        <w:t>— Dhyāna Yoga —</w:t>
      </w:r>
    </w:p>
    <w:p/>
    <w:p>
      <w:r>
        <w:rPr>
          <w:b/>
          <w:color w:val="1F4E79"/>
          <w:sz w:val="28"/>
        </w:rPr>
        <w:t>BG 6.1</w:t>
      </w:r>
      <w:r>
        <w:rPr>
          <w:i/>
          <w:color w:val="808080"/>
          <w:sz w:val="18"/>
        </w:rPr>
        <w:t xml:space="preserve">   ·   sannyasa_yoga</w:t>
      </w:r>
    </w:p>
    <w:p>
      <w:r>
        <w:rPr>
          <w:b/>
          <w:color w:val="606060"/>
          <w:sz w:val="20"/>
        </w:rPr>
        <w:t>संस्कृत श्लोक / Sanskrit</w:t>
      </w:r>
    </w:p>
    <w:p>
      <w:pPr>
        <w:ind w:left="454"/>
      </w:pPr>
      <w:r>
        <w:rPr>
          <w:i/>
          <w:sz w:val="24"/>
        </w:rPr>
        <w:t>भगवान् उवाच — 'अनाश्रितः कर्मफलं कार्यं कर्म करोति यः। स सन्न्यासी च योगी च न निरग्निः न च अक्रियः' — 'यः कर्मफलम् अनाश्रित्य कार्यं कर्म करोति, सः सत्यः सन्न्यासी सत्यः योगी च; न तु अग्निरहितः न कर्मरहितः।' बन्नञ्जे: सामान्यजना सन्न्यासि-कर्मयोगिनोः द्वौ गणौ करोति; परं कृष्णः भिन्नं वदति। 'अनाश्रितः कर्मफलम्' — सामान्यदृष्ट्या कर्मत्यागिनः सन्न्यासिनः, कर्मकर्तारः गृहस्थाः; किन्तु कृष्णः वदति — प्रतिजनः कर्मयोगी सन्न्यासी च भवेत्; न उभयोः परस्परविरोधः। सन्न्यासी इति यः समस्तं भगवते समर्पयति, न तु यः निष्क्रियः; सं-न्यासः इति 'समस्तं (सं) कर्म भगवते अर्पणम्', कर्मफलेच्छां पूर्णस्य भगवतः हृदये निक्षिप्य करणम्। सन्न्यासः कुटुम्बत्यागेन वनगमनं न। कर्मयोगः कर्तव्यः एव — 'कार्यं कर्म करोति यः' — येषां येषां यद्यत्कार्यं तत्तत् कर्तव्यम्। अतः उभौ एकत्रैव; सत्यः सन्न्यासी कर्मयोगी, सत्यः कर्मयोगी सन्न्यासी। केवलाग्निं केवलकर्म वा त्यक्तवन्तः न सन्न्यासिनः न योगिनः। सन्न्यासी कदापि निष्क्रियो न; प्रत्येकस्य स्वकीयं क्रिया अस्ति — ब्रह्मचारिणः अध्ययनं, गुरुकुलवासः, गुरुशुश्रूषा; गृहस्थस्य अतिथिसत्कारः, संसारपालनम् इत्यादि — एवं सर्वेषां कर्म।</w:t>
      </w:r>
    </w:p>
    <w:p>
      <w:r>
        <w:rPr>
          <w:b/>
          <w:color w:val="606060"/>
          <w:sz w:val="20"/>
        </w:rPr>
        <w:t>ಕನ್ನಡ ಅರ್ಥ / Kannada</w:t>
      </w:r>
    </w:p>
    <w:p>
      <w:pPr>
        <w:ind w:left="454"/>
      </w:pPr>
      <w:r>
        <w:rPr>
          <w:sz w:val="22"/>
        </w:rPr>
        <w:t>ಭಗವಾನ್‌ ಉವಾಚ- ಭಗವಂತ ಹೇಳಿದನು:</w:t>
        <w:br/>
        <w:br/>
        <w:t>ಅನಾಶ್ರಿತಃ ಕರ್ಮಫಲಮ್‌ ಕಾರ್ಯಮ್‌ ಕರ್ಮ ಕರೋತಿ ಯಃ ।</w:t>
        <w:br/>
        <w:br/>
        <w:t>ಸಃ ಸಂನ್ಯಾಸೀ ಚ ಯೋಗೀ ಚ ನ ನಿಃ ಅಗ್ನಿಃ ನ ಚ ಅಕ್ರಿಯಃ -ಕರ್ಮದ ಫಲ ನ್ಯಾಸ ಮಾಡಿ, ಕರ್ತವ್ಯವನ್ನು</w:t>
        <w:br/>
        <w:t>ಮಾಡುತ್ತಿರುವವನೇ ನಿಜವಾದ ಸಂನ್ಯಾಸಿ ಮತ್ತು ನಿಜವಾದ ಯೋಗಿ. ಬೆಂಕಿಯಲ್ಲಿ ಹೋಮಿಸದೇ ಇರುವವನಲ್ಲ,</w:t>
        <w:br/>
        <w:t>ಕರ್ಮವನ್ನು ತೊರೆದವನೂ ಅಲ್ಲ.</w:t>
        <w:br/>
        <w:br/>
        <w:t>ಸಾಮಾನ್ಯವಾಗಿ ನಾವು ಕರ್ಮಯೋಗಿಗಳು ಬೇರೆ ಮತ್ತು ಸಂನ್ಯಾಸಿಗಳು ಬೇರೆ ಎಂದು ಎರಡು ಗುಂಪು</w:t>
        <w:br/>
        <w:t>ಮಾಡುತ್ತೇವೆ. ಇಲ್ಲಿ ಕೃಷ್ಣ ಯಾರು ಸಂನ್ಯಾಸಿಗಳು, ಯಾರು ಕರ್ಮಯೋಗಿಗಳು ಎನ್ನುವ ಲೋಕದ ಕಲ್ಪನೆಗಿಂತ</w:t>
        <w:br/>
        <w:t>ಭಿನ್ನವಾದ ವಿವರವನ್ನು ಈ ಶ್ಲೋಕದಲ್ಲಿ ನಮ್ಮ ಮುಂದಿಟ್ಟಿದ್ದಾನೆ. ಕೃಷ್ಣ ಹೇಳುತ್ತಾನೆ: “ಅನಾಶ್ರಿತಃ ಕರ್ಮಫಲಂ”</w:t>
        <w:br/>
        <w:t>ಎಂದು. ನಾವು ಸಾಮಾನ್ಯವಾಗಿ ಕರ್ಮತ್ಯಾಗ ಮಾಡಿದವರು ಸಂನ್ಯಾಸಿಗಳು, ಕರ್ಮ ಮಾಡುವವರು</w:t>
        <w:br/>
        <w:t>ಗೃಹಸ್ಥರೆಂದು ಭಾವಿಸುತ್ತೇವೆ. ಆದರೆ ಕೃಷ್ಣ ಹೇಳುತ್ತಾನೆ ಪ್ರತಿಯೊಬ್ಬರೂ ಕರ್ಮಯೋಗಿಗಳಾಗಬೇಕು ಮತ್ತು</w:t>
        <w:br/>
        <w:t>ಪ್ರತಿಯೊಬ್ಬರೂ ಸಂನ್ಯಾಸಿಗಳಾಗಬೇಕು ಎಂದು. ಇದು ಒಂದನ್ನು ಬಿಟ್ಟು ಒಂದು ಇರತಕ್ಕಂತದ್ದಲ್ಲ. ಸಂನ್ಯಾಸಿ</w:t>
        <w:br/>
        <w:t>ಎಂದರೆ ನಾವು ಮಾಡಿದ್ದನ್ನೆಲ್ಲಾ ಭಗವಂತನಿಗೆ ಅರ್ಪಿಸುವುದೇ ಹೊರತು ಏನೂ ಮಾಡದೇ ಇರುವುದಲ್ಲ.</w:t>
        <w:br/>
        <w:t>ಸಮಸ್ತ(ಸಂ) ಕರ್ಮವನ್ನು ಭಗವಂತನಿಗೆ ಅರ್ಪಿಸುವುದು 'ಸಂ-ನ್ಯಾಸ'. ಇಲ್ಲಿ ಬಹಳ ಮುಖ್ಯವಾದ ವಿಷಯ</w:t>
        <w:br/>
        <w:t>ಎಂದರೆ ಕರ್ಮದ ಫಲದ ಬಯಕೆಯನ್ನು ಸಂಪೂರ್ಣನಾದ ಭಗವಂತನ ಹೃದಯದಲ್ಲಿ ನೆಲೆಗೊಳಿಸುವುದು.</w:t>
        <w:br/>
        <w:t>ಸಂನ್ಯಾಸ ಎಂದರೆ ತನ್ನ ಕುಟುಂಬವನ್ನು ತೊರೆದು ಕಾಡಿಗೆ ಹೋಗುವುದಲ್ಲ. ಕರ್ಮಯೋಗ ಮಾಡಲೇ ಬೇಕು.</w:t>
        <w:br/>
        <w:t>“ಕಾರ್ಯಂ ಕರ್ಮ ಕರೋತಿ ಯಃ” ಯಾರ್ಯಾರಿಗೆ ಯಾವುದ್ಯಾವುದು ಕಾರ್ಯವೋ ಅವರವರು ಅದನ್ನದನ್ನು</w:t>
        <w:br/>
        <w:t>ಮಾಡಲೇಬೇಕು. ಈ ಕಾರಣಕ್ಕಾಗಿ ಸಂನ್ಯಾಸ ಮತ್ತು ಕರ್ಮಯೋಗ ಎರಡೂ ಒಟ್ಟೊಟ್ಟಿಗಿರುವುದು. ನಿಜವಾದ</w:t>
        <w:br/>
        <w:t>ಸಂನ್ಯಾಸಿ ಕರ್ಮಯೋಗಿಯಾಗಿರುತ್ತಾನೆ, ಮತ್ತು ನಿಜವಾದ ಕರ್ಮಯೋಗಿ ಸಂನ್ಯಾಸಿಯಾಗಿರುತ್ತಾನೆ. ಇದಲ್ಲದೆ</w:t>
        <w:br/>
        <w:t>ನಾವು ತಿಳಿದಂತೆ ಕೇವಲ ಅಗ್ನಿಯನ್ನು ತ್ಯಾಗ ಮಾಡಿದವರು, ಕರ್ಮವನ್ನು ತ್ಯಾಗ ಮಾಡಿದವರು ಸಂನ್ಯಾಸಿಗಳು</w:t>
        <w:br/>
        <w:t>ಅಥವಾ ಯೋಗಿಗಳಲ್ಲ.</w:t>
        <w:br/>
        <w:br/>
        <w:t>ಆಧಾರ: ಬನ್ನ ೦ಜೆ ಗೋವಿಂದಾಚಾರ್ಯರ ಗೀತಾಪ್ರವಚನ                                766 190</w:t>
        <w:br/>
        <w:br/>
        <w:t>ಭಗವದ್ಗೀತಾ-ಅಧ್ಯಾಯ-06</w:t>
        <w:br/>
        <w:br/>
        <w:t>ಸಂನ್ಯಾಸಿ ಎಂದೂ ನಿಷ್ಕ್ರೀಯ ಅಲ್ಲ. ಪ್ರತಿಯೊಬ್ಬರಿಗೂ ಅವರದ್ದೇ ಆದ ಕ್ರಿಯೆ ಇರುತ್ತದೆ. ಬ್ರಹ್ಮಚಾರಿಯಾದವನು</w:t>
        <w:br/>
        <w:t>ಅಧ್ಯಯನ, ಗುರುಕುಲವಾಸ, ಗುರು ಶುಶ್ರೂಷೆ, ಇತ್ಯಾದಿ ಕಾರ್ಯ ಮಾಡಿದರೆ, ಗ್ರಹಸ್ಥ ಅತಿಥಿ ಸತ್ಕಾರ,</w:t>
        <w:br/>
        <w:t>ಸಂಸಾರ ಪಾಲನೆ ಇತ್ಯಾದಿ ಕಾರ್ಯವನ್ನು ಮಾಡುತ್ತಾನೆ. ಹೀಗಾಗಿ ಎಲ್ಲರಿಗೂ ಕರ್ಮವಿದೆ.</w:t>
        <w:br/>
        <w:br/>
        <w:t>ಯಂ ಸಂನ್ಯಾಸಮಿತಿ ಪ್ರಾಹುರ್ಯೋಗಂ ತಂ ವಿದ್ಧಿ ಪಾಂಡವ |</w:t>
        <w:br/>
        <w:t>ನಹ್ಯಸಂನ್ಯಸ್ತಸಂಕಲ್ಪೋ ಯೋಗೀ ಭವತಿ ಕಶ್ಚನ</w:t>
      </w:r>
    </w:p>
    <w:p>
      <w:r>
        <w:rPr>
          <w:b/>
          <w:color w:val="606060"/>
          <w:sz w:val="20"/>
        </w:rPr>
        <w:t>हिन्दी अर्थ / Hindi</w:t>
      </w:r>
    </w:p>
    <w:p>
      <w:pPr>
        <w:ind w:left="454"/>
      </w:pPr>
      <w:r>
        <w:rPr>
          <w:sz w:val="22"/>
        </w:rPr>
        <w:t>भगवान् ने कहा — 'अनाश्रितः कर्मफलं कार्यं कर्म करोति यः। स सन्न्यासी च योगी च न निरग्निः न च अक्रियः' — 'जो कर्म-फल का आश्रय न लेकर कार्यं कर्म करता है, वही सच्चा संन्यासी और सच्चा योगी है — न केवल अग्नि-त्यागी, न कर्म-त्यागी।' बन्नंजे: सामान्यतः लोग संन्यासी और कर्मयोगी को दो अलग समूहों में बाँटते हैं; पर कृष्ण यहाँ भिन्न बात कहते हैं। 'अनाश्रितः कर्मफलं' — आम तौर पर हम कर्म-त्यागी को संन्यासी और कर्म-करने वाले को गृहस्थ मानते हैं; पर कृष्ण कहते हैं — हर व्यक्ति को कर्मयोगी और संन्यासी दोनों होना चाहिए; ये परस्पर विरोधी नहीं। संन्यासी वह है जो किया हुआ सब भगवान् को अर्पण करता है, न कि कुछ न करने वाला; सं-न्यास अर्थात् समस्त (सं) कर्म को भगवान् को अर्पित करना, कर्म-फल की कामना को पूर्ण भगवान् के हृदय में निक्षिप्त करना। संन्यास कुटुंब छोड़कर वन जाना नहीं। कर्मयोग करना ही है — 'कार्यं कर्म करोति यः' — जिस-जिस का जो कार्य है, उसे वह करे। अतः संन्यास और कर्मयोग साथ-साथ; सच्चा संन्यासी कर्मयोगी, सच्चा कर्मयोगी संन्यासी। केवल अग्नि या कर्म त्यागने वाले संन्यासी या योगी नहीं। संन्यासी कभी निष्क्रिय नहीं; ब्रह्मचारी का अध्ययन, गुरुकुलवास, गुरु-शुश्रूषा; गृहस्थ का अतिथि-सत्कार, संसार-पालन — सबकी अपनी क्रिया है।</w:t>
      </w:r>
    </w:p>
    <w:p>
      <w:r>
        <w:rPr>
          <w:b/>
          <w:color w:val="606060"/>
          <w:sz w:val="20"/>
        </w:rPr>
        <w:t>English</w:t>
      </w:r>
    </w:p>
    <w:p>
      <w:pPr>
        <w:ind w:left="454"/>
      </w:pPr>
      <w:r>
        <w:rPr>
          <w:sz w:val="22"/>
        </w:rPr>
        <w:t>Bhagavān said: 'anāśritaḥ karma-phalam kāryaṁ karma karoti yaḥ | sa sannyāsī ca yogī ca na nir-agniḥ na ca akriyaḥ' — 'He who, not depending on the fruit of karma, does kāryaṁ karma — he is the real sannyāsi and the real yogi; not one who has merely given up the fire, nor one who has abandoned action.' Bannanje: ordinarily people split sannyāsīs and karma-yogins into two groups, but Krishna here gives a different account. 'anāśritaḥ karma-phalam' — we usually say karma-tyāgis are sannyāsīs and karma-doers are householders; but Krishna says each person must be both a karma-yogi and a sannyāsi — these are not mutually exclusive. A sannyāsi is one who offers all he does to the Lord, not one who does nothing; saṁ-nyāsa is offering samasta (saṁ) karma to the Lord, fixing the desire for the fruit in the heart of the Lord. Sannyāsa is not deserting one's family and going to the forest. Karma-yoga must be done — 'kāryaṁ karma karoti yaḥ' — whoever has whatever duty must do it. Hence sannyāsa and karma-yoga go together; the true sannyāsi is a karma-yogi and vice versa. And those who merely give up the agni or karma are not sannyāsīs or yogis. A sannyāsi is never inactive: each — brahmacāri (study, gurukula-vāsa, guru-śuśrūṣa), gṛhastha (atithi-satkāra, family upkeep), etc. — has his karma.</w:t>
      </w:r>
    </w:p>
    <w:p>
      <w:pPr>
        <w:jc w:val="center"/>
      </w:pPr>
      <w:r>
        <w:rPr>
          <w:color w:val="BBBBBB"/>
          <w:sz w:val="20"/>
        </w:rPr>
        <w:t>◆</w:t>
      </w:r>
    </w:p>
    <w:p>
      <w:r>
        <w:rPr>
          <w:b/>
          <w:color w:val="1F4E79"/>
          <w:sz w:val="28"/>
        </w:rPr>
        <w:t>BG 6.10</w:t>
      </w:r>
      <w:r>
        <w:rPr>
          <w:i/>
          <w:color w:val="808080"/>
          <w:sz w:val="18"/>
        </w:rPr>
        <w:t xml:space="preserve">   ·   dhyana_yoga</w:t>
      </w:r>
    </w:p>
    <w:p>
      <w:r>
        <w:rPr>
          <w:b/>
          <w:color w:val="606060"/>
          <w:sz w:val="20"/>
        </w:rPr>
        <w:t>संस्कृत श्लोक / Sanskrit</w:t>
      </w:r>
    </w:p>
    <w:p>
      <w:pPr>
        <w:ind w:left="454"/>
      </w:pPr>
      <w:r>
        <w:rPr>
          <w:i/>
          <w:sz w:val="24"/>
        </w:rPr>
        <w:t>'योगी युञ्जीत सततम् आत्मानं रहसि स्थितः। एकाकी यतचित्तात्मा निराशीः अपरिग्रहः' — 'योगसाधकः एकाकी एकान्ते उपविश्य, देहमनसी संयम्य, निराशीः, अपरिग्रहः, सततं चित्तं समाधौ संयोजयेत्।' बन्नञ्जे: ध्यानमार्ग-साधकः निरन्तरं मनसः ध्यानयोगे एकाग्रतां साधयेत्; जनसम्मर्दे तत् अशक्यम्, अतः पूर्वजाः अरुणोदय-कालं ध्यानार्थं नियुक्तवन्तः। सूर्योदयात् षण्णवति-निमेषाणि पूर्वं ध्यानार्थम् उपविशेत् — सर्व-प्रकृतिः प्रशान्ता, मनसः एकाग्रताकालः च — एषः ब्रह्ममुहूर्तः (सूर्योदयात् पूर्वं चतुर्घटिकम् आरभ्य द्विघटिकाकालः; यथा 5:44-सूर्योदये 4:08 तः 4:56 पर्यन्तम्)। तस्य देवता चतुर्मुख-ब्रह्मा, यः चित्तस्य देवता च — अतोऽयं कालः जप-स्मरण-ध्यानेषु श्रेष्ठतमः। ध्यानम् अत्यन्ताभ्यन्तरा क्रिया — केवलं भगवान् साधकजीवश्च; तृतीयः सङ्गी विघ्नकरः, यतः कलुषितमनस्कः परिवेशम् आवृणोति; अतः एकाकित्वेन एव अभ्यासः। चित्तं मनश्च नियन्त्र्य, आशा-आकाङ्क्षाः अपसार्य, तृप्तमनसा ध्यानाय उपविशेत्।</w:t>
      </w:r>
    </w:p>
    <w:p>
      <w:r>
        <w:rPr>
          <w:b/>
          <w:color w:val="606060"/>
          <w:sz w:val="20"/>
        </w:rPr>
        <w:t>ಕನ್ನಡ ಅರ್ಥ / Kannada</w:t>
      </w:r>
    </w:p>
    <w:p>
      <w:pPr>
        <w:ind w:left="454"/>
      </w:pPr>
      <w:r>
        <w:rPr>
          <w:sz w:val="22"/>
        </w:rPr>
        <w:t>ಯೋಗೀ ಯುಂಜೀತ ಸತತಮ್‌ ಆತ್ಮಾನಮ್‌ ರಹಸಿ ಸ್ಥಿತಃ |</w:t>
        <w:br/>
        <w:br/>
        <w:t>ಏಕಾಕೀ ಯತ ಚಿತ್ತ ಆತ್ಮಾ ನಿರಾಶೀಃ ಅಪರಿಗ್ರಹಃ -ಯೋಗ ಸಾಧಕನು ಒಬ್ಬನೇ ಏಕಾಂತದಲ್ಲಿ ಕುಳಿತು,</w:t>
        <w:br/>
        <w:t>ಮೈಮನಗಳನ್ನು ಹದಗೊಳಿಸಿ, ಆಸೆಪಡದೆ, ಏತಕ್ಕೂ ಕೈಯೊಡ್ಡದೆ, ಬಗೆಯನ್ನು ಸದಾ ಸಮಾಧಿಗೆ</w:t>
        <w:br/>
        <w:t>ಅಣಿಗೊಳಿಸಬೇಕು.</w:t>
        <w:br/>
        <w:br/>
        <w:t>ಧ್ಯಾನ ಮಾರ್ಗದಲ್ಲಿ ಸಾಧನೆ ಮಾಡತಕ್ಕಂತಹ ವ್ಯಕ್ತಿ ಮನಸ್ಸನ್ನು ನಿರಂತರ ಧ್ಯಾನ ಯೋಗದಲ್ಲಿ ತೊಡಗಿಸಲು</w:t>
        <w:br/>
        <w:t>ಹಾಗೂ ಏಕಾಗ್ರಗೊಳಿಸಲು  ಪ್ರಯತ್ನ ಪಡಬೇಕು. ಜನಜಂಗುಳಿ ಇದ್ದಲ್ಲಿ ಧ್ಯಾನ ಅಭ್ಯಾಸ ಮಾಡಲು ಅಸಾಧ್ಯ. ಈ</w:t>
        <w:br/>
        <w:t>ಕಾರಣಕ್ಕಾಗಿ ಹಿಂದಿನವರು ಧ್ಯಾನಕ್ಕಾಗಿ ಬೆಳಗಿನ ಜಾವದ ಅರುಣೋದಯ ಕಾಲವನ್ನು ಮೀಸಲಿಡುತ್ತಿದ್ದರು.</w:t>
        <w:br/>
        <w:br/>
        <w:t>ಆಧಾರ: ಬನ್ನ ೦ಜೆ ಗೋವಿಂದಾಚಾರ್ಯರ ಗೀತಾಪ್ರವಚನ                                766 198</w:t>
        <w:br/>
        <w:br/>
        <w:t>ಭಗವದ್ಗೀತಾ-ಅಧ್ಯಾಯ-06</w:t>
        <w:br/>
        <w:br/>
        <w:t>ಬೆಳಗಿನಜಾವ ಸೂರ್ಯೋದಯಕ್ಕಿಂತ ತೊಂಬತ್ತಾರು ನಿಮಿಷ ಮೊದಲು ಧ್ಯಾನಕ್ಕೆ ಕುಳಿತರೆ ಆಗ ಇಡೀ ಪ್ರಕೃತಿ</w:t>
        <w:br/>
        <w:t>ಪ್ರಶಾಂತವಾಗಿರುತ್ತದೆ. ಈ ಕಾಲ ಮನಸ್ಸನ್ನು ಏಕಾಗ್ರತೆಗೆ ಕೊಂಡೊಯ್ಯಲು ಅತ್ಯಂತ ಪೂರಕ ಕಾಲ. ಇದನ್ನು</w:t>
        <w:br/>
        <w:t>'"ಬ್ರಹ್ಮಮುಹೂರ್ತ' ಎನ್ನುತ್ತಾರೆ [ಸೂರ್ಯೋದಯಕ್ಕಿಂತ ತೊಬತ್ತಾರು ನಿಮಿಷ(ನಾಲ್ಕು ಘಳಿಗೆ) ಮೊದಲು</w:t>
        <w:br/>
        <w:t>ಪ್ರಾರಂಭವಾಗಿ ನಲವತ್ತೆಂಟು ನಿಮಿಷಗಳ ಕಾಲ(ಎರಡು ಘಳಿಗೆ? ಬ್ರಹ್ಮಮುಹೂರ್ತ. ಉದಾಹರಣೆಗೆ</w:t>
        <w:br/>
        <w:t>ಸೂರ್ಯೋದಯ 5:44ಕ್ಕೆ ಆದರೆ 4:08 ರಿಂದ 4:56 ರ ತನಕ ಬ್ರಹ್ಮಮುಹೂರ್ತ]. ಈ ಮುಹೂರ್ತದ ದೇವತೆ</w:t>
        <w:br/>
        <w:t>ಚತುರ್ಮುಖ ಬ್ರಹ್ಮ. ಈತನೇ ನಮ್ಮ ಚಿತ್ತದ ದೇವತೆ. ಆದ್ದರಿಂದ ಈ ಕಾಲ ಜಪ ಸ್ಮರಣೆ ಮತ್ತು ಧ್ಯಾನಕ್ಕೆ</w:t>
        <w:br/>
        <w:t>ಅತ್ಯಂತ ಶ್ರೇಷ್ಠವಾದ ಸಮಯ. ಧ್ಯಾನ ಎನ್ನುವುದು ಅತ್ಯಂತ ಅಂತರಂಗದ ಕ್ರಿಯೆ. ಇಲ್ಲಿ ಕೇವಲ ಭಗವಂತ</w:t>
        <w:br/>
        <w:t>ಮತ್ತು ಸಾಧಕ ಜೀವ ಮಾತ್ರ ಇರಬೇಕು. ಮೂರನೇ ಸಂಗಾತಿ ಬಂದರೆ ತೊಂದರೆಯಾಗುತ್ತದೆ. ಒಬ್ಬ ಕಲುಷಿತ</w:t>
        <w:br/>
        <w:t>ಮನಸ್ಸಿ ನ(0॥೬196 11176) ವ್ಯಕ್ತಿಯಿಂದ ಆತನ ಸುತ್ತಲಿನ ವಾತಾವರಣ ಕೆಡುತ್ತದೆ. ಅದಕ್ಕಾಗಿ ಧ್ಯಾನ ಅಭ್ಯಾಸ</w:t>
        <w:br/>
        <w:t>ಮಾಡುವಾಗ ಯಾವಾಗಲೂ ಏಕಾಂತವಾಗಿ ಅಭ್ಯಾಸ ಮಾಡಬೇಕು. ನಮ್ಮ ಚಿತ್ತ ಮತ್ತು ಮನಸ್ಸನ್ನು</w:t>
        <w:br/>
        <w:t>ನಿಯಂತ್ರಣದಲ್ಲಿಟ್ಟು, ಯಾವುದೇ ಆಸೆ ಆಕಾಂಕ್ಷೆ ಮನಸ್ಸಿಗೆ ಸುಳಿಯದಂತೆ, ತೃಪ್ತ ಮನಸ್ಸಿನಿಂದ ಧ್ಯಾನಕ್ಕೆ</w:t>
        <w:br/>
        <w:t>ಅಣಿಯಾಗಬೇಕು.</w:t>
        <w:br/>
        <w:br/>
        <w:t>ಮುಂದಿನ ಶ್ಲೋಕದಲ್ಲಿ ಧ್ಯಾನಕ್ಕೆ ಕೂರುವ ಸ್ಥಳ ಹೇಗಿರಬೇಕು ಮತ್ತು ಹೇಗೆ ಕುಳಿತುಕೊಳ್ಳಬೇಕು ಎನ್ನುವುದನ್ನು</w:t>
        <w:br/>
        <w:t>ಕೃಷ್ಣ ವಿವರಿಸುತ್ತಾನೆ.</w:t>
        <w:br/>
        <w:br/>
        <w:t>ಶುಚೌ ದೇಶೇ ಪ್ರತಿಷ್ಠಾಪ್ಯ ಸ್ಥಿರಮಾಸನಮಾತ್ಮನಃ |</w:t>
        <w:br/>
        <w:t>ನಾತ್ಯುಚ್ಛಿತಂ ನಾತಿನೀಚಂ ಚೇಲಾಜಿನಕುಶೋತ್ತರಮ್‌</w:t>
      </w:r>
    </w:p>
    <w:p>
      <w:r>
        <w:rPr>
          <w:b/>
          <w:color w:val="606060"/>
          <w:sz w:val="20"/>
        </w:rPr>
        <w:t>हिन्दी अर्थ / Hindi</w:t>
      </w:r>
    </w:p>
    <w:p>
      <w:pPr>
        <w:ind w:left="454"/>
      </w:pPr>
      <w:r>
        <w:rPr>
          <w:sz w:val="22"/>
        </w:rPr>
        <w:t>'योगी युञ्जीत सततम् आत्मानं रहसि स्थितः। एकाकी यतचित्तात्मा निराशीः अपरिग्रहः' — 'योग-साधक एकांत में बैठकर, देह-मन को संयत कर, इच्छा-रहित और अपरिग्रही होकर, निरंतर चित्त को समाधि में लगाए।' बन्नंजे: ध्यानमार्गी निरंतर मन को ध्यान-योग में लगाए और एकाग्र करे; भीड़ में संभव नहीं — अतः पूर्वजों ने अरुणोदय का काल चुना। सूर्योदय से 96 मिनट पूर्व बैठें — सब प्रकृति शांत, मन की एकाग्रता का सर्वोत्तम काल — यही ब्रह्म-मुहूर्त (सूर्योदय से 4 घटिका पूर्व आरंभ, 2 घटिका का काल; उदाहरण: 5:44 सूर्योदय हो तो 4:08 से 4:56)। इसके देवता चतुर्मुख-ब्रह्मा हैं, जो हमारे चित्त के देवता भी हैं — अतः यह काल जप-स्मरण-ध्यान के लिए श्रेष्ठतम। ध्यान अत्यंत अंतरंग क्रिया — केवल भगवान् और साधक-जीव; तीसरा साथी बाधक, कलुषित मन से वातावरण बिगड़ता है; अतः अकेले अभ्यास करें। चित्त-मन को नियंत्रित कर, इच्छा-आकांक्षा हटाकर, तृप्त मन से ध्यान के लिए बैठें।</w:t>
      </w:r>
    </w:p>
    <w:p>
      <w:r>
        <w:rPr>
          <w:b/>
          <w:color w:val="606060"/>
          <w:sz w:val="20"/>
        </w:rPr>
        <w:t>English</w:t>
      </w:r>
    </w:p>
    <w:p>
      <w:pPr>
        <w:ind w:left="454"/>
      </w:pPr>
      <w:r>
        <w:rPr>
          <w:sz w:val="22"/>
        </w:rPr>
        <w:t>'yogī yuñjīta satatam ātmānaṁ rahasi sthitaḥ | ekākī yata-citta-ātmā nirāśīḥ aparigrahaḥ' — 'Let the yoga-sādhaka, seated alone in solitude, having mastered body and mind, free from desire and not stretching out his hand for anything, ever yoke his bagye (mind) to samādhi.' Bannanje: the dhyāna-mārga sādhaka must continuously engage and concentrate his mind in dhyana-yoga; dhyāna is impossible amid a crowd, which is why the ancients chose the pre-dawn aruṇodaya for it. Sitting ninety-six minutes before sunrise, when all nature is at peace, is most conducive to ekāgratā — this is Brahma-muhūrta (beginning four ghaḷige before sunrise and lasting two ghaḷige, e.g. 4:08–4:56 if sūryodaya is 5:44). Its devatā is Caturmukha Brahmā, who is also the devatā of our citta — hence this time is supreme for japa, smaraṇa and dhyāna. Dhyāna is an utterly inner act: only the Lord and the sādhaka-jīva must be present — a third companion is hindrance, for a polluted mind spoils the surrounding atmosphere; so practise alone. Keep citta and manas under control, let no āśā-ākāṅkṣā touch the mind, and ready yourself for dhyāna with a contented mind.</w:t>
      </w:r>
    </w:p>
    <w:p>
      <w:pPr>
        <w:jc w:val="center"/>
      </w:pPr>
      <w:r>
        <w:rPr>
          <w:color w:val="BBBBBB"/>
          <w:sz w:val="20"/>
        </w:rPr>
        <w:t>◆</w:t>
      </w:r>
    </w:p>
    <w:p>
      <w:r>
        <w:rPr>
          <w:b/>
          <w:color w:val="1F4E79"/>
          <w:sz w:val="28"/>
        </w:rPr>
        <w:t>BG 6.13</w:t>
      </w:r>
      <w:r>
        <w:rPr>
          <w:i/>
          <w:color w:val="808080"/>
          <w:sz w:val="18"/>
        </w:rPr>
        <w:t xml:space="preserve">   ·   samadhi</w:t>
      </w:r>
    </w:p>
    <w:p>
      <w:r>
        <w:rPr>
          <w:b/>
          <w:color w:val="606060"/>
          <w:sz w:val="20"/>
        </w:rPr>
        <w:t>संस्कृत श्लोक / Sanskrit</w:t>
      </w:r>
    </w:p>
    <w:p>
      <w:pPr>
        <w:ind w:left="454"/>
      </w:pPr>
      <w:r>
        <w:rPr>
          <w:i/>
          <w:sz w:val="24"/>
        </w:rPr>
        <w:t>'प्रशान्तात्मा विगतभीर्ब्रह्मचारिव्रते स्थितः। मनः संयम्य मच्चित्तो युक्त आसीत मत्परः।' — प्रशान्तस्वभावः, निर्भयः, ब्रह्मचर्यव्रते स्थितः, मनः संयम्य, मच्चित्तः, मत्परः युक्तः सन् आसीत।</w:t>
      </w:r>
    </w:p>
    <w:p>
      <w:r>
        <w:rPr>
          <w:b/>
          <w:color w:val="606060"/>
          <w:sz w:val="20"/>
        </w:rPr>
        <w:t>ಕನ್ನಡ ಅರ್ಥ / Kannada</w:t>
      </w:r>
    </w:p>
    <w:p>
      <w:pPr>
        <w:ind w:left="454"/>
      </w:pPr>
      <w:r>
        <w:rPr>
          <w:sz w:val="22"/>
        </w:rPr>
        <w:t>ಹ</w:t>
        <w:br/>
        <w:t>ು</w:t>
        <w:br/>
        <w:t>ಹ</w:t>
        <w:br/>
        <w:t>ು</w:t>
        <w:br/>
        <w:br/>
        <w:t>ಪ್ರಶಾಂತಾತ್ಮಾ ವಿಗತಭೀರ್ಬ್ರಹ್ಮಚಾರಿವ್ರತೇ ಸ್ಥಿತಃ |</w:t>
        <w:br/>
        <w:br/>
        <w:t>ಆಧಾರ: ಬನ್ನ ೦ಜೆ ಗೋವಿಂದಾಚಾರ್ಯರ ಗೀತಾಪ್ರವಚನ                                766 201</w:t>
        <w:br/>
        <w:br/>
        <w:t>ಭಗವದ್ಗೀತಾ-ಅಧ್ಯಾಯ-06</w:t>
        <w:br/>
        <w:br/>
        <w:t>ಮನಃ ಸಂಯಮ್ಯ ಮಚ್ಚಿತ್ತೋ ಯುಕ್ತ ಆಸೀತ ಮತ್ಪರಃ</w:t>
      </w:r>
    </w:p>
    <w:p>
      <w:r>
        <w:rPr>
          <w:b/>
          <w:color w:val="606060"/>
          <w:sz w:val="20"/>
        </w:rPr>
        <w:t>हिन्दी अर्थ / Hindi</w:t>
      </w:r>
    </w:p>
    <w:p>
      <w:pPr>
        <w:ind w:left="454"/>
      </w:pPr>
      <w:r>
        <w:rPr>
          <w:sz w:val="22"/>
        </w:rPr>
        <w:t>'प्रशान्तात्मा विगतभीर्ब्रह्मचारिव्रते स्थितः। मनः संयम्य मच्चित्तो युक्त आसीत मत्परः।' — प्रशान्त-स्वभाव, भय-रहित, ब्रह्मचर्य-व्रत में स्थित, मन का संयम करते हुए, मुझ में चित्त लगाए, मत्परायण होकर युक्त बैठे।</w:t>
      </w:r>
    </w:p>
    <w:p>
      <w:r>
        <w:rPr>
          <w:b/>
          <w:color w:val="606060"/>
          <w:sz w:val="20"/>
        </w:rPr>
        <w:t>English</w:t>
      </w:r>
    </w:p>
    <w:p>
      <w:pPr>
        <w:ind w:left="454"/>
      </w:pPr>
      <w:r>
        <w:rPr>
          <w:sz w:val="22"/>
        </w:rPr>
        <w:t>'prashantatma vigata-bhir brahmacari-vrate sthitah | manah samyamya mac-citto yukta asita matparah' — One whose self is calm, who is free of fear, who is established in the vow of brahmacarya, restraining the mind, with mind on me, devoted to me — let him sit as a yogin. (Bannanje's verbatim presentation of the verse at this point in the BG 6.13 commentary excerpt for samadhi.)</w:t>
      </w:r>
    </w:p>
    <w:p>
      <w:pPr>
        <w:jc w:val="center"/>
      </w:pPr>
      <w:r>
        <w:rPr>
          <w:color w:val="BBBBBB"/>
          <w:sz w:val="20"/>
        </w:rPr>
        <w:t>◆</w:t>
      </w:r>
    </w:p>
    <w:p>
      <w:r>
        <w:rPr>
          <w:b/>
          <w:color w:val="1F4E79"/>
          <w:sz w:val="28"/>
        </w:rPr>
        <w:t>BG 6.26</w:t>
      </w:r>
      <w:r>
        <w:rPr>
          <w:i/>
          <w:color w:val="808080"/>
          <w:sz w:val="18"/>
        </w:rPr>
        <w:t xml:space="preserve">   ·   abhyasa</w:t>
      </w:r>
    </w:p>
    <w:p>
      <w:r>
        <w:rPr>
          <w:b/>
          <w:color w:val="606060"/>
          <w:sz w:val="20"/>
        </w:rPr>
        <w:t>संस्कृत श्लोक / Sanskrit</w:t>
      </w:r>
    </w:p>
    <w:p>
      <w:pPr>
        <w:ind w:left="454"/>
      </w:pPr>
      <w:r>
        <w:rPr>
          <w:i/>
          <w:sz w:val="24"/>
        </w:rPr>
        <w:t>'यतो यतो निश्चरति मनश्चञ्चलमस्थिरम्। ततस्ततो नियम्यैतदात्मन्येव वशं नयेत्।' — चञ्चलं अस्थिरं मनः यत्र यत्र स्खलति, तत्र तत्र निवार्य आत्मनि (भगवति) एव स्थापयितुम्। अस्मन्मनः अतीवचञ्चलम्; अतः सर्वत्र प्रसरति। यत्र स्खलति तत्र भगवद्रूपं सेतुं विधाय भगवति निवेशनीयम्। एतद्विषये नैरन्तर्य-प्रयत्नः अपरिहार्यः। (अनन्तरम्) 'प्रशान्तमनसं ह्येनं योगिनं सुखमुत्तमम्। उपैति शान्तरजसं ब्रह्मभूतमकल्मषम्।' — प्रशान्तमनसं, शान्तरजसं, ब्रह्मभूतं, निष्कल्मषं योगिनम् उत्तमं सुखं प्राप्नोति।</w:t>
      </w:r>
    </w:p>
    <w:p>
      <w:r>
        <w:rPr>
          <w:b/>
          <w:color w:val="606060"/>
          <w:sz w:val="20"/>
        </w:rPr>
        <w:t>ಕನ್ನಡ ಅರ್ಥ / Kannada</w:t>
      </w:r>
    </w:p>
    <w:p>
      <w:pPr>
        <w:ind w:left="454"/>
      </w:pPr>
      <w:r>
        <w:rPr>
          <w:sz w:val="22"/>
        </w:rPr>
        <w:t>ಯತಃ ಯತಃ ನಿಶ್ಚರತಿ ಮನಃ ಚಂಚಲಮ್‌ ಅಸ್ಥಿರಮ್‌ |</w:t>
        <w:br/>
        <w:br/>
        <w:t>ತತಃ ತತಃ ನಿಯಮ್ಯ ಏತತ್‌ ಆತ್ಮನಿ ಏವ ವಶಮ್‌ ನಯೇತ್‌ -ಗಟ್ಟಿಗೊಳ್ಳದೆ ಎತ್ತೆತ್ತ ಸರಿಯುವ ಬಗೆ,</w:t>
        <w:br/>
        <w:t>ಯಾವೆಡೆಯೆಲ್ಲ ಹರಿಯಿತು, ಆಯಾ ಕಡೆಯಿಂದ ಮತ್ತೆ ಹೊರಳಿಸಿ ಭಗವಂತನಲ್ಲೇ ನಿಲ್ಲುವಂತೆ ಹಿಡಿತಕ್ಕೆ</w:t>
        <w:br/>
        <w:t>ತರಬೇಕು.</w:t>
        <w:br/>
        <w:br/>
        <w:t>ನಮ್ಮ ಮನಸ್ಸು ಬಹಳ ಚಂಚಲ. ಈ ಕಾರಣದಿಂದ ಅದು ಐಲ್ದೆಡೆ ಹರಿಯುತ್ತಿರುತ್ತದೆ. ಅದು ಎಲ್ಲಿಎಲ್ಲಿ</w:t>
        <w:br/>
        <w:t>ಜಾರುತ್ತದೋ ಅಲ್ಲಿಅಲ್ಲಿ ಭಗವಂತನೆಂಬ ಒಡ್ಡು ಹಾಕಿ ಅದನ್ನು ಭಗವಂತನಲ್ಲಿ ನೆಲೆನಿಲ್ಲುವಂತೆ ಮಾಡಬೇಕು.</w:t>
        <w:br/>
        <w:t>ಇದಕ್ಕೆ ನಿರಂತರ ಪ್ರಯತ್ನ ಅಗತ್ಯ.</w:t>
        <w:br/>
        <w:br/>
        <w:t>ಪ್ರಶಾಂತಮನಸಂ ಹ್ಯೇನಂ ಯೋಗಿನಂ ಸುಖಮುತ್ತಮಮ್‌ |।</w:t>
        <w:br/>
        <w:t>ಉಪೈತಿ ಶಾಂತರಜಸಂ ಬ್ರಹ್ಮಭೂತಮಕಲ ಹಮ್‌</w:t>
      </w:r>
    </w:p>
    <w:p>
      <w:r>
        <w:rPr>
          <w:b/>
          <w:color w:val="606060"/>
          <w:sz w:val="20"/>
        </w:rPr>
        <w:t>हिन्दी अर्थ / Hindi</w:t>
      </w:r>
    </w:p>
    <w:p>
      <w:pPr>
        <w:ind w:left="454"/>
      </w:pPr>
      <w:r>
        <w:rPr>
          <w:sz w:val="22"/>
        </w:rPr>
        <w:t>'यतो यतो निश्चरति मनश्चञ्चलमस्थिरम्। ततस्ततो नियम्यैतदात्मन्येव वशं नयेत्।' — चंचल और अस्थिर मन जिस-जिस ओर भटके, उसी-उसी स्थान से उसे रोककर भगवान् में ही स्थित करना। हमारा मन अत्यंत चंचल है; इसी कारण इधर-उधर बहता रहता है। जहाँ-जहाँ फिसले, वहाँ भगवान् रूपी बाँध बनाकर उसे भगवान् में टिकाना है। इसके लिए निरंतर प्रयत्न आवश्यक है। (अनन्तर) 'प्रशान्तमनसं ह्येनं योगिनं सुखमुत्तमम्। उपैति शान्तरजसं ब्रह्मभूतमकल्मषम्।' — प्रशांत मन वाले, शांत रजोगुण वाले, ब्रह्मभूत, निष्कल्मष योगी को उत्तम सुख प्राप्त होता है।</w:t>
      </w:r>
    </w:p>
    <w:p>
      <w:r>
        <w:rPr>
          <w:b/>
          <w:color w:val="606060"/>
          <w:sz w:val="20"/>
        </w:rPr>
        <w:t>English</w:t>
      </w:r>
    </w:p>
    <w:p>
      <w:pPr>
        <w:ind w:left="454"/>
      </w:pPr>
      <w:r>
        <w:rPr>
          <w:sz w:val="22"/>
        </w:rPr>
        <w:t>'yato yato nishcarati manash cancalam asthiram | tatas tato niyamyaitad atmany eva vasham nayet' — Wherever the unsteady, slipping mind runs off, from each of those places it must be drawn back and made to stand fixed in the Lord. Our mind is very fickle; for that reason it flows hither and thither. Wherever it slips, place the dam called Bhagavan there and make it settle in Bhagavan. For this, continuous effort is indispensable. (Next) 'prashanta-manasam hy enam yoginam sukham uttamam | upaiti shanta-rajasam brahma-bhutam akalmasham' — to the yogin whose mind is calmed, whose rajas has subsided, who has become brahman, free from stain, the highest sukha comes.</w:t>
      </w:r>
    </w:p>
    <w:p>
      <w:pPr>
        <w:jc w:val="center"/>
      </w:pPr>
      <w:r>
        <w:rPr>
          <w:color w:val="BBBBBB"/>
          <w:sz w:val="20"/>
        </w:rPr>
        <w:t>◆</w:t>
      </w:r>
    </w:p>
    <w:p>
      <w:r>
        <w:rPr>
          <w:b/>
          <w:color w:val="1F4E79"/>
          <w:sz w:val="28"/>
        </w:rPr>
        <w:t>BG 6.34</w:t>
      </w:r>
      <w:r>
        <w:rPr>
          <w:i/>
          <w:color w:val="808080"/>
          <w:sz w:val="18"/>
        </w:rPr>
        <w:t xml:space="preserve">   ·   manas</w:t>
      </w:r>
    </w:p>
    <w:p>
      <w:r>
        <w:rPr>
          <w:b/>
          <w:color w:val="606060"/>
          <w:sz w:val="20"/>
        </w:rPr>
        <w:t>संस्कृत श्लोक / Sanskrit</w:t>
      </w:r>
    </w:p>
    <w:p>
      <w:pPr>
        <w:ind w:left="454"/>
      </w:pPr>
      <w:r>
        <w:rPr>
          <w:i/>
          <w:sz w:val="24"/>
        </w:rPr>
        <w:t>चञ्चलं हि मनः कृष्ण प्रमाथि बलवद् दृढम् । तस्य अहं निग्रहं मन्ये वायोरिव सुदुष्करम् — "कृष्ण, मनः चञ्चलं नास्ति किम्? अस्माकं विभ्रमं कर्तुं समर्थं दृढं बलवत् च। तस्य निग्रहः वायुं मुष्ट्या ग्रहीतुम् इव दुष्करः इति मम भावना।" बन्नञ्जे आह — मनः अतीव चञ्चलम्, विषयाद् विषयं प्रति प्लवते। मम मनः सततं मां वशीकरोति, अहं तु तद् वशीकर्तुं न शक्नोमि। स्वेच्छानुसारम् अन्यान् पीडयितुं तस्य स्वभावः। भगवद्विषयकं सङ्कल्पं विदार्य तद् स्वाधीनं करोति। एवंविधं मनः सामान्यजनः कथं निगृह्णीयात्? वायुं मुष्ट्या ग्रहीतुं यथा अशक्यं तथैव मनोनिग्रहोऽपि अशक्यः इति मम भावना — इति अर्जुनो वदति। अर्जुनस्यायं प्रश्नः प्रायशः अस्य अध्यायस्य पाठकेषु प्रत्येकस्यापि उदेति: "एतत् सर्वम् अस्मादृशां न," "एतद् अस्माभिः न शक्यम्" इति प्रथमं चित्ते उद्भवति। एतज्ज्ञात्वा अस्माकं प्रतिनिधिः "नरः" नारायणं प्रत्येवं पृष्टवान्। इदानीम् अस्य प्रश्नस्य कृष्णकृतम् उत्तरं ज्ञातुं सर्वेषां कौतूहलम् उद्भूतम् — यतः अस्माकमपि चञ्चलं मनो नियम्य भगवति निधातुं सङ्कल्पः अस्ति, परं तत् बलवद् इति भीतिः। आगच्छन्तु, अग्रिमे भागे मधुसूदनस्योत्तरं द्रक्ष्यामः। (भगवानुवाच । असंशयं महाबाहो मनो दुर्निग्रहं चलम् । अभ्यासेन तु कौन्तेय वैराग्येण च गृह्यते।)</w:t>
      </w:r>
    </w:p>
    <w:p>
      <w:r>
        <w:rPr>
          <w:b/>
          <w:color w:val="606060"/>
          <w:sz w:val="20"/>
        </w:rPr>
        <w:t>ಕನ್ನಡ ಅರ್ಥ / Kannada</w:t>
      </w:r>
    </w:p>
    <w:p>
      <w:pPr>
        <w:ind w:left="454"/>
      </w:pPr>
      <w:r>
        <w:rPr>
          <w:sz w:val="22"/>
        </w:rPr>
        <w:t>ಚಂಚಲಂ ಹಿ ಮನಃ ಕೃಷ್ಣ ಪ್ರಮಾದಿ ಬಲ ವತ್‌ ದೃಢಮ್‌ |</w:t>
        <w:br/>
        <w:br/>
        <w:t>ತಸ್ಯ ಅಹಮ್‌ ನಿಗ್ರಹಮ್‌ ಮನ್ಯೇ ವಾಯೋಃ ಇವ ಸು ದುಷ್ಕರಮ್‌ -- ಕೃಷ್ಣಾ, ಬಗೆ ಚಂಚಲವಲ್ಲವೇ? ನಮ್ಮನ್ನು</w:t>
        <w:br/>
        <w:t>ಕಂಗೆಡಿಸಿಬಿಡುವಷ್ಟು ಗಟ್ಟಿ, ಬಲಶಾಲಿ. ಅದನ್ನು ಬಿಗಿ ಹಿಡಿಯುವುದೆಂದರೆ ಗಾಳಿಯನ್ನು ಬಿಗಿ ಹಿಡಿದಂತೆ ಎಂದು</w:t>
        <w:br/>
        <w:t>ನನ್ನ ಭಾವನೆ.</w:t>
        <w:br/>
        <w:br/>
        <w:t>ಮನಸ್ಸು ತುಂಬಾ ಚಂಚಲ, ಅದು ವಿಷಯದಿಂದ ವಿಷಯಕ್ಕೆ ಹಾರುತ್ತಿರುತ್ತದೆ. ನನ್ನ ಮನಸ್ಸು ಸದಾ ನನ್ನನ್ನು</w:t>
        <w:br/>
        <w:t>ಮಣಿಸುತ್ತಿದೆ ಆದರೆ ನಾನು ಅದನ್ನು ಮಣಿಸಲಾಗುತ್ತಿಲ್ಲ. ತನಗೆ ಬೇಕಾದಂತೆ ಇನ್ನೊಬ್ಬರನ್ನು ಬಗ್ಗು ಬಡಿಯುವ</w:t>
        <w:br/>
        <w:t>ಸ್ವಭಾವ ಮನಸ್ಸಿನದು. ನಮ್ಮ ಭಗವದ್‌ ಸಂಕಲ್ಪವನ್ನು ಅದು ನುಚ್ಚುನೂರು ಮಾಡಿ ತನ್ನ ಸ್ವಾಧೀನ</w:t>
        <w:br/>
        <w:t>ಮಾಡಿಕೊಂಡು ಬಿಡುತ್ತದೆ. ಇಂತಹ ಮನಸ್ಸನ್ನು ಸಾಮಾನ್ಯ ಮನುಷ್ಯ ನಿಗ್ರಹ ಮಾಡುವುದು ಹೇಗೆ? ಬೀಸುವ</w:t>
        <w:br/>
        <w:t>ಗಾಳಿಯನ್ನು ಹೇಗೆ ಮುಷ್ಠಿಯಲ್ಲಿ ಹಿಡಿಯುವುದು ಅಸಾಧ್ಯವೋ ಹಾಗೇ ಮನಸ್ಸನ್ನು ನಿಗ್ರಹ ಮಾಡುವುದು ಅಸಾಧ್ಯ</w:t>
        <w:br/>
        <w:t>ಎನ್ನುವುದು ನನ್ನ ಭಾವನೆ ಎನ್ನುತ್ತಾನೆ ಅರ್ಜುನ.</w:t>
        <w:br/>
        <w:br/>
        <w:t>ಅರ್ಜುನನ ಈ ಪ್ರಶ್ನೆ ಭಾಗಶಃ ನಮ್ಮ ಪ್ರತಿಯೊಬ್ಬ ಓದುಗರಿಗೂ ಈ ಅಧ್ಯಾಯದ ಇಲ್ಲಿಯ ತನಕದ ಭಾಗವನ್ನು</w:t>
        <w:br/>
        <w:t>ಓದುವಾಗ ಮನಸ್ಸಿಗೆ ಬಂದಿರುತ್ತದೆ. “ಇದೆಲ್ಲಾ ನಮ್ಮಂತವರಿಗಲ್ಲ” ಅಥವಾ “ಇದು  ನಮ್ಮಿಂದ ಸಾಧ್ಯವಿಲ್ಲ”</w:t>
        <w:br/>
        <w:t>ಎನ್ನುವುದು ಸಾಮಾನ್ಯವಾಗಿ ನಮ್ಮ ಮನಸ್ಸಿಗೆ ಬರುವ ಮೊದಲ ವಿಚಾರ. ಈ ಕಾರಣವನ್ನು ತಿಳಿದೇ ಇಲ್ಲಿ</w:t>
        <w:br/>
        <w:t>ನಮ್ಮೆಲ್ಲರ ಪ್ರತಿನಿಧಿ “ನರ' ನಾರಾಯಣನನ್ನು ಈ ರೀತಿ ಪ್ರಶ್ನಿಸಿದ್ದಾನೆ. ಈಗ ನರನ ಈ ಪ್ರಶ್ನೆಗೆ ಕೃಷ್ಣ ಏನೆಂದು</w:t>
        <w:br/>
        <w:t>ಉತ್ತರಿಸುತ್ತಾನೆ ಎಂದು ತಿಳಿಯುವ ಕರ್ಣಕುತೂಹಲ ನಿಮಗೆಲ್ಲರಿಗೂ ಮೂಡಿರುತ್ತದೆ. ಏಕೆಂದರೆ ನಮಗೆ ಆ</w:t>
        <w:br/>
        <w:t>ನಮ್ಮ ಚಂಚಲ ಮನಸ್ಸನ್ನು ಮಣಿಸಬೇಕು, ಮಣಿಸಿ ಭಗವಂತನಲ್ಲಿ ನೆಲೆ ನಿಲ್ಲಿಸಬೇಕು ಎನ್ನುವ ಸಂಕಲ್ಪವಿದೆ.</w:t>
        <w:br/>
        <w:t>ಆದರೆ ಆ ಮನಸ್ಸು ಮಹಾ ಬಲಶಾಲಿ ಎನ್ನುವ ಭಯವಿದೆ! ಬನ್ನಿ ಆ ಮಧುಸೂದನ ನಮ್ಮ ಪ್ರಶ್ನೆಗೆ ಏನೆಂದು</w:t>
        <w:br/>
        <w:t>ಉತ್ತರಿಸಿದ ಎಂದು ಈ ಅಧ್ಯಾಯದ ಮುಂದಿನ ಭಾಗದಲ್ಲಿ ನೋಡೋಣ.</w:t>
        <w:br/>
        <w:br/>
        <w:t>ಭಗವಾನುವಾಚ ।</w:t>
        <w:br/>
        <w:t>ಅಸಂಶಯಂ ಮಹಾಬಾಹೋ ಮನೋ ದುರ್ನಿಗ್ರಹಂ ಚಲಮ್‌ |</w:t>
        <w:br/>
        <w:t>ಅಭ್ಯಾಸೇನ ತು ಕೌಂತೇಯ ವೈರಾಗ್ಯೇಣ ಚ ಗೃಹ್ಯತೇ</w:t>
      </w:r>
    </w:p>
    <w:p>
      <w:r>
        <w:rPr>
          <w:b/>
          <w:color w:val="606060"/>
          <w:sz w:val="20"/>
        </w:rPr>
        <w:t>हिन्दी अर्थ / Hindi</w:t>
      </w:r>
    </w:p>
    <w:p>
      <w:pPr>
        <w:ind w:left="454"/>
      </w:pPr>
      <w:r>
        <w:rPr>
          <w:sz w:val="22"/>
        </w:rPr>
        <w:t>चञ्चलं हि मनः कृष्ण प्रमाथि बलवद् दृढम् | तस्य अहं निग्रहं मन्ये वायोरिव सुदुष्करम् — "कृष्ण, क्या मन चंचल नहीं है? वह हमें विकल कर देने जितना दृढ़ और बलवान है। उसे वश में करना मानो वायु को मुट्ठी में बाँधना — ऐसा मेरा भाव है।" बन्नंजे जी समझाते हैं — मन अत्यंत चंचल है, विषय से विषय पर कूदता रहता है। मेरा मन मुझे सदा वश में करता है, परंतु मैं उसे वश में नहीं कर पाता। अपनी इच्छानुसार दूसरों को झुकाने का स्वभाव मन का है। हमारे भगवद्-संकल्प को चूर-चूर करके वह उसे अपने अधीन कर लेता है। ऐसे मन को साधारण मनुष्य कैसे निग्रह करे? जैसे चलती हवा को मुट्ठी में पकड़ना असंभव है, वैसे ही मन का निग्रह असंभव है — यह मेरी धारणा है, ऐसा अर्जुन कहता है। अर्जुन का यह प्रश्न इस अध्याय के अब तक के भाग को पढ़ते समय प्रायः हर पाठक के मन में आता है — "यह सब हम जैसों के लिए नहीं" अथवा "यह हमसे संभव नहीं" — यही पहला विचार उठता है। इसी कारण से हमारा प्रतिनिधि "नर" नारायण से ऐसा प्रश्न पूछता है। अब कृष्ण इसका क्या उत्तर देंगे — यह जानने की उत्कण्ठा सभी को है, क्योंकि हम भी अपने चंचल मन को वश में कर भगवान् में स्थिर करना चाहते हैं, परंतु यह भय है कि वह मन महाबलवान् है! आइए, अगले भाग में देखें कि मधुसूदन ने हमारे प्रश्न का क्या उत्तर दिया। (भगवानुवाच | असंशयं महाबाहो मनो दुर्निग्रहं चलम् | अभ्यासेन तु कौन्तेय वैराग्येण च गृह्यते।)</w:t>
      </w:r>
    </w:p>
    <w:p>
      <w:r>
        <w:rPr>
          <w:b/>
          <w:color w:val="606060"/>
          <w:sz w:val="20"/>
        </w:rPr>
        <w:t>English</w:t>
      </w:r>
    </w:p>
    <w:p>
      <w:pPr>
        <w:ind w:left="454"/>
      </w:pPr>
      <w:r>
        <w:rPr>
          <w:sz w:val="22"/>
        </w:rPr>
        <w:t>cañcalaṃ hi manaḥ kṛṣṇa pramāthi balavat dṛḍham | tasya ahaṃ nigrahaṃ manye vāyor iva sudukaraṃ — "Kṛṣṇa, isn't the mind fickle? It is firm and strong enough to throw us into confusion. To restrain it, I feel, is as difficult as restraining the wind." Bannanje explains: the mind is extremely restless, leaping from object to object. My mind constantly subdues me, but I cannot subdue it. It is the mind's nature to beat others down to suit itself. It shatters our resolve toward the Lord and takes us under its own sway. How can an ordinary person restrain such a mind? Just as it is impossible to hold the blowing wind in one's fist, so too restraining the mind is impossible — this is my feeling, says Arjuna. This question of Arjuna's partly arises in every reader of this chapter so far. "All this is not for people like us," or "this is not possible for us" — such is usually the first thought in our minds. Knowing this, our representative "Nara" has put this question to Nārāyaṇa. Now there is keen curiosity in all of you to know what Kṛṣṇa replies, for we too have the resolve to subdue our restless mind and fix it on the Lord, yet we fear that the mind is mighty. Let us see in the next portion of this chapter how Madhusūdana answers our question. (Bhagavān uvāca | asaṃśayaṃ mahābāho mano durnigrahaṃ calam | abhyāsena tu kaunteya vairāgyeṇa ca gṛhyate.)</w:t>
      </w:r>
    </w:p>
    <w:p>
      <w:pPr>
        <w:jc w:val="center"/>
      </w:pPr>
      <w:r>
        <w:rPr>
          <w:color w:val="BBBBBB"/>
          <w:sz w:val="20"/>
        </w:rPr>
        <w:t>◆</w:t>
      </w:r>
    </w:p>
    <w:p>
      <w:r>
        <w:rPr>
          <w:b/>
          <w:color w:val="1F4E79"/>
          <w:sz w:val="28"/>
        </w:rPr>
        <w:t>BG 6.35</w:t>
      </w:r>
      <w:r>
        <w:rPr>
          <w:i/>
          <w:color w:val="808080"/>
          <w:sz w:val="18"/>
        </w:rPr>
        <w:t xml:space="preserve">   ·   abhyasa_vairagya, vairagya</w:t>
      </w:r>
    </w:p>
    <w:p>
      <w:r>
        <w:rPr>
          <w:b/>
          <w:color w:val="606060"/>
          <w:sz w:val="20"/>
        </w:rPr>
        <w:t>संस्कृत श्लोक / Sanskrit</w:t>
      </w:r>
    </w:p>
    <w:p>
      <w:pPr>
        <w:ind w:left="454"/>
      </w:pPr>
      <w:r>
        <w:rPr>
          <w:i/>
          <w:sz w:val="24"/>
        </w:rPr>
        <w:t>भगवानुवाच — 'असंशयम् महाबाहो मनः दुर्निग्रहम् चलम्। अभ्यासेन तु कौन्तेय वैराग्येण च गृह्यते' — 'महावीर, असन्देहम्; मनः चलं दुर्निग्रहम्; परं हे कौन्तेय, पुनः पुनः अभ्यासेन वैराग्येण च तत् दृढं नियन्तुं शक्यम्।' बन्नञ्जे: कृष्णः वदति — 'तव वचने न संशयः; मनसो निग्रहः सुलभो न; परं अभ्यासेन वैराग्येण च क्रमेण साध्यम्' इति। प्रयत्नं विना न किमपि साध्यम्। वयं मनसः उक्तानुसारेण नर्तितुम् अभ्यस्ताः; मनः अस्माकं उक्तानुसारं श्रोतुं प्रशिक्षित-प्रयत्नः न कृतः। अत्र वैराग्यम् अभ्यासश्च द्वौ विशेष-विषयौ। वैराग्यम् इति यत्र मनः न प्रवर्तेत तत् मनसः अनुपहार: — भगवान् हिताहितविवेकाय बुद्धिं ददौ; तां विनियुज्य कुत्सितं मनसः न परिचयन्यात्; अनिष्टं मनसः निवारयेत्। सह च एकाग्रतायै निरन्तरम् अभ्यासः अप्रमादेन कर्तव्यः; एवं मनसः नियमनं सिध्यति। अद्यतने वयं मनः अनिष्ट-धारावाही-चलच्चित्रादिषु प्रशिक्षयामः; अध्यात्मग्रन्थाध्ययनाय कालः नास्ति, पूजायां धारावाहिचिन्ता; अतः रात्रौ कुत्सितग्रन्थपठनात् सुग्रन्थपठनाभ्यासः; अनिष्टे वैराग्यम् च साधनीयम् इति एकम् उदाहरणम्, सहस्रैः उदाहरणैः परिपूर्णम्। मनः अज्ञातविषयं प्रति अधिकं न रोचते; परम् एकवारं रुचिकलनात् न त्यजति — मद्यपानम् उत्तमं दृष्टान्तम्; अनभ्यस्तस्य मद्यं अरुचिकरम्, परम् एकवारं बलात् पीतं चेत् मनः 'एकवारं पीतम्, द्वितीये न दोषः, पिब' इति वदति — परिणामं न वर्णयितव्यम्। द्वितीयो दोषः — अनुपयुक्तविषये शिरः निक्षेपणम्; 'कश्चित् किञ्चित् कृतम्' इति श्रुत्वा 'अहम् एतत् ज्ञात्वा किमुपयोगः' इति अविचार्य प्रविशामः; एकवारं प्रविष्टे मनः न त्यजति। अतः कस्यचित् विषयस्य उपप्रवेशात् पूर्वं बुद्धिपूर्वकं निर्णयं कृत्वा अनुचिते मनसः धावनं निरुणध्यात्। उत्तमं दृष्टान्तं ग्रीक-देशस्य सोक्रटीसः-वस्य त्रिविधं परिशोधनम्: मित्रस्य पुरुषस्य आगमनं, 'जानासि किं अहम् मित्रस्य विषये अद्य अश्रौषम्?' इति; तत्क्षणं सोक्रटीसः वदति 'मुहूर्तं तिष्ठ; पूर्वं त्रीन् विषयान् ज्ञातुम् इच्छामि — सत्यं ते माहिति-ज्ञानम् अस्ति?'; 'नो, अहम् श्रुतवान् मात्रम्'; 'तर्हि सम्यक् न जानासि; तत् भवतु, यद् वक्तुम् इष्यसि तत् किं हितम्?'; 'नो, विपरीतम्...'; अन्ते 'यद् वक्तुम् इष्यसि तत् मम उपयोगाय किम्?'; 'नो, नैव'; तदा सोक्रटीसः 'यद् सत्यं न, हितं न, उपयोगि न — किमर्थं वदसि?' इति। हे मित्राणि, अनुचितविषये मनः प्रवेशात् पूर्वं त्रिवारं परिशोधनं शिक्षत; अनिष्टे वैराग्यं, एकाग्रतायै अभ्यासः; एवमार्गे ध्यानयोगः कदापि असाध्यो न।</w:t>
      </w:r>
    </w:p>
    <w:p>
      <w:r>
        <w:rPr>
          <w:b/>
          <w:color w:val="606060"/>
          <w:sz w:val="20"/>
        </w:rPr>
        <w:t>ಕನ್ನಡ ಅರ್ಥ / Kannada</w:t>
      </w:r>
    </w:p>
    <w:p>
      <w:pPr>
        <w:ind w:left="454"/>
      </w:pPr>
      <w:r>
        <w:rPr>
          <w:sz w:val="22"/>
        </w:rPr>
        <w:t>ಭಗವಾನ್‌ ಉವಾಚ-ಭಗವಂತ ಹೇಳಿದನು:</w:t>
        <w:br/>
        <w:t>ಅಸಂಶಯಮ್‌ ಮಹಾಬಾಹೋ ಮನಃ ದುರ್ನಿಗ್ರಹಮ್‌ ಚಲಮ್‌ |</w:t>
        <w:br/>
        <w:br/>
        <w:t>ಆಧಾರ: ಬನ್ನ ೦ಜೆ ಗೋವಿಂದಾಚಾರ್ಯರ ಗೀತಾಪ್ರವಚನ                                766 216</w:t>
        <w:br/>
        <w:br/>
        <w:t>ಭಗವದ್ಗೀತಾ-ಅಧ್ಯಾಯ-06</w:t>
        <w:br/>
        <w:br/>
        <w:t>ಅಭ್ಯಾಸೇನ ತು ಕೌಂತೇಯ ವೈರಾಗ್ಯೇಣ ಚ ಗೃಹ್ಯತೇ -ಮಹಾವೀರಾ, ಖಂಡಿತಾ ಹೌದು; ಬಗೆ ಚಪಲವಾದದ್ದು,</w:t>
        <w:br/>
        <w:t>ಹಿಡಿತಕ್ಕೆ  ಪಿಗದ್ದು.  ಅದರೆ ಕೌಂತೇಯಾ, ಮರಳಿಮರಳಿ  ಯತ್ನಿ ಸುವುದರಿಂದ ಮತ್ತು  ವೈರಾಗ್ಯದಿಂದ  ಅದನ್ನು</w:t>
        <w:br/>
        <w:t>ಬಿಗಿಹಿಡಿಯಬಹುದು.</w:t>
        <w:br/>
        <w:br/>
        <w:t>ಕೃಷ್ಣ ಹೇಳುತ್ತಾನೆ: “ನೀನು ಹೇಳುವುದರಲ್ಲಿ ಯಾವ ಸಂಶಯವೂ ಇಲ್ಲ. ಮನಸ್ಸನ್ನು ತಡೆ ಹಿಡಿಯುವುದು</w:t>
        <w:br/>
        <w:t>ಸುಲಭದ ಕೆಲಸವಲ್ಲ, ಆದರೆ ಅಭ್ಯಾಸ ಮತ್ತು ವೈರಾಗ್ಯದಿಂದ ಇದನ್ನು ಕ್ರಮೇಣವಾಗಿ ಸಾಧಿಸಬಹುದು” ಎಂದು.</w:t>
        <w:br/>
        <w:t>ನಾವು ಪ್ರಯತ್ನವಿಲ್ಲದೆ ಏನನ್ನೂ ಸಾಧಿಸಲು ಸಾಧ್ಯವಿಲ್ಲ. ಪ್ರತಿಯೊಂದಕ್ಕೂ ಪ್ರಯತ್ನ ಬೇಕು. ನಾವು ನಮ್ಮ</w:t>
        <w:br/>
        <w:t>ಮನಸ್ಸು ಹೇಳಿದಂತೆ ಕುಣಿಯುವ ಅಭ್ಯಾಸ ಮಾಡಿಕೊಂಡು ಬಿಟ್ಟಿದ್ದೇವೆ. ಅದನ್ನು ಬಿಟ್ಟು ನಾವು ಹೇಳಿದಂತೆ</w:t>
        <w:br/>
        <w:t>ಮನಸ್ಸು ಕೇಳುವಂತೆ ಮಾಡುವ ಪ್ರಯತ್ನವನ್ನು ನಾವೆಂದೂ ಮಾಡಿರುವುದಿಲ್ಲ. ಇಲ್ಲಿ ಕೃಷ್ಣ ವೈರಾಗ್ಯ ಮತ್ತು</w:t>
        <w:br/>
        <w:t>ಅಭ್ಯಾಸ ಎನ್ನುವ ಎರಡು ವಿಚಾರವನ್ನು ಒತ್ತುಕೊಟ್ಟು ಹೇಳುತ್ತಾನೆ. ವೈರಾಗ್ಯ ಎಂದರೆ ಯಾವುದರ ಕಡೆ</w:t>
        <w:br/>
        <w:t>ಮನಸ್ಸು ಹರಿಯಬಾರದೋ ಅದನ್ನು ಮನಸ್ಸಿಗೆ ಉಣಿಸದೇ(೯966) ದೂರವಿಡುವುದು. ನಮಗೆ ದೇವರು</w:t>
        <w:br/>
        <w:t>ಯಾವುದು ಒಳ್ಳೆಯದು ಯಾವುದು ಕೆಟ್ಟದ್ದು ಎಂದು ತಿಳಿದುಕೊಳ್ಳುವ ಬುದ್ಧಿ ಕೊಟ್ಟಿದ್ದಾನೆ. ಆ ಬುದ್ಧಿಯನ್ನು</w:t>
        <w:br/>
        <w:t>ಉಪಯೋಗಿಸಿ ನಮ್ಮ ಮನಸ್ಸನ್ನು ಕೆಟ್ಟದ್ದರಿಂದ ದೂರವಿರಿಸುವುದು. ಕೆಟ್ಟದ್ದನ್ನು ಮನಸ್ಸಿಗೆ ಪರಿಚಯ</w:t>
        <w:br/>
        <w:t>ಮಾಡಿಕೊಡದೇ ಇರುವುದು. ಹೀಗೆ ಯಾವುದು ನಮ್ಮ ಬೆಳವಣಿಗೆಗೆ ಬಾಧಕವೋ ಅದನ್ನು ಮನಸ್ಸಿನಿಂದ</w:t>
        <w:br/>
        <w:t>ದೂರವಿಡುವುದು ವೈರಾಗ್ಯ. ಇದರ ಜೊತೆಗೆ ನಿರಂತರವಾಗಿ ಏಕಾಗ್ರತೆಗೆ ಬೇಕಾದ ಅಭ್ಯಾಸವನ್ನು ತಪ್ಪದೇ</w:t>
        <w:br/>
        <w:t>ಮಾಡುವುದು. ಇದರಿಂದ ನಾವು ಮನಸ್ಸನ್ನು ಖಂಡಿತವಾಗಿ ನಿಯಂತ್ರಿಸಬಹುದು ಎನ್ನುತ್ತಾನೆ ಕೃಷ್ಣ.</w:t>
        <w:br/>
        <w:t>ಸಾಮಾನ್ಯವಾಗಿ ನಾವು ನಮ್ಮ ಮನಸ್ಸಿಗೆ ಪ್ರತೀದಿನ ಬೇಡದ ತರಬೇತಿಯನ್ನೇ ಕೊಡುತ್ತೇವೆ. ಉದಾಹರಣೆಗೆ</w:t>
        <w:br/>
        <w:t>ನಮ್ಮ ಅಮೂಲ್ಯವಾದ ಸಮಯದಲ್ಲಿ ದೂರದರ್ಶನದಲ್ಲಿ ಬರುವ ಯಾವುದೋ ದೈನಂದಿನ ದಾರಾವಾಹಿ,</w:t>
        <w:br/>
        <w:t>ಸಿನಿಮ ಇತ್ಯಾದಿ ವಿಷಯದಲ್ಲಿ ನಮ್ಮ ಮನಸ್ಸನ್ನು ಸಂಪೂರ್ಣ ತೊಡಗಿಸಿಕೊಳ್ಳುತ್ತೇವೆ. ನಮಗೆ ಆಧ್ಯಾತ್ಮಿಕ</w:t>
        <w:br/>
        <w:t>ಗ್ರಂಥಗಳನ್ನು ಓದಲು ಸಮಯವೇ ಇರುವುದಿಲ್ಲ! ದೇವರ ಪೂಜೆ ಮಾಡುವಾಗ ಕೂಡಾ ನಮಗೆ ಆ</w:t>
        <w:br/>
        <w:t>ದಾರಾವಾಹಿಯ ಮುಂದಿನ ಭಾಗದ ಚಿಂತೆ. ನಾವು ರಾತ್ರಿ ಮಲಗುವಾಗ ಯಾವುದೋ ಕೆಟ್ಟ ಪುಸ್ತಕವನ್ನು ಓದಿ,</w:t>
        <w:br/>
        <w:t>ಕೆಟ್ಟ  ದಾರಾವಾಹಿಯನ್ನು ನೋಡಿ ಮಲಗುವ ಬದಲು, ಒಳ್ಳೆಯ ಆಧ್ಯಾತ್ಮಿಕ ಗ್ರಂಥವನ್ನು ಓದುವ ಅಭ್ಯಾಸವನ್ನು</w:t>
        <w:br/>
        <w:t>ಮಾಡಿಕೊಂಡು ನಮಗೆ ಬೇಡವಾದ ವಿಷಯದತ್ತ ವೈರಾಗ್ಯ ಸಾಧಿಸಬೇಕು. ಇದು ಕೇವಲ ಒಂದು</w:t>
        <w:br/>
        <w:t>ಉದಾಹರಣೆಯಷ್ಟೆ. ನಾವು ನಮ್ಮ ದೈನಂದಿನ ಚಟುವಟಿಕೆಯನ್ನು ಸೂಕ್ಷ್ಮವಾಗಿ ಗಮನಿಸಿದರೆ ನಮಗೆ ಇಂತಹ</w:t>
        <w:br/>
        <w:t>ಸಾವಿರ ಉದಾಹರಣೆಗಳು ಸಿಗುತ್ತವೆ.</w:t>
        <w:br/>
        <w:br/>
        <w:t>ಮನಸ್ಸು ತನಗೆ ತಿಳಿಯದ ವಿಷಯದತ್ತ ಹೆಚ್ಚು ಗಮನ ಕೊಡುವುದಿಲ್ಲ. ಆದರೆ ಒಮ್ಮೆ ರುಚಿ ನೋಡಿದರೆ ಅದು</w:t>
        <w:br/>
        <w:t>ನಿಮ್ಮನ್ನು ಬಿಡುವುದಿಲ್ಲ. ಇದಕ್ಕೆ ಉತ್ತಮ ಉದಾಹರಣೆ ಮದ್ಯ ಸೇವನೆ. ಎಂದೂ ಮದ್ಯ ಸೇವನೆ ಮಾಡದವನಿಗೆ</w:t>
        <w:br/>
        <w:t>ಮದ್ಯ ಅಸಹ್ಯವಾಗಿ ಕಾಣುತ್ತದೆ. ಆದರೆ ಒಮ್ಮೆ ಒತ್ತಾಯದಿಂದ ಬೇಡದ ಮದ್ಯವನ್ನು ಸೇವಿಸಿ ನಮ್ಮ ಮನಸ್ಸಿಗೆ</w:t>
        <w:br/>
        <w:t>ಅದರ ಪರಿಚಯ ಮಾಡಿಸಿದಾಗ ನಮ್ಮ ಮನಸ್ಸು “ಹೇಗೂ ಒಮ್ಮೆ ಕುಡಿದಿದ್ದೀಯ ಇನ್ನೊಮ್ಮೆ ಕುಡಿದರೆ ಏನೂ</w:t>
        <w:br/>
        <w:t>ಆಗುವುದಿಲ್ಲ-ಕುಡಿ” ಎಂದು ಹೇಳುತ್ತದೆ! ಇದರ ಪರಿಣಾಮ ಏನು ಎನ್ನುವುದನ್ನು ಇಲ್ಲಿ ವಿವರಿಸಬೇಕಾಗಿಲ್ಲ.</w:t>
        <w:br/>
        <w:br/>
        <w:t>ಆಧಾರ: ಬನ್ನ ೦ಜೆ ಗೋವಿಂದಾಚಾರ್ಯರ ಗೀತಾಪ್ರವಚನ                                7೩66 217</w:t>
        <w:br/>
        <w:br/>
        <w:t>ಭಗವದ್ಗೀತಾ-ಅಧ್ಯಾಯ-06</w:t>
        <w:br/>
        <w:br/>
        <w:t>ನಮ್ಮ ಇನ್ನೊಂದು ಮಹಾ ತಪ್ಪು ಎಂದರೆ ಬೇಡದ ವಿಷಯದಲ್ಲಿ ತಲೆ ಹಾಕುವುದು. “ಯಾರೋ ಏನೋ</w:t>
        <w:br/>
        <w:t>ಮಾಡಿದರಂತೆ”-ಈ ರೀತಿ ಒಂದು ಮಾತು ನಮ್ಮ ಕಿವಿಗೆ ಬಿದ್ದಾಗ ನಾವು ನಮಗೆ ಆ ವಿಚಾರವನ್ನು</w:t>
        <w:br/>
        <w:t>ತಿಳಿಯುವುದರಿಂದ ಏನು ಉಪಯೋಗ ಎಂದು ಯೋಚಿಸದೆ ಆ ವಿಷಯಕ್ಕೆ ತಲೆ ಹಾಕುತ್ತೇವೆ. ಒಮ್ಮೆ ತಲೆ</w:t>
        <w:br/>
        <w:t>ಹಾಕಿದರೆ ಮತ್ತೆ ಮನಸ್ಸು ಅದನ್ನು ಬಿಡುವುದಿಲ್ಲ. ಎಲ್ಲವನ್ನೂ ಬಿಟ್ಟು ಆ ವಿಷಯದ ಬೆನ್ನು ಹತ್ತುತ್ತದೆ. ಆದ್ದರಿಂದ</w:t>
        <w:br/>
        <w:t>ಒಂದು ವಿಷಯಕ್ಕೆ ತಲೆ ಹಾಕುವ ಮೊದಲು ಆ ವಿಷಯದ ಬಗ್ಗೆ ಬುದ್ಧಿಪೂರ್ವಕವಾಗಿ ನಿರ್ಧಾರ ತೆಗೆದುಕೊಂಡು</w:t>
        <w:br/>
        <w:t>ಮನಸ್ಸು ಇಲ್ಲ ಸಲ್ಲದ ವಿಚಾರದ ಹಿಂದೆ ಓಡದಂತೆ ತಡೆಹಿಡಿಯಬೇಕು. ಇದಕ್ಕೆ ಉತ್ತಮ ದೃಷ್ಟಾಂತ ಗ್ರೀಕ್‌</w:t>
        <w:br/>
        <w:t>ದೇಶದ ಸೋಕ್ರಾಟೆಸ್‌ ಎನ್ನುವ ವಿಚಾರವಾಧಿಯ ಮೂರು ಹಂತದ ಸೋಸುವಿಕೆ ಎನ್ನುವ ಕಥೆ(7೧6 500/8165</w:t>
        <w:br/>
        <w:t>711015 ೯11೦7 7650. ಒಮ್ಮೆ ಸೋಕ್ರಾಟೆಸ್‌ ನ ಒಬ್ಬ ಪರಿಚಯದ ವ್ಯಕ್ತಿ ಬಂದು ಸೋಕ್ರಾಟೆಸ್‌ ನಲ್ಲಿ ಈ ರೀತಿ</w:t>
        <w:br/>
        <w:t>ಹೇಳುತ್ತಾನೆ: “ನಾನು ನಿನ್ನ ಮಿತ್ರನ ಬಗ್ಗೆ ಏನು ಕೇಳಿದೆ ಗೊತ್ತಾ?( 00 ೦೮ 7೦೪/ ೪/02! | ]ಟ5! ೧೦೫೮ 80001</w:t>
        <w:br/>
        <w:t>೫೦೮೯ 119767)” ಎಂದು. ತಕ್ಷಣ ಸೋಕ್ರಾಟೆಸ್‌ ಹೇಳುತ್ತಾನೆ “ಸ್ವಲ್ಪ ನಿಲ್ಲು (1016 ೦೧ ೩ 1117019); ನೀನು ನನ್ನ</w:t>
        <w:br/>
        <w:t>ಮಿತ್ರನ ಬಗ್ಗೆ ಏನನ್ನಾದರೂ ಹೇಳುವ ಮೊದಲು ನಾನು ಮೂರು ವಿಚಾರವನ್ನು ತಿಳಿಯ ಬಯಸುತ್ತೇನೆ.</w:t>
        <w:br/>
        <w:t>ಮೊದಲಿಗೆ ನೀನು ಹೇಳಲು ಹೊರಟಿರುವ ವಿಚಾರದ ಬಗ್ಗೆ ನಿನಗೆ ನೈಜ ಮಾಹಿತಿ ಇದೆಯೋ?(ಗ3%ಆ ೫೦೮ ೧73866</w:t>
        <w:br/>
        <w:t>30501010/ 5ಟ೯೮ 172! ೫/೧೩! )/೦ಟ ೩೯೮ 20೦! 10 161 716 15 ॥೮?)”. ಆಗ ಆ ವ್ಯಕ್ತಿ ಹೇಳುತ್ತಾನೆ: “ ಇಲ್ಲ...</w:t>
        <w:br/>
        <w:t>ಆದರೆ ನಾನು ಈ ವಿಚಾರವನ್ನು ಕೇಳಿಸಿಕೊಂಡೆ...(“!10, ೩೦1೪೩1/ 1 ]ಟ5! 1೦೩೮ 80೦೪11 ೨೧೮...)” ಎಂದು. ಈಗ</w:t>
        <w:br/>
        <w:t>ಸೋಕ್ರಾಟೆಸ್‌ ಕೇಳುತ್ತಾನೆ: “ ಅಂದರೆ ನಿನಗೆ ಆ ವಿಚಾರ ಸರಿಯಾಗಿ ತಿಳಿದಿಲ್ಲ(50 )/೦ಟ 600! 7೮೩!1)/ 1೧೦೪/18</w:t>
        <w:br/>
        <w:t>1 5 8೬೮ ೦೯ ೧00, ಇರಲಿ, ನೀನು ಹೇಳಬೇಕೆಂದಿರುವ ವಿಚಾರ ತುಂಬಾ ಒಳ್ಳೆಯ ವಿಚಾರವೋ?( 15 ೫/೩ )/೦ಟ</w:t>
        <w:br/>
        <w:t>೩7೮ 830೦0! 10 1011 735 20೦0! 17)/ 11೦೧6 5017900170 90067)”. ಆಗ ಆ ವ್ಯಕ್ತಿ ಹೇಳುತ್ತಾನೆ: “ಅಲ್ಲ ಅದು</w:t>
        <w:br/>
        <w:t>ಒಳ್ಳೆಯ ವಿಚಾರವಲ್ಲ-ವ್ಯತಿರಿಕ್ತ(॥0, ೦೧ 17 ೦0788...” ಎಂದು. ಕೊನೆಯದಾಗಿ ಸೋತ್ರಾಟೆಸ್‌ ಕೇಳುತ್ತಾನೆ:</w:t>
        <w:br/>
        <w:t>“ನೀನು ಹೇಳಲು ಹೊರಟಿರುವ ವಿಚಾರ ನನಗೆ ಉಪಯೋಗಕ್ಕೆ ಬರುವ ವಿಚಾರವೋ?( 15 08! ೦೬ 1೫2೧ 10</w:t>
        <w:br/>
        <w:t>161 77೮ 20೦0! 17)/ 111076 00170 10 0ಆ 508 10 7197)”. ಆಗ ಆ ವ್ಯಕ್ತಿ ಹೇಳುತ್ತಾನೆ “ಅಲ್ಲ (110, ೧0! 7೮೩)”</w:t>
        <w:br/>
        <w:t>ಎಂದು. ಈಗ ಸೋಕ್ರಾಟೆಸ್‌ ಹೇಳುತ್ತಾನೆ “ನೀನು ಹೇಳಲು ಹೊರಟಿರುವ ವಿಚಾರ ನಿಜವಲ್ಲ, ಒಳ್ಳೆಯ</w:t>
        <w:br/>
        <w:t>ವಿಚಾರವಲ್ಲ, ಉಪಯೋಗಕ್ಕೆ ಬರುವ ವಿಚಾರವೂ ಅಲ್ಲ. ಮತ್ತೆ ಏಕೆ ನನಗೆ ಹೇಳುತ್ತೀಯ?( 8 ೫08! ೦೮ ೫೩೧!</w:t>
        <w:br/>
        <w:t>10 161! 17 15 ೧೦11೦ 1೪೮ ೧೦೯ 0೦೦೮ 7೦೯ ೨೪೦೧ 5೦11, /೧)/ 101! 11 10 17 2! 80)”.</w:t>
        <w:br/>
        <w:br/>
        <w:t>ಸ್ನೆ ಹಿತರೇ, ಇಲ್ಲಿ ನಾವು ಕಲಿಯಬೇಕಾದ ವಿಚಾರವೇನೆಂದರೆ  ಮನಸ್ಸ ನ್ನು  ಇಲ್ಲ ಸಲ್ಲದ ವಿಚಾರದಲ್ಲಿ</w:t>
        <w:br/>
        <w:t>ತೊಡಗಿಸುವ ಮೊದಲು ವಿಷಯವನ್ನು ಮೂರು ಬಾರಿ ಸೋಸುವುದನ್ನು ಕಲಿಯಿರಿ. ಬೇಡದ ವಿಚಾರದಲ್ಲಿ</w:t>
        <w:br/>
        <w:t>ವೈರಾಗ್ಯವನ್ನು ತಾಳಿ ಮತ್ತು ಮನಸ್ಸನ್ನು ಏಕಾಗ್ರಮಾಡುವ ಸಾಧನೆಯನ್ನು ಮನಸ್ಸಿಗೆ ಅಭ್ಯಾಸ ಮಾಡಿಸಿ. ಈ</w:t>
        <w:br/>
        <w:t>ಮಾರ್ಗದಲ್ಲಿ ಸಾಗಿದವರಿಗೆ ಧ್ಯಾನಯೋಗ ಎಂದೂ ಅಸಾಧ್ಯವಲ್ಲ.</w:t>
        <w:br/>
        <w:br/>
        <w:t>ಅಸಂಯತಾತ್ಮನಾ ಯೋಗೋ ದುಷ್ಟ್ರಾಪ ಇತಿ ಮೇಮತಿಃ।</w:t>
        <w:br/>
        <w:t>ವಶ್ಯಾತ್ಮನಾ ತು ಸತತಂ ಶಕ್ಯೋ5ವಾಪ್ರುಮಶೇಷತಃ</w:t>
      </w:r>
    </w:p>
    <w:p>
      <w:r>
        <w:rPr>
          <w:b/>
          <w:color w:val="606060"/>
          <w:sz w:val="20"/>
        </w:rPr>
        <w:t>हिन्दी अर्थ / Hindi</w:t>
      </w:r>
    </w:p>
    <w:p>
      <w:pPr>
        <w:ind w:left="454"/>
      </w:pPr>
      <w:r>
        <w:rPr>
          <w:sz w:val="22"/>
        </w:rPr>
        <w:t>भगवान् ने कहा — 'असंशयम् महाबाहो मनः दुर्निग्रहम् चलम्। अभ्यासेन तु कौन्तेय वैराग्येण च गृह्यते' — 'महावीर, असंदेह; मन चपल और दुर्निग्रह है; पर हे कौन्तेय, बार-बार के प्रयत्न और वैराग्य से उसे दृढ़ रूप से वश में किया जा सकता है।' बन्नंजे: कृष्ण कहते हैं — 'तुम्हारी बात में कोई संदेह नहीं; मन का निग्रह सुगम नहीं, पर अभ्यास और वैराग्य से क्रमशः सिद्ध हो सकता है।' प्रयत्न बिना कुछ सिद्ध नहीं। हम मन के कहे पर नाचने का अभ्यासी बन गए हैं; मन को अपने कहे पर सुनने का प्रशिक्षण नहीं दिया। यहाँ कृष्ण वैराग्य और अभ्यास दोनों पर बल देते हैं। वैराग्य अर्थात् जिस ओर मन को न जाने देना हो, उसे न परोसना; भगवान् ने भले-बुरे का विवेक देने वाली बुद्धि दी है, उसका उपयोग कर बुरे का परिचय मन को न देना। साथ ही एकाग्रता के लिए नियमित अभ्यास अप्रमाद से करें — तब मन का नियमन होगा। हम प्रतिदिन मन को अनावश्यक धारावाहिक, फिल्म इत्यादि का प्रशिक्षण देते हैं; आध्यात्मिक ग्रंथ पढ़ने का समय नहीं, पूजा में भी धारावाहिक की चिंता; रात में बुरी पुस्तक पढ़कर सोने के बजाय आध्यात्मिक ग्रंथ पढ़ने का अभ्यास, अनावश्यक में वैराग्य — यह तो एक उदाहरण है, ऐसे हज़ार मिलेंगे। मन अज्ञात विषय में रुचि नहीं लेता, पर एक बार चख ले तो छोड़ता नहीं — मद्यपान उपयुक्त दृष्टांत: जिसने कभी नहीं चखा उसे मद्य घृणास्पद; पर एक बार दबाव में पी ले तो मन कहता है 'एक बार तो पी ली, फिर एक बार में क्या — पी ले' — परिणाम वर्णन की आवश्यकता नहीं। दूसरा दोष — अनावश्यक में सिर खपाना; 'किसी ने कुछ किया' सुनते ही 'इससे मुझे क्या' सोचे बिना घुस जाते हैं; एक बार घुसे तो मन छोड़ता नहीं। अतः किसी विषय में मन डालने से पहले बुद्धिपूर्वक निर्णय कर मन को अनावश्यक के पीछे दौड़ने से रोकें। उत्तम दृष्टांत — ग्रीस के सुकरात की त्रिविध-छननी कथा: एक परिचित आकर कहता है 'जानते हो मैंने आपके मित्र के बारे में क्या सुना?'; सुकरात तुरंत कहते हैं 'ज़रा रुको; मित्र के बारे में कहने से पहले मैं तीन बातें जानना चाहता हूँ। पहली — तुम जो बताने जा रहे हो उसकी सच्ची जानकारी है?'; 'नहीं, मैंने अभी सुना...'; 'तो ठीक से नहीं जानते; ख़ैर, जो कहोगे वह क्या भली बात है?'; 'नहीं, विपरीत...'; अंत में 'जो कहने जा रहे हो वह मेरे काम का है?'; 'नहीं'; तब सुकरात — 'जो सच नहीं, भला नहीं, उपयोगी नहीं — मुझे क्यों बताते हो?' मित्रो, अनावश्यक विषय में मन डालने से पहले विषय को तीन बार छानना सीखें; अनावश्यक में वैराग्य और एकाग्रता का अभ्यास — इस मार्ग पर ध्यान-योग कभी असंभव नहीं।</w:t>
      </w:r>
    </w:p>
    <w:p>
      <w:r>
        <w:rPr>
          <w:b/>
          <w:color w:val="606060"/>
          <w:sz w:val="20"/>
        </w:rPr>
        <w:t>English</w:t>
      </w:r>
    </w:p>
    <w:p>
      <w:pPr>
        <w:ind w:left="454"/>
      </w:pPr>
      <w:r>
        <w:rPr>
          <w:sz w:val="22"/>
        </w:rPr>
        <w:t>Bhagavān said: 'asaṁśayam mahā-bāho manaḥ durnigraham calam | abhyāsena tu kaunteya vairāgyeṇa ca gṛhyate' — 'O Mahāvīra, no doubt at all — bagye (the mind) is fickle, hard to grasp; but, Kaunteya, by repeated yatna and by vairāgya it can be tightly held.' Bannanje: Krishna says, 'there is no doubt in what you say; restraining the mind is not easy, but by abhyāsa and vairāgya one can gradually attain it.' Without yatna nothing is achieved. We have trained ourselves to dance to the mind's tune; we have never trained the mind to obey us. Krishna stresses both vairāgya and abhyāsa. Vairāgya is keeping away what the mind must not lean towards, not feeding it — God has given us the buddhi to distinguish good from bad; use it to keep the mind from the bad, not introducing the bad at all. Along with this, do the abhyāsa needed for ekāgratā unfailingly — only then can we surely control the mind. Usually we give the mind training in the unwanted: in our precious time we plunge fully into a daily TV serial or film; we have no time to read spiritual texts; even during pūjā we worry about the next episode. Instead of going to bed reading a bad book or watching a bad serial, develop the habit of reading a good spiritual text, and cultivate vairāgya for the unwanted — this is but one of a thousand such examples. The mind will not heed an unknown subject, but once it tastes something, it will not leave it — alcohol is the apt example: one who has never tasted it finds it loathsome, but once tasted at someone's pressing, the mind says 'you've already had it once, what's the harm in one more — drink!' — the consequences need no description. Another great fault is meddling in unnecessary subjects: 'someone did something' — once we let our minds enter such a topic, the mind will not let it go, chasing it abandoning everything else. So, before letting the mind into any subject, decide buddhi-pūrvaka, holding it back from running after the irrelevant. A good illustration is the Greek vicāra-vādī Sokrates and his three-tier sifting (the 'Socrates Triple Filter test'): when an acquaintance came saying 'Do you know what I just heard about your friend?', Sokrates said 'Hold on; before you tell me about my friend, I want to know three things. First, do you have real information about what you are about to tell me?' — 'No, actually I just heard about it...'; then 'So you don't really know? In any case, is what you are about to tell me about my friend something good?' — 'No, on the contrary...'; finally 'Is what you are about to tell me of any use to me?' — 'No, not really'; then 'What you are about to tell me is not true, not good, and not useful — why tell me at all?' Friends, learn from this to sift any matter three times before letting your mind into it. Keep vairāgya for the unwanted and train the mind in ekāgratā — for those who go this way dhyāna-yoga is never impossible.</w:t>
      </w:r>
    </w:p>
    <w:p>
      <w:pPr>
        <w:jc w:val="center"/>
      </w:pPr>
      <w:r>
        <w:rPr>
          <w:color w:val="BBBBBB"/>
          <w:sz w:val="20"/>
        </w:rPr>
        <w:t>◆</w:t>
      </w:r>
    </w:p>
    <w:p>
      <w:r>
        <w:br w:type="page"/>
      </w:r>
    </w:p>
    <w:p>
      <w:pPr>
        <w:jc w:val="center"/>
      </w:pPr>
      <w:r>
        <w:rPr>
          <w:b/>
          <w:color w:val="1F4E79"/>
          <w:sz w:val="44"/>
        </w:rPr>
        <w:t>ಅಧ್ಯಾಯ 7</w:t>
      </w:r>
    </w:p>
    <w:p>
      <w:pPr>
        <w:jc w:val="center"/>
      </w:pPr>
      <w:r>
        <w:rPr>
          <w:b/>
          <w:i/>
          <w:color w:val="2E75B6"/>
          <w:sz w:val="32"/>
        </w:rPr>
        <w:t>ಜ್ಞಾನ ವಿಜ್ಞಾನ ಯೋಗ</w:t>
      </w:r>
    </w:p>
    <w:p>
      <w:pPr>
        <w:jc w:val="center"/>
      </w:pPr>
      <w:r>
        <w:rPr>
          <w:i/>
          <w:sz w:val="24"/>
        </w:rPr>
        <w:t>— Jñāna Vijñāna Yoga —</w:t>
      </w:r>
    </w:p>
    <w:p/>
    <w:p>
      <w:r>
        <w:rPr>
          <w:b/>
          <w:color w:val="1F4E79"/>
          <w:sz w:val="28"/>
        </w:rPr>
        <w:t>BG 7.4</w:t>
      </w:r>
      <w:r>
        <w:rPr>
          <w:i/>
          <w:color w:val="808080"/>
          <w:sz w:val="18"/>
        </w:rPr>
        <w:t xml:space="preserve">   ·   pancha_bheda, prakriti, ahankara</w:t>
      </w:r>
    </w:p>
    <w:p>
      <w:r>
        <w:rPr>
          <w:b/>
          <w:color w:val="606060"/>
          <w:sz w:val="20"/>
        </w:rPr>
        <w:t>संस्कृत श्लोक / Sanskrit</w:t>
      </w:r>
    </w:p>
    <w:p>
      <w:pPr>
        <w:ind w:left="454"/>
      </w:pPr>
      <w:r>
        <w:rPr>
          <w:i/>
          <w:sz w:val="24"/>
        </w:rPr>
        <w:t>भूमिः आपः अनलः वायुः खम् मनः बुद्धिः एव च। अहंकारः इति इयं मे भिन्ना प्रकृतिः अष्टधा ॥ — पृथिवी, आपः, अनलः, वायुः, ख-(आकाशम्), मनः, बुद्धिः, (सुप्त-प्रज्ञा-सहितः) अहंकारः — एवं मम अधीना इयं जड-प्रकृतिः अष्टधा।</w:t>
        <w:br/>
        <w:br/>
        <w:t>इदं श्लोकं भगवतः जगत्-सृष्टेः विराट-रूपं समष्ट्या वदति। ज्ञायते — सृष्टि-पूर्वं समस्तं जगत् सूक्ष्म-रूपेण भगवतः उदरे स्थितम् आसीत्; ततः भगवान् इमां सृष्टिं निर्मीतवान्। प्रथमं निर्मितम् इदं जड-प्रकृतिः। अत्र पञ्च-भूतानि (पृथिवी, आपः, अनलः, वायुः, ख-) सह मनसा बुद्ध्या अहंकारेण च — एते अष्टधा। एतत् समस्तं स्थूल-प्रपञ्चं पृथिवी-जल-अनल-वायु-आकाश-विकारः। अतः अस्मिन् जगति समस्तानां जड-पदार्थानां मूल-द्रव्यं पञ्च-भूतानि।</w:t>
        <w:br/>
        <w:br/>
        <w:t>एकः प्रश्नः उद्भवेत् — पञ्च-भूत-सृष्टौ आकाश-सृष्टिः किम्? मूलतः आकाश-सृष्टिः न वास्तविकी, सापेक्षा। अन्तरीक्षं प्राक् एव आसीत्। तत्र भगवान् स्व-रूपम् आविर्भावयति — एतत् एव आकाश-सृष्टिः। वर्ण-हीने अन्तरीक्षे चक्षुषोः अदृश्य-नील-वर्ण-आकाशस्य सृष्टिः। (एतत् त्रयोदश-शताब्दे मध्वाचार्यैः उल्लिख्यते।) तत्र कम्पनं उद्भूतम्, ततः वायुः जातः। वायोः कम्पनात् अग्निः, अग्नेः जलं जातम्। तत् जलं काल-क्रमेण घनी-भूय भूमि-रूपेण विकसितम्। एवं एतैः पञ्च-भूतैः अनन्त-वस्तूनां निर्माणं जातम्।</w:t>
        <w:br/>
        <w:br/>
        <w:t>प्रथमं पञ्च-भूतेभ्यः अन्नमय-कोषस्य सृष्टिः; ततः अग्नि-वायु-आकाशेभ्यः प्राणमय-कोषस्य; अस्य प्राणमय-कोषस्य अन्तः मनसा बुद्ध्या च मनोमय-कोषस्य; ततः अहंकार-तत्त्वात् (आत्म-अवबोधः, चित्तं, चेतना, स्मृति-शक्तिः) विज्ञानमय-कोषस्य सृष्टिः। अत्र ‘मनसः सृष्टिः’ इति मनसः अभिमानि-देवतायाः सृष्टिः; ‘भूम्याः सृष्टिः’ इति जडया भूम्या सह भूम्याः अभिमानि-देवतायाः सृष्टिः। तथैव वायोः सृष्टि-काले वायुना सह एकोनपञ्चाशत्-देवताः सृष्टाः। पृथिव्याः परिवेष्टिकाः वायोः स्तराः एकोनपञ्चाशत् — पृथिव्याः नाना-दूरयोः वायोः नाना-दबाव-अनुसारेण विभागः, तत्-तत्-अभिमानि-देवतैः नियता। (भारद्वाज-संहिते अस्य च विमान-तन्त्र-विद्यायाश्च समग्र-विवरणं दृश्यते।) एवं भगवद्-अधीनं अष्टधा अक्षर-प्रकृति रूपिता। तस्मिन् अष्टधा प्रपञ्चे अष्टाक्षर-वाच्यः सन् भगवान् पूर्णः।</w:t>
        <w:br/>
        <w:br/>
        <w:t>नाद-सृष्टेः प्रथम-सृष्टिः ओंकारः। ओंकारे अष्ट अक्षराणि — नाभेः उद्गत्य उच्चारण-अन्तपर्यन्तम् अष्ट अक्षराणि: अकारः, उकारः, मकारः, नादः, बिन्दुः, कला, शान्तः, अतिशान्तः। एताभिः अष्टाभिः वाच्यः सन् विश्व-तैजस-प्राज्ञ-तुरीय-आत्म-अन्तरात्म-परमात्म-ज्ञानात्म-इति अष्ट-रूपेषु भगवान् अष्टविध-प्रकृतौ पूर्णः। एवं समस्तं जगत् अष्टधा विकसितम्।</w:t>
        <w:br/>
        <w:br/>
        <w:t>(अध्यात्मे प्रति-सङ्ख्यायाः पुरतः एका वेदान्तः अस्ति। सृष्टि-प्रक्रियायां ‘अष्ट’-सङ्ख्यायाः महत्त्वं अत्र दृष्टम्। बन्नंजेय ‘अङ्केयल्लि अध्यात्म’ इति लघु-ग्रन्थः एतस्योपरि प्रकाशं क्षिपति।)</w:t>
        <w:br/>
        <w:br/>
        <w:t>अपरेयम् इतस् तु अन्यां प्रकृतिं विद्धि मे पराम्। जीवभूतां महाबाहो यया इदं धार्यते जगत् ॥</w:t>
      </w:r>
    </w:p>
    <w:p>
      <w:r>
        <w:rPr>
          <w:b/>
          <w:color w:val="606060"/>
          <w:sz w:val="20"/>
        </w:rPr>
        <w:t>ಕನ್ನಡ ಅರ್ಥ / Kannada</w:t>
      </w:r>
    </w:p>
    <w:p>
      <w:pPr>
        <w:ind w:left="454"/>
      </w:pPr>
      <w:r>
        <w:rPr>
          <w:sz w:val="22"/>
        </w:rPr>
        <w:t>ಭೂಮಿಃ ಆಪಃ ಅನಲಃ ವಾಯುಃ ಖಮ್‌ ಮನಃ ಬುದ್ಧಿಃ ಏವ ಚ।</w:t>
        <w:br/>
        <w:t>ಅಹಂಕಾರಃ ಇತಿ ಇಯಮ್‌ ಮೇ ಭಿನ್ನಾ  ಪ್ರಕೃತಿ ಅಷ್ಟ ಧಾ- ಮಣ್ಣು, ನೀರು, ಬೆಂಕಿ, ಗಾಳಿ, ಆಕಾಶ, ಮನಸ್ಸು ಸ;</w:t>
        <w:br/>
        <w:t>ಬುದ್ಧಿ,[ಸುಪ್ತಪ್ರಜ್ಞೆಯಿಂದ ಕೂಡಿದ] ಅಹಂಕಾರ ಹೀಗೆ ನನ್ನ ಅಧೀನವಾದ ಈ ಜಡ ಪ್ರಕೃತಿ ಎಂಟು ಬಗೆಯಾಗಿದೆ.</w:t>
        <w:br/>
        <w:br/>
        <w:t>ಈ ಶ್ಲೋಕ ಭಗವಂತನ ಪ್ರಪಂಚ ಸೃಷ್ಟಿಯ ವಿರಾಟ ರೂಪವನ್ನು ಸಮಷ್ಟಿಯಾಗಿ ತಿಳಿಸುತ್ತದೆ. ನಮಗೆ ತಿಳಿದಂತೆ</w:t>
        <w:br/>
        <w:t>ಸೃಷ್ಟಿ ಪೂರ್ವದಲ್ಲಿ ಈ ಸಂಪೂರ್ಣ ಜಗತ್ತು ಸೂಕ್ಷ್ಮ ರೂಪದಲ್ಲಿ ಆ ಭಗವಂತನ ಉದರದಲ್ಲಿ ನೆಲೆಗೊಂಡಿದ್ದು,</w:t>
        <w:br/>
        <w:t>ನಂತರ ಭಗವಂತ ಈ ಸೃಷ್ಟಿಯನ್ನು ನಿರ್ಮಿಸಿದ. ಹೀಗೆ ಮೊದಲು ನಿರ್ಮಾಣವಾದುದು ಈ ಜಡಪ್ರಕೃತಿ. ಇಲ್ಲಿ</w:t>
        <w:br/>
        <w:t>ಪಂಚಭೂತಗಳು(ಮಣ್ಣು, ನೀರು, ಬೆಂಕಿ, ಗಾಳಿ, ಆಕಾಶ) ಜೊತೆಗೆ ಮನಸ್ಸು, ಬುದ್ಧಿ ಮತ್ತು ಅಹಂಕಾರ. ಇವು</w:t>
        <w:br/>
        <w:t>ಒಟ್ಟಿಗೆ ಎಂಟು ಬಗೆ. ಈ ಇಡೀ ಸ್ಥೂಲಪ್ರಪಂಚ ಮಣ್ಣು ನೀರು ಬೆಂಕಿ ಗಾಳಿ ಆಕಾಶ ಇದರ ವಿಕಾರ. ಆದ್ದರಿಂದ ಈ</w:t>
        <w:br/>
        <w:t>ಪ್ರಪಂಚದಲ್ಲಿರುವ ಸಮಸ್ತ ಜಡಪದಾರ್ಥಗಳ ಮೂಲದ್ರವ್ಯ ಪಂಚಭೂತಗಳು.</w:t>
        <w:br/>
        <w:br/>
        <w:t>ಇಲ್ಲಿ ನಮಗೆ ಒಂದು ಪ್ರಶ್ನೆ ಕಾಡಬಹುದು. ಅದೇನೆಂದರೆ ಪಂಚಭೂತಗಳ ಸೃಷ್ಟಿಯಲ್ಲಿ ಆಕಾಶದ ಸೃಷ್ಟಿ</w:t>
        <w:br/>
        <w:t>ಅಂದರೇನು? ಎಂದು. ಮೂಲತಃ ಆಕಾಶದ ಸೃಷ್ಟಿ ವಾಸ್ತವ ಅಲ್ಲ ಇದು ಸಾಪೇಕ್ಷವಾಗಿ . ಅಂತರಿಕ್ಷ (5/206)</w:t>
        <w:br/>
        <w:t>ಮೊದಲೇ ಇತ್ತು. ಅದರಲ್ಲಿ ಭಗವಂತ ತನ್ನ ರೂಪವನ್ನು ಆವಿರ್ಭಾವ ಗೊಳಿಸುವುದೇ ಆಕಾಶ ಸೃಷ್ಟಿ . ಬಣ್ಣವಿಲ್ಲದ</w:t>
        <w:br/>
        <w:t>ಅಂತರಿಕ್ಷದಲ್ಲಿ “ಕಣ್ಣಿಗೆ ಕಾಣದ ನೀಲ ವರ್ಣದ(ಟ180160' ಆಕಾಶ ಸೃಷ್ಟಿ ಯಾಯಿತು.(ಇದನ್ನು ಹದಿಮೂರನೇ</w:t>
        <w:br/>
        <w:t>ಶತಮಾನದಲ್ಲಿ ಮಧ್ವಾಚಾರ್ಯರು ಉಲ್ಲೇಖಿಸಿದ್ದಾರೆ) ಅಲ್ಲಿ ಕಂಪನ ಉಂಟಾಗಿ ಅದರಿಂದ ಗಾಳಿ ಹುಟ್ಟಿತು.</w:t>
        <w:br/>
        <w:t>ಗಾಳಿಯ ಕಂಪನದಿಂದ ಬೆಂಕಿ ಹಾಗೂ ಬೆಂಕಿಯಿಂದ ನೀರಿನ ಸೃಷ್ಟಿಯಾಯಿತು. ಈ ನೀರು ಗಟ್ಟಿಯಾಗಿ ಕಾಲ</w:t>
        <w:br/>
        <w:t>ಕ್ರಮೇಣ ಭೂಮಿಯಾಗಿ ವಿಕಸನಗೊಂಡಿತು. ಹೀಗೆ ಈ ಪಂಚಭೂತಗಳಿಂದ ಅನಂತ ವಸ್ತುಗಳ</w:t>
        <w:br/>
        <w:t>ನಿರ್ಮಾಣವಾಯಿತು.</w:t>
        <w:br/>
        <w:br/>
        <w:t>ಮೊದಲು ಪಂಚಭೂತಗಳಿಂದ ಅನ್ನಮಯಕೋಶದ ಸೃಷ್ಟಿ; ನಂತರ ಬೆಂಕಿ, ಗಾಳಿ ಆಕಾಶದಿಂದ</w:t>
        <w:br/>
        <w:t>ಪ್ರಾಣಮಯಕೋಶದ ಸೃಷ್ಟಿ; ಈ ಪ್ರಾಣಮಯಕೋಶದ ಒಳಗೆ ಮನಸ್ಸು ಮತ್ತು ಬುದ್ಧಿಯಿಂದಾದ</w:t>
        <w:br/>
        <w:br/>
        <w:t>ಆಧಾರ: ಬನ್ನ ೦ಜೆ ಗೋವಿಂದಾಚಾರ್ಯರ ಗೀತಾಪ್ರವಚನ                                7೩66 228</w:t>
        <w:br/>
        <w:br/>
        <w:t>ಭಗವದ್ಗೀತಾ-ಅಧ್ಯಾಯ-07</w:t>
        <w:br/>
        <w:br/>
        <w:t>ಮನೋಮಯಕೋಶದ ಸೃಷ್ಟಿ; ನಂತರ ನಮ್ಮ ನೆನಪಿನ ಶಕ್ತಿಯ ಅಹಂಕಾರತತ್ವ (8//867655 08 561 ಚಿತ್ತ,</w:t>
        <w:br/>
        <w:t>ಚೇತನ)ದಿಂದಾದ ವಿಜ್ಞಾನಮಯಕೋಶ ಸೃಷ್ಟಿಯಾಯಿತು. ಇಲ್ಲಿ ಮನಸ್ಸು ಸೃಷ್ಟಿಯಾಯಿತು ಎಂದರೆ ಮನಸ್ಸಿನ</w:t>
        <w:br/>
        <w:t>ಅಭಿಮಾನಿ ದೇವತೆಯ ಸೃಷ್ಟಿಯಾಯಿತು ಎಂದರ್ಥ; ಭೂಮಿ ಸೃಷ್ಟಿಯಾಯಿತು ಎಂದರೆ ಈ ಜಡವಾದ</w:t>
        <w:br/>
        <w:t>ಭೂಮಿಯ ಜೊತೆಗೆ ಭೂಮಿಯ ಅಭಿಮಾನಿ ದೇವತೆಯ ಸೃಷ್ಟಿಯಾಯಿತು ಎಂದರ್ಥ. ಅದೇ ರೀತಿ ವಾಯುವಿನ</w:t>
        <w:br/>
        <w:t>ಸೃಷ್ಟಿ ಎಂದಾಗ ಅಲ್ಲಿ ವಾಯುವಿನ ಜೊತೆಗೆ ನಲವತ್ತೊಂಬತ್ತು ದೇವತೆಗಳ ಸೃಷ್ಟಿಯಾಯಿತು ಎಂದರ್ಥ. ನಮಗೆ</w:t>
        <w:br/>
        <w:t>ತಿಳಿದಂತೆ ಭೂಮಿಯನ್ನು ಆವರಿಸಿರುವ ವಾಯುವಿನ ಪದರು ನಲವತ್ತೊಂಬತ್ತು. ಭೂಮಿಯಿಂದ ವಿವಿಧ</w:t>
        <w:br/>
        <w:t>ದೂರದಲ್ಲಿ ಗಾಳಿಯ ವಿವಿಧ ಒತ್ತಡಕ್ಕನುಗುಣವಾಗಿ ಈ ವಿಭಾಗ. ಇದನ್ನು ನಿಯಮಿತವಾಗಿ ಆಯಾ ಅಭಿಮಾನಿ</w:t>
        <w:br/>
        <w:t>ದೇವತೆಗಳು ನಿರ್ವಹಿಸುತ್ತಾರೆ. ("ಭಾರದ್ವಾಜ ಸಂಹಿತದಲ್ಲಿ ಈ ಬಗ್ಗೆ ಮತ್ತು ವಿಮಾನ ತಾಂತ್ರಿಕತೆ ಬಗ್ಗೆ</w:t>
        <w:br/>
        <w:t>ಸಂಪೂರ್ಣ ವಿವರವನ್ನು ಕಾಣಬಹುದು). ಹೀಗೆ ಭಗವಂತನ ಅಧೀನವಾಗಿ ಅಷ್ಟರೂಪದ ಅಕ್ಷರಪ್ರಕೃತಿ</w:t>
        <w:br/>
        <w:t>ರೂಪುಗೊಂಡಿತು. ಈ ಅಷ್ಟ ವಿಧದ ಪ್ರಪಂಚದಲ್ಲಿ ಅಷ್ಟಾಕ್ಷರ ವಾಚ್ಯನಾಗಿ ಭಗವಂತ ತುಂಬಿದ.</w:t>
        <w:br/>
        <w:br/>
        <w:t>ನಾದಸೃಷ್ಟಿಯ ಮೊದಲ ಸೃಷ್ಟಿ ಓಂಕಾರ. ಓಂಕಾರದಲ್ಲಿ ಎಂಟು ಅಕ್ಷರಗಳಿವೆ. ನಾಭಿಯಿಂದ ಹೊರಟು ಉಚ್ಚಾರದ</w:t>
        <w:br/>
        <w:t>ಕೊನೆಯ ತನಕ ಒಟ್ಟು ಎಂಟು ಅಕ್ಷರಗಳು. ಅವುಗಳೆಂದರೆ: ಅಕಾರ , ಉಕಾರ, ಮಕಾರ, ನಾದ, ಬಿಂದು, ಕಲೆ,</w:t>
        <w:br/>
        <w:t>ಶಾಂತ, ಅತಿಶಾಂತ. ಹೀಗೆ ಎಂಟು ಅಕ್ಷರದಿಂದ ವಾಚ್ಯನಾಗಿ; ವಿಶ್ವ, ತೈಜಸ, ಪ್ರಾಜ್ಞ, ತುರೀಯ , ಆತ್ಮ,</w:t>
        <w:br/>
        <w:t>ಅಂತರಾತ್ಮ, ಪರಮಾತ್ಮ ಮತ್ತು ಜ್ಞಾನಾತ್ಮ ಎನ್ನುವ ಎಂಟು ರೂಪದಲ್ಲಿ ಭಗವಂತ ಈ ಅಷ್ಟವಿಧ ಪ್ರಕೃತಿಯಲ್ಲಿ</w:t>
        <w:br/>
        <w:t>ತುಂಬಿದ. ಹೀಗೆ ಇಡೀ ಪ್ರಪಂಚ ಅಷ್ಟ ವಿಧದಲ್ಲಿ ವಿಕಾರಗೊಂಡಿತು.</w:t>
        <w:br/>
        <w:br/>
        <w:t>(ಅಧ್ಯಾತ್ಮದಲ್ಲಿ ಪ್ರತಿಯೊಂದು ಸಂಖ್ಯೆಯ ಹಿಂದೆ ಒಂದು ವೇದಾಂತವಿದೆ. ಸೃಷ್ಟಿ ಪ್ರಕ್ರಿಯೆಯಲ್ಲಿ ಎಂಟರ</w:t>
        <w:br/>
        <w:t>ಮಹತ್ವವನ್ನು ಇಲ್ಲಿ ನೋಡಿದೆವು. ಬನ್ನಂಜೆಯವರ “ಅಂಕೆಯಲ್ಲಿ ಅಧ್ಯಾತ್ಮ' ಎನ್ನುವ ಪುಟ್ಟ</w:t>
        <w:br/>
        <w:t>ಮೇಲೆ ಬೆಳಕು ಚೆಲ್ಲುತ್ತದೆ).</w:t>
        <w:br/>
        <w:br/>
        <w:t>ಅಪರೇಯಮಿತಸ್ತ್ವನ್ಯಾಂ ಪ್ರಕೃತಿಂ ವಿದ್ಧಿ ಮೇ ಪರಾಮ್‌ |</w:t>
        <w:br/>
        <w:t>ಜೀವಭೂತಾಂ ಮಹಾಬಾಹೋ ಯಯೇದಂ ಧಾರ್ಯತೇ ಜಗತ್‌</w:t>
      </w:r>
    </w:p>
    <w:p>
      <w:r>
        <w:rPr>
          <w:b/>
          <w:color w:val="606060"/>
          <w:sz w:val="20"/>
        </w:rPr>
        <w:t>हिन्दी अर्थ / Hindi</w:t>
      </w:r>
    </w:p>
    <w:p>
      <w:pPr>
        <w:ind w:left="454"/>
      </w:pPr>
      <w:r>
        <w:rPr>
          <w:sz w:val="22"/>
        </w:rPr>
        <w:t>भूमिः आपः अनलः वायुः खम् मनः बुद्धिः एव च। अहंकारः इति इयं मे भिन्ना प्रकृतिः अष्टधा ॥ — पृथिवी, जल, अग्नि, वायु, आकाश, मन, बुद्धि, (सुप्त-प्रज्ञा-सहित) अहंकार — इस प्रकार मेरे अधीन यह जड़-प्रकृति आठ रूप वाली है।</w:t>
        <w:br/>
        <w:br/>
        <w:t>यह श्लोक भगवान् की जगत्-सृष्टि का विराट रूप समष्टि में बताता है। हमें ज्ञात है — सृष्टि से पहले यह सम्पूर्ण जगत् सूक्ष्म रूप में भगवान् के उदर में स्थित था; तब भगवान् ने इस सृष्टि का निर्माण किया। पहले निर्मित यही जड़-प्रकृति। यहाँ पञ्च-भूत (पृथिवी, जल, अग्नि, वायु, आकाश) तथा मन, बुद्धि, अहंकार — कुल आठ प्रकार। यह सम्पूर्ण स्थूल-प्रपञ्च पृथिवी-जल-अग्नि-वायु-आकाश का विकार है। अतः इस जगत् के समस्त जड़-पदार्थों का मूल-द्रव्य पञ्च-भूत हैं।</w:t>
        <w:br/>
        <w:br/>
        <w:t>एक प्रश्न उठ सकता है — पञ्च-भूत-सृष्टि में आकाश की सृष्टि क्या है? मूलतः आकाश की सृष्टि वास्तविक नहीं, सापेक्ष है। अन्तरीक्ष पहले से था। उसमें भगवान् ने अपना रूप प्रकट किया — यही आकाश-सृष्टि। वर्ण-रहित अन्तरीक्ष में आँखों से अदृश्य नीले रंग के आकाश की सृष्टि हुई। (इसे तेरहवीं शताब्दी में मध्वाचार्य ने उद्धृत किया है।) उसमें कम्पन हुआ, उससे वायु उत्पन्न हुई। वायु के कम्पन से अग्नि, अग्नि से जल बना। यह जल काल-क्रम में जमकर भूमि के रूप में विकसित हुआ। इस प्रकार इन पञ्च-भूतों से अनन्त वस्तुओं का निर्माण हुआ।</w:t>
        <w:br/>
        <w:br/>
        <w:t>पहले पञ्च-भूतों से अन्नमय-कोष की सृष्टि; तब अग्नि, वायु, आकाश से प्राणमय-कोष की; इस प्राणमय-कोष के भीतर मन और बुद्धि से मनोमय-कोष की; तदनन्तर अहंकार-तत्त्व (आत्म-बोध, चित्त, चेतना, स्मृति-शक्ति) से विज्ञानमय-कोष की सृष्टि हुई। यहाँ ‘मन की सृष्टि’ का अर्थ मन के अभिमानी देवता की सृष्टि; ‘भूमि की सृष्टि’ का अर्थ जड़ भूमि के साथ उसके अभिमानी देवता की सृष्टि। उसी प्रकार वायु की सृष्टि के समय वायु के साथ उन्चास देवता उत्पन्न हुए। हमें ज्ञात है — भूमि को घेरनेवाली वायु के स्तर उन्चास हैं; भूमि से विविध दूरियों पर वायु के विविध दबावों के अनुसार यह विभाजन है; इसका नियमित संचालन उन-उन अभिमानी देवताओं द्वारा होता है। (भारद्वाज-संहिता में इस तथा विमान-तन्त्र-विद्या के विषय में सम्पूर्ण विवरण मिलता है।) इस प्रकार भगवद्-अधीन अष्टधा अक्षर-प्रकृति का रूप बना। उस आठ रूप के प्रपञ्च में अष्टाक्षर-वाच्य रूप से भगवान् व्याप्त हुए।</w:t>
        <w:br/>
        <w:br/>
        <w:t>नाद-सृष्टि की प्रथम सृष्टि ॐकार। ॐकार में आठ अक्षर हैं — नाभि से निकलकर उच्चारण के अन्त तक कुल आठ अक्षर: अकार, उकार, मकार, नाद, बिन्दु, कला, शान्त, अतिशान्त। इन आठ अक्षरों से वाच्य भगवान् — विश्व, तैजस, प्राज्ञ, तुरीय, आत्मा, अन्तरात्मा, परमात्मा, ज्ञानात्मा — इन आठ रूपों में अष्टविध प्रकृति में भर गये। इस प्रकार पूरा जगत् आठ रूप में विकसित हुआ।</w:t>
        <w:br/>
        <w:br/>
        <w:t>(अध्यात्म में प्रत्येक संख्या के पीछे एक वेदान्त है। सृष्टि-प्रक्रिया में ‘आठ’ संख्या का महत्त्व यहाँ देखा। बन्नंजे का छोटा ग्रन्थ ‘अङ्केयल्लि अध्यात्म’ इस पर प्रकाश डालता है।)</w:t>
        <w:br/>
        <w:br/>
        <w:t>अपरेयम् इतस्तु अन्यां प्रकृतिं विद्धि मे पराम्। जीवभूतां महाबाहो यया इदं धार्यते जगत् ॥</w:t>
      </w:r>
    </w:p>
    <w:p>
      <w:r>
        <w:rPr>
          <w:b/>
          <w:color w:val="606060"/>
          <w:sz w:val="20"/>
        </w:rPr>
        <w:t>English</w:t>
      </w:r>
    </w:p>
    <w:p>
      <w:pPr>
        <w:ind w:left="454"/>
      </w:pPr>
      <w:r>
        <w:rPr>
          <w:sz w:val="22"/>
        </w:rPr>
        <w:t>bhūmir āpo'nalo vāyuḥ khaṃ mano buddhir eva ca |</w:t>
        <w:br/>
        <w:t>ahaṅkāra itīyaṃ me bhinnā prakṛtir aṣṭadhā ||</w:t>
        <w:br/>
        <w:br/>
        <w:t>— Earth, water, fire, air, ākāśa, manas, buddhi, and ahaṅkāra (with supta-prajñā) — thus my jaḍa-prakṛti, under my authority, is eight-fold.</w:t>
        <w:br/>
        <w:br/>
        <w:t>This verse tells the virāṭa-rūpa of Bhagavān's world-creation in its samaṣṭi. As known to us, before creation this whole world rests in subtle form in Bhagavān's belly; then Bhagavān fashions this creation. Thus what is first made is this jaḍa-prakṛti. Here the five elements (earth, water, fire, air, ākāśa) together with manas, buddhi and ahaṅkāra — these are eight kinds in all. This entire sthūla-prapañca is a vikāra of earth-water-fire-air-ākāśa. Therefore the mūla-dravya of all the inert substances in this world is the pañca-bhūtas.</w:t>
        <w:br/>
        <w:br/>
        <w:t>A question may arise: what is meant by the creation of ākāśa in the creation of the pañca-bhūtas? Originally the creation of ākāśa is not absolute but relative. Antarīkṣa (space) existed already. Bhagavān's making His form manifest in it is the ākāśa-sṛṣṭi: in the colourless antarīkṣa, an invisible blue-coloured ākāśa was created. (This was stated in the thirteenth century by Madhvācārya.) Vibration arose there; from it air was born. From the vibration of air, fire arose; from fire, water; the water hardened over time and evolved as earth. Thus from these pañca-bhūtas infinite objects were made.</w:t>
        <w:br/>
        <w:br/>
        <w:t>First from the pañca-bhūtas annamaya-kośa was created; then from fire, air and ākāśa prāṇamaya-kośa; within this prāṇamaya-kośa, from manas and buddhi the manomaya-kośa; then from ahaṅkāra-tattva (awareness of self / citta / cetana, our power of memory) vijñānamaya-kośa was created. Here 'manas was created' means the abhimāni-devatā of manas was created; 'earth was created' means together with the inert earth, the abhimāni-devatā of the earth was created. Likewise when vāyu was created, with vāyu forty-nine devatās were created. As is known to us, the layers of vāyu surrounding the earth are forty-nine — divisions according to varying air-pressure at different distances from the earth. This is regulated by the respective abhimāni-devatās. (In the Bhāradvāja-saṃhitā, complete details on this and on vimāna-technology may be seen.) Thus, under Bhagavān's authority, the eight-fold akṣara-prakṛti was formed. In that eight-fold world Bhagavān is filled as the aṣṭākṣara-vācya.</w:t>
        <w:br/>
        <w:br/>
        <w:t>The first creation of nāda-sṛṣṭi is Oṃkāra. In Oṃkāra there are eight akṣaras. From the navel until the end of the utterance — eight akṣaras in all: akāra, ukāra, makāra, nāda, bindu, kalā, śānta, atiśānta. Thus Bhagavān, vācya by these eight akṣaras, in eight forms — viśva, taijasa, prājña, turīya, ātmā, antarātmā, paramātmā, jñānātmā — is filled in this aṣṭavidha-prakṛti. So this whole world became transformed into the eight-fold.</w:t>
        <w:br/>
        <w:br/>
        <w:t>(In adhyātma every number has a vedānta behind it. Here we saw the importance of 'eight' in the sṛṣṭi-process. Bannanje's small book 'Aṅkeyalli Adhyātma' sheds light on this.)</w:t>
        <w:br/>
        <w:br/>
        <w:t>apareyam itas tv anyāṃ prakṛtiṃ viddhi me parām |</w:t>
        <w:br/>
        <w:t>jīva-bhūtāṃ mahābāho yayedaṃ dhāryate jagat ||</w:t>
      </w:r>
    </w:p>
    <w:p>
      <w:pPr>
        <w:jc w:val="center"/>
      </w:pPr>
      <w:r>
        <w:rPr>
          <w:color w:val="BBBBBB"/>
          <w:sz w:val="20"/>
        </w:rPr>
        <w:t>◆</w:t>
      </w:r>
    </w:p>
    <w:p>
      <w:r>
        <w:rPr>
          <w:b/>
          <w:color w:val="1F4E79"/>
          <w:sz w:val="28"/>
        </w:rPr>
        <w:t>BG 7.5</w:t>
      </w:r>
      <w:r>
        <w:rPr>
          <w:i/>
          <w:color w:val="808080"/>
          <w:sz w:val="18"/>
        </w:rPr>
        <w:t xml:space="preserve">   ·   para_prakriti</w:t>
      </w:r>
    </w:p>
    <w:p>
      <w:r>
        <w:rPr>
          <w:b/>
          <w:color w:val="606060"/>
          <w:sz w:val="20"/>
        </w:rPr>
        <w:t>संस्कृत श्लोक / Sanskrit</w:t>
      </w:r>
    </w:p>
    <w:p>
      <w:pPr>
        <w:ind w:left="454"/>
      </w:pPr>
      <w:r>
        <w:rPr>
          <w:i/>
          <w:sz w:val="24"/>
        </w:rPr>
        <w:t>अपरा इयम् इतः तु अन्यां प्रकृतिं विद्धि मे पराम् । जीवभूतां महाबाहो ययेदं धार्यते जगत् — द्वयोः प्रकृत्योः इयं हीना। मम अधीना अन्या प्रकृतिः इतः परा — सा एव चेतन-प्रकृतिः, श्री-तत्त्वम्, सर्व-जीवानां शाश्वत-आश्रयः। हे महावीर, सा एव इमं जगद् धारयति। अचेतन-सृष्ट्यर्थम् एकः निमित्त-कारणं एकः उपादान-कारणं च पर्याप्तौ; जड-प्रकृतिः जगतः उपादान-कारणं, तया द्वारा भगवान् समस्त-सृष्टेः निमित्त-कारणम्। चेतने तु द्वौ विधौ — चरः अचरः च। अचर-चेतनस्य (वृक्ष-गुल्म-आदीनां) सृष्ट्यर्थम् उक्तवत् एकं निमित्त-कारणम् एकं उपादान-कारणं च पर्याप्तम्; परं चर-चेतनस्य (अण्डजः जरायुजः) सृष्ट्यर्थम् एकं निमित्त-कारणं न पर्याप्तम् — द्वौ निमित्त-कारणौ अपेक्षितौ: पिता, माता। द्वाभ्यां चेतनाभ्यां एका चेतन-सृष्टिः। एषः क्रमः सृष्टेः मूले एव आरब्धः। एवं द्वौ चेतनौ एकः जडः सम्मील्य इदं समस्तं विश्वम्। पूर्वोक्त-रीत्या प्रलये समस्तं जगद् भगवद्-उदरे एव आसीत्; अतः सः एव पिता, सः एव माता। तथापि भविष्यद्-जीव-सृष्ट्यर्थं — यत्र पितृ-माता-रूपौ द्वौ चेतनौ अपेक्षितौ — सः सृष्टेः आदौ एव तां व्यवस्थां कृतवान्। जगति यथा जीव-सृष्टि-प्रक्रिया प्रवर्तते, तदेव तस्याः आदि-व्यवस्थायाः निरन्तरम्। अस्मिन् श्लोके कृष्णः वदति — 'मया पूर्वम् उक्ता प्रकृतिः जड-प्रकृतिः; ततः भिन्ना श्रेष्ठा च अन्या प्रकृतिः अस्ति' — सा एव चित्-प्रकृतिः, जगते मातृ-स्थानम् अर्पयन्ती। वेद-वचनम् — जड-प्रकृतिः 'अक्षरम्', तस्याः भिन्ना चेतन-प्रकृतिः 'परम-अक्षरम्', भगवान् 'परतः परम-अक्षरः'। एवं भगवतः जगतः च मध्ये माध्यम-रूपं श्री-तत्त्वं (श्री-लक्ष्मी)। अनेन कारणेन लक्ष्मीः लोकमाता इति उच्यते। जगत्-सृष्टौ जड-प्रकृतिः उपादान-कारणं, जडे शरीरे (पिण्डाण्डे) जीव-सृष्ट्यर्थं जीव-भूतां चेतना-शक्ति-युतां चित्-प्रकृतिं भगवान् कारणं कुर्वन्। एवं जगतः प्रथम-जीवः चतुर्मुखः श्री-तत्त्वात् उद्भूतः। जगन्-मूले एव प्रकृति-पुरुषौ — द्वे चेतने — दृश्येते। जीव-स्वरूपे अपि स्त्री-पुरुष-विभेदः सृष्टेः आदितः। पुरुषः प्रकृतिः इति भगवतः द्वौ मुखौ; ताभ्यां इयं सृष्टिः। जडे लिङ्ग-भेदः नास्ति; तथापि कतिचित् जड-वस्तूनि स्त्री-पुं-रूपेण निर्धारयामः — तत् तस्य वस्तुनः अभिमानि-देवतायाः लिङ्गानुसारेण। यथा नदी: नदी-अभिमानि-देवताः बहुधा स्त्री-लिङ्गाः; भूमेः अभिमानि-देवता अपि स्त्री। अतः नदीं देवीं भूमिं मातृ-रूपेण च पश्यामः। एवं जगत्-मूले भगवान् (पुरुषः) तस्य अधीने जड-प्रकृतिः चित्-प्रकृतिः च। एते सदा नित्याः, कदापि न नाश्यन्ते। आकारस्य (विकृतेः) नाशो भवति, मूल-द्रव्यस्य उत्पत्ति-नाशौ जगति न स्तः। अतः एते क्षर-रहित-तत्त्वानि (अ-क्षराः)। एभिः त्रिभिः 'क्षरम्' जगद् उद्भवति। एतद्योनीनि भूतानि सर्वाणीत्युपधारय । अहं कृत्स्नस्य जगतः प्रभवः प्रलयस्तथा ॥</w:t>
      </w:r>
    </w:p>
    <w:p>
      <w:r>
        <w:rPr>
          <w:b/>
          <w:color w:val="606060"/>
          <w:sz w:val="20"/>
        </w:rPr>
        <w:t>ಕನ್ನಡ ಅರ್ಥ / Kannada</w:t>
      </w:r>
    </w:p>
    <w:p>
      <w:pPr>
        <w:ind w:left="454"/>
      </w:pPr>
      <w:r>
        <w:rPr>
          <w:sz w:val="22"/>
        </w:rPr>
        <w:t>ಅಪರಾ ಇಯಮ್‌ ಇತಃ ತು ಅನ್ಯಾಮ್‌ ಪ್ರಕೃತಿಮ್‌ ವಿದ್ಧಿ ಮೇ ಪರಾಮ್‌ |</w:t>
        <w:br/>
        <w:br/>
        <w:t>ಜೀವಭೂತಾಮ್‌ ಮಹಾಬಾಹೋ ಯಯಾ ಇದಮ್‌ ಧಾರ್ಯತೇ ಜಗತ್‌- ಎರಡು ಪ್ರಕೃತಿಗಳಲ್ಲಿ ಇದು</w:t>
        <w:br/>
        <w:t>ಕೆಳಮಟ್ಟದ್ದು. ನನ್ನ ಅಧೀನವಾದ ಇನ್ನೊಂದು ಪ್ರಕೃತಿ ಇದಕ್ಕಿಂತ ಮಿಗಿಲಾದದ್ದು. ಅದೇ ಚೇತನ ಪ್ರಕೃತಿ;</w:t>
        <w:br/>
        <w:t>ಶ್ರೀತತ್ವ. ಎಲ್ಲಾ ಜೀವರಿಗೆ ಆಸರೆಯಾಗಿ ಎಂದೆಂದೂ ಇರುವಂತಾದ್ದು. ಮಹಾವೀರಾ, ಅದು ಈ ಜಗವನ್ನು</w:t>
        <w:br/>
        <w:t>ಹೊತ್ತುಕೊಂಡಿದೆ.</w:t>
        <w:br/>
        <w:br/>
        <w:t>ಅಚೇತನ ಸೃಷ್ಟಿ ಗೆ ಒಬ್ಬ ನಿಮಿತ್ತ ಕಾರಣ ಮತ್ತು ಒಂದು ಉಪಧಾನ ಕಾರಣ. ಜಡಪ್ರಕೃತಿ ಪ್ರಪಂಚಕ್ಕೆ ಉಪಧಾನ</w:t>
        <w:br/>
        <w:t>ಕಾರಣ ಹಾಗೂ ಅದರ ಮೂಲಕ ಭಗವಂತ ಸಮಸ್ತ ಸೃಷ್ಟಿ ಗೆ ನಿಮಿತ್ತ ಕಾರಣ. ಚೇತನದಲ್ಲಿ ಎರಡು ವಿಧ. ಚರ</w:t>
        <w:br/>
        <w:t>ಮತ್ತು ಅಚರ. ಅಚರವಾದ ಚೇತನ(ಉದಾ-ಮರ ಗಿಡಗಳು)ದ ಸೃಷ್ಟಿಗೆ ಮೇಲೆ ಹೇಳಿದಂತೆ ಒಬ್ಬ ನಿಮಿತ್ತ ಕಾರಣ</w:t>
        <w:br/>
        <w:br/>
        <w:t>ಆಧಾರ: ಬನ್ನ ೦ಜೆ ಗೋವಿಂದಾಚಾರ್ಯರ ಗೀತಾಪ್ರವಚನ                                766 229</w:t>
        <w:br/>
        <w:br/>
        <w:t>ಭಗವದ್ಗೀತಾ-ಅಧ್ಯಾಯ-07</w:t>
        <w:br/>
        <w:br/>
        <w:t>ಮತ್ತು ಒಂದು ಉಪಧಾನ ಕಾರಣ ಸಾಕು. ಆದರೆ ಚೇತನದಲ್ಲಿ ಚರವಾದ ಚೇತನ(ಅಂಡಜ ಮತ್ತು ಜರಾಯು)</w:t>
        <w:br/>
        <w:t>ಸೃಷ್ಟಿಗೆ ಒಂದು ನಿಮಿತ್ತ ಕಾರಣ ಸಾಲದು. ಇಲ್ಲಿ ಎರಡು ನಿಮಿತ್ತ ಕಾರಣ ಬೇಕು. ಒಂದು ತಂದೆ, ಒಂದು ತಾಯಿ.</w:t>
        <w:br/>
        <w:t>ಎರಡು ಚೇತನದಿಂದ ಒಂದು ಚೇತನ ಸೃಷ್ಟಿ. ಇದರ ಪ್ರಾರಂಭ ಮೂಲ ಸೃಷ್ಟಿಯಲ್ಲಿಯೇ ಆಗಿದೆ. ಹೀಗೆ ಎರಡು</w:t>
        <w:br/>
        <w:t>ಚೇತನ ಹಾಗೂ ಒಂದು ಜಡ ಸೇರಿ ಈ ಸಮಸ್ತ ಸೃಷ್ಟಿಯಾಗಿರುವುದು. ಹಿಂದೆ ಹೇಳಿದಂತೆ ವಸ್ತುತಃ</w:t>
        <w:br/>
        <w:t>ಪ್ರಳಯಕಾಲದಲ್ಲಿ ಇಡೀ ಪ್ರಪಂಚ ಭಗವಂತನ ಉದರದಲ್ಲೇ ಇದ್ದದ್ದು. ಆದ್ದರಿಂದ ಅವನೇ ತಂದೆ, ಅವನೇ</w:t>
        <w:br/>
        <w:t>ತಾಯಿ. ಆದರೂ ಈ ಪ್ರಪಂಚದಲ್ಲಿರುವ ಜೀವ ಜಾತದ ಸೃಷ್ಟಿಗೆ ಮುಂದೆ ಹೇಗೆ ತಂದೆ ತಾಯಿ ಎನ್ನುವ ಎರಡು</w:t>
        <w:br/>
        <w:t>ಚೇತನ ಬೇಕೋ ಅದನ್ನು ಸೃಷ್ಟಿಯ ಆದಿಯಲ್ಲೇ ಭಗವಂತ ಮಾಡಿದ. ಪ್ರಪಂಚದಲ್ಲಿ ಯಾವ ರೀತಿ ಜೀವದ ಸೃಷ್ಟಿ</w:t>
        <w:br/>
        <w:t>ಪ್ರಕ್ರಿಯೆ ಮುಂದುವರಿಯುತ್ತದೋ ಅದೇ ರೀತಿ ಪ್ರಾರಂಭದಿಂದ ಆ ವ್ಯವಸ್ಥೆ ಮಾಡಿದ ಭಗವಂತ. ಅದರದ್ದೇ</w:t>
        <w:br/>
        <w:t>ಮುಂದುವರಿಕೆ ಈ ಸೃಷ್ಟಿ.</w:t>
        <w:br/>
        <w:br/>
        <w:t>ಈ ಶ್ಲೋಕದಲ್ಲಿ ಕೃಷ್ಣ ಹೇಳುತ್ತಾನೆ “ನಾನು ಹಿಂದೆ ಹೇಳಿದ ಪ್ರಕೃತಿ “ಜಡಪ್ರಕೃತಿ' ; ಆದರೆ ಅದಕ್ಕಿಂತ ಬಿನ್ನವಾದ</w:t>
        <w:br/>
        <w:t>ಮತ್ತು ಶ್ರೇಷ್ಠವಾದ ಇನ್ನೊಂದು ಪ್ರಕೃತಿ ಇದೆ” ಎಂದು. ಅದೇ ಇಡೀ ಪ್ರಪಂಚಕ್ಕೆ ಮಾತೃ ಸ್ಥಾನ ಕೊಟ್ಟಿರುವ ಚಿತ್‌</w:t>
        <w:br/>
        <w:t>ಪ್ರಕೃತಿ. ವೇದದಲ್ಲಿ ಹೇಳುವಂತೆ ಜಡಪ್ರಕೃತಿ 'ಅಕ್ಷರ', ಅದಕ್ಕಿಂತ ಭಿನ್ನವಾದ ಚೇತನಪ್ರಕೃತಿ-'ಪರಮಾಕ್ಷರ'.</w:t>
        <w:br/>
        <w:t>ಭಗವಂತ “ಪರತ-ಪರಮಾಕ್ಷರ'. ಹೀಗೆ     ಭಗವಂತನಿಗೂ ಮತ್ತು ಪ್ರಪಂಚಕ್ಕೂ ಮಾಧ್ಯಮವಾಗಿ</w:t>
        <w:br/>
        <w:t>ಶ್ರೀತತ್ವ(ಶ್ರೀಲಕ್ಷ್ಮಿ)ವಿದೆ. ಈ ಕಾರಣದಿಂದ ಲಕ್ಷ್ಮಿಯನ್ನು ಲೋಕಮಾತೆ ಎನ್ನುತ್ತಾರೆ. ಈ ಜಗತ್ತನ್ನು ಸೃಷ್ಟಿ</w:t>
        <w:br/>
        <w:t>ಮಾಡುವಾಗ ಜಡ ಪ್ರಕೃತಿಯನ್ನು ಉಪಧಾನ ಕಾರಣವಾಗಿ ಬಳಸಿದರೆ, ಆ ಜಡವಾದ ಶರೀರ(ಪಿಂಡಾಂಡ)ದಲ್ಲಿ</w:t>
        <w:br/>
        <w:t>ಜೀವದ ಸೃಷ್ಟಿಯಾಗಬೇಕಾದರೆ ಜೀವಭೂತಳಾದ ಚೇತನಾ ಶಕ್ತಿ ಹೊಂದಿರುವ ಚಿತ್‌ ಪ್ರಕೃತಿಯನ್ನು</w:t>
        <w:br/>
        <w:t>ಕಾರಣವಾಗಿ ಬಳಸಿದ ಭಗವಂತ. ಹೀಗೆ ಜಗತ್ತಿನ ಮೊದಲ ಜೀವ ಚತುರ್ಮುಖನ ಸೃಷ್ಟಿ ಶ್ರೀತತ್ವದಿಂದಾಯಿತು.</w:t>
        <w:br/>
        <w:t>ಹೀಗೆ ಜಗತ್ತಿನ ಮೂಲದಲ್ಲೇ ಪ್ರಕೃತಿ ಮತ್ತು ಪುರುಷ ಎನ್ನುವ ಎರಡು ವಿಧದ ಚೇತನವನ್ನು ನಾವು ಕಾಣುತ್ತೇವೆ.</w:t>
        <w:br/>
        <w:t>ಜೀವ ಸ್ವರೂಪದಲ್ಲೂ ಗಂಡು ಮತ್ತು ಹೆಣ್ಣು ಎನ್ನುವ ಎರಡು ಪ್ರಭೇದವಿದೆ ಎನ್ನುವುದು ಸೃಷ್ಟಿಯ ಆದಿಯಿಂದಲೇ</w:t>
        <w:br/>
        <w:t>ತಿಳಿಯುತ್ತದೆ. ಪುರುಷ ಮತ್ತು ಪ್ರಕೃತಿ ಎನ್ನುವ ಭಗವಂತನ ಎರಡು ಮುಖದಿಂದ ಈ ಸೃಷ್ಟಿಯಾಯಿತು. ಜಡಕ್ಕೆ</w:t>
        <w:br/>
        <w:t>ಲಿಂಗ ಭೇದವಿಲ್ಲ. ಆದರೂ ನಾವು ಕೆಲವು ಜಡ ವಸ್ತುವನ್ನು ಹೆಣ್ಣಾಗಿ ಮತ್ತು ಗಂಡಾಗಿ ಗುರುತಿಸುತ್ತೇವೆ. ಇದು ಆ</w:t>
        <w:br/>
        <w:t>ವಸ್ತುವಿನ ಅಭಿಮಾನಿ ದೇವತೆಯ ಲಿಂಗಕ್ಕನುಗುಣವಾಗಿ ಗುರುತಿಸಲ್ಪಟ್ಟಿರುವುದು. ಉದಾಹರಣೆಗೆ ನದಿ: ನದಿಯ</w:t>
        <w:br/>
        <w:t>ಅಭಿಮಾನಿ ದೇವತೆಗಳಲ್ಲಿ ಹೆಚ್ಚಿನವರು ಸ್ತ್ರೀಲಿಂಗ; ಅದೇ ರೀತಿ ಭೂಮಿಯ ಅಭಿಮಾನಿ ದೇವತೆ ಕೂಡಾ ಹೆಣ್ಣು.</w:t>
        <w:br/>
        <w:t>ಈ ಕಾರಣಕ್ಕಾಗಿ ನದಿಯನ್ನು ಸ; ಭೂಮಿಯನ್ನು ನಾವು ತಾಯಿ ರೂಪದಲ್ಲಿ ಕಾಣುತ್ತೇವೆ.</w:t>
        <w:br/>
        <w:br/>
        <w:t>ಹೀಗೆ ಜಗತ್ತಿನ ಮೂಲ ಸಂಗತಿ ಭಗವಂತ(ಪುರುಷ) ಮತ್ತು ಆತನ ಅಧೀನವಾಗಿ ಜಡ ಪ್ರಕೃತಿ ಮತ್ತು ಚಿತ್‌</w:t>
        <w:br/>
        <w:t>ಪ್ರಕೃತಿ. ಇವು ಸದಾ ನಿತ್ಯ -ಎಂದೂ ನಾಶವಿಲ್ಲದವು. ಆಕಾರದ(ವಿಕೃತಿಯ) ನಾಶವಾಗುತ್ತದೆ ಹೊರತು</w:t>
        <w:br/>
        <w:t>ಮೂಲದ್ರವ್ಯ ಉತ್ಪತ್ತಿ ನಾಶ ಜಗತ್ತಿನಲ್ಲಿಲ್ಲ. ಆದ್ದರಿಂದ ಇವು ಕ್ಷರವಿಲ್ಲದ(ಅ-ಕ್ಷರ) ಸಂಗತಿಗಳು. ಈ ಮೂರರಿಂದ</w:t>
        <w:br/>
        <w:t>'ಕ್ಷರ' ವಾದ ಪ್ರಪಂಚ ಸೃಷ್ಟಿಯಾಗುತ್ತದೆ.</w:t>
        <w:br/>
        <w:br/>
        <w:t>ಏತದ್ಯೋನೀನಿ ಭೂತಾನಿ ಸರ್ವಾಣೀತ್ಯುಪಧಾರಯ |</w:t>
        <w:br/>
        <w:t>ಅಹಂ ಕೃತ್ಸಸ್ಯ ಜಗತಃ ಪ್ರಭವಃ ಪ್ರಳಯಸ್ಪಥಾ</w:t>
      </w:r>
    </w:p>
    <w:p>
      <w:r>
        <w:rPr>
          <w:b/>
          <w:color w:val="606060"/>
          <w:sz w:val="20"/>
        </w:rPr>
        <w:t>हिन्दी अर्थ / Hindi</w:t>
      </w:r>
    </w:p>
    <w:p>
      <w:pPr>
        <w:ind w:left="454"/>
      </w:pPr>
      <w:r>
        <w:rPr>
          <w:sz w:val="22"/>
        </w:rPr>
        <w:t>अपरा इयम् इतः तु अन्यां प्रकृतिं विद्धि मे पराम् । जीवभूतां महाबाहो ययेदं धार्यते जगत् — दो प्रकृतियों में यह निम्न है। मेरे अधीन एक और प्रकृति है, इससे श्रेष्ठ — वही चेतन-प्रकृति, श्रीतत्त्व, सब जीवों का शाश्वत आश्रय। हे महावीर, वही इस जगत को धारण किए है। अचेतन-सृष्टि के लिए एक निमित्त-कारण और एक उपादान-कारण पर्याप्त हैं; जड़-प्रकृति जगत का उपादान-कारण है, और उसके द्वारा भगवान् समस्त सृष्टि के निमित्त-कारण। चेतन में दो प्रकार हैं — चर और अचर। अचर चेतन (पेड़-पौधे) की सृष्टि के लिए एक निमित्त-कारण और एक उपादान-कारण पर्याप्त है; पर चर चेतन (अंडज और जरायुज) की सृष्टि के लिए एक निमित्त-कारण पर्याप्त नहीं — दो निमित्त-कारण चाहिए: पिता और माता। दो चेतनों से एक चेतन की सृष्टि। यह क्रम सृष्टि के मूल में ही आरंभ हुआ। इस प्रकार दो चेतन और एक जड़ मिलकर यह समस्त सृष्टि बनी है। पहले कहा — प्रलय में सारा जगत भगवान् के उदर में था; अतः वही पिता, वही माता। फिर भी भविष्य की जीव-सृष्टि के लिए — जिसमें पिता-माता रूपी दो चेतन आवश्यक हैं — उन्होंने सृष्टि के आदि में ही वह व्यवस्था कर रखी। जगत में जैसे जीव-सृष्टि-प्रक्रिया चलती है, वह उसी आदि-व्यवस्था की निरंतरता है। इस श्लोक में कृष्ण कहते हैं — 'मैंने पहले जो प्रकृति बताई वह जड़-प्रकृति है; उससे भिन्न और श्रेष्ठ एक और प्रकृति है' — वही चित्-प्रकृति, जगत को मातृ-स्थान देने वाली। वेद में — जड़-प्रकृति 'अक्षर', उससे भिन्न चेतन-प्रकृति 'परमाक्षर', भगवान् 'परतः परमाक्षर'। इस प्रकार भगवान् और जगत के बीच माध्यम रूप श्रीतत्त्व (श्री-लक्ष्मी)। इसी कारण लक्ष्मी को लोकमाता कहते हैं। जगत-सृष्टि में जड़-प्रकृति को उपादान-कारण बनाते हैं; जड़ शरीर (पिंडांड) में जीव की सृष्टि के लिए भगवान् जीव-भूता चेतना-शक्ति युक्त चित्-प्रकृति को कारण बनाते हैं। इस प्रकार जगत का प्रथम जीव चतुर्मुख श्रीतत्त्व से उत्पन्न हुआ। जगत के मूल में ही प्रकृति-पुरुष — दो चेतन — दिखते हैं। जीव-स्वरूप में भी स्त्री-पुरुष विभेद सृष्टि के आरंभ से है। पुरुष और प्रकृति भगवान् के दो मुख; इन्हीं से यह सृष्टि। जड़ में लिंग-भेद नहीं; फिर भी कुछ जड़ वस्तुओं को हम स्त्री-पुरुष रूप में पहचानते हैं — यह उस वस्तु के अभिमानी-देवता के लिंग के अनुसार। उदाहरणार्थ, नदी: नदी-अभिमानी-देवता अधिकांशतः स्त्री-लिंग; भूमि का अभिमानी-देवता भी स्त्री। अतः नदियों को देवी और भूमि को माता रूप में देखते हैं। इस प्रकार जगत के मूल में भगवान् (पुरुष) तथा उनके अधीन जड़-प्रकृति और चित्-प्रकृति। ये सदा नित्य, कभी नष्ट नहीं होते। आकार (विकृति) का नाश होता है; मूल द्रव्य की उत्पत्ति-नाश जगत में नहीं। अतः ये क्षर-रहित (अ-क्षर) तत्त्व हैं। इन तीनों से 'क्षर' जगत उत्पन्न होता है। एतद्योनीनि भूतानि सर्वाणीत्युपधारय । अहं कृत्स्नस्य जगतः प्रभवः प्रलयस्तथा ॥</w:t>
      </w:r>
    </w:p>
    <w:p>
      <w:r>
        <w:rPr>
          <w:b/>
          <w:color w:val="606060"/>
          <w:sz w:val="20"/>
        </w:rPr>
        <w:t>English</w:t>
      </w:r>
    </w:p>
    <w:p>
      <w:pPr>
        <w:ind w:left="454"/>
      </w:pPr>
      <w:r>
        <w:rPr>
          <w:sz w:val="22"/>
        </w:rPr>
        <w:t>aparā iyam itaḥ tu anyāṁ prakṛtiṁ viddhi me parām | jīva-bhūtām mahā-bāho yayā idaṁ dhāryate jagat — of the two prakṛtis this is the lower; know another prakṛti under My sway, higher than this — the cetana-prakṛti, the Śrī-tattva, the perennial support of all jīvas. O mighty-armed, that one bears this world. For acetana-creation one nimitta-kāraṇa and one upādāna-kāraṇa suffice; jaḍa-prakṛti is the upādāna-kāraṇa of the world, and Bhagavān through it is the nimitta-kāraṇa of the whole creation. In cetana there are two kinds: cara and acara. For the acara cetana (e.g. trees and plants) one nimitta-kāraṇa and one upādāna-kāraṇa are enough; but for the cara cetana (aṇḍaja and jārāyuja) a single nimitta-kāraṇa does not suffice — two nimitta-kāraṇas are needed: a father and a mother, the creation of one cetana from two cetanas. This pattern began in the very beginning of sṛṣṭi. Thus two cetanas plus one jaḍa together make this entire creation. As said before, at pralaya the whole world rested in Bhagavān's belly; therefore He alone is father and He alone is mother. Yet for the future creation of jīva-jāta — which requires two cetanas as father and mother — He arranged this scheme at the very dawn of sṛṣṭi. The on-going jīva-sṛṣṭi-process in the world is the continuation of that arrangement. In this verse Kṛṣṇa says: 'the prakṛti I spoke of earlier is jaḍa-prakṛti; but there is another, distinct and superior to it' — namely the cit-prakṛti who gives the world its maternal status. As the Veda has it: jaḍa-prakṛti is 'akṣara', the distinct cetana-prakṛti is 'paramākṣara', and Bhagavān is 'parataḥ paramākṣara'. Thus between Bhagavān and the world there is Śrī-tattva (Śrī-Lakṣmī) as madhyama. For this reason Lakṣmī is called Lokamātā. In creating the world jaḍa-prakṛti is used as upādāna-kāraṇa; for the creation of the jīva within the jaḍa body (piṇḍāṇḍa), Bhagavān uses the cit-prakṛti — possessed of the jīva-bhūtā cetanā-śakti — as kāraṇa. Thus the world's first jīva Caturmukha was created from Śrī-tattva. From the very root of the world we see two kinds of cetana — prakṛti and puruṣa. From the dawn of creation the jīva-svarūpa also exhibits the two-fold distinction of male and female. By the two faces of Bhagavān — Puruṣa and Prakṛti — this creation came forth. The jaḍa has no liṅga-bheda; yet we identify some jaḍa objects as feminine or masculine — this follows the liṅga of that object's abhimāni-devatā. For example, rivers: most river-abhimāni-devatās are feminine; likewise the abhimāni-devatā of bhūmi is feminine. For this reason we view rivers as goddesses and bhūmi in the form of a mother. Thus the world's root facts are: Bhagavān (Puruṣa) and, under His sway, jaḍa-prakṛti and cit-prakṛti. These are ever-nitya — never destroyed. Only ākāra (vikṛti) perishes; there is no utpatti or nāśa of the mūla-dravya in the world. Hence these are 'akṣara' (un-perishing). From these three the 'kṣara' world arises. etad-yonīni bhūtāni sarvāṇi ity upadhāraya | ahaṁ kṛtsnasya jagataḥ prabhavaḥ pralayas tathā.</w:t>
      </w:r>
    </w:p>
    <w:p>
      <w:pPr>
        <w:jc w:val="center"/>
      </w:pPr>
      <w:r>
        <w:rPr>
          <w:color w:val="BBBBBB"/>
          <w:sz w:val="20"/>
        </w:rPr>
        <w:t>◆</w:t>
      </w:r>
    </w:p>
    <w:p>
      <w:r>
        <w:rPr>
          <w:b/>
          <w:color w:val="1F4E79"/>
          <w:sz w:val="28"/>
        </w:rPr>
        <w:t>BG 7.27</w:t>
      </w:r>
      <w:r>
        <w:rPr>
          <w:i/>
          <w:color w:val="808080"/>
          <w:sz w:val="18"/>
        </w:rPr>
        <w:t xml:space="preserve">   ·   icchā_dveṣa, dvandva</w:t>
      </w:r>
    </w:p>
    <w:p>
      <w:r>
        <w:rPr>
          <w:b/>
          <w:color w:val="606060"/>
          <w:sz w:val="20"/>
        </w:rPr>
        <w:t>संस्कृत श्लोक / Sanskrit</w:t>
      </w:r>
    </w:p>
    <w:p>
      <w:pPr>
        <w:ind w:left="454"/>
      </w:pPr>
      <w:r>
        <w:rPr>
          <w:i/>
          <w:sz w:val="24"/>
        </w:rPr>
        <w:t>'इच्छा-द्वेष-समुत्थेन द्वन्द्व-मोहेन भारत; सर्व-भूतानि सम्मोहम् सर्गे यान्ति, परन्तप' — हे अरीनां छेत्तरा, भरत-वंशस्य अंशो, इच्छा-द्वेष-जन्य-सुख-दुःख-इत्यादि-द्वन्द्वानां [जीवेश्वर-इत्यादि-द्वन्द्वानां च] मिथ्या-ग्रहणेन सर्वे जीवाः जन्म-कालात् एव मिथ्या-दुष्ट-मार्गं अनुगच्छन्ति। जन्म-काले एव वयं 'इच्छा-द्वेषं' सह जन्म धरामः। शरीरस्य वर्धनेन तदपि वर्धते। ततः द्वन्द्व-गोन्दलः — किं सुख-दायकं, किं दुःख-दायकं — न जानामः; दुःखमेव सुखम् इति मन्ये पृष्ठे गत्वा अन्ते दुःखे प्राप्ते 'अय्यो' इति वदामः। मिथ्यां सत्यम् इति विश्वासः, ज्ञान-अज्ञान-गोन्दलः, सत्य-असत्य-गोन्दलः — द्वन्द्व-मोहे पतिताः सुधारयितुम् अति-कठिनाः। एतत् केवल-मोह-मात्रं न, सम्मोहः! 'अहं मन्ये यत् तदेव सत्यम्' इति हठः, स्व-मतस्य आग्रहः। तेन मनुष्यः सत्यं अज्ञात्वा अज्ञानी भवति। एवं अज्ञानात् मोहः, मोहात् सम्मोहः। अज्ञातस्य ज्ञानार्थम् प्रयत्न-अभावे विपरीत-ज्ञानं — अहं विश्वासं करोमि तत् एव सत्यम् इति आग्रहः। एषा सामान्या मानवस्य दौर्बल्यता। सर्वः मूढः अपि अहम् एव सर्वतः बुद्धिमान् इति मन्यते! अतः जगतः व्यवहारं स्व-बुद्धि-मानेन तोल्य मार्ग-च्युतो भवति। महाभारते उक्तम् — 'सर्वो हि मन्यते लोक आत्मानं बुद्धिमत्तरम्'। अहं बुद्धिमान्, मम निर्णयः एव सत्यः, अन्ये मद्-बुद्धेः न्यूना — इति मिथ्या-कल्पनया मनुष्यः सम्मोहं प्रति गच्छति। तस्मात् अपायात् कः कथं विमुच्यते — अग्रिम-श्लोके। अत्र कृष्णः अर्जुनं 'भारतः' 'परन्तपः' इति विशेषणाभ्यां सम्बोधयति। भगवत्-ज्ञानाय वयं भारत-परन्तपाः भवितव्याः। आलोक-मार्गे रथः इति (भारतः), पर-तत्त्व-निरन्तर-चिन्तनम् (परन्तपः) कुर्वन् एव भगवतः छायां ज्ञास्यामः — एषः विशेषण-विशेष-अर्थः। (अग्रिमः — येषां त्वन्तगतं पापं जनानां पुण्यकर्मणाम्...)</w:t>
      </w:r>
    </w:p>
    <w:p>
      <w:r>
        <w:rPr>
          <w:b/>
          <w:color w:val="606060"/>
          <w:sz w:val="20"/>
        </w:rPr>
        <w:t>ಕನ್ನಡ ಅರ್ಥ / Kannada</w:t>
      </w:r>
    </w:p>
    <w:p>
      <w:pPr>
        <w:ind w:left="454"/>
      </w:pPr>
      <w:r>
        <w:rPr>
          <w:sz w:val="22"/>
        </w:rPr>
        <w:t>ಇಚ್ಛಾ ದ್ವೇಷ ಸಮುತ್ಥೇನ ದ್ವಂದ್ವ ಮೋಹೇನ ಭಾರತ ।</w:t>
        <w:br/>
        <w:br/>
        <w:t>ಸರ್ವ ಭೂತಾನಿ ಸಮ್ಮೋಹಮ್‌ ಸರ್ಗೇ ಯಾಂತಿ ಪರಂತಪ-ಓ ಅರಿಗಳನ್ನು ತರಿದವನೇ, ಭರತ ವಂಶದ-</w:t>
        <w:br/>
        <w:t>ಕುಡಿಯೇ, ಒಲವು-ಹಗೆತನಗಳಿಂದ ಹುಟ್ಟಿದ ಸುಖ-ದುಃಖ ಮುಂತಾದ ದ್ವಂದ್ವಗಳ [ಜೀವೇಶ್ವರರು ಮುಂತಾದ</w:t>
        <w:br/>
        <w:t>ದ್ವಂದ್ವಗಳ] ತಪ್ಪು ಗ್ರಹಿಕೆಯಿಂದ ಎಲ್ಲಾ ಜೀವಿಗಳೂ ಹುಟ್ಟಿನಿಂದಲೇ ಸುಳ್ಳಿನ ಕೆಟ್ಟದಾರಿ ಹಿಡಿದಿವೆ.</w:t>
        <w:br/>
        <w:br/>
        <w:t>ನಾವು ಹುಟ್ಟು ವಾಗಲೇ ಹುಟ್ಟಿ ನ ಜೊತೆಗೆ "ಇಚ್ಛಾ-ದ್ವೇಷ' ಸೇರಿಸಿಕೊಂಡು ಹುಟ್ಟು ತ್ತೇವೆ. ಶರೀರ ಬೆಳೆದಂತೆ ಅದು</w:t>
        <w:br/>
        <w:t>ಬೆಳೆಯುತ್ತಾ ಹೋಗುತ್ತದೆ. ಇದರಿಂದ ಇಬ್ಬಂದಿತನ(ದ್ವಂದ)ದದ ಗೊಂದಲ. ಯಾವುದರಿಂದ ಸುಖ,</w:t>
        <w:br/>
        <w:t>ಯಾವುದರಿಂದ ದುಃಖ ಎಂದು ಗೊತ್ತಿಲ್ಲದೇ ದುಃಖವನ್ನೇ ಸುಖ ಎಂದು ತಿಳಿದು ಅದರ ಬೆನ್ನು ಹತ್ತಿ ಕೊನೆಗೆ ದುಃಖ</w:t>
        <w:br/>
        <w:t>ಬಂದಾಗ ಅಯ್ಯೋ ಎನ್ನು ತ್ತೇವೆ. ಸುಳ್ಳನ್ನೇ ಸತ್ಯ ಎಂದು ನಂಬುವುದು, ಜ್ಞಾನ-ಅಜ್ಞಾನದ ಗೊಂದಲ, ಸತ್ಯ-</w:t>
        <w:br/>
        <w:t>ಅಸತ್ಯದ ಗೊಂದಲ, ಹೀಗೆ ದ್ವಂದ್ವ ಮೋಹಕ್ಕೆ ಒಳಗಾದವರನ್ನು ತಿದ್ದುವುದು ಬಹಳ ಕಷ್ಟ. ಇದು ಬರಿಯ ಮೋಹ</w:t>
        <w:br/>
        <w:t>ಮಾತ್ರವಲ್ಲ, ಇದೊಂದು ಸಮ್ಮೋಹ! ನಾನು ತಿಳಿದಿರುವುದೇ ಸರಿ ಎನ್ನುವ ಹಠ, ತನ್ನದೇ ಸರಿ ಎನ್ನುವ ಆಗ್ರಹ.</w:t>
        <w:br/>
        <w:t>ಇದರಿಂದ ಮನುಷ್ಯ ಸತ್ಯವನ್ನು ಅರಿಯದೆ ಅಜ್ಞಾನಿಯಾಗುತ್ತಾನೆ. ಹೀಗೆ ಅಜ್ಞಾನದಿಂದ ಮೋಹ, ಮೋಹದಿಂದ</w:t>
        <w:br/>
        <w:t>ಸಮ್ಮೋಹ. ಗೊತ್ತಿಲ್ಲದೇ ಇರುವುದನ್ನು ತಿಳಿದುಕೊಳ್ಳಲು ಪ್ರಯತ್ನಿಸದೇ ಇದ್ದಾಗ ಅದರಿಂದ ವಿಪರೀತ ಜ್ಞಾನ-</w:t>
        <w:br/>
        <w:t>ನಂತರ ನಾನು ನಂಬಿದ್ದೇ ಸರಿ ಎನ್ನು ವ ಆಗ್ರಹ. ಇದು ಸಾಮಾನ್ಯವಾಗಿ ನಾವು ಕಾಣುವ ಮನುಷ್ಯನ ದೌರ್ಬಲ್ಯ.</w:t>
        <w:br/>
        <w:t>ಈ ಪ್ರಪಂಚದಲ್ಲಿ ಪ್ರತಿಯೊಬ್ಬ ದಡ್ಡನೂ ಕೂಡಾ ತಾನು ಎಲ್ಲರಿಗಿಂತ ಬುದ್ಧಿವಂತ ಎಂದು ತಿಳಿದಿರುತ್ತಾನೆ!</w:t>
        <w:br/>
        <w:t>ಆದ್ದರಿಂದ ಇಡೀ ಜಗತ್ತಿನ ವ್ಯವಹಾರವನ್ನು ತನ್ನ ಬುದ್ಧಿಯ ಮಾನದಂಡದಿಂದ ಅಳೆದು ದಾರಿತಪ್ಪುತ್ತಾನೆ.</w:t>
        <w:br/>
        <w:t>ಇದನ್ನು  ಮಹಾಭಾರತದಲ್ಲಿ ಹೀಗೆ ಹೇಳಿದ್ದಾರೆ:  “ಸರ್ವೋಹಿ  ಮನ್ಯತೇ ಲೋಕ  ಆತ್ಮಾನಂ ಬುದ್ಧಿಮತ್ತರಂ”</w:t>
        <w:br/>
        <w:t>ಎಂದು. ತಾನು ಬುದ್ಧಿವಂತ, ನನ್ನ ತೀರ್ಮಾನವೇ ಸರಿ, ಉಳಿದವರಿಗೆ ನನ್ನಷ್ಟು ತಿಳುವಳಿಕೆ ಇಲ್ಲ ಅನ್ನುವ ತಪ್ಪು</w:t>
        <w:br/>
        <w:t>ಕಲ್ಪನೆಯಿಂದ ಮನುಷ್ಯ ಸಮ್ಮೋಹದತ್ತ ಸಾಗುತ್ತಾನೆ. ಈ ಅಪಾಯದಿಂದ ಯಾರು ಹೇಗೆ ಪಾರಾಗುತ್ತಾರೆ</w:t>
        <w:br/>
        <w:t>ಎನ್ನುವುದನ್ನು ಮುಂದಿನ ಶ್ಲೋಕ ವಿವರಿಸುತ್ತದೆ.</w:t>
        <w:br/>
        <w:br/>
        <w:t>ಇಲ್ಲಿ ಕೃಷ್ಣ ಅರ್ಜುನನನ್ನು 'ಭಾರತ' ಮತ್ತು “ಪರಂತಪ' ಎನ್ನುವ ವಿಶೇಷಣಗಳಿಂದ ಸಂಬೋಧಿಸಿದ್ದಾನೆ.</w:t>
        <w:br/>
        <w:t>ಭಗವಂತನ ಅರಿವು ಪಡೆಯಬೇಕಾದರೆ ನಾವು ಭಾರತ-ಪರಂತಪರಾಗಬೇಕು. ಬೆಳಕಿನ ದಾರಿಯಲ್ಲಿ ರಥನಾಗಿ</w:t>
        <w:br/>
        <w:t>ಸಾಗಿ(ಭಾರತ), ಪರತತ್ವದ ನಿರಂತರ ಚಿಂತನೆ(ಪರಂತಪ) ಮಾಡಿದಾಗ ಮಾತ್ರ ನಮಗೆ ಭಗವಂತನ ಛಾಯೆ</w:t>
        <w:br/>
        <w:t>ತಿಳಿದೀತು ಎನ್ನುವುದು ಈ ವಿಶೇಷಣದ ಅರ್ಥವಿಶೇಷ.</w:t>
        <w:br/>
        <w:br/>
        <w:t>ಯೇಷಾಂ ತ್ವಂತಗತಂ ಪಾಪಂ ಜನಾನಾಂ ಪುಣ್ಯಕರ್ಮಣಾಮ್‌ |</w:t>
        <w:br/>
        <w:t>ತೇ ದ್ವಂದ್ವ ಮೋಹನಿರ್ಮುಕ್ತಾ ಭಜಂತೇ ಮಾಂ ದೃಢವ್ರತಾಃ</w:t>
      </w:r>
    </w:p>
    <w:p>
      <w:r>
        <w:rPr>
          <w:b/>
          <w:color w:val="606060"/>
          <w:sz w:val="20"/>
        </w:rPr>
        <w:t>हिन्दी अर्थ / Hindi</w:t>
      </w:r>
    </w:p>
    <w:p>
      <w:pPr>
        <w:ind w:left="454"/>
      </w:pPr>
      <w:r>
        <w:rPr>
          <w:sz w:val="22"/>
        </w:rPr>
        <w:t>'इच्छा-द्वेष-समुत्थेन द्वन्द्व-मोहेन भारत; सर्व-भूतानि सम्मोहम् सर्गे यान्ति, परन्तप' — हे अरियों के संहारक, भरत-वंश के अंकुर, इच्छा-द्वेष से उत्पन्न सुख-दुःख आदि द्वन्द्वों के [तथा जीव-ईश्वर आदि द्वन्द्वों के] मिथ्या-ग्रहण से सब जीव जन्म से ही मिथ्या एवं कुमार्ग पर चलने लगते हैं। जन्म लेते समय ही हम जन्म के साथ 'इच्छा-द्वेष' लेकर आते हैं। शरीर के बढ़ने के साथ वह भी बढ़ता है। इससे द्वन्द्व का गोन्दल — किससे सुख, किससे दुःख — पता नहीं चलता; दुःख को सुख मानकर पीछे दौड़कर अन्त में दुःख आने पर 'अय्यो' कहते हैं। झूठ को सच मानना, ज्ञान-अज्ञान का गोन्दल, सत्य-असत्य का गोन्दल — द्वन्द्व-मोह में पड़ों को सुधारना बहुत कठिन है। यह केवल मोह नहीं, सम्मोह है! 'मैंने जो समझा वही सही' की हठ, अपनी ही सही की आग्रह। इससे मनुष्य सत्य न जानकर अज्ञानी हो जाता है। तो अज्ञान से मोह, मोह से सम्मोह। अज्ञात को जानने का प्रयत्न न होने से विपरीत ज्ञान — फिर 'मैं जिसमें विश्वास रखता हूँ वही सही' की हठ। यह आम मनुष्य की दुर्बलता है। दुनिया का हर मूर्ख भी स्वयं को सबसे बुद्धिमान् समझता है! इसलिये पूरी दुनिया के व्यवहार को अपनी बुद्धि के मानदंड से तौलकर रास्ता खो बैठता है। महाभारत में कहा है — 'सर्वो हि मन्यते लोक आत्मानं बुद्धिमत्तरम्'। 'मैं बुद्धिमान्, मेरा निर्णय ही सही, बाकियों में मेरी जैसी समझ नहीं' — इस गलत कल्पना से मनुष्य सम्मोह की ओर बढ़ता है। इस संकट से कौन कैसे बचता है — अगले श्लोक में। यहाँ कृष्ण अर्जुन को 'भारत' और 'परन्तप' विशेषणों से सम्बोधित करता है। भगवान् का ज्ञान पाने के लिये हमें भारत-परन्तप होना होगा। प्रकाश के मार्ग पर रथ बनकर चलते हुए (भारत), परतत्त्व का निरन्तर चिन्तन (परन्तप) करने पर ही भगवान् की छाया हमें मालूम होगी — यही इस विशेषण का अर्थ-विशेष। (अगला — येषां त्वन्तगतं पापं जनानां पुण्यकर्मणाम्...)</w:t>
      </w:r>
    </w:p>
    <w:p>
      <w:r>
        <w:rPr>
          <w:b/>
          <w:color w:val="606060"/>
          <w:sz w:val="20"/>
        </w:rPr>
        <w:t>English</w:t>
      </w:r>
    </w:p>
    <w:p>
      <w:pPr>
        <w:ind w:left="454"/>
      </w:pPr>
      <w:r>
        <w:rPr>
          <w:sz w:val="22"/>
        </w:rPr>
        <w:t>'Icchā-dveṣa-samutthena dvandva-mohena Bhārata; sarva-bhūtāni sammoham sarge yānti, Parantapa' — O slayer of foes, scion of Bharata, by the dvandva-moha (sukha-duḥkha and the like, and also the dvandva of jīva-Īśvara) born of icchā-dveṣa, all beings from birth itself follow a false, wicked path. We are born already carrying icchā-dveṣa with our birth, and as the body grows so does it. From this comes the dvandva-confusion — what gives sukha, what gives duḥkha is not known; we mistake a duḥkha for sukha, chase it, and at the end, when the duḥkha actually comes, we cry 'ayyo!' Taking the false as true, the jñāna-ajñāna gondalu, satya-asatya gondalu — those caught in dvandva-moha are very hard to correct. This is not mere moha but sammoha — the obstinacy that what I have understood is right, the insistence that mine alone is right; thus the man becomes ajñānī. So: ajñāna → moha → sammoha. Not trying to know what is unknown leads to viparīta-jñāna and then the obstinacy 'what I believe is right'. This is the common weakness we see. Every fool in the world thinks himself the most intelligent! So he measures everything by his own buddhi and gets lost. Mahābhārata says, 'sarvo hi manyate loka ātmānaṃ buddhimattaram'. From the wrong notion 'I am intelligent, my decision is right, others lack my understanding' man slides into sammoha. How some escape this is shown in the next śloka. Here Kṛṣṇa calls Arjuna 'Bhārata' and 'Parantapa'. To attain the awareness of Bhagavān we must become Bhārata-Parantapa: moving as a chariot on the path of light (Bhārata), and ceaselessly contemplating Para-tattva (Parantapa) — only then does the shadow of Bhagavān become known. (Next: yeṣāṃ tv anta-gataṃ pāpaṃ janānāṃ puṇya-karmaṇām...)</w:t>
      </w:r>
    </w:p>
    <w:p>
      <w:pPr>
        <w:jc w:val="center"/>
      </w:pPr>
      <w:r>
        <w:rPr>
          <w:color w:val="BBBBBB"/>
          <w:sz w:val="20"/>
        </w:rPr>
        <w:t>◆</w:t>
      </w:r>
    </w:p>
    <w:p>
      <w:r>
        <w:br w:type="page"/>
      </w:r>
    </w:p>
    <w:p>
      <w:pPr>
        <w:jc w:val="center"/>
      </w:pPr>
      <w:r>
        <w:rPr>
          <w:b/>
          <w:color w:val="1F4E79"/>
          <w:sz w:val="44"/>
        </w:rPr>
        <w:t>ಅಧ್ಯಾಯ 8</w:t>
      </w:r>
    </w:p>
    <w:p>
      <w:pPr>
        <w:jc w:val="center"/>
      </w:pPr>
      <w:r>
        <w:rPr>
          <w:b/>
          <w:i/>
          <w:color w:val="2E75B6"/>
          <w:sz w:val="32"/>
        </w:rPr>
        <w:t>ಅಕ್ಷರ ಬ್ರಹ್ಮ ಯೋಗ</w:t>
      </w:r>
    </w:p>
    <w:p>
      <w:pPr>
        <w:jc w:val="center"/>
      </w:pPr>
      <w:r>
        <w:rPr>
          <w:i/>
          <w:sz w:val="24"/>
        </w:rPr>
        <w:t>— Akṣara Brahma Yoga —</w:t>
      </w:r>
    </w:p>
    <w:p/>
    <w:p>
      <w:r>
        <w:rPr>
          <w:b/>
          <w:color w:val="1F4E79"/>
          <w:sz w:val="28"/>
        </w:rPr>
        <w:t>BG 8.3</w:t>
      </w:r>
      <w:r>
        <w:rPr>
          <w:i/>
          <w:color w:val="808080"/>
          <w:sz w:val="18"/>
        </w:rPr>
        <w:t xml:space="preserve">   ·   brahman, svabhava, aksharam_param_brahma</w:t>
      </w:r>
    </w:p>
    <w:p>
      <w:r>
        <w:rPr>
          <w:b/>
          <w:color w:val="606060"/>
          <w:sz w:val="20"/>
        </w:rPr>
        <w:t>संस्कृत श्लोक / Sanskrit</w:t>
      </w:r>
    </w:p>
    <w:p>
      <w:pPr>
        <w:ind w:left="454"/>
      </w:pPr>
      <w:r>
        <w:rPr>
          <w:i/>
          <w:sz w:val="24"/>
        </w:rPr>
        <w:t>भगवान् उवाच — भगवान् अब्रवीत्: अक्षरम् ब्रह्म परमम् स्वभावः अध्यात्मम् उच्यते । भूत-भाव-उद्भव-करः विसर्गः कर्म-संज्ञितः — परमाक्षरम् इति-नामकं परतत्त्वं एव 'ब्रह्म'। जीव-स्वरूपं जीव-सम्बद्धं समष्टि-पिण्डाण्डं च [भगवतः तत्-सम्बद्धं निलयं] 'अध्यात्म' इति उच्यते। जीव-जड-योः अभिव्यक्तेः कारणं भगवतः बहु-विधा सृष्टि-क्रिया 'कर्म'-संज्ञिता। कृष्णः वदति 'ब्रह्म' = 'परमं ब्रह्म' = 'परमम् अक्षरम्' इति। भगवान् सर्वतः बृहत्तरः परमं ब्रह्म — सः परमाक्षरः। तं भगवन्तं ज्ञातव्यम् — एतद् 'ब्रह्म' इति शब्दस्य पृष्ठ-अर्थः। विष्णु-सहस्र-नाम्नि भगवन्तं एवं वर्णयन्ति: परमं यो महत्तेजः परमं यो महत्तपः । परमं यो महद् ब्रह्म परमं यः परायणम् ॥ भगवान् तेजांसि उद्द्योतयन् स्वरूपः; सर्वेषां चिन्तायाः अन्तिमं लक्ष्यम्; सर्व-ज्ञानस्य गम्यः सः भगवान्। अत्र भगवन्तं 'परम महा ब्रह्म' इति उच्यते। ब्रह्म = जीवाः; परब्रह्म = मुक्त-जीवाः; परम-ब्रह्म = श्री-तत्त्वम् — नित्य-मुक्ता श्री-लक्ष्मी। परम-महा-ब्रह्म = नारायणः। भगवान् परायणेभ्योऽपि परमः। अत्र परायणाः इति अस्माकम् आश्रय-भूताः तत्त्व-अभिमानि-देवताः। भगवान् सर्व-देवतानां प्रभुः। एतद् अस्माभिः ज्ञेय-षट्-तत्त्वेषु एकं 'ब्रह्म'-शब्दस्य अर्थः। अग्रे कृष्णः वदति: 'स्वभावः अध्यात्मम् उच्यते' इति। अत्र स्वभावः इति तन्नतन — जीवस्य सत्तायाः प्रकारः जीव-स्वभावश्च। भगवन्तं ज्ञातुम् पूर्वं अस्माकं जीव-स्वभावम् ज्ञेयम्। 'किम् अहम्? मयि कः उत्तमः अंशः (plus point), कः अधमः अंशः (minus point)' इति निरन्तरं अस्माभिः आत्मानम् ज्ञातुं प्रयतितव्यम्। [परं वयं अधिकं समयं परान् न्याय-कर्तृत्वे यापयामः!] अस्मिन् देहे चक्षुः-हस्त-पाद-आदि अङ्गानि विना एका 'अहम्' इति वस्तु अस्ति इति अरिविः अपि नास्ति [awareness of self]। प्रथमं जीवस्य अस्तित्वं ज्ञेयम्; ततः तस्य स्वभावः कः इति। [सामान्यतः अस्माकं जीव-स्वभावं न जानामः; प्रभावे एव जीवामः।] जीवः अति-सूक्ष्मा वस्तुः। सः हृत्कमल-मध्ये अनाहत-चक्र (Hridaya chakra) इति शक्ति-केन्द्रे तिष्ठति। जीवः कक्षे प्रदीप्तः लघु-दीपवत्। दीपः समस्तं कक्षं प्रकाशयति यथा, जीवः अति-सूक्ष्मः अपि स्व-तेजसा समस्तं देहं व्याप्नोति। एतादृशं जीवं जीव-स्वभावं च 'अध्यात्म' इति। कृष्णः अग्रे: 'अयं प्रपञ्चः इति भूतं भावं च — इदं जीवस्य जडस्य च सृष्टिः' इति। वयं अस्मिन् जगति स्मः; एतादृशं जगत् कथं सृष्टम्? कदा सृष्टम्? तस्य पृष्ठतः मूल-द्रव्यं किम्? तस्य निमित्तं उपादानं च कारणं कः? जीवः देहेन कुतः जायते? सर्वं व्यवस्थितं नयन् सा महा-शक्तिः का? एवं चिन्तने एका वस्तु ज्ञायते — कर्म-सिद्धान्तः। एतद् जीव-जातं जड-प्रपञ्चं च सृजति या मूल-शक्तिः, सः भगवान्। तस्य क्रिया एव वास्तविका क्रिया। अस्य प्रपञ्चस्य वैविध्य-पूर्णायाः सृष्टेः मूलं ज्ञात्वा वास्तविकं कर्म ज्ञायते। वयं सर्वे भगवद्-सृष्ट-पुत्तलिकाः — सः सूत्रधारः। अस्माकं क्रिया तस्य सूत्रधारस्य नियमेन बद्धा। समस्तं विश्व-चक्रं भगवद्-अधीनं भ्रमति। भगवतः क्रिया महा-क्रिया। अस्माकं क्रिया — भ्रमत्-महा-चक्रोपरि चलन् पिपीलिकवत्। पिपीलिका कुत्र चलति, सा चक्र-भ्रमणानुगुणं चलति, न पिपीलिका-गत्या; चक्रं पिपीलिकया न भ्रमति। तथा प्रपञ्चस्य गतिः अस्माकं क्रियायां न निर्धारिता। तस्या स्व-गत्या निरन्तरं प्रवर्तते। अतः 'मया कृतम्', 'मया जातम्' इति अहङ्कारः निरर्थकः। एवं जीव-जड-प्रपञ्च-सृष्टेः कारण-भूतं विशिष्टं सृष्टि-कर्म एव वास्तविकं 'कर्म'। अस्य श्लोकस्य अन्य-आयाम-दर्शने अन्यथा प्रकाशते। अत्र जीवः नैव आगच्छति। एताः तिस्रः अपि वस्तुनः भगवन्तम् एव वदन्ति। ब्रह्म = भगवान्; स्वभावः = भगवतः स्वतन्त्र-भावः। अतः भगवतः गुण-धर्म-चिन्तनं एव अध्यात्म। अस्मासु केचन पृच्छन्ति: 'भगवते किमर्थम् अयं स्वभावः? एकस्मै सुखं, एकस्मै दुःखं, एकस्मै दारिद्र्यं, एकस्मै सम्पत्तिः, एकः नरकाय, एकः स्वर्गाय — किमर्थम् अयं तारतम्यम्?' एतद् बालिशं प्रश्नम्। एतादृशं वादात् अस्मासु नास्तिकता उत्पद्यते। जीवः अनादि-नित्यः, तं भगवान् न सृजति। प्रत्येक-जीव-स्वरूपस्य गुण-धर्म-स्वभावानुगुणं अर्हता-अनुगुणं तं तं सृजति इति भगवतः स्वभावः। अतः तारतम्यस्य प्रश्नः नैव अस्ति। भगवतः सृष्टेः पृष्ठतः तस्य स्वातन्त्र्यं; निष्पक्षपातः; प्रभाव-रहितत्वम्; त्रिगुण-अतीतत्वम् — एते भगवतः मूलभूताः स्वभावाः। एतद्-अरिविः एव 'अध्यात्म'। भगवतः गुण-धर्मम् ज्ञात्वा तस्य सृष्टिः किम् इति ज्ञायते। तत् एव कर्म। भगवतः क्रियायां ज्ञान-इच्छा-कृति इति त्रि-स्तरः न; तस्य इच्छा एव क्रिया। एतद्-ज्ञानं 'कर्मणः अरिविः'। एवं भगवतः स्वरूपस्य, गुण-धर्मस्य, क्रियायाश्च अरिविः — ब्रह्म अध्यात्म कर्म च। अधिभूतं क्षरो भावः पुरुषश्चाधिदैवतम् । अधियज्ञोऽहमेवात्र देहे देहभृतां वर ॥</w:t>
      </w:r>
    </w:p>
    <w:p>
      <w:r>
        <w:rPr>
          <w:b/>
          <w:color w:val="606060"/>
          <w:sz w:val="20"/>
        </w:rPr>
        <w:t>ಕನ್ನಡ ಅರ್ಥ / Kannada</w:t>
      </w:r>
    </w:p>
    <w:p>
      <w:pPr>
        <w:ind w:left="454"/>
      </w:pPr>
      <w:r>
        <w:rPr>
          <w:sz w:val="22"/>
        </w:rPr>
        <w:t>ಭಗವಾನ್‌ ಉವಾಚ - ಭಗವಂತ ಹೇಳಿದನು:</w:t>
        <w:br/>
        <w:br/>
        <w:t>ಅಕ್ಷರಮ್‌ ಬ್ರಹ್ಮ ಪರಮಮ್‌ ಸ್ವಭಾವಃ ಅಧ್ಯಾತ್ಮಮ್‌ ಉಚ್ಯತೇ ।</w:t>
        <w:br/>
        <w:br/>
        <w:t>ಭೂತ ಭಾವ ಉದ್ಭವ ಕರಃ ವಿಸರ್ಗಃ ಕರ್ಮ ಸಂಜ್ಞೆತಃ -- ಪರಮಾಕ್ಷರ ಎನಿಸಿದ ಪರತತ್ವವೇ “ಬ್ರಹ್ಮ”.</w:t>
        <w:br/>
        <w:t>ಜೀವಸ್ವರೂಪ ಮತ್ತು ಜೀವಕ್ಕೆ ಸಂಬಂಧಿಸಿದ ಸಮಷ್ಟಿ ಪಿಂಡಾಂಡವನ್ನು [ಭಗವಂತನ ಬಗೆಯ ನಿಲುವನ್ನು]</w:t>
        <w:br/>
        <w:br/>
        <w:t>ಆಧಾರ: ಬನ್ನ ೦ಜೆ ಗೋವಿಂದಾಚಾರ್ಯರ ಗೀತಾಪ್ರವಚನ                                766 265</w:t>
        <w:br/>
        <w:br/>
        <w:t>ಭಗವದ್ಗೀತಾ-ಅಧ್ಯಾಯ-08</w:t>
        <w:br/>
        <w:br/>
        <w:t>"ಅಧ್ಯಾತ್ಮ' ಎನ್ನುತ್ತಾರೆ. ಜೀವ-ಜಡಗಳ ಅಭಿವ್ಯಕ್ತಿಗೆ ಕಾರಣವಾದ ಭಗವಂತನ ಬಗೆಬಗೆಯ ಸೃಷ್ಟಿಕ್ರಿಯೆಗೆ</w:t>
        <w:br/>
        <w:t>'ಕರ್ಮ' ಎಂದು ಹೆಸರು.</w:t>
        <w:br/>
        <w:br/>
        <w:t>ಕೃಷ್ಣ ಹೇಳುತ್ತಾನೆ “ಬ್ರಹ್ಮ' ಅಂದರೆ “ಪರಮಂ ಬ್ರಹ್ಮ -ಪರಮಂ ಅಕ್ಷರ' ಎಂದು. ಭಗವಂತ ಎಲ್ಲರಿಗಿಂತ</w:t>
        <w:br/>
        <w:t>ಹಿರಿದಾದ ಪರಮಮ್‌ ಬ್ರಹ್ಮ- ಆತ ಪರಮಾಕ್ಷರ. ಅಂತಹ ಭಗವಂತನ ಬಗೆಗೆ ತಿಳಿದುಕೊಳ್ಳಬೇಕು ಎನ್ನುವುದು</w:t>
        <w:br/>
        <w:t>"ಬ್ರಹ್ಮ' ಪದದ ಹಿಂದಿನ ಅರ್ಥ. ವಿಷ್ಣು ಸಹಸ್ರನಾಮದಲ್ಲಿ ಭಗವಂತನನ್ನು ಈ ರೀತಿ ವರ್ಣಿಸಿದ್ದಾರೆ:</w:t>
        <w:br/>
        <w:br/>
        <w:t>ಪರಮಂ ಯೋ ಮಹತ್ತೇಜಃ ಪರಮಂ ಯೋ ಮಹತ್ತಪಃ |</w:t>
        <w:br/>
        <w:br/>
        <w:t>ಪರಮಂಯೋ ಮಹದ್ಭ ಹ್ಮ ಪರಮಂ ಯಃ ಪರಾಯಣಮ್‌ ॥</w:t>
        <w:br/>
        <w:t>ಭಗವಂತ ಬೆಳಕುಗಳಿಗೆ ಬೆಳಕು ನೀಡುವ ಸ್ವರೂಪ; ಎಲ್ಲರ ಚಿಂತನೆಯ ಕೊನೆಯ ಗುರಿ; ಎಲ್ಲಾ ಜ್ಞಾನದ ಗಮ್ಯ ಆ</w:t>
        <w:br/>
        <w:t>ಭಗವಂತ. ಇಲ್ಲಿ ಭಗವಂತನನ್ನು 'ಪರಮ ಮಹಾ ಬ್ರಹ್ಮ' ಎನ್ನುತ್ತಾರೆ. ಬ್ರಹ್ಮ ಎಂದರೆ ಜೀವರು; ಪರಬ್ರಹ್ಮ</w:t>
        <w:br/>
        <w:t>ಎಂದರೆ ಮುಕ್ತರಾದ ಜೀವರು; ಪರಮಬ್ರಹ್ಮ ಎಂದರೆ ಶ್ರೀತತ್ವ,-ನಿತ್ಯ ಮುಕ್ತಳಾದ ಶ್ರೀಲಕ್ಷ್ಮಿ. ಪರಮ ಮಹಾ</w:t>
        <w:br/>
        <w:t>ಬ್ರಹ್ಮ ಎಂದರೆ ನಾರಾಯಣ. ಭಗವಂತ ಪರಾಯಣರಿಗೂ ಕೂಡಾ ಪರಮ. ಇಲ್ಲಿ ಪರಾಯಣರು ಎಂದರೆ ನಮಗೆ</w:t>
        <w:br/>
        <w:t>ಆಸರೆಯಾಗಿರುವ ತತ್ತ್ವಾಭಿಮಾನಿ ದೇವತೆಗಳು. ಭಗವಂತ ಸರ್ವ ದೇವತೆಗಳ ಒಡೆಯ. ಇದು ನಾವು</w:t>
        <w:br/>
        <w:t>ತಿಳಿದುಕೊಳ್ಳಬೇಕಾದ ಆರು ಸಂಗತಿಗಳಲ್ಲಿ ಒಂದಾದ “ಬ್ರಹ್ಮ' ಪದದ ಅರ್ಥ.</w:t>
        <w:br/>
        <w:t>ಮುಂದುವರಿದು ಕೃಷ್ಣ ಹೇಳುತ್ತಾನೆ: “ಸ್ವಭಾವಃ ಅಧ್ಯಾತ್ಮಮ್‌ ಉಚ್ಯತೇ” ಎಂದು. ಇಲ್ಲಿ ಸ್ವಭಾವ ಎಂದರೆ</w:t>
        <w:br/>
        <w:t>ತನ್ನತನ. ಜೀವದ ಇರವಿನ ಬಗೆ ಮತ್ತು ಜೀವ ಸ್ವಭಾವ. ನಾವು ಭಗವಂತನನ್ನು ಅರಿಯುವ ಮೊದಲು ನಮ್ಮ</w:t>
        <w:br/>
        <w:t>ಜೀವ ಸ್ವಭಾವವನ್ನು ಅರಿಯಬೇಕು. ನಾನು ಅಂದರೆ ಏನು? ನನ್ನಲ್ಲಿರುವ ಉತ್ತಮ ಅಂಶ(01೬5 0೦170)</w:t>
        <w:br/>
        <w:t>ಯಾವುದು? ಕೆಟ್ಟ ಅಂಶ(೧17ಟ5 ॥011 ಯಾವುದು ಎಂದು ನಿರಂತರ ನಾವು ನಮ್ಮನ್ನು ತಿಳಿಯಲು</w:t>
        <w:br/>
        <w:t>ಪ್ರಯತ್ನಿಸಬೇಕು [ಆದರೆ ನಾವು ನಮ್ಮ ಹೆಚ್ಚಿನ ಸಮಯವನ್ನು ಇನ್ನೊಬ್ಬರ ಬಗ್ಗೆ ತೀರ್ಪು ಕೊಡುವುದರಲ್ಲಿ</w:t>
        <w:br/>
        <w:t>ಕಳೆಯುತ್ತೇವೆ!॥] . ನಮಗೆ ಈ ದೇಹದಲ್ಲಿ ಕಣ್ಣು, ಕೈ, ಕಾಲು ಹಾಗೂ ಇತರ ಅಂಗಾಂಗಗಳನ್ನು ಬಿಟ್ಟು ಒಂದು</w:t>
        <w:br/>
        <w:t>"ನಾನು' ಅನ್ನು ವ ವಸ್ತುವಿದೆ ಎನ್ನು ವ ಅರಿವೇ ಇರುವುದಿಲ್ಲ [8/8೩67೨55 08 5611. ಮೊದಲು ನಾವು ಜೀವದ</w:t>
        <w:br/>
        <w:t>ಇರುವಿಕೆಯನ್ನು ತಿಳಿದುಕೊಳ್ಳಬೇಕು. ನಂತರ ಅದರ ಸ್ವಭಾವವೇನು ಎಂದು ತಿಳಿಯಬೇಕು. [ಸಾಮಾನ್ಯವಾಗಿ</w:t>
        <w:br/>
        <w:t>ನಮಗೆ ನಮ್ಮ ಜೀವ ಸ್ವಭಾವ ಏನು ಎಂದು ತಿಳಿದಿರುವುದಿಲ್ಲ. ನಾವು ಪ್ರಭಾವದಲ್ಲೇ ಬದುಕುತ್ತಿರುತ್ತೇವೆ.]</w:t>
        <w:br/>
        <w:t>ಜೀವ  ಅನ್ನು ವುದು ಅತೀ  ಸೂಕ್ಷ್ಮವಾದ  ವಸ್ತು. ಅದು  ಹೃತ್ಕಮಲ  ಮಧ್ಯದಲ್ಲಿ  ಅನಾಹತ ಚಕ್ರ(!1/7105</w:t>
        <w:br/>
        <w:t>91876)ವೆಂಬ ಶಕ್ತಿ ಕೇಂದ್ರದಲ್ಲಿದೆ. ಈ ಜೀವ ಎನ್ನುವುದು ಕೋಣೆಯಲ್ಲಿ ಹಚ್ಚಿದ ಪುಟ್ಟ ದೀಪದಂತೆ. ದೀಪ ಇಡೀ</w:t>
        <w:br/>
        <w:t>ಕೋಣೆಯನ್ನು ಬೆಳಗಿಸುವಂತೆ, ಜೀವ ಅತಿ ಸೂಕ್ಷ್ಮವಾದರೂ ಕೂಡಾ ಅದರ ಬೆಳಕು ಇಡೀ ದೇಹವನ್ನು</w:t>
        <w:br/>
        <w:t>ವ್ಯಾಪಿಸಿರುತ್ತದೆ. ಇಂತಹ ಜೀವ ಮತ್ತು ಜೀವ ಸ್ವಭಾವವೇ "ಅಧ್ಯಾತ್ಮ'.</w:t>
        <w:br/>
        <w:t>ಕೃಷ್ಣ ಮುಂದುವರಿದು ಹೇಳುತ್ತಾನೆ: “ಈ ಪ್ರಪಂಚ ಎಂದರೆ ಭೂತ ಮತ್ತು ಭಾವ-ಅಂದರೆ ಇದು ಜೀವ ಮತ್ತು</w:t>
        <w:br/>
        <w:t>ಜಡದ ಸೃಷ್ಟಿ” ಎಂದು. ನಾವು ಈ ಜಗತ್ತಿನಲ್ಲಿದ್ದೇವೆ. ಇಂತಹ ಜಗತ್ತು ಹೇಗೆ ಸೃಷ್ಟಿಯಾಯಿತು? ಯಾವಾಗ</w:t>
        <w:br/>
        <w:t>ಸೃಷ್ಟಿಯಾಯಿತು? ಅದರ ಹಿಂದಿರುವ ಮೂಲದ್ರವ್ಯ ಯಾವುದು? ಅದರ ನಿಮಿತ್ತ ಮತ್ತು ಉಪಧಾನ ಕಾರಣ</w:t>
        <w:br/>
        <w:t>ಯಾರು? ಜೀವ ದೇಹದಮೂಲಕ ಹುಟ್ಟುವುದು ಏಕೆ? ಎಲ್ಲವನ್ನೂ ವ್ಯವಸ್ಥಿತವಾಗಿ ನಡೆಸುತ್ತಿರುವ ಆ ಮಹಾ ಶಕ್ತಿ</w:t>
        <w:br/>
        <w:br/>
        <w:t>ಆಧಾರ: ಬನ್ನ ೦ಜೆ ಗೋವಿಂದಾಚಾರ್ಯರ ಗೀತಾಪ್ರವಚನ                                766 266</w:t>
        <w:br/>
        <w:br/>
        <w:t>ಭಗವದ್ಗೀತಾ-ಅಧ್ಯಾಯ-08</w:t>
        <w:br/>
        <w:br/>
        <w:t>ಯಾವುದು? ಹೀಗೆ ಚಿಂತನೆ ಮಾಡಿದಾಗ ನಮಗೆ ಒಂದು ವಿಷಯ ತಿಳಿಯುತ್ತದೆ-ಅದೇ ಕರ್ಮ ಸಿದ್ಧಾಂತ. ಈ</w:t>
        <w:br/>
        <w:t>ಜೀವಜಾತವನ್ನು ಮತ್ತು ಜಡಪ್ರಪಂಚವನ್ನು ಸೃಷ್ಟಿ ಮಾಡುವ ಮೂಲ ಶಕ್ತಿ ಆ ಭಗವಂತ. ಅವನ ಕ್ರಿಯೆಯೇ</w:t>
        <w:br/>
        <w:t>ನಿಜವಾದ ಕ್ರಿಯೆ. ಈ ಪ್ರಪಂಚದ ವೈವಿಧ್ಯಮಯವಾದ ಸೃಷ್ಟಿಯ ಮೂಲವನ್ನು ತಿಳಿದಾಗ ನಿಜವಾದ ಕರ್ಮ</w:t>
        <w:br/>
        <w:t>ತಿಳಿಯುತ್ತದೆ. ನಾವೆಲ್ಲರೂ ಕೂಡಾ ಭಗವಂತ ಸೃಷ್ಟಿ ಮಾಡಿದ ಗೊಂಬೆಗಳು-ಆತ ಸೂತ್ರದಾರ. ನಮ್ಮ ಕ್ರಿಯೆ ಆ</w:t>
        <w:br/>
        <w:t>ಸೂತ್ರದಾರನ ನಿಯಮಕ್ಕೆ ಬದ್ಧ. ಇಡೀ ವಿಶ್ವಚಕ್ರ ಭಗವಂತನ ಅಧೀನವಾಗಿ ತಿರುಗುತ್ತಿದೆ. ಭಗವಂತನ ಕ್ರಿಯೆ</w:t>
        <w:br/>
        <w:t>ಮಹಾಕ್ರಿಯೆ. ನಮ್ಮ ಕ್ರಿಯೆ -ಸುತ್ತುತ್ತಿರುವ ಮಹಾ ಚಕ್ರದ ಮೇಲೆ ಚಲಿಸುತ್ತಿರುವ ಇರುವೆಯಂತೆ. ಇರುವೆ ಯಾವ</w:t>
        <w:br/>
        <w:t>ದಿಕ್ಕಿಗೆ ಚಲಿಸಿದರೂ ಕೂಡಾ ಅದು ಚಲಿಸುವುದು ಚಕ್ರ ತಿರುಗಿದಂತೇ ಹೊರತು ಇರುವೆ ಚಲಿಸಿದಂತೆ. ಚಕ್ರ</w:t>
        <w:br/>
        <w:t>ತಿರುಗುವುದಿಲ್ಲ. ಅದೇ ರೀತಿ ಪ್ರಪಂಚದ ಗತಿ ನಮ್ಮ ಕ್ರಿಯೆಯ ಮೇಲೆ ನಿರ್ಧಾರವಲ್ಲ. ಅದು ತನ್ನ</w:t>
        <w:br/>
        <w:t>ಗತಿಗನುಗುಣವಾಗಿ ನಿರಂತರ ನಡೆಯುತ್ತಿರುತ್ತದೆ. ಆದ್ದರಿಂದ “ನಾನು ಮಾಡಿದೆ' “ನನ್ನಿಂದಾಯ್ತು' ಎಂದು</w:t>
        <w:br/>
        <w:t>ಅಹಂಕಾರ ಪಡುವುದರಲ್ಲಿ ಯಾವ ಅರ್ಥವೂ ಇಲ್ಲ. ಹೀಗೆ ಜೀವ ಜಡ ಪ್ರಪಂಚ ಸೃಷ್ಟಿಗೆ ಕಾರಣವಾಗಿರತಕ್ಕಂತಹ</w:t>
        <w:br/>
        <w:t>ವಿಶಿಷ್ಟವಾದ ಸೃಷ್ಠಿ ಕ್ರಿಯೆಯೇ ನಿಜವಾದ 'ಕರ್ಮ'.</w:t>
        <w:br/>
        <w:br/>
        <w:t>ಈ ಶ್ಲೋಕವನ್ನು ಇನ್ನೊಂದು ಆಯಾಮದಲ್ಲಿ ನೋಡಿದಾಗ ಇದು ಹೊಸ ರೀತಿಯಲ್ಲಿ ತೆರೆದುಕೊಳ್ಳುತ್ತದೆ. ಇಲ್ಲಿ</w:t>
        <w:br/>
        <w:t>ಜೀವ ಬರುವುದೇ ಇಲ್ಲ. ಎಲ್ಲಾ ಮೂರೂ ಸಂಗತಿಗಳೂ ಭಗವಂತನನ್ನು ಹೇಳುತ್ತವೆ. ಬ್ರಹ್ಮ ಎಂದರೆ 'ಭಗವಂತ' ;</w:t>
        <w:br/>
        <w:t>ಸ್ವಭಾವ ಅಂದರೆ ಭಗವಂತನ ಸ್ವತಂತ್ರ ಭಾವ. ಆದ್ದರಿಂದ ಭಗವಂತನ ಗುಣ-ಧರ್ಮ ಚಿಂತನೆಯೇ ಅಧ್ಯಾತ್ಮ.</w:t>
        <w:br/>
        <w:t>ನಮ್ಮಲ್ಲಿ ಕೆಲವರು ಕೇಳುವುದಿದೆ. “ಭಗವಂತನಿಗೆ ಏಕೆ ಈ ಸ್ವಭಾವ ? ಒಬ್ಬರಿಗೆ ಸುಖ, ಒಬ್ಬರಿಗೆ ದುಃಖ,</w:t>
        <w:br/>
        <w:t>ಒಬ್ಬರಿಗೆ ಬಡತನ, ಒಬ್ಬರಿಗೆ ಸಿರಿತನ, ಒಬ್ಬರು ನರಕಕ್ಕೆ, ಒಬ್ಬರು ಸ್ವರ್ಗಕ್ಕೆ , ಏಕೆ ಈ ತಾರತಮ್ಯ ಇ” ಎಂದು.</w:t>
        <w:br/>
        <w:t>ಇದು ಬಾಲಿಷ ಪ್ರಶ್ನೆ. ಇಂತಹ ವಾದದಿಂದಲೇ ನಮ್ಮಲ್ಲಿ ನಾಸ್ತಿಕತೆ ಹುಟ್ಟಿಕೊಂಡಿರುವುದು. ಜೀವ ಅನಾದಿನಿತ್ಯ,</w:t>
        <w:br/>
        <w:t>ಅದನ್ನು ಭಗವಂತ       ಸೃಷ್ಟಿ. ಮಾಡುವುದಿಲ್ಲ. ಪ್ರತಿಯೊಂದು ಜೀವಸ್ವರೂಪದ ಗುಣಧರ್ಮ</w:t>
        <w:br/>
        <w:t>ಸ್ವಭಾವಕ್ಕನುಗುಣವಾಗಿ, ಅರ್ಹತೆಗನುಗುಣವಾಗಿ, ಅವರವರನ್ನು ಸೃಷ್ಟಿ ಮಾಡುವುದು ಭಗವಂತನ ಸ್ವಭಾವ.</w:t>
        <w:br/>
        <w:t>ಆದ್ದರಿಂದ ಇಲ್ಲಿ ತಾರತಮ್ಯ ಅನ್ನುವ ಪ್ರಶ್ನೆಯೇ ಇಲ್ಲ. ಭಗವಂತನ ಸೃಷ್ಟಿಯ ಹಿಂದಿರುವ ಆತನ  ಸ್ವಾತಂತ್ರ್ಯ;</w:t>
        <w:br/>
        <w:t>ನಿಷ್ಪಕ್ಷಪಾತ; ಯಾವುದೇ ಪ್ರಭಾವಕ್ಕೊಳಗಾಗದಿರುವುದು; ತ್ರಿಗುಣಾತೀತತ್ವ-ಇವು ಭಗವಂತನ ಮೂಲಭೂತ</w:t>
        <w:br/>
        <w:t>ಸ್ವಭಾವ. ಇದರ ಅರಿವೇ “ಅಧ್ಯಾತ್ಮ'. ಭಗವಂತನ ಗುಣಧರ್ಮವನ್ನು ತಿಳಿದಾಗ ಅವನ ಸೃಷ್ಟಿ ಏನು ಎಂದು</w:t>
        <w:br/>
        <w:t>ಅರ್ಥವಾಗುತ್ತದೆ. ಅದೇ ಕರ್ಮ. ಭಗವಂತನ ಕ್ರಿಯೆಯಲ್ಲಿ ಜ್ಞಾನ-ಇಚ್ಚೆ-ಕೃತಿ ಎನ್ನುವ ಮೂರು ಹಂತವಿಲ್ಲ. ಆತ</w:t>
        <w:br/>
        <w:t>ಇಚ್ಚಿಸುವುದೇ ಕ್ರಿಯೆ. ಇದನ್ನು ತಿಳಿಯುವುದು “ಕರ್ಮದ ಅರಿವು'. ಹೀಗೆ ಭಗವಂತನ ಸ್ವರೂಪದ, ಗುಣಧರ್ಮದ</w:t>
        <w:br/>
        <w:t>ಮತ್ತು ಕ್ರಿಯೆಯ ಅರಿವೇ -ಬ್ರಹ್ಮ ಅಧ್ಯಾತ್ಮ ಮತ್ತು ಕರ್ಮ.</w:t>
        <w:br/>
        <w:br/>
        <w:t>ಅಧಿಭೂತಂ ಕ್ಷರೋ ಭಾವಃ ಪುರುಷಶ್ಚಾಧಿದೈವತಮ್‌ ।</w:t>
        <w:br/>
        <w:t>ಅಧಿಯಜ್ಞೋ*ಹಮೇವಾತ್ರ ದೇಹೇ ದೇಹಭೃತಾಂ ವರ</w:t>
      </w:r>
    </w:p>
    <w:p>
      <w:r>
        <w:rPr>
          <w:b/>
          <w:color w:val="606060"/>
          <w:sz w:val="20"/>
        </w:rPr>
        <w:t>हिन्दी अर्थ / Hindi</w:t>
      </w:r>
    </w:p>
    <w:p>
      <w:pPr>
        <w:ind w:left="454"/>
      </w:pPr>
      <w:r>
        <w:rPr>
          <w:sz w:val="22"/>
        </w:rPr>
        <w:t>भगवान् उवाच — भगवान् बोले: अक्षरम् ब्रह्म परमम् स्वभावः अध्यात्मम् उच्यते । भूत-भाव-उद्भव-करः विसर्गः कर्म-संज्ञितः — परमाक्षर नामक परतत्त्व ही 'ब्रह्म'। जीव-स्वरूप और जीव से संबंधित समष्टि-पिंडांड को [भगवान् के उस पक्ष की निलय को] 'अध्यात्म' कहते हैं। जीव-जड़ की अभिव्यक्ति के कारण भगवान् की बहुविध सृष्टि-क्रिया का नाम 'कर्म' है। कृष्ण कहते हैं — 'ब्रह्म' अर्थात् 'परमं ब्रह्म' — 'परमं अक्षर'। भगवान् सबसे बड़े परमं ब्रह्म — वे परमाक्षर। ऐसे भगवान् को जानना — 'ब्रह्म' शब्द का पीछे का अर्थ। विष्णु-सहस्रनाम में भगवान् की ऐसी वर्णना: परमं यो महत्तेजः परमं यो महत्तपः । परमं यो महद् ब्रह्म परमं यः परायणम् ॥ भगवान् प्रकाशों को प्रकाश देने वाला स्वरूप; सबकी चिंतना का अंतिम लक्ष्य; सब ज्ञान का गम्य वे भगवान्। यहाँ भगवान् को 'परम महा ब्रह्म' कहा है। ब्रह्म = जीव; परब्रह्म = मुक्त जीव; परमब्रह्म = श्रीतत्त्व — नित्य-मुक्ता श्री-लक्ष्मी। परम महा ब्रह्म = नारायण। भगवान् परायणों के लिए भी परम हैं। यहाँ परायण = हमारे आश्रय रूप तत्त्वाभिमानी-देवता। भगवान् सब देवताओं के स्वामी। यह छह जानने योग्य वस्तुओं में से एक 'ब्रह्म' शब्द का अर्थ। आगे कृष्ण कहते हैं — 'स्वभावः अध्यात्ममुच्यते'। यहाँ स्वभाव अर्थात् 'तन्नता' (अपनापन) — जीव के होने का प्रकार और जीव-स्वभाव। भगवान् को जानने से पहले हमें अपना जीव-स्वभाव जानना चाहिए। 'मैं क्या हूँ? मुझमें उत्तम अंश (plus point) क्या, बुरा अंश (minus point) क्या' — यह हमें निरंतर अपने आप को जानने का प्रयत्न करना चाहिए। [पर हम अधिक समय दूसरों पर निर्णय देने में बिताते हैं!] इस देह में आँख, हाथ, पाँव और अन्य अंगों के अतिरिक्त एक 'मैं' नाम की वस्तु है — इसका हमें बोध ही नहीं [awareness of self]। पहले हमें जीव के अस्तित्व को जानना चाहिए; फिर उसका स्वभाव क्या, यह जानना चाहिए। [सामान्यतः हम अपना जीव-स्वभाव नहीं जानते; प्रभाव में ही जीते हैं।] जीव अत्यंत सूक्ष्म वस्तु है; वह हृत्कमल के मध्य अनाहत चक्र (Hridaya chakra) नामक शक्ति-केंद्र में स्थित है। यह जीव कमरे में जलाए छोटे दीपक की तरह। दीप पूरे कमरे को प्रकाशित करता है वैसे, जीव अति सूक्ष्म होकर भी अपने प्रकाश से पूरे देह को व्याप्त करता है। ऐसा जीव और जीव-स्वभाव ही 'अध्यात्म'। कृष्ण आगे कहते हैं — 'यह संसार अर्थात् भूत और भाव — यह जीव और जड़ की सृष्टि'। हम इस जगत में हैं; ऐसा जगत कैसे सृष्ट हुआ? कब सृष्ट हुआ? उसका मूल द्रव्य क्या? उसके निमित्त और उपादान कारण कौन? जीव देह से क्यों उत्पन्न होता है? सबको व्यवस्थित रूप से चलाने वाली वह महाशक्ति कौन? ऐसे चिंतन से एक बात समझ आती है — कर्म-सिद्धांत। यह जीव-जात और जड़-प्रपंच की सृष्टि करने वाली मूल शक्ति वही भगवान्। उनकी क्रिया ही सच्ची क्रिया। इस संसार की विविधमय सृष्टि के मूल को जानने पर सच्चा कर्म जाना जाता है। हम सब भगवान् द्वारा सृष्ट कठपुतलियाँ — वे सूत्रधार। हमारी क्रिया उस सूत्रधार के नियम से बँधी। समस्त विश्व-चक्र भगवान् के अधीन घूमता है। भगवान् की क्रिया महा-क्रिया। हमारी क्रिया — घूमते महा-चक्र पर चलते चींटी के समान। चींटी जिस दिशा में चले, चक्र-घूर्णन के अनुसार ही चलती है, न कि चींटी की गति से; चक्र चींटी से नहीं घूमता। वैसे संसार की गति हमारी क्रिया पर निर्भर नहीं। वह अपनी गति के अनुसार निरंतर चलती है। इसलिए 'मैंने किया', 'मुझसे हुआ' का अहंकार निरर्थक। इस प्रकार जीव-जड़-प्रपंच-सृष्टि के कारण रूप विशिष्ट सृष्टि-क्रिया ही सच्चा 'कर्म'। इस श्लोक को दूसरे आयाम में देखें तो नए रूप में खुलता है। यहाँ जीव आता ही नहीं; तीनों ही वस्तुएँ भगवान् को बताती हैं। ब्रह्म = भगवान्; स्वभाव = भगवान् का स्वतंत्र भाव। इसलिए भगवान् के गुण-धर्म का चिंतन ही अध्यात्म। हममें कुछ पूछते हैं — 'भगवान् को क्यों यह स्वभाव? एक को सुख, एक को दुःख, एक को दरिद्रता, एक को धन, एक नरक को, एक स्वर्ग को — यह तारतम्य क्यों?' यह बालिश प्रश्न। ऐसे वाद से ही नास्तिकता उपजती है। जीव अनादिनित्य, उसे भगवान् नहीं रचते। प्रत्येक जीव-स्वरूप के गुण-धर्म-स्वभाव के अनुसार, अर्हता के अनुसार, उन-उन को सृष्ट करना भगवान् का स्वभाव। अतः तारतम्य का प्रश्न ही नहीं। भगवान् की सृष्टि के पीछे उनकी स्वातंत्र्य; निष्पक्षपात; किसी प्रभाव में न आना; त्रिगुणातीतत्व — ये भगवान् के मूलभूत स्वभाव। इसका बोध ही 'अध्यात्म'। भगवान् के गुण-धर्म को जानकर उनकी सृष्टि क्या है, समझ आता है। वही कर्म। भगवान् की क्रिया में ज्ञान-इच्छा-कृति तीन चरण नहीं; उनका इच्छा होना ही क्रिया। इसका जानना 'कर्म का बोध'। इस प्रकार भगवान् के स्वरूप, गुण-धर्म और क्रिया का बोध — ब्रह्म, अध्यात्म और कर्म। अधिभूतं क्षरो भावः पुरुषश्चाधिदैवतम् । अधियज्ञोऽहमेवात्र देहे देहभृतां वर ॥</w:t>
      </w:r>
    </w:p>
    <w:p>
      <w:r>
        <w:rPr>
          <w:b/>
          <w:color w:val="606060"/>
          <w:sz w:val="20"/>
        </w:rPr>
        <w:t>English</w:t>
      </w:r>
    </w:p>
    <w:p>
      <w:pPr>
        <w:ind w:left="454"/>
      </w:pPr>
      <w:r>
        <w:rPr>
          <w:sz w:val="22"/>
        </w:rPr>
        <w:t>Bhagavān said:</w:t>
        <w:br/>
        <w:br/>
        <w:t>akṣaraṃ brahma paramaṃ svabhāvo'dhyātmam ucyate |</w:t>
        <w:br/>
        <w:t>bhūta-bhāvodbhava-karo visargaḥ karma-saṃjñitaḥ ||</w:t>
        <w:br/>
        <w:br/>
        <w:t>— 'Brahman' is the paramount imperishable, the supreme principle (paramākṣara paratattva). The being-form of the jīva together with the collective piṇḍāṇḍa connected with the jīva is called 'adhyātma'. The Bhagavān's manifold creative activity that brings the jīva and the inert into manifestation is named 'karma'.</w:t>
        <w:br/>
        <w:br/>
        <w:t>Krishna says: 'brahma' here means 'paramaṃ brahma — paramaṃ akṣaram'. Bhagavān, greatest of all, is paramaṃ brahma — paramākṣara. To know about that Bhagavān is the meaning behind the word 'brahma'. The Viṣṇu-sahasranāma describes Bhagavān thus: paramaṃ yo mahat tejaḥ paramaṃ yo mahat tapaḥ | paramaṃ yo mahad-brahma paramaṃ yaḥ parāyaṇam || He is the form that gives light to the lights, the final goal of all contemplation, the destination of all knowledge. Here He is called 'parama mahā brahma'. 'Brahma' means jīvas; 'parabrahma' means liberated jīvas; 'paramabrahma' means Śrī-tattva — the ever-liberated Śrī-Lakṣmī; 'parama mahā brahma' means Nārāyaṇa. Bhagavān is supreme even over parāyaṇas: here parāyaṇas are the tattvābhimāni-devatās who serve as our support. Bhagavān is the master of all devatās. This is one of the six matters we must know — the meaning of 'brahma'.</w:t>
        <w:br/>
        <w:br/>
        <w:t>Krishna continues: 'svabhāvo'dhyātmam ucyate.' Here svabhāva means own-being — the manner of the jīva's existence and the jīva's nature. Before knowing Bhagavān we must know our jīva-svabhāva. What is the 'I'? What is the positive aspect (plus-point) in me? What is the negative aspect? — we must constantly try to know ourselves [yet we spend most of our time judging others!]. We have no awareness that in this body, apart from eye, hand, foot and the other limbs, there is an 'I' — no self-awareness. First we must know the existence of the jīva, then know its nature. [Ordinarily we do not know what our jīva-svabhāva is; we live in influence.] The jīva is an extremely subtle entity. It resides in the middle of the heart-lotus, at the energy-centre called anāhata-cakra. The jīva is like a small lamp lit in a room: as the lamp lights up the whole room, so the jīva though very subtle pervades the whole body with its light. Such jīva and jīva-svabhāva is 'adhyātma'.</w:t>
        <w:br/>
        <w:br/>
        <w:t>Krishna continues: 'this world means bhūta and bhāva — i.e., it is the creation of jīva and inert.' We are in this world. How was such a world created? When was it created? What is the source-substance behind it? Who is its instrumental and material cause? Why is the jīva born through a body? What is the great power conducting everything in order? When we contemplate so, we come to one matter — the karma-siddhānta. The original power that creates this multitude of jīvas and the inert world is Bhagavān. His action alone is real action. When we know the source of this world's varied creation, real karma is known. We are all dolls created by Bhagavān — He is the puppeteer. Our action is bound to the rule of that puppeteer. The whole world-wheel turns under Bhagavān's authority. Bhagavān's action is mahā-kriyā. Our action is like an ant moving on a great spinning wheel: in whichever direction the ant moves, it moves because the wheel turns, not because the ant moves — the wheel does not turn. Likewise the course of the world is not determined by our action; it goes on continuously by its own course. Therefore there is no meaning in being proud, 'I did it' or 'it happened through me'. Thus the special creative activity which is the cause of the creation of the jīva and inert world is real 'karma'.</w:t>
        <w:br/>
        <w:br/>
        <w:t>When this verse is seen in another dimension, it opens in a new way. Here jīva does not enter at all; all three terms speak of Bhagavān. 'Brahma' means Bhagavān; 'svabhāva' means Bhagavān's independent state; therefore contemplation of Bhagavān's qualities and nature is adhyātma. Some of us ask: 'Why this nature in Bhagavān? Why for one happiness, for another sorrow, for one poverty, for another wealth, one to hell, one to heaven — why this tāratamya?' This is a childish question. From such argument alone atheism arises in us. The jīva is anādi-nitya; Bhagavān does not create it. To create each one according to the guṇa-dharma-svabhāva of each jīva-svarūpa, according to fitness — that is Bhagavān's nature. So no question of partiality (tāratamya as bias) arises. Behind Bhagavān's creation is His independence, impartiality, freedom from any influence, transcending the three guṇas — these are Bhagavān's fundamental nature. Awareness of this is 'adhyātma'. When Bhagavān's guṇa-dharma is known, what His creation is becomes clear. That is karma. In Bhagavān's action there are not three stages of knowing-willing-doing: His willing itself is the action. To know this is 'awareness of karma'. Thus awareness of Bhagavān's svarūpa, guṇa-dharma, and kriyā is — brahma, adhyātma, and karma.</w:t>
        <w:br/>
        <w:br/>
        <w:t>adhibhūtaṃ kṣaro bhāvaḥ puruṣaś cādhidaivatam |</w:t>
        <w:br/>
        <w:t>adhiyajño'ham evātra dehe dehabhṛtāṃ vara ||</w:t>
      </w:r>
    </w:p>
    <w:p>
      <w:pPr>
        <w:jc w:val="center"/>
      </w:pPr>
      <w:r>
        <w:rPr>
          <w:color w:val="BBBBBB"/>
          <w:sz w:val="20"/>
        </w:rPr>
        <w:t>◆</w:t>
      </w:r>
    </w:p>
    <w:p>
      <w:r>
        <w:rPr>
          <w:b/>
          <w:color w:val="1F4E79"/>
          <w:sz w:val="28"/>
        </w:rPr>
        <w:t>BG 8.7</w:t>
      </w:r>
      <w:r>
        <w:rPr>
          <w:i/>
          <w:color w:val="808080"/>
          <w:sz w:val="18"/>
        </w:rPr>
        <w:t xml:space="preserve">   ·   citta</w:t>
      </w:r>
    </w:p>
    <w:p>
      <w:r>
        <w:rPr>
          <w:b/>
          <w:color w:val="606060"/>
          <w:sz w:val="20"/>
        </w:rPr>
        <w:t>संस्कृत श्लोक / Sanskrit</w:t>
      </w:r>
    </w:p>
    <w:p>
      <w:pPr>
        <w:ind w:left="454"/>
      </w:pPr>
      <w:r>
        <w:rPr>
          <w:i/>
          <w:sz w:val="24"/>
        </w:rPr>
        <w:t>तस्मात् सर्वेषु कालेषु माम् अनुस्मर युध्य च | मय्यर्पितमनोबुद्धिः मामेव एष्यसि असंशयः — "तस्मात् सर्वकालेषु मां स्मर, स्मरन् युध्यस्व च। तव सर्वाः इच्छाः निर्णयाः च मद्विषयकाः सति निश्चयेन मामेव प्राप्स्यसि।" बन्नञ्जे आह — भगवत्स्मरणाय न कश्चित् विशेषकालः। कृष्णः वदति "सर्वकाले मां स्मर" इति। प्रतिक्रियायां इयं जागृतिः अस्तु — एतां क्रियां कारयन् भगवान् इति। युद्धकालेऽपि "मम अन्तरे स्थितः भगवान् इमां क्रियां कारयति, इदं तस्य सङ्कल्पः" इति भावः युद्धम् अपि भगवत्पूजां परिवर्तयति! ज्ञातं अज्ञातं वा अस्माभिः कृतं तत्र अपि भगवदवबोधः शरणागतिश्च पापलेपं निवारयतः। स्मरणाय न कालनिर्बन्धः — यदा एव भगवत्स्मरणम् उदेति तद् एव पुण्यकालः; चित्तस्थं स्मरणम् एव माडिः। तस्माद् भगवत्पूजारूपेण अहङ्काररहितः सन् तं स्मरन् कर्तव्यं कुर्यात्। क्रियायां भावः धर्माधर्मं निर्णयति। यथा धर्मव्याधः — मांसविक्रयं कुर्वन्नपि परमधार्मिकः सन् जीवितवान्, यतः तस्य अनुसन्धानं शुद्धम् आसीत्: "देवः मां अस्य कर्मणि नियुक्तवान्, अस्य जन्मनः कर्तव्यं मांसविक्रयेण जीवनयापनम्। तत् सत्यप्रमाणेन कृत्वा जीवनं यापयामि" इति अनुसन्धानं तस्य आसीत्। सः स्वकीयस्य परिवारस्य च जीवननिर्वहणाय एव स्ववापारं कृतवान्। एवं सत्यप्रमाणेन जीवित्वा ऋषीणाम् अपि उच्चं स्थानम् आरूढवान्। अतः भावशुद्धिः परा। अतः मनोबुद्ध्योः भगवति निधानं कर्तव्यम् — "तदा निःसंशयं मां प्राप्स्यसि" इति कृष्णः। (अनन्तरम् — अभ्यासयोगयुक्तेन चेतसा नान्यगामिना । परमं पुरुषं दिव्यं याति पार्थानुचिन्तयन्।)</w:t>
      </w:r>
    </w:p>
    <w:p>
      <w:r>
        <w:rPr>
          <w:b/>
          <w:color w:val="606060"/>
          <w:sz w:val="20"/>
        </w:rPr>
        <w:t>ಕನ್ನಡ ಅರ್ಥ / Kannada</w:t>
      </w:r>
    </w:p>
    <w:p>
      <w:pPr>
        <w:ind w:left="454"/>
      </w:pPr>
      <w:r>
        <w:rPr>
          <w:sz w:val="22"/>
        </w:rPr>
        <w:t>ತಸ್ಮಾತ್‌ ಸರ್ವೇಷು ಕಾಲೇಷು ಮಾಮ್‌ ಅನುಸ್ಮರ ಯುಧ್ಯ ಚ।</w:t>
        <w:br/>
        <w:br/>
        <w:t>ಮಯಿ ಅರ್ಪಿತ ಮನಃ ಬುದ್ಧಿಃ ಮಾಮ್‌ ಏವ ಏಷ್ಯಸಿ ಅಸಂಶಯಃ -ಆದ್ದರಿಂದ ಎಲ್ಲಾ ಕಾಲದಲ್ಲೂ ನನ್ನನ್ನು ನೆನೆ.</w:t>
        <w:br/>
        <w:t>ನೆನೆಯುತ್ತಾ ಹೋರಾಡು. ನಿನ್ನೆಲ್ಲಾ ಬಯಕೆ ನಿರ್ಧಾರಗಳು ನನ್ನ ಕುರಿತಾದಾಗ ನಿಶ್ಚಯವಾಗಿ ನನ್ನನ್ನೇ</w:t>
        <w:br/>
        <w:t>ಸೇರುವೆ.</w:t>
        <w:br/>
        <w:br/>
        <w:t>ದೇವರನ್ನು ಸ್ಮರಣೆ ಮಾಡುವ ಕಾಲ ಅಂತ ಒಂದಿಲ್ಲ. ಕೃಷ್ಣ ಹೇಳುತ್ತಾನೆ “ಸರ್ವ ಕಾಲದಲ್ಲೂ ನನ್ನನ್ನು ಸ್ಮರಣೆ</w:t>
        <w:br/>
        <w:t>ಮಾಡು” ಎಂದು. ಪ್ರತಿಯೊಂದು ಕ್ರಿಯೆ ಮಾಡುವಾಗ ಆ ಕ್ರಿಯೆ ಮಾಡಿಸುತ್ತಿರುವವ ಭಗವಂತ ಎನ್ನುವ</w:t>
        <w:br/>
        <w:t>ಎಚ್ಚರವಿರಲಿ. ಯುದ್ಧ ಮಾಡುವಾಗಲೂ ಸಹ “ಆ ಭಗವಂತ ನನ್ನೊಳಗೆ ಕೂತು ಈ ಕಾರ್ಯವನ್ನು</w:t>
        <w:br/>
        <w:t>ಮಾಡಿಸುತ್ತಿದ್ದಾನೆ, ಇದು. ಅವನ ಸಂಕಲ್ಪ” ಎನ್ನುವ ಭಾವನೆ ಯುದ್ಧವನ್ನೂ ದೇವರ ಪೂಜೆಯನ್ನಾಗಿ</w:t>
        <w:br/>
        <w:t>ಪರಿವರ್ತಿಸುತ್ತದೆ! ನಮ್ಮಿಂದ ತಿಳಿದೋ ತಿಳಿಯದೆಯೋ ಆಗುವ ತಪ್ಪಿನಲ್ಲಿಯೂ ಕೂಡಾ ಭಗವಂತನ ಅರಿವು,</w:t>
        <w:br/>
        <w:t>ಶರಣಾಗತಿ ನಮಗೆ ಪಾಪದ ಲೇಪ ಬರದಂತೆ ತಡೆಯುತ್ತದೆ. ಭಗವಂತನ ಸ್ಮರಣೆಗೆ ಯಾವುದೇ ಕಾಲದ</w:t>
        <w:br/>
        <w:t>ನಿರ್ಬಂಧವಿಲ್ಲ... ಯಾವಾಗ ಭಗವಂತನ  ಸ್ಮರಣೆ  ಬಂತೋ ಅದೇ  ಪುಣ್ಯಕಾಲ.  ಆತನ ಸ್ಮರಣೆ</w:t>
        <w:br/>
        <w:t>ಮನಸ್ಸಿನಲ್ಲಿರುವುದೇ ಮಡಿ. ಆದ್ದರಿಂದ ಭಗವಂತನ ಪೂಜಾರೂಪವಾಗಿ ಅಹಂಕಾರವಿಲ್ಲದೆ ಆತನನ್ನು ನೆನೆದು</w:t>
        <w:br/>
        <w:t>ಕರ್ತವ್ಯ ಮಾಡಬೇಕು.</w:t>
        <w:br/>
        <w:br/>
        <w:t>ಕ್ರಿಯೆಯಲ್ಲಿ ಇರತಕ್ಕ ಭಾವ ಧರ್ಮ-ಅಧರ್ಮವನ್ನು ನಿರ್ಣಯ ಮಾಡುತ್ತದೆ. ಉದಾಹರಣೆಗೆ ಧರ್ಮವ್ಯಾದ. ಈತ</w:t>
        <w:br/>
        <w:t>ಮಾಂಸ ಮಾರಿಯೂ ಪರಮ ಧಾರ್ಮಿಕನಾಗಿ ಬದುಕಿದ. ಏಕೆಂದರೆ ಆತನ ಅನುಸಂಧಾನ ಶುದ್ಧವಾಗಿತ್ತು.</w:t>
        <w:br/>
        <w:t>“ದೇವರು ನನ್ನನ್ನು ಈ ಕೆಲಸಕ್ಕೆ ಹಚ್ಚಿದ್ದಾನೆ, ನನ್ನ ಈ ಜನ್ಮದ ಕರ್ತವ್ಯ ಮಾಂಸ ಮಾರಿ ಬದುಕುವುದು. ಅದನ್ನು</w:t>
        <w:br/>
        <w:t>ಪ್ರಾಮಾಣಿಕವಾಗಿ ಮಾಡಿ ಜೀವನ ಸಾಗಿಸಬೇಕು” ಎನ್ನುವ ಅನುಸಂಧಾನ ಆತನಲ್ಲಿತ್ತು. ಆತ ತನ್ನ</w:t>
        <w:br/>
        <w:br/>
        <w:t>ಆಧಾರ: ಬನ್ನ ೦ಜೆ ಗೋವಿಂದಾಚಾರ್ಯರ ಗೀತಾಪ್ರವಚನ                                766 271</w:t>
        <w:br/>
        <w:br/>
        <w:t>ಭಗವದ್ಗೀತಾ-ಅಧ್ಯಾಯ-08</w:t>
        <w:br/>
        <w:br/>
        <w:t>ವ್ಯಾಪಾರವನ್ನು ಕೇವಲ ತನ್ನ ಹಾಗೂ ತನ್ನ ಕುಟುಂಬದ ಜೀವನ ನಿರ್ವಹಣೆಗಾಗಿ ಮಾಡುತ್ತಿದ್ದ. ಈ ರೀತಿ</w:t>
        <w:br/>
        <w:t>ಪ್ರಾಮಾಣಿಕನಾಗಿ ಬದುಕಿ ಆತ ಖುಷಿಗಳನ್ನೂ ಮೀರಿಸುವಷ್ಟು ಎತ್ತರಕ್ಕೇರಿದ. ಆದ್ದರಿಂದ ಭಾವ ಶುದ್ಧಿ ಅತ್ಯಂತ</w:t>
        <w:br/>
        <w:t>ಶ್ರೇಷ್ಠ. ಹಾಗಾಗಿ ನಾವು ನಮ್ಮ ಮನಸ್ಸು ಮತ್ತು ಬುದ್ಧಿಯನ್ನು ಭಗವಂತನಲ್ಲಿ ನೆಲೆ ನಿಲ್ಲಿಸಬೇಕು. “ಆಗ</w:t>
        <w:br/>
        <w:t>ನಿಸ್ಸಂಶಯವಾಗಿ ನನ್ನನ್ನು ಸೇರುವೆ” ಎನ್ನುತ್ತಾನೆ ಕೃಷ್ಣ.</w:t>
        <w:br/>
        <w:br/>
        <w:t>ಅಭ್ಯಾಸಯೋಗಯುಕ್ತೇನ ಚೇತಸಾ$ನನ್ಯಗಾಮಿನಾ |</w:t>
        <w:br/>
        <w:t>ಪರಮಂ ಪುರುಷಂ ದಿವ್ಯಂ ಯಾತಿ ಪಾರ್ಥಾನುಚಿಂತಯನ್‌</w:t>
      </w:r>
    </w:p>
    <w:p>
      <w:r>
        <w:rPr>
          <w:b/>
          <w:color w:val="606060"/>
          <w:sz w:val="20"/>
        </w:rPr>
        <w:t>हिन्दी अर्थ / Hindi</w:t>
      </w:r>
    </w:p>
    <w:p>
      <w:pPr>
        <w:ind w:left="454"/>
      </w:pPr>
      <w:r>
        <w:rPr>
          <w:sz w:val="22"/>
        </w:rPr>
        <w:t>तस्मात् सर्वेषु कालेषु माम् अनुस्मर युध्य च | मय्यर्पित-मनो-बुद्धिः मामेव एष्यसि असंशयः — "इसलिए सब कालों में मेरा स्मरण कर, स्मरण करते हुए युद्ध कर। जब तेरी सारी इच्छाएँ और निर्णय मेरे ही विषय में होंगी, तब निःसंदेह तू मुझे ही प्राप्त करेगा।" बन्नंजे जी समझाते हैं — भगवान् के स्मरण का कोई विशेष काल नहीं। कृष्ण कहते हैं "सर्व काल में मुझे स्मरण कर।" हर क्रिया करते समय यह जागृति रहे कि इसे करवाने वाला भगवान् है। युद्ध करते समय भी "वह भगवान् मेरे भीतर बैठकर इस कार्य को करवा रहा है, यह उसका संकल्प" — यह भाव युद्ध को भी ईश्वर-पूजा में बदल देता है! जान-अनजान में होने वाली ग़लती में भी भगवान् की स्मृति और शरणागति पाप के लेप को रोकती है। स्मरण के लिए काल का बंधन नहीं — जब भी भगवद्-स्मरण आया वही पुण्यकाल; मन में स्मरण ही मडि (शुद्धि) है। अतः भगवद्-पूजा के रूप में अहंकार-रहित होकर उन्हें स्मरण करते हुए कर्तव्य करना चाहिए। क्रिया में रहने वाला भाव धर्म-अधर्म का निर्णय करता है। उदा. धर्मव्याध — मांस बेचकर भी परम धार्मिक होकर जीया, क्योंकि उसका अनुसंधान शुद्ध था: "भगवान् ने मुझे इस कार्य में लगाया है, इस जन्म का मेरा कर्तव्य मांस बेचकर जीना है, उसे ईमानदारी से करके जीवन चलाना है" — यह अनुसंधान उसमें था। उसने अपना व्यापार केवल अपने और अपने परिवार के जीवन-निर्वाह के लिए किया। इस प्रकार ईमानदारी से जीकर वह ऋषियों से भी ऊँचाई पर पहुँचा। अतः भाव-शुद्धि सर्वोच्च है। इसलिए हमें अपने मन और बुद्धि को भगवान् में स्थिर करना चाहिए। "तब निःसंदेह मुझे प्राप्त करेगा" — कृष्ण कहते हैं। (तदनन्तर — अभ्यासयोगयुक्तेन चेतसा नान्यगामिना | परमं पुरुषं दिव्यं याति पार्थानुचिन्तयन्।)</w:t>
      </w:r>
    </w:p>
    <w:p>
      <w:r>
        <w:rPr>
          <w:b/>
          <w:color w:val="606060"/>
          <w:sz w:val="20"/>
        </w:rPr>
        <w:t>English</w:t>
      </w:r>
    </w:p>
    <w:p>
      <w:pPr>
        <w:ind w:left="454"/>
      </w:pPr>
      <w:r>
        <w:rPr>
          <w:sz w:val="22"/>
        </w:rPr>
        <w:t>tasmāt sarveṣu kāleṣu mām anusmara yudhya ca | mayy arpita-mano-buddhir mām evaiṣyasy asaṃśayaḥ — "Therefore at all times remember Me. Remember Me while you fight. When all your desires and decisions are about Me, without doubt you will reach Me alone." Bannanje explains: there is no special time for remembering God. Kṛṣṇa says "remember me at all times." In every act, let there be awareness that the one making the act happen is Bhagavān. Even while fighting, the feeling "Bhagavān within me is making me do this work, this is his resolve" converts even battle into His worship! Even in errors committed knowingly or unknowingly, awareness of and surrender to Bhagavān prevent the smear of sin. There is no time-restriction for smaraṇa — whenever His remembrance comes, that is the puṇya-kāla; His remembrance in the mind is itself maḍi (ritual purity). Therefore, as worship of Bhagavān, without ahaṅkāra, we should do our duty remembering Him. The bhāva (intent) in action decides dharma–adharma. For example, Dharmavyādha — even while selling meat he lived as supremely righteous, because his anusandhāna was pure: "God has set me to this work; selling meat is the duty of this birth of mine; let me do it honestly and live" — that was his anusandhāna. He carried on his trade only for the sustenance of himself and his family. Living thus honestly, he rose to heights surpassing even ṛṣis. So bhāva-śuddhi is supreme. Therefore we must fix our manas and buddhi in Bhagavān. "Then without doubt you will reach Me," says Kṛṣṇa. (Cf. next: abhyāsa-yoga-yuktena cetasā nānya-gāminā | paramaṃ puruṣaṃ divyaṃ yāti pārthānucintayan.)</w:t>
      </w:r>
    </w:p>
    <w:p>
      <w:pPr>
        <w:jc w:val="center"/>
      </w:pPr>
      <w:r>
        <w:rPr>
          <w:color w:val="BBBBBB"/>
          <w:sz w:val="20"/>
        </w:rPr>
        <w:t>◆</w:t>
      </w:r>
    </w:p>
    <w:p>
      <w:r>
        <w:rPr>
          <w:b/>
          <w:color w:val="1F4E79"/>
          <w:sz w:val="28"/>
        </w:rPr>
        <w:t>BG 8.13</w:t>
      </w:r>
      <w:r>
        <w:rPr>
          <w:i/>
          <w:color w:val="808080"/>
          <w:sz w:val="18"/>
        </w:rPr>
        <w:t xml:space="preserve">   ·   pranava_om</w:t>
      </w:r>
    </w:p>
    <w:p>
      <w:r>
        <w:rPr>
          <w:b/>
          <w:color w:val="606060"/>
          <w:sz w:val="20"/>
        </w:rPr>
        <w:t>संस्कृत श्लोक / Sanskrit</w:t>
      </w:r>
    </w:p>
    <w:p>
      <w:pPr>
        <w:ind w:left="454"/>
      </w:pPr>
      <w:r>
        <w:rPr>
          <w:i/>
          <w:sz w:val="24"/>
        </w:rPr>
        <w:t>'सर्वद्वाराणि संयम्य मनः हृदि निरुद्ध च | मूर्ध्नि आधाय आत्मनः प्राणम् आस्थितः योगधारणाम् | ॐ इति एकाक्षरं ब्रह्म व्याहरन् माम् अनुस्मरन् | यः प्रयाति त्यजन् देहम् स याति परमां गतिम्' — सर्वान् नाडीद्वारान् संयम्य, मनः भगवति दृढं निरुध्य, स्वस्य प्राणवायुं मूर्धनि (सहस्रारे) निधाय, योगसाधनायां स्थितः, 'ॐ' इति एकाक्षरेण वाच्यं परतत्त्वं व्याहरन्, मां अनुस्मरन्, देहं त्यक्त्वा उत्थितः अपुनरावृत्तिस्थानं प्राप्नोति। जीवं सहस्रारं नयतः शरीरस्य सर्वान् अन्यान् द्वारान् योगबलेन पिधाय, पिहितं सहस्रारद्वारं उद्घाट्य निर्गन्तव्यम्; एवं कुर्वतः मनः सर्वसंहारके भगवति निधाय, पूर्णतः योगाभ्यासेन श्वासनिरोधं कृत्वा, मनो भगवति निरुध्य ध्यानं कर्तव्यम्। 'ॐकारवाच्यं मां ॐकारेण स्मरन्, सहस्रारद्वारेण निर्गत्य देहं त्यक्त्वा उत्थितः अपुनरावृत्तिस्थानं मोक्षं (भगवन्तं) प्राप्नोति।' एषा साधना हठयोगिनाम् एव शक्या, अतीव कठिना; न सर्वे एवं योगाभ्यासेन सिद्धिं प्राप्तुं शक्नुवन्ति। अतः अग्रिमश्लोके कृष्णः सुगमं मार्गं विवृणोति।</w:t>
      </w:r>
    </w:p>
    <w:p>
      <w:r>
        <w:rPr>
          <w:b/>
          <w:color w:val="606060"/>
          <w:sz w:val="20"/>
        </w:rPr>
        <w:t>ಕನ್ನಡ ಅರ್ಥ / Kannada</w:t>
      </w:r>
    </w:p>
    <w:p>
      <w:pPr>
        <w:ind w:left="454"/>
      </w:pPr>
      <w:r>
        <w:rPr>
          <w:sz w:val="22"/>
        </w:rPr>
        <w:t>ಸರ್ವದ್ವಾರಾಣಿ ಸಂಯಮ್ಯ ಮನಃ ಹೃದಿ ನಿರುದ್ಧ ಚ।</w:t>
        <w:br/>
        <w:br/>
        <w:t>ಮೂರ್ಧ್ನಿ ಆಧಾಯಾ ಆತ್ಮನಃ ಪ್ರಾಣಮ್‌ ಆಸ್ಥಿತಃ  ಯೋಗ ಧಾರಹಣಾಮ್‌ |</w:t>
        <w:br/>
        <w:br/>
        <w:t>ಓಂ ಇತಿ ಏಕಾಕ್ಷರಮ್‌ ಬ್ರಹ್ಮ ವ್ಯಾಹರನ್‌ ಮಾಮ್‌ ಅನುಸ್ಮರನ್‌ ।</w:t>
        <w:br/>
        <w:br/>
        <w:t>ಯಃ ಪ್ರಯಾತಿ ತ್ಯಜನ್‌ ದೇಹಮ್‌ ಸಃ ಯಾತಿ ಪರಮಾಮ್‌ ಗತಿಮ್‌ - ಎಲ್ಲಾ ನಾಡಿ ದ್ವಾರಗಳನ್ನು ತಡೆ</w:t>
        <w:br/>
        <w:t>ಹಿಡಿದು , ಬಗೆಯನ್ನು ಭಗವಂತನಲ್ಲೇ ಬಿಗಿ ಹಿಡಿದು, ತನ್ನ ಪ್ರಾಣವಾಯುವನ್ನು ನೆತ್ತಿಯಲ್ಲಿರಿಸಿ ಯೋಗ</w:t>
        <w:br/>
        <w:t>ಸಾಧನೆಯಲ್ಲಿ ನೆಲೆಗೊಂಡವನು, 'ಓಂ' ಎಂಬ ಒಂದಕ್ಷರದಿಂದ ವಾಚ್ಯನಾದ ಪರತತ್ವವನ್ನು ಕೊಂಡಾಡುತ್ತಾ,</w:t>
        <w:br/>
        <w:t>ನನ್ನನ್ನು ನೆನೆಯುತ್ತಾ, ದೇಹ ತೊರೆದು ಮೇಲೇರಿದವನು ಮರಳಿ ಬರದ ತಾಣವನ್ನು ಸೇರುತ್ತಾನೆ.</w:t>
        <w:br/>
        <w:br/>
        <w:t>ಸಹಸ್ರಾರದತ್ತ ಜೀವವನ್ನು ಕೊಂಡೊಯ್ಯುವಾಗ ದೇಹದ ಇತರ ಎಲ್ಲಾ ದ್ವಾರಗಳನ್ನೂ ಯೋಗ ಬಲದಿಂದ</w:t>
        <w:br/>
        <w:t>ಮುಚ್ಚಬೇಕು ಮತ್ತು ಮುಚ್ಚಿರುವ ಸಹಸ್ರಾರದ ಬಾಗಿಲನ್ನು ತೆರೆದು ಹೊರಹೋಗಬೇಕು. ಈ ರೀತಿ ಮಾಡುವಾಗ</w:t>
        <w:br/>
        <w:t>ಮನಸ್ಸನ್ನು ಆ ಸರ್ವಸಂಹಾರಕ ಭಗವಂತನಲ್ಲಿ ನೆಲೆಗೊಳಿಸಬೇಕು. ಪೂರ್ಣಪ್ರಮಾಣದಲ್ಲಿ ತನ್ನ</w:t>
        <w:br/>
        <w:t>ಯೋಗಾಭ್ಯಾಸವನ್ನು ಬಳಸಿ, ಶ್ವಾಸ ನಿರೋಧ ಮಾಡಿ, ಮನಸ್ಸನ್ನು ಭಗವಂತನಲ್ಲಿಟ್ಟು ಧ್ಯಾನ ಮಾಡಬೇಕು.</w:t>
        <w:br/>
        <w:br/>
        <w:t>ಆಧಾರ: ಬನ್ನ ೦ಜೆ ಗೋವಿಂದಾಚಾರ್ಯರ ಗೀತಾಪ್ರವಚನ                                766 276</w:t>
        <w:br/>
        <w:br/>
        <w:t>ಭಗವದ್ಗೀತಾ-ಅಧ್ಯಾಯ-08</w:t>
        <w:br/>
        <w:br/>
        <w:t>“ಓಂಕಾರ ಪ್ರತಿಪಾಧ್ಯನಾದ ನನ್ನನ್ನು ಓಂಕಾರದಿಂದ ನೆನೆಯುತ್ತಾ ಸಹಸ್ರರದ ಬಾಗಿಲಿನಿಂದ ಹೊರಬಂದು</w:t>
        <w:br/>
        <w:t>ದೇಹ ತ್ಯಾಗ ಮಾಡಿ ಮೇಲೇರಿದವನು ಮುಂದೆಂದೂ ಮರಳಿ ಬರದ ತಾಣವಾದ ಮೋಕ್ಷ(ಭಗವಂತ)ವನ್ನು</w:t>
        <w:br/>
        <w:br/>
        <w:t>ಸೇರುತ್ತಾನೆ".</w:t>
        <w:br/>
        <w:br/>
        <w:t>ಈ ಸಾಧನೆ ಕೇವಲ ಹಠಯೋಗಿಗಳಿಗೆ ಸಾಧ್ಯ ಮತ್ತು ಇದು ತುಂಬಾ ಕಷ್ಟದ ಸಾಧನೆ. ಎಲ್ಲರೂ ಈ ರೀತಿ</w:t>
        <w:br/>
        <w:t>ಯೋಗಾಭ್ಯಾಸ ಮಾಡಿ ಸಿದ್ಧಿ ಪಡೆಯುವುದು ಸಾಧ್ಯವಿಲ್ಲ. ಅದಕ್ಕಾಗಿ ಮುಂದಿನ ಶ್ಲೋಕದಲ್ಲಿ ಕೃಷ್ಣ ಸುಲಭದ</w:t>
        <w:br/>
        <w:t>ಮಾರ್ಗವನ್ನು ವಿವರಿಸುತ್ತಾನೆ.</w:t>
        <w:br/>
        <w:br/>
        <w:t>ಅನನ್ಯಚೇತಾಃ ಸತತಂಯೋಮಾಂ ಸ್ಮರತಿ ನಿತ್ಯಶಃ |</w:t>
        <w:br/>
        <w:t>ತಸ್ಯಾಹಂ ಸುಲಭಃ ಪಾರ್ಥ ನಿತ್ಯಯುಕ್ತಸ್ಯ ಯೋಗಿನಃ</w:t>
      </w:r>
    </w:p>
    <w:p>
      <w:r>
        <w:rPr>
          <w:b/>
          <w:color w:val="606060"/>
          <w:sz w:val="20"/>
        </w:rPr>
        <w:t>हिन्दी अर्थ / Hindi</w:t>
      </w:r>
    </w:p>
    <w:p>
      <w:pPr>
        <w:ind w:left="454"/>
      </w:pPr>
      <w:r>
        <w:rPr>
          <w:sz w:val="22"/>
        </w:rPr>
        <w:t>'सर्वद्वाराणि संयम्य मनः हृदि निरुद्ध च | मूर्ध्नि आधाय आत्मनः प्राणम् आस्थितः योगधारणाम् | ॐ इति एकाक्षरं ब्रह्म व्याहरन् माम् अनुस्मरन् | यः प्रयाति त्यजन् देहम् स याति परमां गतिम्' — सब नाड़ी-द्वारों को रोक कर, मन को भगवान् में हृदय में दृढ़ बाँध कर, अपने प्राणवायु को मूर्धा (सहस्रार) पर रख कर, योग-साधना में स्थित हो कर, 'ओम्' इस एकाक्षर से वाच्य परतत्त्व का उच्चारण करते हुए, मेरा अनुस्मरण करते हुए, देह त्याग कर ऊपर उठा हुआ — अपुनरावृत्ति-स्थान को प्राप्त होता है। जीव को सहस्रार की ओर ले जाते समय शरीर के बाक़ी सब द्वारों को योग-बल से बन्द कर, बन्द सहस्रार-द्वार को खोल कर बाहर निकलना चाहिए; ऐसा करते समय मन को उस सर्व-संहारक भगवान् में स्थापित करना चाहिए; पूर्ण रूप से योगाभ्यास से श्वास निरोध कर, मन को भगवान् में रख कर ध्यान करना चाहिए। 'ओंकार-वाच्य मुझे ओंकार से स्मरण करता हुआ, सहस्रार-द्वार से बाहर निकल कर, देह त्याग कर, ऊपर उठा हुआ, अपुनरावृत्ति-स्थान — मोक्ष (भगवान्) — को प्राप्त होता है।' यह साधना केवल हठयोगियों के लिए सम्भव है और बहुत कठिन है; सब इस प्रकार योगाभ्यास से सिद्धि प्राप्त नहीं कर सकते। इसलिए अगले श्लोक में कृष्ण सुगम मार्ग बताते हैं।</w:t>
      </w:r>
    </w:p>
    <w:p>
      <w:r>
        <w:rPr>
          <w:b/>
          <w:color w:val="606060"/>
          <w:sz w:val="20"/>
        </w:rPr>
        <w:t>English</w:t>
      </w:r>
    </w:p>
    <w:p>
      <w:pPr>
        <w:ind w:left="454"/>
      </w:pPr>
      <w:r>
        <w:rPr>
          <w:sz w:val="22"/>
        </w:rPr>
        <w:t>'sarva-dvārāṇi saṃyamya manaḥ hṛdi niruddha ca | mūrdhni ādhāya ātmanaḥ prāṇam āsthitaḥ yoga-dhāraṇām | oṃ iti ekākṣaram brahma vyāharan mām anusmaran | yaḥ prayāti tyajan deham sa yāti paramām gatim' — restraining every nāḍī-dvāra, holding the manas tight in Bhagavān, placing one's prāṇa-vāyu in the crown, settled in yoga-sādhanā, extolling the paratattva that is vācya by the one syllable 'Oṃ', remembering Me, leaving the body and rising — he reaches the place of no return. When taking the jīva towards the sahasrāra one must, by the strength of yoga, close every other dvāra of the body and open the closed sahasrāra-door to go forth; while doing so the manas must be settled in that all-saṃhāraka Bhagavān, full yoga-abhyāsa applied, breath restrained, mind held in Bhagavān, dhyāna done. 'Remembering Me, the one expressed by Oṃ, through the Oṃ-praṇava, leaving the body through the sahasrāra-dvāra and rising up, he attains mokṣa (Bhagavān) — the place from which there is no return.' This sādhanā is possible only for haṭha-yogīs and is very difficult; not everyone can attain siddhi by such yoga-abhyāsa. Hence in the next śloka Kṛṣṇa explains an easier path.</w:t>
      </w:r>
    </w:p>
    <w:p>
      <w:pPr>
        <w:jc w:val="center"/>
      </w:pPr>
      <w:r>
        <w:rPr>
          <w:color w:val="BBBBBB"/>
          <w:sz w:val="20"/>
        </w:rPr>
        <w:t>◆</w:t>
      </w:r>
    </w:p>
    <w:p>
      <w:r>
        <w:rPr>
          <w:b/>
          <w:color w:val="1F4E79"/>
          <w:sz w:val="28"/>
        </w:rPr>
        <w:t>BG 8.18</w:t>
      </w:r>
      <w:r>
        <w:rPr>
          <w:i/>
          <w:color w:val="808080"/>
          <w:sz w:val="18"/>
        </w:rPr>
        <w:t xml:space="preserve">   ·   avyakta</w:t>
      </w:r>
    </w:p>
    <w:p>
      <w:r>
        <w:rPr>
          <w:b/>
          <w:color w:val="606060"/>
          <w:sz w:val="20"/>
        </w:rPr>
        <w:t>संस्कृत श्लोक / Sanskrit</w:t>
      </w:r>
    </w:p>
    <w:p>
      <w:pPr>
        <w:ind w:left="454"/>
      </w:pPr>
      <w:r>
        <w:rPr>
          <w:i/>
          <w:sz w:val="24"/>
        </w:rPr>
        <w:t>"अव्यक्तात् व्यक्तयः सर्वाः प्रभवन्ति अहः आगमे। रात्रि आगमे प्रलीयन्ते तत्र एव अव्यक्त-संज्ञके।" — अव्यक्तात् (अदृश्यात्) भगवतः सर्वाः व्यक्तयः अहर्आगमे प्रादुर्भवन्ति; रात्र्यागमे तस्मिन् एव अव्यक्ते भगवति प्रलीयन्ते।</w:t>
        <w:br/>
        <w:br/>
        <w:t>महा-प्रलय-काले अव्यक्ते भगवति व्यक्तं इदं प्रपञ्चं परमाणु-रूपेण लीयते। पुनः सृष्टि-काले सूक्ष्म-रूपात् स्थूल-रूपं प्राप्य व्यज्यते।</w:t>
        <w:br/>
        <w:br/>
        <w:t>"भूत-ग्रामः स एवायं भूत्वा भूत्वा प्रलीयते। रात्र्यागमेऽवशः पार्थ प्रभवत्यहर्आगमे।"</w:t>
      </w:r>
    </w:p>
    <w:p>
      <w:r>
        <w:rPr>
          <w:b/>
          <w:color w:val="606060"/>
          <w:sz w:val="20"/>
        </w:rPr>
        <w:t>ಕನ್ನಡ ಅರ್ಥ / Kannada</w:t>
      </w:r>
    </w:p>
    <w:p>
      <w:pPr>
        <w:ind w:left="454"/>
      </w:pPr>
      <w:r>
        <w:rPr>
          <w:sz w:val="22"/>
        </w:rPr>
        <w:t>ಅವ್ಯಕ್ತಾತ್‌ ವ್ಯಕ್ತಯಃ ಸರ್ವಾಃ ಪ್ರಭವಂತಿ ಅಹಃ ಆಗಮೇ |</w:t>
        <w:br/>
        <w:t>ರಾತ್ರಿ ಆಗಮೇ ಪ್ರಲೀಯಂತೇ ತತ್ರ ಏವ ಅವ್ಯಕ್ತ ಸಂಜ್ಞಕೇ -ಕಾಣದ ಭಗವಂತನಿಂದ ಕಾಣುವ ಎಲ್ಲವೂ</w:t>
        <w:br/>
        <w:t>ಹಗಲಾದಾಗ ರೂಪುಗೊಳ್ಳುತ್ತವೆ, ಇರುಳಾದಾಗ ಅದೇ ಕಾಣದ ಭಗವಂತನಲ್ಲಿ ಕಣ್ಮರೆಯಾಗುತ್ತವೆ.</w:t>
        <w:br/>
        <w:br/>
        <w:t>ಮಹಾಪ್ರಳಯ ಕಾಲದಲ್ಲಿ ಅವ್ಯಕ್ತನಾದ ಭಗವಂತನಲ್ಲಿ ವ್ಯಕ್ತವಾಗಿರುವ ಈ ಪ್ರಪಂಚ ಪರಮಾಣುವಿನ ರೂಪದಲ್ಲಿ</w:t>
        <w:br/>
        <w:t>ಸೇರಿಕೊಳ್ಳುತ್ತದೆ. ಪುನಃ ಸೃಷ್ಟಿ ಕಾಲದಲ್ಲಿ ಮರಳಿ ಸೂಕ್ಷ್ಮ ರೂಪದಿಂದ ಸ್ಥೂಲ ರೂಪವನ್ನು ಪಡೆದು</w:t>
        <w:br/>
        <w:t>ವ್ಯಕ್ತವಾಗುತ್ತವೆ.</w:t>
        <w:br/>
        <w:br/>
        <w:t>ಭೂತಗ್ರಾಮಃ ಸ ಏವಾಯಂ ಭೂತ್ವಾಭೂತ್ವಾ ಪ್ರಲೀಯತೇ |</w:t>
        <w:br/>
        <w:br/>
        <w:t>ರಾತ್ರ್ಯಾಗಮೇ$ವಶಃ ಪಾರ್ಥ ಪ್ರಭವತ್ಯಹರಾಗಮೇ</w:t>
      </w:r>
    </w:p>
    <w:p>
      <w:r>
        <w:rPr>
          <w:b/>
          <w:color w:val="606060"/>
          <w:sz w:val="20"/>
        </w:rPr>
        <w:t>हिन्दी अर्थ / Hindi</w:t>
      </w:r>
    </w:p>
    <w:p>
      <w:pPr>
        <w:ind w:left="454"/>
      </w:pPr>
      <w:r>
        <w:rPr>
          <w:sz w:val="22"/>
        </w:rPr>
        <w:t>"अव्यक्तात् व्यक्तयः सर्वाः प्रभवन्ति अहः आगमे। रात्रि आगमे प्रलीयन्ते तत्र एव अव्यक्त-संज्ञके।" — अदृश्य भगवान से दृश्य सब कुछ दिन के आगमन पर प्रकट होते हैं; रात्रि के आगमन पर उसी अदृश्य भगवान में विलीन हो जाते हैं।</w:t>
        <w:br/>
        <w:br/>
        <w:t>महा-प्रलय के समय अव्यक्त भगवान में व्यक्त यह जगत परमाणु रूप में समा जाता है। फिर सृष्टि के समय सूक्ष्म रूप से स्थूल रूप पाकर पुनः व्यक्त हो जाते हैं।</w:t>
        <w:br/>
        <w:br/>
        <w:t>"भूत-ग्रामः स एवायं भूत्वा भूत्वा प्रलीयते। रात्र्यागमेऽवशः पार्थ प्रभवत्यहरागमे।"</w:t>
      </w:r>
    </w:p>
    <w:p>
      <w:r>
        <w:rPr>
          <w:b/>
          <w:color w:val="606060"/>
          <w:sz w:val="20"/>
        </w:rPr>
        <w:t>English</w:t>
      </w:r>
    </w:p>
    <w:p>
      <w:pPr>
        <w:ind w:left="454"/>
      </w:pPr>
      <w:r>
        <w:rPr>
          <w:sz w:val="22"/>
        </w:rPr>
        <w:t>"avyaktāt vyaktayaḥ sarvāḥ prabhavanti ahaḥ āgame / rātri āgame pralīyante tatra eva avyakta-saṃjñake" — From the unseen Bhagavān, all that is seen takes form at the coming of day; at the coming of night, they vanish into that same unseen Bhagavān.</w:t>
        <w:br/>
        <w:br/>
        <w:t>At the time of mahā-pralaya, this manifest world that resided in the avyakta Bhagavān contracts into him in paramāṇu-form. Again at the time of sṛṣṭi, from the sūkṣma form it acquires the sthūla form and becomes vyakta.</w:t>
        <w:br/>
        <w:br/>
        <w:t>"bhūta-grāmaḥ sa evāyaṃ bhūtvā bhūtvā pralīyate / rātri āgame'vaśaḥ pārtha prabhavaty ahar āgame"</w:t>
      </w:r>
    </w:p>
    <w:p>
      <w:pPr>
        <w:jc w:val="center"/>
      </w:pPr>
      <w:r>
        <w:rPr>
          <w:color w:val="BBBBBB"/>
          <w:sz w:val="20"/>
        </w:rPr>
        <w:t>◆</w:t>
      </w:r>
    </w:p>
    <w:p>
      <w:r>
        <w:rPr>
          <w:b/>
          <w:color w:val="1F4E79"/>
          <w:sz w:val="28"/>
        </w:rPr>
        <w:t>BG 8.21</w:t>
      </w:r>
      <w:r>
        <w:rPr>
          <w:i/>
          <w:color w:val="808080"/>
          <w:sz w:val="18"/>
        </w:rPr>
        <w:t xml:space="preserve">   ·   aksharam_param_brahma, paramagati, salokya</w:t>
      </w:r>
    </w:p>
    <w:p>
      <w:r>
        <w:rPr>
          <w:b/>
          <w:color w:val="606060"/>
          <w:sz w:val="20"/>
        </w:rPr>
        <w:t>संस्कृत श्लोक / Sanskrit</w:t>
      </w:r>
    </w:p>
    <w:p>
      <w:pPr>
        <w:ind w:left="454"/>
      </w:pPr>
      <w:r>
        <w:rPr>
          <w:i/>
          <w:sz w:val="24"/>
        </w:rPr>
        <w:t>अव्यक्तः अक्षरः इति उक्तः तम् आहुः परमां गतिम्। यं प्राप्य न निवर्तन्ते तत् धाम परमं मम — एतद् अव्यक्ततत्त्वमेव 'अक्षर'-शब्दवाच्यः भगवान् इति उच्यते। स एव अन्तिम-आश्रयः इति वदन्ति। तं प्राप्ताः न पुनः प्रत्यागच्छन्ति। तत् मम परमं रूपम्। सर्वैः अन्ततो गन्तव्यं सर्वश्रेष्ठं स्थानं इदं अव्यक्ततत्त्वम्। स एव 'अक्षर'-शब्दस्य मुख्यार्थः — कदाचिद् अनश्वरः, सर्वव्यापी, यः कश्चिद् यद्यद् कामयेत् तत्तत् प्रदातुं समर्थः, सर्वसमर्थः, इन्द्रियाणाम् अनुभवप्रदायकः, समस्तशब्दवाच्यः — भगवान्। तं प्राप्तस्य पुनः संसारे जन्म न अपेक्ष्यते। "तत् मम परमं रूपम्" इति कृष्णो वदति। पुरुषः स परः पार्थ भक्त्या लभ्यस्त्वनन्यया। यस्यान्तःस्थानि भूतानि येन सर्वमिदं ततम्। कर्मणापि तं प्राप्तुं न शक्यम्। भगवतः साक्षात्कारस्य मोक्षस्य च एकमात्रं साधनम् अनन्यैकभक्तिः। प्रलयकाले सर्वम् आत्मन उदरे धारयित्वा रक्षन्, सृष्टिकाले अन्तर्यामिरूपेण कर्तव्यं कारयन्, अनुदिनम् अनन्तकाले अन्तर्बहिश्च परिपूर्य रक्षन्तं तं भगवन्तं निरन्तरं प्रीणीहि। एवं अन्तकाले देहत्यागसमये भगवद्ध्यानस्य स्वरूपं उक्त्वा कृष्णः, देहाद् निर्गतस्य भगवद्-गतिमार्गं अस्य अध्यायस्य परस्ताद् भागे वर्णयति। यत्र काले त्वनावृत्तिमावृत्तिं चैव योगिनः। प्रयाता यान्ति तं कालं वक्ष्यामि भरतर्षभ।</w:t>
      </w:r>
    </w:p>
    <w:p>
      <w:r>
        <w:rPr>
          <w:b/>
          <w:color w:val="606060"/>
          <w:sz w:val="20"/>
        </w:rPr>
        <w:t>ಕನ್ನಡ ಅರ್ಥ / Kannada</w:t>
      </w:r>
    </w:p>
    <w:p>
      <w:pPr>
        <w:ind w:left="454"/>
      </w:pPr>
      <w:r>
        <w:rPr>
          <w:sz w:val="22"/>
        </w:rPr>
        <w:t>ಅವ್ಯಕ್ತಃ ಅಕ್ಷರಃ ಇತಿ ಉಕ್ತಃ ತಮ್‌ ಆಹುಃ ಪರಮಾಮ್‌ ಗತಿಮ್‌ |</w:t>
        <w:br/>
        <w:br/>
        <w:t>ಯಮ್‌ ಪ್ರಾಪ್ಯ ನ ನಿವರ್ತಂತೇ ತತ್‌ ಧಾಮ ಪರಮಮ್‌ ಮಮ -ಈ ಅವ್ಯಕ್ತ ತತ್ವವನ್ನೇ “ಅಕ್ಷರ' ನಾದ</w:t>
        <w:br/>
        <w:t>ಭಗವಂತನೆನ್ನುತ್ತಾರೆ. ಅವನೇ ಕೊನೆಯಾಸರೆ ಎನ್ನುತ್ತಾರೆ. ಅವನನ್ನು ಪಡೆದವರು ಮತ್ತೆ ಮರಳಿ ಬರುವುದಿಲ್ಲ.</w:t>
        <w:br/>
        <w:t>ಅದು ನನ್ನ ಹಿರಿದಾದ ಸ್ವರೂಪ.</w:t>
        <w:br/>
        <w:br/>
        <w:t>ಎಲ್ಲರೂ ಹೋಗಿ ಸೇರಬೇಕಾದ ಸರ್ವಶ್ರೇಷ್ಠ ಸ್ಥಾನ ಈ ಅವ್ಯಕ್ತ ತತ್ವ. ಆತನೇ 'ಅಕ್ಷರ' ಶಬ್ದದ ಮುಖ್ಯಾರ್ಥ.</w:t>
        <w:br/>
        <w:t>ಎಂದೂ ನಾಶವಿಲ್ಲದ, ಎಲ್ಲಾ ಕಡೆ ವ್ಯಾಪಿಸಿರುವ, ಯಾರು ಏನು ಬಯಸಿದರೂ ಅದನ್ನು ಕೊಡತಕ್ಕ,</w:t>
        <w:br/>
        <w:t>ಸರ್ವಸಮರ್ಥ, ಇಂದ್ರಿಯಗಳ ಅನುಭವ ಕೊಡುವವ, ಸಮಸ್ತ ಶಬ್ದವಾಚ್ಯ-ಭಗವಂತ. ಅವನನ್ನು ಸೇರಿದರೆ ಮತ್ತೆ</w:t>
        <w:br/>
        <w:t>ಮರಳಿ ಸಂಸಾರದಲ್ಲಿ ಹುಟ್ಟಬೇಕಾಗಿಲ್ಲ. “ಅದು ನನ್ನ ಹಿರಿದಾದ ಸ್ವರೂಪ” ಎನ್ನುತ್ತಾನೆ ಕೃಷ್ಣ.</w:t>
        <w:br/>
        <w:br/>
        <w:t>ಪುರುಷಃ ಸ ಪರಃ ಪಾರ್ಥ ಭಕ್ತ್ಯಾ ಲಭ್ಯಸ್ತ್ರನನ್ಯಯಾ  |</w:t>
        <w:br/>
        <w:t xml:space="preserve">ಯಸ್ಯಾಂತಃಸ್ಥಾನಿ ಭೂತಾನಿ ಯೇನ ಸರ್ವಮಿದಂ ತತಮ್‌ </w:t>
        <w:br/>
        <w:t>ಭಗವದ್ಗೀತಾ-ಅಧ್ಯಾಯ-08</w:t>
        <w:br/>
        <w:br/>
        <w:t>ಕರ್ಮದಿಂದಲೂ ಆತನನ್ನು ಸೇರಲು ಸಾಧ್ಯವಿಲ್ಲ. ಭಗವಂತನ ಸಾಕ್ಷಾತ್ಕಾರ ಮತ್ತು ಮೋಕ್ಷಕ್ಕೆ ಏಕಮಾತ್ರ</w:t>
        <w:br/>
        <w:t>ಸಾಧನ ಅನನ್ಯವಾದ ಏಕಭಕ್ತಿ. ಪ್ರಳಯ ಕಾಲದಲ್ಲಿ ಎಲ್ಲವನ್ನೂ ತನ್ನ ಒಡಲಲ್ಲಿಟ್ಟು ರಕ್ಷಿಸಿ, ಸೃಷ್ಟಿ ಕಾಲದಲ್ಲಿ</w:t>
        <w:br/>
        <w:t>ಅಂತರ್ಯಾಮಿಯಾಗಿದ್ದು ಮಾಡಬೇಕಾದ ಕಾರ್ಯವನ್ನು ಮಾಡಿಸಿ, ಅನುದಿನ ಅನಂತ ಕಾಲದಲ್ಲಿ ಒಳಗೂ</w:t>
        <w:br/>
        <w:t>ಹೊರಗೂ ತುಂಬಿ ರಕ್ಷಣೆ ಮಾಡುವ ಆ ಭಗವಂತನನ್ನು ನಿರಂತರ ಪ್ರೀತಿಸು.</w:t>
        <w:br/>
        <w:br/>
        <w:t>ಹೀಗೆ ಕೊನೆಗಾಲದಲ್ಲಿ ದೇಹ ತ್ಯಾಗ ಮಾಡುವಾಗ ಭಗವಂತನ ಧ್ಯಾನ ಹೇಗೆ ಮಾಡಬೇಕು ಎನ್ನುವ</w:t>
        <w:br/>
        <w:t>ಚಿತ್ರಣವನ್ನು ನಮ್ಮ ಮುಂದಿರಿಸಿದ ಕೃಷ್ಣ, ದೇಹದಿಂದ ಹೊರ ಬಂದ ಮೇಲೆ ಭಗವಂತನತ್ತ ಪ್ರಯಾಣಿಸುವ</w:t>
        <w:br/>
        <w:t>ದಾರಿಯ ಬಗ್ಗೆ ಈ ಅಧ್ಯಾಯದ ಮುಂದಿನ ಭಾಗದಲ್ಲಿ ವಿವರಿಸುತ್ತಾನೆ.</w:t>
        <w:br/>
        <w:br/>
        <w:t>ಯತ್ರ ಕಾಲೇ ತ್ವನಾವೃತ್ತಿಮಾವೃತ್ತಿಂ ಚೈವ ಯೋಗಿನಃ ।</w:t>
        <w:br/>
        <w:t>ಪ್ರಯಾತಾ ಯಾಂತಿ ತಂಕಾಲಂ ವಕ್ಷ್ಯಾಮಿ ಭರತರ್ಷಭ</w:t>
      </w:r>
    </w:p>
    <w:p>
      <w:r>
        <w:rPr>
          <w:b/>
          <w:color w:val="606060"/>
          <w:sz w:val="20"/>
        </w:rPr>
        <w:t>हिन्दी अर्थ / Hindi</w:t>
      </w:r>
    </w:p>
    <w:p>
      <w:pPr>
        <w:ind w:left="454"/>
      </w:pPr>
      <w:r>
        <w:rPr>
          <w:sz w:val="22"/>
        </w:rPr>
        <w:t>अव्यक्तः अक्षरः इति उक्तः तम् आहुः परमां गतिम्। यं प्राप्य न निवर्तन्ते तत् धाम परमं मम — इस अव्यक्त-तत्त्व को ही 'अक्षर'-वाच्य भगवान् कहते हैं। वही अंतिम आश्रय है, ऐसा कहते हैं। उसे पाने वाले फिर लौटकर नहीं आते। वही मेरा परम रूप है। सब को अंत में जिस स्थान को प्राप्त करना है वही सर्वश्रेष्ठ अव्यक्त-तत्त्व है। वही 'अक्षर'-शब्द का मुख्यार्थ — कभी न नष्ट होने वाला, सर्व-व्याप्त, जो भी जिसने जो चाहा वह देने योग्य, सर्व-समर्थ, इंद्रियों को अनुभव देने वाला, समस्त शब्दों का वाच्य — भगवान्। उन्हें पा लेने पर फिर संसार में जन्म नहीं लेना पड़ता। "वही मेरा परम रूप है" — कृष्ण कहते हैं। पुरुषः स परः पार्थ भक्त्या लभ्यस्त्वनन्यया। यस्यान्तःस्थानि भूतानि येन सर्वमिदं ततम्। कर्म से भी उन्हें पाना संभव नहीं। भगवान् के साक्षात्कार और मोक्ष का एकमात्र साधन अनन्य एकभक्ति है। प्रलय-काल में सब कुछ अपने उदर में रखकर रक्षा करने वाले, सृष्टि-काल में अंतर्यामी रूप से जो करना हो वह कराने वाले, अनुदिन अनंत काल भीतर-बाहर भर कर रक्षा करने वाले उस भगवान् को निरंतर प्रेम कर। इस प्रकार अंत-काल में देह-त्याग के समय भगवद्-ध्यान कैसे करना है — यह चित्र हमारे सामने रखकर कृष्ण, देह से निकलने के बाद भगवान् की ओर की यात्रा का मार्ग आगे इस अध्याय में वर्णन करते हैं। यत्र काले त्वनावृत्तिमावृत्तिं चैव योगिनः। प्रयाता यान्ति तं कालं वक्ष्यामि भरतर्षभ।</w:t>
      </w:r>
    </w:p>
    <w:p>
      <w:r>
        <w:rPr>
          <w:b/>
          <w:color w:val="606060"/>
          <w:sz w:val="20"/>
        </w:rPr>
        <w:t>English</w:t>
      </w:r>
    </w:p>
    <w:p>
      <w:pPr>
        <w:ind w:left="454"/>
      </w:pPr>
      <w:r>
        <w:rPr>
          <w:sz w:val="22"/>
        </w:rPr>
        <w:t>avyaktaḥ akṣaraḥ iti uktaḥ tam āhuḥ paramāṃ gatim | yam prāpya na nivartante tat dhāma paramaṃ mama — This very avyakta-tattva is called Bhagavān 'akṣara'. They say He is the final refuge. Those who attain Him do not come back. That is My supreme form. This avyakta-tattva is the supreme place where all must finally come. He is the principal meaning (mukhyārtha) of the word 'akṣara' — Bhagavān, who is never destroyed, who pervades everywhere, who grants whatever anyone desires, who is omnipotent, who gives experience to the senses, who is the one denoted by all words. Whoever reaches Him need not be born again in saṃsāra. "That is My supreme form," says Kṛṣṇa. puruṣaḥ sa paraḥ pārtha bhaktyā labhyas tv ananyayā | yasyāntaḥsthāni bhūtāni yena sarvam idaṃ tatam. Even by karma He cannot be attained. The one and only means to Bhagavān's sākṣātkāra and mokṣa is undivided eka-bhakti. Continually love that Bhagavān who, at the time of pralaya, holds and protects everything within His own womb; who, at the time of sṛṣṭi, dwelling within as antaryāmin makes done what must be done; who, day after day for endless time, fills both within and without and protects. Having thus placed before us the picture of how to meditate on Bhagavān at the moment of giving up the body at the end of life, Kṛṣṇa, in the next part of this chapter, describes the path of journey toward Bhagavān after one has come out of the body. yatra kāle tv anāvṛttim āvṛttiṃ caiva yoginaḥ | prayātā yānti taṃ kālaṃ vakṣyāmi bharatarṣabha.</w:t>
      </w:r>
    </w:p>
    <w:p>
      <w:pPr>
        <w:jc w:val="center"/>
      </w:pPr>
      <w:r>
        <w:rPr>
          <w:color w:val="BBBBBB"/>
          <w:sz w:val="20"/>
        </w:rPr>
        <w:t>◆</w:t>
      </w:r>
    </w:p>
    <w:p>
      <w:r>
        <w:rPr>
          <w:b/>
          <w:color w:val="1F4E79"/>
          <w:sz w:val="28"/>
        </w:rPr>
        <w:t>BG 8.24</w:t>
      </w:r>
      <w:r>
        <w:rPr>
          <w:i/>
          <w:color w:val="808080"/>
          <w:sz w:val="18"/>
        </w:rPr>
        <w:t xml:space="preserve">   ·   archiradi_marga</w:t>
      </w:r>
    </w:p>
    <w:p>
      <w:r>
        <w:rPr>
          <w:b/>
          <w:color w:val="606060"/>
          <w:sz w:val="20"/>
        </w:rPr>
        <w:t>संस्कृत श्लोक / Sanskrit</w:t>
      </w:r>
    </w:p>
    <w:p>
      <w:pPr>
        <w:ind w:left="454"/>
      </w:pPr>
      <w:r>
        <w:rPr>
          <w:i/>
          <w:sz w:val="24"/>
        </w:rPr>
        <w:t>अग्निः ज्योतिः अहः शुक्लः षट् मासाः उत्तर-अयनम्। तत्र प्रयाताः गच्छन्ति ब्रह्म ब्रह्मविदः जनाः — अग्निः ज्योतिश्च [वह्नेः पुत्रौ अग्नि-ज्योति-अभिमानिदेवते]; अहोदेवता [मध्याह्नदेवतया सह]; शुक्लपक्षदेवता [पूर्णिमादेवतया सह]; उत्तरायणस्य षण्मासाभिमानिदेवताः; उत्तरायणदेवता [संक्रान्तिदेवतया सह] — एतस्मिन् मार्गे प्रयाताः भगवद्विदः भगवन्तं प्राप्नुवन्ति; पुनः न आवर्तन्ते। देहाद् निर्गतं मोक्षयोग्यं जीवं प्रथमं वैश्वानरस्य (प्रधानाग्नेः) पुत्रौ अग्नि-ज्योति-देवते सत्क्रियाय अग्रे प्रेषयन्ति। ततः ज्योतिषः-मध्याह्नस्य च देवते सत्क्रियाम् आचरत्। अनेन सत्यप्रकाशानुभवेन सहितः जीवः अग्रे गत्वा शुक्लपक्षस्य-पूर्णिमायाः च देवते प्राप्नोति। तदनन्तरं संक्रमणस्य-उत्तरायणस्य च देवताभिः सह उत्तरायणस्य षण्मासाभिमानिदेवताः जीवं भगवदभिमुखं प्रेषयन्ति। एवं यः अनेन मार्गेण प्रयाति सः कदापि न पुनरावर्तते — नित्यसत्यं भगवन्तं प्राप्नोति। धूमो रात्रिस्तथा कृष्णः षण्मासा दक्षिणायनम्। तत्र चान्द्रमसं ज्योतिर्योगी प्राप्य निवर्तते।</w:t>
      </w:r>
    </w:p>
    <w:p>
      <w:r>
        <w:rPr>
          <w:b/>
          <w:color w:val="606060"/>
          <w:sz w:val="20"/>
        </w:rPr>
        <w:t>ಕನ್ನಡ ಅರ್ಥ / Kannada</w:t>
      </w:r>
    </w:p>
    <w:p>
      <w:pPr>
        <w:ind w:left="454"/>
      </w:pPr>
      <w:r>
        <w:rPr>
          <w:sz w:val="22"/>
        </w:rPr>
        <w:t>ಅಗ್ನಿಃ ಜ್ಯೋತಿಃ ಅಹಃ ಶುಕ್ಲಃ ಷಟ್‌ ಮಾಸಾಃ ಉತ್ತರ ಅಯನಮ್‌,।</w:t>
        <w:br/>
        <w:br/>
        <w:t>ತತ್ರ ಪ್ರಯಾತಾಃ ಗಚ್ಛಂತಿ ಬ್ರಹ್ಮ ಬ್ರಹ್ಮವಿದಃ ಜನಾಃ -ಅಗ್ನಿ ಮತ್ತು ಜ್ಯೋತಿ [ಎಂಬಿಬ್ಬರು ವಹ್ನಿಯ</w:t>
        <w:br/>
        <w:t>ಮಕ್ಕಳು].[ಮಧ್ಯಾಹ್ನದ ದೇವತೆಯ ಜತೆ] ಹಗಲಿನ ದೇವತೆ, [ಹುಣ್ಣಿಮೆಯ ದೇವತೆ ಜತೆ] ಶುಕ್ಲಪಕ್ಷದ ದೇವತೆ ,</w:t>
        <w:br/>
        <w:t>ಉತ್ತರಾಯಣದ ಆರು ತಿಂಗಳ ದೇವತೆಗಳು, [ಸಂಕ್ರಾಂತಿಯ ದೇವತೆಯ ಜತೆ] ಉತ್ತರಾಯಣದ ದೇವತೆ- ಈ</w:t>
        <w:br/>
        <w:t>ದಾರಿಯಲ್ಲಿ ಹೋದವರು ಭಗವಂತನನ್ನು ಬಲ್ಲವರು ಭಗವಂತನನ್ನು ಸೇರುತ್ತಾರೆ; ಮತ್ತೆ ಮರಳುವುದಿಲ್ಲ.</w:t>
        <w:br/>
        <w:br/>
        <w:t>ಆಧಾರ: ಬನ್ನ ೦ಜೆ ಗೋವಿಂದಾಚಾರ್ಯರ ಗೀತಾಪ್ರವಚನ                                766 281</w:t>
        <w:br/>
        <w:br/>
        <w:t>ಭಗವದ್ಗೀತಾ-ಅಧ್ಯಾಯ-08</w:t>
        <w:br/>
        <w:br/>
        <w:t>ದೇಹದಿಂದ ಹೊರಬಂದ ಮೋಕ್ಷ ಯೋಗ್ಯ ಜೀವವನ್ನು ಮೊದಲು ಸ್ವಾಗತಿಸುವವರು ವೈಶ್ವಾನರ(ಪ್ರಧಾನ</w:t>
        <w:br/>
        <w:t>ಅಗ್ನಿ)ನ ಮಕ್ಕಳಾದ ಅಗ್ನಿ ಮತ್ತು ಜ್ಯೋತಿ. ಈ ದೇವತೆಗಳು ಜೀವನನ್ನು ಸತ್ಕರಿಸಿ ಮುಂದಕ್ಕೆ ಕಳುಹಿಸುತ್ತಾರೆ.</w:t>
        <w:br/>
        <w:t>ಮುಂದೆ ಜೀವನನ್ನು ಬೆಳಕಿನ ಮತ್ತು ಮಧ್ಯಾಹ್ನದ ದೇವತೆಗಳು ಸ್ವಾಗತಿಸುತ್ತಾರೆ. ಈ ನಿಜವಾದ ಬೆಳಕಿನ</w:t>
        <w:br/>
        <w:t>ಅನುಭವದೊಂದಿಗೆ ಜೀವ ಮುಂದೆ ಸಾಗಿ ಶುಕ್ಲಪಕ್ಷದ ಮತ್ತು ಹುಣ್ಣಿಮೆಯ ದೇವತೆಯನ್ನು ತಲುಪುತ್ತಾನೆ. ಆ</w:t>
        <w:br/>
        <w:t>ನಂತರ ಸಂಕ್ರಮಣದ, ಉತ್ತರಾಯಣದ ದೇವತೆ ಜೊತೆಗೆ ಉತ್ತರಾಯಣದ ಆರು ತಿಂಗಳ ದೇವತೆಗಳು</w:t>
        <w:br/>
        <w:t>ಜೀವನನ್ನು ಭಗವಂತನೆಡೆಗೆ ಕಳುಹಿಸುತ್ತಾರೆ. ಹೀಗೆ ಯಾರು ಈ ದಾರಿಯಲ್ಲಿ ಸಾಗುತ್ತಾರೋ ಅವರು ಎಂದೂ</w:t>
        <w:br/>
        <w:t>ಮರಳಿ ಬರುವುದಿಲ್ಲ-ನಿತ್ಯ ಸತ್ಯವಾದ ಭಗವಂತನನ್ನು ಸೇರುತ್ತಾರೆ.</w:t>
        <w:br/>
        <w:br/>
        <w:t>ಧೂಮೋ ರಾತ್ರಿಸ್ತಥಾ ಕೃಷ್ಣಃ ಷಣ್ಮಾಸಾ ದಕ್ಷಿಣಾಯನಮ್‌ ।</w:t>
        <w:br/>
        <w:t>ತತ್ರ ಚಾಂದ್ರಮಸಂ ಜ್ಯೋತಿರ್ಯೋಗೀ ಪ್ರಾಪ್ಯ ನಿವರ್ತತೇ</w:t>
      </w:r>
    </w:p>
    <w:p>
      <w:r>
        <w:rPr>
          <w:b/>
          <w:color w:val="606060"/>
          <w:sz w:val="20"/>
        </w:rPr>
        <w:t>हिन्दी अर्थ / Hindi</w:t>
      </w:r>
    </w:p>
    <w:p>
      <w:pPr>
        <w:ind w:left="454"/>
      </w:pPr>
      <w:r>
        <w:rPr>
          <w:sz w:val="22"/>
        </w:rPr>
        <w:t>अग्निः ज्योतिः अहः शुक्लः षट् मासाः उत्तर-अयनम्। तत्र प्रयाताः गच्छन्ति ब्रह्म ब्रह्मविदः जनाः — अग्नि और ज्योति [वह्नि के दो पुत्र — अग्नि-देवता और ज्योति-देवता]; मध्याह्न-देवता के साथ दिन का देवता; पूर्णिमा-देवता के साथ शुक्ल-पक्ष का देवता; उत्तरायण के छह माह के देवता; संक्रांति-देवता के साथ उत्तरायण-देवता — इस मार्ग से जाने वाले भगवद्-वेत्ता भगवान् को प्राप्त करते हैं; पुनः नहीं लौटते। देह से निकले मोक्ष-योग्य जीव का स्वागत पहले वैश्वानर (प्रधान अग्नि) के पुत्र अग्नि और ज्योति-देवता करते हैं। ये देवता जीव का सत्कार करके आगे भेज देते हैं। आगे प्रकाश और मध्याह्न के देवता जीव का स्वागत करते हैं। इस सच्चे प्रकाश के अनुभव के साथ जीव आगे बढ़कर शुक्ल-पक्ष और पूर्णिमा के देवताओं तक पहुँचता है। उसके बाद संक्रमण-देवता और उत्तरायण-देवता के साथ उत्तरायण के छह माह के देवता जीव को भगवान् की ओर भेज देते हैं। इस प्रकार जो इस मार्ग से जाता है वह कभी नहीं लौटता — नित्य-सत्य भगवान् को प्राप्त करता है। धूमो रात्रिस्तथा कृष्णः षण्मासा दक्षिणायनम्। तत्र चान्द्रमसं ज्योतिर्योगी प्राप्य निवर्तते।</w:t>
      </w:r>
    </w:p>
    <w:p>
      <w:r>
        <w:rPr>
          <w:b/>
          <w:color w:val="606060"/>
          <w:sz w:val="20"/>
        </w:rPr>
        <w:t>English</w:t>
      </w:r>
    </w:p>
    <w:p>
      <w:pPr>
        <w:ind w:left="454"/>
      </w:pPr>
      <w:r>
        <w:rPr>
          <w:sz w:val="22"/>
        </w:rPr>
        <w:t>agniḥ jyotiḥ ahaḥ śuklaḥ ṣaṭ māsāḥ uttara-ayanam | tatra prayātāḥ gacchanti brahma brahma-vidaḥ janāḥ — Agni and Jyoti [the two children of vahni, the abhimāni-devatās of fire and light]; the abhimāni of the day [together with that of midday]; the abhimāni of the bright fortnight [together with that of the full moon]; the abhimāni-devatās of the six months of uttarāyaṇa; the abhimāni of uttarāyaṇa [together with that of the saṅkrānti] — by this path those who go, the knowers of Bhagavān, reach Bhagavān; they do not return. The mokṣa-yogya jīva, on coming out of the body, is first welcomed by Agni and Jyoti, the children of Vaiśvānara (the principal agni). These devatās honour the jīva and send him onward. Next the devatās of light and of midday welcome him. With this experience of true light the jīva goes on and reaches the devatās of the bright fortnight and of the full moon. After that, together with the devatās of the saṅkramaṇa and uttarāyaṇa, the abhimāni-devatās of the six months of uttarāyaṇa send the jīva on toward Bhagavān. Whoever travels by this path never returns — he attains the ever-true Bhagavān. dhūmo rātris tathā kṛṣṇaḥ ṣaṇ-māsā dakṣiṇāyanam | tatra cāndramasaṃ jyotir yogī prāpya nivartate.</w:t>
      </w:r>
    </w:p>
    <w:p>
      <w:pPr>
        <w:jc w:val="center"/>
      </w:pPr>
      <w:r>
        <w:rPr>
          <w:color w:val="BBBBBB"/>
          <w:sz w:val="20"/>
        </w:rPr>
        <w:t>◆</w:t>
      </w:r>
    </w:p>
    <w:p>
      <w:r>
        <w:rPr>
          <w:b/>
          <w:color w:val="1F4E79"/>
          <w:sz w:val="28"/>
        </w:rPr>
        <w:t>BG 8.25</w:t>
      </w:r>
      <w:r>
        <w:rPr>
          <w:i/>
          <w:color w:val="808080"/>
          <w:sz w:val="18"/>
        </w:rPr>
        <w:t xml:space="preserve">   ·   dhumadi_marga</w:t>
      </w:r>
    </w:p>
    <w:p>
      <w:r>
        <w:rPr>
          <w:b/>
          <w:color w:val="606060"/>
          <w:sz w:val="20"/>
        </w:rPr>
        <w:t>संस्कृत श्लोक / Sanskrit</w:t>
      </w:r>
    </w:p>
    <w:p>
      <w:pPr>
        <w:ind w:left="454"/>
      </w:pPr>
      <w:r>
        <w:rPr>
          <w:i/>
          <w:sz w:val="24"/>
        </w:rPr>
        <w:t>धूमः रात्रिः तथा कृष्णः षट् मासा दक्षिणायनम्। तत्र चान्द्रमसम् ज्योतिः योगी प्राप्य निवर्तते — धूमाभिमानी, रात्र्यभिमानी, कृष्णपक्षाभिमानी, दक्षिणायनस्य षण्मासाभिमानिदेवताः, दक्षिणायनाभिमानी च — एतस्मिन् मार्गे प्रयातः साधकः चन्द्रप्रकाशस्य लोकं प्राप्य पुनः आवर्तते। मोक्षायोग्यो जीवः देहात् निर्गतः सन् धूम-तमसोः देवताभ्यां स्वागतीक्रियते। ततः कृष्णपक्षदेवता; तदनन्तरं दक्षिणायनदेवतया सह दक्षिणायनस्य षण्मासदेवताः जीवं सोमलोकं प्रापयन्ति। तत्र जीवः स्वपुण्यक्षयपर्यन्तं सुखं अनुभूय पुनः मेघे संयुज्य, वृष्ट्या भूमिं प्राप्य, पुरुषदेहेन स्त्रीगर्भं प्रविश्य, पुनः भूमौ जायते। शुक्लकृष्णे गती ह्येते जगतः शाश्वते मते। एकया यात्यनावृत्तिमन्ययावर्तते पुनः।</w:t>
      </w:r>
    </w:p>
    <w:p>
      <w:r>
        <w:rPr>
          <w:b/>
          <w:color w:val="606060"/>
          <w:sz w:val="20"/>
        </w:rPr>
        <w:t>ಕನ್ನಡ ಅರ್ಥ / Kannada</w:t>
      </w:r>
    </w:p>
    <w:p>
      <w:pPr>
        <w:ind w:left="454"/>
      </w:pPr>
      <w:r>
        <w:rPr>
          <w:sz w:val="22"/>
        </w:rPr>
        <w:t>ಧೂಮಃ ರಾತ್ರಿಃ ತದಾ ಕೃಷ್ಣಃ ಷಟ್‌ ಮಾಸಾ ದಕ್ಷಿಣಾಯನಮ್‌ |</w:t>
        <w:br/>
        <w:br/>
        <w:t>ತತ್ರ ಚಾಂದ್ರಮಸಮ್‌ ಜ್ಯೋತಿಃ ಯೋಗೀ ಪ್ರಾಪ್ಯ ನಿವರ್ತತೇ -ಹೊಗೆಯ ದೇವತೆ, ಇರುಳ ದೇವತೆ,</w:t>
        <w:br/>
        <w:t>ಕೃಷ್ಣಪಕ್ಷದ ದೇವತೆ, ದಕ್ಷಿಣಾಯನದ ಆರು ತಿಂಗಳ ದೇವತೆಗಳು, ಮತ್ತು ದಕ್ಷಿಣಾಯನದ ದೇವತೆ-ಈ ದಾರಿಯಲ್ಲಿ</w:t>
        <w:br/>
        <w:t>ಸಾಗಿದ ಸಾಧಕ ಚಂದ್ರನ ಬೆಳಕಿನ ಲೋಕವನ್ನು ಸೇರಿ ಮರಳಿ ಬರುತ್ತಾನೆ.</w:t>
        <w:br/>
        <w:br/>
        <w:t>ಮೋಕ್ಷ ಯೋಗ್ಯವಲ್ಲದ ಜೀವ ದೇಹದಿಂದ ಹೊರ ಬಂದಾಗ ಆತನನ್ನು ಸ್ವಾಗತಿಸುವ ದೇವತೆ ಹೊಗೆಯ ಮತ್ತು</w:t>
        <w:br/>
        <w:t>ಕತ್ತಲಿನ ದೇವತೆ. ಆ ನಂತರ ಕೃಷ್ಣಪಕ್ಷದ ದೇವತೆ; ನಂತರ ದಕ್ಷಿಣಾಯನದ ಮತ್ತು 'ದಕ್ಷಿಣಾಯನದ ಆರು</w:t>
        <w:br/>
        <w:t>ತಿಂಗಳ' ದೇವತೆಗಳು ಜೀವನನ್ನು ಸೋಮಲೋಕಕ್ಕೆ ತಲುಪಿಸುತ್ತಾರೆ. ಜೀವ ಇಲ್ಲಿ ತನ್ನ ಪುಣ್ಯ ಕ್ಷಯವಾಗುವ</w:t>
        <w:br/>
        <w:t>ತನಕ ಸುಖವನ್ನು ಅನುಭವಿಸಿ, ಮರಳಿ ಮೋಡದಲ್ಲಿ ಸೇರಿ, ಮಳೆಯ ಮೂಲಕ ಭೂಮಿಯನ್ನು ತಲುಪಿ, ಒಂದು</w:t>
        <w:br/>
        <w:t>ಗಂಡಿನ ದೇಹದ ಮೂಲಕ ಹೆಣ್ಣಿನ ಗರ್ಭವನ್ನು ಪ್ರವೇಶಿಸಿ, ಮರಳಿ ಭೂಮಿಯಲ್ಲಿ ಹುಟ್ಟುತ್ತದೆ.</w:t>
        <w:br/>
        <w:br/>
        <w:t>ಶುಕ್ಲಕೃಷ್ಣೇ ಗತೀ ಹ್ಯೇತೇ ಜಗತಃ ಶಾಶ್ವತೇ ಮತೇ ।</w:t>
        <w:br/>
        <w:t>ಏಕಯಾ ಯಾತ್ಯನಾವೃತ್ತಿಮನ್ಯಯಾ$5ವರ್ತತೇ ಪುನಃ</w:t>
      </w:r>
    </w:p>
    <w:p>
      <w:r>
        <w:rPr>
          <w:b/>
          <w:color w:val="606060"/>
          <w:sz w:val="20"/>
        </w:rPr>
        <w:t>हिन्दी अर्थ / Hindi</w:t>
      </w:r>
    </w:p>
    <w:p>
      <w:pPr>
        <w:ind w:left="454"/>
      </w:pPr>
      <w:r>
        <w:rPr>
          <w:sz w:val="22"/>
        </w:rPr>
        <w:t>धूमः रात्रिः तथा कृष्णः षट् मासा दक्षिणायनम्। तत्र चान्द्रमसम् ज्योतिः योगी प्राप्य निवर्तते — धुएँ का देवता, रात्रि का देवता, कृष्ण-पक्ष का देवता, दक्षिणायन के छह माह के देवता, और दक्षिणायन-देवता — इस मार्ग से जाने वाला साधक चंद्र-प्रकाश के लोक को प्राप्त कर पुनः लौटता है। मोक्ष-योग्य न होने वाला जीव देह से निकलते ही धूम और अंधकार के देवताओं द्वारा स्वागत पाता है। उसके बाद कृष्ण-पक्ष का देवता, फिर दक्षिणायन-देवता के साथ दक्षिणायन के छह माह के देवता जीव को सोम-लोक तक पहुँचा देते हैं। जीव वहाँ अपने पुण्य के क्षय तक सुख भोगकर पुनः मेघ में मिल जाता है, वर्षा से भूमि पर आता है, पुरुष-देह से स्त्री-गर्भ में प्रवेश करता है, और पुनः भूमि पर जन्म लेता है। शुक्लकृष्णे गती ह्येते जगतः शाश्वते मते। एकया यात्यनावृत्तिमन्ययावर्तते पुनः।</w:t>
      </w:r>
    </w:p>
    <w:p>
      <w:r>
        <w:rPr>
          <w:b/>
          <w:color w:val="606060"/>
          <w:sz w:val="20"/>
        </w:rPr>
        <w:t>English</w:t>
      </w:r>
    </w:p>
    <w:p>
      <w:pPr>
        <w:ind w:left="454"/>
      </w:pPr>
      <w:r>
        <w:rPr>
          <w:sz w:val="22"/>
        </w:rPr>
        <w:t>dhūmaḥ rātriḥ tathā kṛṣṇaḥ ṣaṭ māsā dakṣiṇāyanam | tatra cāndramasam jyotiḥ yogī prāpya nivartate — The abhimāni of smoke, the abhimāni of night, the abhimāni of the dark fortnight, the abhimāni-devatās of the six months of dakṣiṇāyana, and the abhimāni of dakṣiṇāyana — by this path the sādhaka who travels reaches the lunar world of light and returns. When the jīva who is not mokṣa-yogya comes out of the body, the devatās of smoke and darkness welcome him. Next the devatā of the dark fortnight; then together with the devatā of dakṣiṇāyana the devatās of the six months of dakṣiṇāyana take the jīva to soma-loka. There the jīva enjoys until his puṇya is exhausted; then he merges into a cloud, reaches the earth through rain, enters a female womb through a male body, and is born again on the earth. śuklakṛṣṇe gatī hy ete jagataḥ śāśvate mate | ekayā yāty anāvṛttim anyayāvartate punaḥ.</w:t>
      </w:r>
    </w:p>
    <w:p>
      <w:pPr>
        <w:jc w:val="center"/>
      </w:pPr>
      <w:r>
        <w:rPr>
          <w:color w:val="BBBBBB"/>
          <w:sz w:val="20"/>
        </w:rPr>
        <w:t>◆</w:t>
      </w:r>
    </w:p>
    <w:p>
      <w:r>
        <w:br w:type="page"/>
      </w:r>
    </w:p>
    <w:p>
      <w:pPr>
        <w:jc w:val="center"/>
      </w:pPr>
      <w:r>
        <w:rPr>
          <w:b/>
          <w:color w:val="1F4E79"/>
          <w:sz w:val="44"/>
        </w:rPr>
        <w:t>ಅಧ್ಯಾಯ 9</w:t>
      </w:r>
    </w:p>
    <w:p>
      <w:pPr>
        <w:jc w:val="center"/>
      </w:pPr>
      <w:r>
        <w:rPr>
          <w:b/>
          <w:i/>
          <w:color w:val="2E75B6"/>
          <w:sz w:val="32"/>
        </w:rPr>
        <w:t>ರಾಜ ವಿದ್ಯಾ ರಾಜ ಗುಹ್ಯ ಯೋಗ</w:t>
      </w:r>
    </w:p>
    <w:p>
      <w:pPr>
        <w:jc w:val="center"/>
      </w:pPr>
      <w:r>
        <w:rPr>
          <w:i/>
          <w:sz w:val="24"/>
        </w:rPr>
        <w:t>— Rāja Vidyā Rāja Guhya Yoga —</w:t>
      </w:r>
    </w:p>
    <w:p/>
    <w:p>
      <w:r>
        <w:rPr>
          <w:b/>
          <w:color w:val="1F4E79"/>
          <w:sz w:val="28"/>
        </w:rPr>
        <w:t>BG 9.10</w:t>
      </w:r>
      <w:r>
        <w:rPr>
          <w:i/>
          <w:color w:val="808080"/>
          <w:sz w:val="18"/>
        </w:rPr>
        <w:t xml:space="preserve">   ·   prakriti</w:t>
      </w:r>
    </w:p>
    <w:p>
      <w:r>
        <w:rPr>
          <w:b/>
          <w:color w:val="606060"/>
          <w:sz w:val="20"/>
        </w:rPr>
        <w:t>संस्कृत श्लोक / Sanskrit</w:t>
      </w:r>
    </w:p>
    <w:p>
      <w:pPr>
        <w:ind w:left="454"/>
      </w:pPr>
      <w:r>
        <w:rPr>
          <w:i/>
          <w:sz w:val="24"/>
        </w:rPr>
        <w:t>मया अध्यक्षेण प्रकृतिः सूयते स-चर-अचरम् । हेतुना अनेन कौन्तेय जगद् विपरिवर्तते — मम अध्यक्षत्वेन [साक्षि-निरीक्षकेण] प्रकृतिः जीव-जड-संमेलनेन जगत् सूते। हे कौन्तेय, अनेन हेतुना जगत् सततं परिवर्तते भ्रमति च। जगत्-सृष्ट्यर्थम् अपेक्षितं मूल-द्रव्यं जड-प्रकृतिः; तस्याः आकार-दात्री जड-प्रकृतेः सख्या-रूपा चेतन-प्रकृतिः लक्ष्मीः। भगवान् समग्र-सृष्टेः अध्यक्षत्वेन तिष्ठन्, क्रियायाः पृष्ठतः शक्ति-रूपेण, जड-प्रकृत्या चेतन-प्रकृत्या च इमां सृष्टिं निर्माति। प्रत्येकं वस्तुनि विशिष्टया शक्त्या भगवान् पूर्णः। अवजानन्ति मां मूढा मानुषीं तनुमाश्रितम् । परं भावमजानन्तो मम भूतमहेश्वरम् ॥</w:t>
      </w:r>
    </w:p>
    <w:p>
      <w:r>
        <w:rPr>
          <w:b/>
          <w:color w:val="606060"/>
          <w:sz w:val="20"/>
        </w:rPr>
        <w:t>ಕನ್ನಡ ಅರ್ಥ / Kannada</w:t>
      </w:r>
    </w:p>
    <w:p>
      <w:pPr>
        <w:ind w:left="454"/>
      </w:pPr>
      <w:r>
        <w:rPr>
          <w:sz w:val="22"/>
        </w:rPr>
        <w:t>ಮಯಾ ಅಧ್ಯಕ್ಷೇಣ ಪ್ರಕೃತಿಃ ಸೂಯತೇ ಸ ಚರ ಅಚರಮ್‌।</w:t>
        <w:br/>
        <w:br/>
        <w:t>ಆಧಾರ: ಬನ್ನ ೦ಜೆ ಗೋವಿಂದಾಚಾರ್ಯರ ಗೀತಾಪ್ರವಚನ                                766 292</w:t>
        <w:br/>
        <w:br/>
        <w:t>ಭಗವದ್ಗೀತಾ-ಅಧ್ಯಾಯ-09</w:t>
        <w:br/>
        <w:br/>
        <w:t>ಹೇತುನಾ ಅನೇನ ಕೌಂತೇಯ ಜಗತ್‌ ವಿಪರಿವರ್ತತೇ-ಸಾಕ್ಷಿಯಾಗಿ ನಿಂತ ನನ್ನಿಂದಲೇ ಜೀವ-ಜಡಗಳನ್ನು</w:t>
        <w:br/>
        <w:t>ಬೆಸೆದು ಪ್ರಕೃತಿ ಹಡೆಯುತ್ತದೆ. ಕೌಂತೇಯಾ, ಈ ಕಾರಣದಿಂದಲೇ ಜಗತ್ತು ಬದಲಾಗುತ್ತಾ ಸುತ್ತುತ್ತಿದೆ.</w:t>
        <w:br/>
        <w:br/>
        <w:t>ಜಗತ್ತನ್ನು ಸೃಷ್ಟಿ ಮಾಡಲು ಬೇಕಾದ ಮೂಲದ್ರವ್ಯ ಜಡಪ್ರಕೃತಿ ಮತ್ತು ಅದಕ್ಕೆ ಆಕಾರ ಕೊಡುವುದು</w:t>
        <w:br/>
        <w:t>ಜಡಪ್ರಕೃತಿಯ ಮಾನಿನಿಯಾದ ಚೇತನ ಪ್ರಕೃತಿ ಲಕ್ಷ್ಮಿ. ಭಗವಂತ ಇಡೀ ಸೃಷ್ಟಿಯ ಅಧ್ಯಕ್ಷನಾಗಿ ನಿಂತು,</w:t>
        <w:br/>
        <w:t>ಕ್ರಿಯೆಯ ಹಿಂದಿನ ಶಕ್ತಿಯಾಗಿ, ಜಡ ಮತ್ತು ಚೇತನಪ್ರಕೃತಿಯ ಮೂಲಕ ಈ ಸೃಷ್ಟಿ ನಿರ್ಮಾಣ ಮಾಡುತ್ತಾನೆ.</w:t>
        <w:br/>
        <w:t>ಪ್ರಪಂಚದಲ್ಲಿರುವ ಪ್ರತಿಯೊಂದು ವಸ್ತುವಿನಲ್ಲೂ ಕೂಡಾ ಒಂದು ವಿಶಿಷ್ಟ ಶಕ್ತಿಯಾಗಿ ಭಗವಂತ ತುಂಬಿದ್ದಾನೆ.</w:t>
        <w:br/>
        <w:br/>
        <w:t>ಅವಜಾನಂತಿ ಮಾಂ ಮೂಢಾ ಮಾನುಷೀಂ ತನುಮಾಶ್ರಿತಮ್‌ ।</w:t>
        <w:br/>
        <w:t>ಪರಂ ಭಾವಮಜಾನಂತೋ ಮಮ ಭೂತಮಹೇಶ್ವರಮ್‌</w:t>
      </w:r>
    </w:p>
    <w:p>
      <w:r>
        <w:rPr>
          <w:b/>
          <w:color w:val="606060"/>
          <w:sz w:val="20"/>
        </w:rPr>
        <w:t>हिन्दी अर्थ / Hindi</w:t>
      </w:r>
    </w:p>
    <w:p>
      <w:pPr>
        <w:ind w:left="454"/>
      </w:pPr>
      <w:r>
        <w:rPr>
          <w:sz w:val="22"/>
        </w:rPr>
        <w:t>मया अध्यक्षेण प्रकृतिः सूयते स-चर-अचरम् । हेतुना अनेन कौन्तेय जगद् विपरिवर्तते — मेरी अध्यक्षता में [साक्षी-निरीक्षक के रूप में] प्रकृति जीव-जड़ को बाँधकर जगत को जन्म देती है। हे कौन्तेय, इसी कारण से जगत बदलता-घूमता रहता है। जगत-सृष्टि के लिए आवश्यक मूल द्रव्य जड़-प्रकृति है, और उसे आकार देने वाली है जड़-प्रकृति की सखी-रूपा चेतन-प्रकृति लक्ष्मी। भगवान् संपूर्ण सृष्टि के अध्यक्ष होकर, क्रिया के पीछे की शक्ति बनकर, जड़ और चेतन प्रकृति द्वारा यह सृष्टि निर्मित करते हैं। संसार की प्रत्येक वस्तु में विशिष्ट शक्ति रूप से भगवान् व्याप्त हैं। अवजानन्ति मां मूढा मानुषीं तनुमाश्रितम् । परं भावमजानन्तो मम भूतमहेश्वरम् ॥</w:t>
      </w:r>
    </w:p>
    <w:p>
      <w:r>
        <w:rPr>
          <w:b/>
          <w:color w:val="606060"/>
          <w:sz w:val="20"/>
        </w:rPr>
        <w:t>English</w:t>
      </w:r>
    </w:p>
    <w:p>
      <w:pPr>
        <w:ind w:left="454"/>
      </w:pPr>
      <w:r>
        <w:rPr>
          <w:sz w:val="22"/>
        </w:rPr>
        <w:t>mayā adhyakṣeṇa prakṛtiḥ sūyate sa-cara-acaram | hetunā anena kaunteya jagat viparivartate — under My adhyakṣatva [as witness-overseer] prakṛti gives birth to the world, weaving jīvas and jaḍa together. By this cause, O Kaunteya, the world keeps turning and transforming. The root substance needed for world-creation is the jaḍa-prakṛti; what gives it shape is the cetana-prakṛti Lakṣmī — the consort of the jaḍa-prakṛti. Bhagavān, standing as adhyakṣa of the whole creation, as the power behind every action, creates this world through jaḍa-prakṛti and cetana-prakṛti. In every single object of the world He is present as a distinctive śakti. avajānanti māṁ mūḍhā mānuṣīṁ tanum āśritam | paraṁ bhāvam ajānanto mama bhūta-maheśvaram.</w:t>
      </w:r>
    </w:p>
    <w:p>
      <w:pPr>
        <w:jc w:val="center"/>
      </w:pPr>
      <w:r>
        <w:rPr>
          <w:color w:val="BBBBBB"/>
          <w:sz w:val="20"/>
        </w:rPr>
        <w:t>◆</w:t>
      </w:r>
    </w:p>
    <w:p>
      <w:r>
        <w:rPr>
          <w:b/>
          <w:color w:val="1F4E79"/>
          <w:sz w:val="28"/>
        </w:rPr>
        <w:t>BG 9.22</w:t>
      </w:r>
      <w:r>
        <w:rPr>
          <w:i/>
          <w:color w:val="808080"/>
          <w:sz w:val="18"/>
        </w:rPr>
        <w:t xml:space="preserve">   ·   bhakti_yoga, ananya_yoga</w:t>
      </w:r>
    </w:p>
    <w:p>
      <w:r>
        <w:rPr>
          <w:b/>
          <w:color w:val="606060"/>
          <w:sz w:val="20"/>
        </w:rPr>
        <w:t>संस्कृत श्लोक / Sanskrit</w:t>
      </w:r>
    </w:p>
    <w:p>
      <w:pPr>
        <w:ind w:left="454"/>
      </w:pPr>
      <w:r>
        <w:rPr>
          <w:i/>
          <w:sz w:val="24"/>
        </w:rPr>
        <w:t>'अनन्याश्चिन्तयन्तो मां ये जनाः पर्युपासते। तेषां नित्याभियुक्तानां योगक्षेमं वहाम्यहम्।' — सर्वत्यागेन मां चिन्तयन्तः ये जनाः परि-परि उपासते, सर्वत्र मम सेवायां युक्ताः, तेषां योग-क्षेमं अहं वहामि। भागवताः न किञ्चिद् इच्छन्ति; तेषां भगवच्चिन्तनम् एव; अनन्यरूपेण भगवन्तम् एव बाह्यन्ते। कामनाबद्धा पूजां न कुर्वन्ति। भगवन्तम् एव प्रधानं कृत्वा अन्यदेवतायां आहुतिं न ददति; सर्वदेवतान्तर्गतं भगवन्तम् एव पश्यन्ति। एषा एकभक्तिः — परमात्म-मोक्षप्राप्तेः मार्गः। पूजासंकल्पे ऐहिकेच्छाः न पुरतः स्थापनीयाः — ज्ञान-भक्ति-मोक्षाः एव। नश्वरकामनाभिः पूजां कुर्वतां महत्फलहानिः। भगवते किं हितं अस्मत्तोऽप्यधिकं ज्ञायते; न च त्यजति। केवलं भगवत्प्रीत्यर्थं पूजां कृत्वा अनन्यभक्तिं तस्मिन् निवेश्य, भगवान् अस्मान् प्रीणाति। 'तेषां नित्याभियुक्तानां योगक्षेमं वहाम्यहम्' — एतद्वचनं भरोसः। 'भगवान् अस्मान् अवश्यं रक्षति' इति दृढ़विश्वासे एव, अवश्यं रक्षति। तस्मिन् विश्वासः न विचल्यः, दृढः। गुरुं केवलं भगवत्प्राप्तौ धर्तव्यम्। यद्यद् भगवत् दत्तं तत् महाप्रसादम् इति स्वीकर्तव्यम्, पूर्णं तस्मिन् शरणं गन्तव्यम्। तत्र दुःखं न; जीवनं आनन्दमयम्। यद्यद् भगवत् इच्छति तत् सन्तोषेण स्वीकार्यम् — एतद् मोक्षद्वारम्। (अनन्तरम्) 'येऽप्यन्यदेवताभक्ता यजन्ते श्रद्धयान्विताः। तेऽपि मामेव कौन्तेय यजन्त्यविधिपूर्वकम्।'</w:t>
      </w:r>
    </w:p>
    <w:p>
      <w:r>
        <w:rPr>
          <w:b/>
          <w:color w:val="606060"/>
          <w:sz w:val="20"/>
        </w:rPr>
        <w:t>ಕನ್ನಡ ಅರ್ಥ / Kannada</w:t>
      </w:r>
    </w:p>
    <w:p>
      <w:pPr>
        <w:ind w:left="454"/>
      </w:pPr>
      <w:r>
        <w:rPr>
          <w:sz w:val="22"/>
        </w:rPr>
        <w:t>ಅನನ್ಯಾಃ ಚಿಂತಯಂತಃ ಮಾಮ್‌ ಯೇ ಜನಾಃ ಪರ್ಯುಪಾಸತೇ ।</w:t>
        <w:br/>
        <w:br/>
        <w:t>ತೇಷಾಮ್‌ ನಿತ್ಯ ಅಭಿಯುಕ್ತಾನಾಮ್‌ ಯೋಗ ಕ್ಷೇಮಮ್‌ ವಹಾಮಿ ಅಹಮ್‌- ಬೇರೆಲ್ಲಾ ತೊರೆದು ನನ್ನನ್ನೇ</w:t>
        <w:br/>
        <w:t>ನೆನೆಯುತ್ತಾ ಪರಿಪರಿಯಿಂದ ಪೂಜಿಸುವ ಜನರು ಎಲ್ಲೆಲ್ಲೂ ನನ್ನ ಸೇವೆಗೆ ಮುಡಿಪಾದವರು. ಅವರ ಯೋಗ-</w:t>
        <w:br/>
        <w:t>ಕ್ಷೇಮದ ಹೊಣೆ ನನ್ನದು.</w:t>
        <w:br/>
        <w:br/>
        <w:t>ಭಾಗವತರು ಯಾವುದನ್ನೂ ಬೇಕು ಎಂದು ಬಯಸುವುದಿಲ್ಲ. ಅವರಿಗೆ ಭಗವಂತನ ಚಿಂತನೆಯೊಂದನ್ನು ಬಿಟ್ಟರೆ</w:t>
        <w:br/>
        <w:t>ಬೇರೆ ಚಿಂತನೆಯೇ ಇಲ್ಲ. ಇವರು ಅನನ್ಯವಾಗಿ ಭಗವಂತನನ್ನು ಮಾತ್ರ ಬಯಸುತ್ತಾರೆ. ಯಾವುದೋ ಬಯಕೆಗೆ</w:t>
        <w:br/>
        <w:t>ಕಟ್ಟು ಬಿದ್ದು ಅವರು ಪೂಜೆ ಮಾಡುವುದಿಲ್ಲ. ಇವರು ಭಗವಂತನಲ್ಲದೆ ಇನ್ಯಾವುದೇ ದೇವತೆಯನ್ನು</w:t>
        <w:br/>
        <w:t>ಪ್ರಧಾನವಾಗಿಟ್ಟುಕೊಂಡು ಆಹುತಿ ಕೊಟ್ಟು ಆರಾಧನೆ ಮಾಡುವುದಿಲ್ಲ. ಎಲ್ಲಾ ದೇವತೆಯ ಒಳಗೂ ಇವರು</w:t>
        <w:br/>
        <w:t>ಕೇವಲ ಭಗವಂತನನ್ನು ಕಾಣುತ್ತಾರೆ. ಇದು ಏಕಭಕ್ತಿ; ಪರಮಾತ್ಮನನ್ನು, ಮೋಕ್ಷವನ್ನು ಸೇರಲು</w:t>
        <w:br/>
        <w:t>ಅನುಸರಿಸಬೇಕಾದ ಮಾರ್ಗ.</w:t>
        <w:br/>
        <w:br/>
        <w:t>ನಾವು ಪೂಜೆ ಮಾಡಿಸಿದಾಗ ಸಂಕಲ್ಪ ಮಾಡುತ್ತೇವೆ. ಇಲ್ಲಿ ನಾವು ಎಂದೂ ನಮ್ಮ ಐಹಿಕ ಬಯಕೆಗಳನ್ನು</w:t>
        <w:br/>
        <w:t>ಭಗವಂತನ ಮುಂದಿಡಬಾರದು. ಕೇವಲ ಜ್ಞಾನ, ಭಕ್ತಿ, ಮೋಕ್ಷ- ಇದು ನಮ್ಮ ಸಂಕಲ್ಪವಾಗಿರಬೇಕು. ನಶ್ವರವಾದ</w:t>
        <w:br/>
        <w:t>ಬಯಕೆಗಳನ್ನು ಮುಂದಿಟ್ಟು ಪೂಜೆ ಮಾಡಿಸಿದಾಗ ನಾವು ಮಹತ್ತಾದ ಫಲವನ್ನು ಕಳೆದುಕೊಳ್ಳುತ್ತೇವೆ. ನಮಗೆ</w:t>
        <w:br/>
        <w:t>ಏನು ಬೇಕು ಏನು ಬೇಡ ಎನ್ನುವುದು ಆ ಭಗವಂತನಿಗೆ ನಮಗಿಂತ ಚೆನ್ನಾಗಿ ಗೊತ್ತು ಮತ್ತು ಆತ ಎಂದೂ</w:t>
        <w:br/>
        <w:t>ನಮ್ಮನ್ನು ಬಿಟ್ಟು ಹಾಕುವುದಿಲ್ಲ. ಪೂಜೆ ಕೇವಲ ಭಗವಂತನ ಪ್ರೀತ್ಯರ್ಥವಾಗಿ ಮಾಡಿ ಆತನಲ್ಲಿ ಅನನ್ಯ ಭಕ್ತಿ</w:t>
        <w:br/>
        <w:t>ನೆಟ್ಟಾಗ ಭಗವಂತ ನಮ್ಮನ್ನು ಪ್ರೀತಿಸುತ್ತಾನೆ. ಕೃಷ್ಣ ಹೇಳುತ್ತಾನೆ. “ತೇಷಾಂ ನಿತ್ಯಾಭಿಯುಕ್ತಾನಾಂ</w:t>
        <w:br/>
        <w:t>ಯೋಗಕ್ಷೇಮಂ ವಹಾಮ್ಯಹಮ್‌” -ಇಂತಹ ಭಕ್ತರ ಯೋಗಕ್ಷೇಮದ ಹೊಣೆ ನನ್ನದು ಎಂದು. ಇದಕ್ಕಿಂತ ಹೆಚ್ಚಿನ</w:t>
        <w:br/>
        <w:t>ಭರವಸೆ ಏನು ಬೇಕು?</w:t>
        <w:br/>
        <w:br/>
        <w:t>ನಾವು ಗಾಢವಾಗಿ “ಭಗವಂತ ನಮ್ಮನ್ನು ರಕ್ಷಿಸಿಯೇ ರಕ್ಷಿಸುತ್ತಾನೆ” ಎಂದು ಗಟ್ಟಿಯಾಗಿ ನಂಬಿದರೆ ಆತ</w:t>
        <w:br/>
        <w:t>ರಕ್ಷಿಸಿಯೇ ರಕ್ಷಿಸುತ್ತಾನೆ. ಭಗವಂತನ ಮೇಲಿನ ನಮ್ಮ ನಂಬಿಕೆಯಲ್ಲಿ ನಾವು ಎಂದೂ ವಿಚಲಿತರಾಗಬಾರದು.</w:t>
        <w:br/>
        <w:br/>
        <w:t>ಆಧಾರ: ಬನ್ನ ೦ಜೆ ಗೋವಿಂದಾಚಾರ್ಯರ ಗೀತಾಪ್ರವಚನ                                7೩66 307</w:t>
        <w:br/>
        <w:br/>
        <w:t>ಭಗವದ್ಗೀತಾ-ಅಧ್ಯಾಯ-09</w:t>
        <w:br/>
        <w:br/>
        <w:t>ಅದು ದೃಢವಾಗಿರಬೇಕು. ಗುರಿ ಕೇವಲ ಭಗವಂತನನ್ನು ಸೇರುವತ್ತ ಇರಬೇಕು. ಭಗವಂತ ಏನು ಕೊಟ್ಟನೋ</w:t>
        <w:br/>
        <w:t>ಅದೇ ಮಹಾ ಪ್ರಸಾದವೆಂದು ಸ್ವೀಕರಿಸಿ ಸಂಪೂರ್ಣ ಆತನಲ್ಲಿ ಶರಣಾಗಬೇಕು. ಇಂತಹ ಸ್ಥಿತಿಯಲ್ಲಿ ನಮಗೆ</w:t>
        <w:br/>
        <w:t>ಎಂದೂ ದುಃಖವಾಗುವುದಿಲ್ಲ. ಬದುಕು ಆನಂದಮಯವಾಗಿರುತ್ತದೆ. ಜೀವನದಲ್ಲಿ ಏನೇ ಘಟನೆ ನಡೆದರೂ</w:t>
        <w:br/>
        <w:t>“ಭಗವಂತನ ಚಿತ್ತದಂತೆ ಆಯಿತು” ಎಂದು ತಿಳಿದು ಅದನ್ನು ಸಂತೋಷದಿಂದ ಸ್ವೀಕರಿಸುವ ಮನೋವೃತ್ತಿ</w:t>
        <w:br/>
        <w:t>ನಮ್ಮದಾಗಬೇಕು. ಇದು ಮೋಕ್ಷದ ಹೆಬ್ಬಾಗಿಲು.</w:t>
        <w:br/>
        <w:br/>
        <w:t>ಯೇ*ಪ್ಯನ್ಯದೇವತಾ ಭಕ್ತಾ ಯಜಂತೇ  ಶ್ರದ್ಧಯಾತನ್ವಿತಾಃ |</w:t>
        <w:br/>
        <w:t>ತೇಂಪಿ ಮಾಮೇವ ಕೌಂತೇಯ ಯಜಂತ್ಯವಿಥಧಿಪೂರ್ವಕಮ್‌</w:t>
      </w:r>
    </w:p>
    <w:p>
      <w:r>
        <w:rPr>
          <w:b/>
          <w:color w:val="606060"/>
          <w:sz w:val="20"/>
        </w:rPr>
        <w:t>हिन्दी अर्थ / Hindi</w:t>
      </w:r>
    </w:p>
    <w:p>
      <w:pPr>
        <w:ind w:left="454"/>
      </w:pPr>
      <w:r>
        <w:rPr>
          <w:sz w:val="22"/>
        </w:rPr>
        <w:t>'अनन्याश्चिन्तयन्तो मां ये जनाः पर्युपासते। तेषां नित्याभियुक्तानां योगक्षेमं वहाम्यहम्।' — जो लोग सब छोड़कर मेरा ही चिन्तन करते हुए परि-परि उपासना करते हैं, हर जगह मेरी सेवा में लगे हैं, उनके योग-क्षेम का भार मेरा है। भागवत किसी की कामना नहीं करते; उनका चिन्तन तो भगवान् का ही है; अनन्य रूप से वे भगवान् को ही चाहते हैं। किसी कामना से बँधकर पूजा नहीं करते। किसी अन्य देवता को प्रधान बनाकर आहुति नहीं देते; सब देवताओं में भगवान् को ही देखते हैं। यह एक-भक्ति है — परमात्मा एवं मोक्ष का मार्ग। पूजा-संकल्प में ऐहिक कामनाओं को आगे नहीं रखना — केवल ज्ञान, भक्ति, मोक्ष। नश्वर कामनाओं से पूजा करवाते हुए महान् फल खो बैठते हैं। भगवान् को हमारी आवश्यकता हमसे बेहतर ज्ञात है; वे कभी नहीं छोड़ते। केवल भगवत्-प्रीत्यर्थ पूजा करके उन में अनन्य भक्ति लगाने पर वे हमें प्रिय करते हैं। 'तेषां नित्याभियुक्तानां योगक्षेमं वहाम्यहम्' — यह भरोसा है। 'भगवान् हमें अवश्य रक्षित करेंगे' — ऐसा गहरा विश्वास हो, तो वे अवश्य रक्षित करते हैं। उनमें विश्वास कभी न डगमगाये; दृढ़ हो। लक्ष्य केवल भगवत्-प्राप्ति। भगवान् ने जो दिया वही महाप्रसाद मानकर पूर्ण शरण लेना है। ऐसी स्थिति में दुःख नहीं होता; जीवन आनन्दमय। जीवन में जो घटे 'भगवान् की इच्छा से हुआ' मानकर सन्तोष से स्वीकार करना — यह मोक्ष का महाद्वार है। (अनन्तर) 'येऽप्यन्यदेवताभक्ता यजन्ते श्रद्धयान्विताः। तेऽपि मामेव कौन्तेय यजन्त्यविधिपूर्वकम्।'</w:t>
      </w:r>
    </w:p>
    <w:p>
      <w:r>
        <w:rPr>
          <w:b/>
          <w:color w:val="606060"/>
          <w:sz w:val="20"/>
        </w:rPr>
        <w:t>English</w:t>
      </w:r>
    </w:p>
    <w:p>
      <w:pPr>
        <w:ind w:left="454"/>
      </w:pPr>
      <w:r>
        <w:rPr>
          <w:sz w:val="22"/>
        </w:rPr>
        <w:t>'ananyas cintayanto mam ye janah paryupasate | tesham nityabhiyuktanam yoga-kshemam vahamy aham' — Those people who, leaving everything else, think only of me and worship me in many ways, who are wholly devoted to my service everywhere — for them, who are ever yoked, I bear the yoga-kshema. Bhagavatas do not desire anything else. For them, there is no thought except cintana of Bhagavan. They desire Bhagavan alone, ananyavat. They do not perform puja bound to some wish. They do not perform aradhana with offering ahuti by placing another devata as the principal apart from Bhagavan. They see only Bhagavan even within every devata. This is eka-bhakti — the path to reach Paramatma and moksha. When we have puja done, we do samkalpa. Here we must never place our laukika wishes before Bhagavan. Only jnana, bhakti, moksha — that must be our samkalpa. Placing perishable wishes and doing puja, we lose the great fruit. Bhagavan knows our needs better than we, and never abandons us. When puja is done only bhagavat-prityartha and ananya-bhakti is fixed in Him, Bhagavan loves us. Krishna says 'tesham nityabhiyuktanam yogakshemam vahamy aham' — the yogakshema of such bhaktas is my burden. What greater assurance is needed? If we deeply believe 'Bhagavan will surely save us,' He surely saves. Our faith in Him must never waver; it must be firm. The goal must be only to reach Bhagavan. Whatever Bhagavan has given is mahaprasada — accept and surrender wholly. In such a state we never grieve; life becomes anandamaya. Whatever happens in life, 'it happened as Bhagavan willed' — accept it with joy. This is the great gateway to moksha. (Next) 'ye'py anya-devata-bhakta yajante shraddhayanvitah | te'pi mam eva kaunteya yajanty avidhi-purvakam' — even those who, devoted to other devatas, worship them with shraddha, also worship me, son of Kunti, though in an avidhi-purvaka manner.</w:t>
      </w:r>
    </w:p>
    <w:p>
      <w:pPr>
        <w:jc w:val="center"/>
      </w:pPr>
      <w:r>
        <w:rPr>
          <w:color w:val="BBBBBB"/>
          <w:sz w:val="20"/>
        </w:rPr>
        <w:t>◆</w:t>
      </w:r>
    </w:p>
    <w:p>
      <w:r>
        <w:br w:type="page"/>
      </w:r>
    </w:p>
    <w:p>
      <w:pPr>
        <w:jc w:val="center"/>
      </w:pPr>
      <w:r>
        <w:rPr>
          <w:b/>
          <w:color w:val="1F4E79"/>
          <w:sz w:val="44"/>
        </w:rPr>
        <w:t>ಅಧ್ಯಾಯ 10</w:t>
      </w:r>
    </w:p>
    <w:p>
      <w:pPr>
        <w:jc w:val="center"/>
      </w:pPr>
      <w:r>
        <w:rPr>
          <w:b/>
          <w:i/>
          <w:color w:val="2E75B6"/>
          <w:sz w:val="32"/>
        </w:rPr>
        <w:t>ವಿಭೂತಿ ಯೋಗ</w:t>
      </w:r>
    </w:p>
    <w:p>
      <w:pPr>
        <w:jc w:val="center"/>
      </w:pPr>
      <w:r>
        <w:rPr>
          <w:i/>
          <w:sz w:val="24"/>
        </w:rPr>
        <w:t>— Vibhūti Yoga —</w:t>
      </w:r>
    </w:p>
    <w:p/>
    <w:p>
      <w:r>
        <w:rPr>
          <w:b/>
          <w:color w:val="1F4E79"/>
          <w:sz w:val="28"/>
        </w:rPr>
        <w:t>BG 10.4</w:t>
      </w:r>
      <w:r>
        <w:rPr>
          <w:i/>
          <w:color w:val="808080"/>
          <w:sz w:val="18"/>
        </w:rPr>
        <w:t xml:space="preserve">   ·   satya</w:t>
      </w:r>
    </w:p>
    <w:p>
      <w:r>
        <w:rPr>
          <w:b/>
          <w:color w:val="606060"/>
          <w:sz w:val="20"/>
        </w:rPr>
        <w:t>संस्कृत श्लोक / Sanskrit</w:t>
      </w:r>
    </w:p>
    <w:p>
      <w:pPr>
        <w:ind w:left="454"/>
      </w:pPr>
      <w:r>
        <w:rPr>
          <w:i/>
          <w:sz w:val="24"/>
        </w:rPr>
        <w:t>बुद्धिः ज्ञानम् असम्मोहः क्षमा सत्यम् दमः शमः | सुखम् दुःखम् भवः अभावः भयम् च अभयम् एव च — विवेकः [अन्तःकरणम्], अरिविविधम्, कुधर्मम् न कर्तुम् इच्छति इति, पापिनि अपि न क्रुध्यति इति, सत्य-नडता, इन्द्रिय-निग्रहः, भगवति निष्ठा, सुख-दुःखे, जन्म-मरणे, भय-अभये — एते सर्वे विधा भावा मत्त एव उद्भवन्ति। भगवदुपासनायां अस्माभिः ज्ञातव्यं मुख्यं विवृणोति कृष्णोऽत्र। बुद्धिं, ज्ञानम्, असम्मोहम्, क्षमां, सत्यम्, दम-शम-सर्वं अस्मभ्यं ददाति स भगवान्। केषाम्चित् 'अहम् अति-बुद्धिमान्' इति भ्रमः। तां बुद्धि-शक्तिं ददाति भगवान् इति सत्यं ते न जानन्ति। कृष्णो वदति — 'बुद्धिं ददामि अहम्, ज्ञानं ददामि अहम्' इति। अत्र 'ज्ञानम्' इति वस्तुनः अरिविविधम्। 'बुद्धिः' किं कर्तव्यं, किम् अकर्तव्यं इति विवेकः। उभयम् अस्मासु यदा तदा एव पूर्णम्। ज्ञानेन सति बुद्धि-अभावे वेदोऽस्मभ्यो दूरः। 'आचार-हीनं न पुनन्ति वेदाः' — आचार-हीनं मनुष्यं सर्वे वेदाः त्यजन्ति। बल-पक्षाणि नीडात् उत्क्रम्य उड्डीयमानानां पक्षि-शावानाम् इव वेद-विद्या तं त्यक्त्वा उड्डीयते। आचारवान् भवेद् इति ज्ञानम्। यश्च आचारो यश्च अनाचारः इति विवेक-प्रज्ञा बुद्धिः। बुद्धि-ज्ञानाभ्यां सहितस्य सन्देहं विना सत्यं ज्ञातुं ग्रहण-शक्तिः असम्मोहः। एते जीवनस्य त्रयो मुख्य-आधार-स्तम्भाः। एनं ज्ञात्वा भगवद्-उपासना कर्तव्या। चतुर्थो गुणः क्षमा। एष महान् गुणः। कोऽपि अस्मान् निन्दति चेद् — तस्मिन् निन्दने अस्माकं संशोधन-अंशो वर्तते चेद् संशोधयाम; न तर्हि एषा केवल असूया-निन्दा चेद् प्रति-कृत्ये न प्रवृत्त्य तत्रैव त्यजेम — एषा क्षमा। पञ्चमो गुणः सत्यम्। सत्यम् इति प्रामाणिकता। अद्य वयं सज्जनिकां विस्मृत्य सज्जनिकायाः मुखावरणे जीवामः। अप्रामाणिकता अस्माकं जीवनम् आवृणोति। प्रामाणिकतायाः अभावे आचार-सम्पत् व्यर्था। एकस्य व्यक्तेः मुखे एकम् अन्यद् पृष्ठे वक्तुम् अप्रामाणिकता। अन्यस्य व्यक्तेः विचारः अस्मासु अप्रियः चेद्, तस्य प्रत्यक्षम् उक्त्वा वा तस्मात् दूरम् भूत्वा। अस्मासु प्रामाणिकता यावन्न वर्धते तावत् न कस्यापि शास्त्रस्य उद्धारः। 'इदृशं प्रामाणिकत्वं देहि' इति अस्माभिः भगवद्-उपासना कर्तव्या। षष्ठो दमः। एष इन्द्रिय-सम्बद्धः। अस्माकम् इन्द्रियाणि अस्माकम् आदेशं न श्रृण्वन्ति। अनिष्ट-दिशि अस्मान् कर्षन्ति। ततः अदर्शनीयं पश्यन्तः अकथनीयं कथयन्तश्च भवामः। ईदृशम् इन्द्रिय-निग्रहः दमः। इन्द्रिय-निग्रहाय एकः एव मार्गः भगवति शरणागतिः। सप्तमः शमः। अस्माकं मनसः शान्ति-स्थितिः शमः। अद्य वयं सर्वे अशान्ति-जीवामः! मूल-कारणं अस्माकं मनो लौकिक-विचारेषु केन्द्रित्य प्रवृत्तम् इति। लौकिक-विचारं त्यक्त्वा भगवद्-दिशि मनो हृत्वा मनः सुखं भवति। जीवने समस्या आगते 'देव-वर्तते, असौ न त्यजति' इति दृढ-निष्ठावान् एनं स्थानं प्राप्नुयात्। समग्रे 'अस्माकम् अन्तर्-प्रपञ्चस्य सर्वस्वं भगवान्' इति परिज्ञानेन उपासना कर्तव्या — एष अत्र मूल-सन्देशः। अग्रे कृष्णो वदति — 'सुख-दुःखे, जन्म-मरणे, भय-कच्चे — एते सर्वे विधाः बहु-विधा भावा मत्त एव उद्भवन्ति' इति। सुख-दुःखं द्वन्द्वम्। जीवने एते सह स्थितः, एकानन्तरम् अन्यद् आगच्छति। न कस्यापि सुख-शून्यं दुःखम्, न दुःख-शून्यं सुखम्। एतद् अस्माकं जीवने दिवा-रात्रि-समानम्। एनं सत्यं ज्ञाते सति दुःखं न दुर्भरम्। जीवने उच्चावच-स्वभावः। जन्म-मरणं स्वाभाविकम्। अस्मासु ज्ञानं वर्तते चेद् तद् एव अभयम्, अन्यथा भयम्। एते सर्वे भगवदधीनाः। अस्मिन् श्लोके मानसेषु सर्व-भावेषु — तेषां परिवर्तने च परिणामेषु च — पश्चाद्-अवस्थित-भगवच्-शक्तिं कृष्णेन विवृतम्। अग्रिम-श्लोके अस्माभिः गृह्यमाणानां सप्तानां मानस-गुणानां विवरणं कृष्णो वदति।</w:t>
      </w:r>
    </w:p>
    <w:p>
      <w:r>
        <w:rPr>
          <w:b/>
          <w:color w:val="606060"/>
          <w:sz w:val="20"/>
        </w:rPr>
        <w:t>ಕನ್ನಡ ಅರ್ಥ / Kannada</w:t>
      </w:r>
    </w:p>
    <w:p>
      <w:pPr>
        <w:ind w:left="454"/>
      </w:pPr>
      <w:r>
        <w:rPr>
          <w:sz w:val="22"/>
        </w:rPr>
        <w:t>ಬುದ್ಧಿಃ ಜ್ಞಾನಮ್‌ ಅಸಮ್ಮೋಹಃ ಕ್ಷಮಾ ಸತ್ಯಮ್‌ ದಮಃ ಶಮಃ ।</w:t>
        <w:br/>
        <w:br/>
        <w:t>ಸುಖಮ್‌ ದುಃಖಮ್‌ ಭವಃ ಅಭಾವಃ ಭಯಮ್‌ ಚ ಅಭಯಮ್‌ ಏವ ಚ -- ವಿವೇಕ[ಅಂತಃಕರಣ], ಅರಿವು,</w:t>
        <w:br/>
        <w:t>ಕೆಟ್ಟದ್ದನ್ನು ಮಾಡಬಯಸದಿರುವುದು, ತಪ್ಪಿಗನ ಮೇಲೂ ರೇಗದಿರುವುದು, ದಿಟದ ನಡೆ, ಇಂದ್ರಿಯಗಳ ಹಿಡಿತ,</w:t>
        <w:br/>
        <w:t>ಭಗವಂತನಲ್ಲಿ ನಿಷ್ಠೆ, ಸುಖ-ದುಃಖ, ಹುಟ್ಟು-ಸಾವು, ಭಯ-ಕೆಚ್ಚು ಈ ಎಲ್ಲಾ ಬಗೆಗಳೂ ನನ್ನಿಂದಲೇ</w:t>
        <w:br/>
        <w:t>ಉಂಟಾಗುತ್ತವೆ.</w:t>
        <w:br/>
        <w:br/>
        <w:t>ಭಗವಂತನ ಉಪಾಸನೆಯಲ್ಲಿ ನಾವು ತಿಳಿದಿರಬೇಕಾದ ಮುಖ್ಯವಾದ ವಿಚಾರವನ್ನು ಕೃಷ್ಣ ಇಲ್ಲಿ ವಿವರಿಸುತ್ತಾನೆ.</w:t>
        <w:br/>
        <w:t>ನಮಗೆ ಬುದ್ಧಿ, ಜ್ಞಾನ, ಅಸಮ್ಮೋಹ, ಕ್ಷಮಾ, ಸತ್ಯಂ, ದಮಃ-ಶಮಃ -ಎಲ್ಲವನ್ನು ಕೊಡುವವನು ಆ ಭಗವಂತ.</w:t>
        <w:br/>
        <w:t>ಕೆಲವರಿಗೆ ತಾವು ತುಂಬಾ ಬುದ್ಧಿವಂತರು ಎನ್ನುವ ಭ್ರಮೆ ಇರುತ್ತದೆ. ಆದರೆ ಆ ಬುದ್ಧಿಶಕ್ತಿಯನ್ನು ಕರುಣಿಸುವವ</w:t>
        <w:br/>
        <w:t>ಭಗವಂತ ಎನ್ನುವ ಸತ್ಯವನ್ನು ಅವರು ತಿಳಿದಿರುವುದಿಲ್ಲ. ಕೃಷ್ಣ ಹೇಳುತ್ತಾನೆ: “ನಿನಗೆ ಬುದ್ಧಿ ಕೊಡುವವನೂ</w:t>
        <w:br/>
        <w:t>ನಾನು, ಜ್ಞಾನ ಕೊಡುವವನೂ ನಾನು” ಎಂದು. ಇಲ್ಲಿ 'ಜ್ಞಾನ' ಎಂದರೆ ಒಂದು ವಸ್ತುವಿನ ಅರಿವು. “ಬುದ್ಧಿ' ಎಂದರೆ</w:t>
        <w:br/>
        <w:t>ಏನು ಮಾಡಬೇಕು, ಏನು ಮಾಡಬಾರದು ಎನ್ನುವ ವಿವೇಕ. ನಮ್ಮಲ್ಲಿ ಬುದ್ಧಿ ಮತ್ತು ಜ್ಞಾನ ಎರಡೂ ಇದ್ದಾಗ</w:t>
        <w:br/>
        <w:t>ಮಾತ್ರ ಅದು ಪೂರ್ಣ. ಜ್ಞಾನವಿದ್ದು ಬುದ್ಧಿ ಇಲ್ಲದಿದ್ದರೆ ವೇದ ನಮ್ಮಿಂದ ದೂರವಾಗುತ್ತದೆ. “ಆಚಾರ ಹೀನಂ ನ</w:t>
        <w:br/>
        <w:t>ಪುನಂತಿ ವೇದಾಃ”-ಒಬ್ಬ ಮನುಷ್ಯ ಆಚಾರ ಹೀನನಾಗಿದ್ದರೆ ಅವನನ್ನು ಎಲ್ಲಾ ವೇದಗಳೂ  ಕೈಬಿಡುತ್ತವೆ. ರೆಕ್ಕೆ</w:t>
        <w:br/>
        <w:t>ಬಲಿತ ಹಕ್ಕಿಮರಿಗಳು ತಮ್ಮ ಗೂಡನ್ನು ಬಿಟ್ಟು ಹಾರಿ ಹೋದಂತೆ ವೇದವಿದ್ಯೆ ಅವನನ್ನು ಬಿಟ್ಟು ಹಾರಿ</w:t>
        <w:br/>
        <w:t>ಹೋಗುತ್ತದೆ. ಆಚಾರವಂತನಾಗಿರಬೇಕು ಎಂದು ತಿಳಿದಿರುವುದು ಜ್ಞಾನ. ಆದರೆ ಯಾವುದು ಆಚಾರ-ಯಾವುದು</w:t>
        <w:br/>
        <w:t>ಅನಾಚಾರ ಎನ್ನುವ ವಿವೇಕ ಪ್ರಜ್ಞೆ-ಬುದ್ಧಿ. ಬುದ್ಧಿ-ಜ್ಞಾನದ ಜೊತೆಗೆ ಯಾವುದೇ ಸಂಶಯವಿಲ್ಲದೆ ಸತ್ಯವನ್ನು</w:t>
        <w:br/>
        <w:t>ತಿಳಿಯುವ ಗ್ರಹಣಶಕ್ತಿ 'ಅಸಮ್ಮೋಹ'. ಇವು ಬದುಕಿನಲ್ಲಿ ನಮಗೆ ಆಸರೆಯಾಗಿರುವ ಮೂರು ಮುಖ್ಯ</w:t>
        <w:br/>
        <w:t>ಆಧಾರಸ್ಥಂಭಗಳು. ನಾವು ಇದನ್ನು ತಿಳಿದು ಆ ಭಗವಂತನನ್ನು ಉಪಾಸನೆ ಮಾಡಬೇಕು.</w:t>
        <w:br/>
        <w:br/>
        <w:t>ನಾಲ್ಕನೇ ಗುಣ “ಕ್ಷಮಾ'. ಇದು ಅತ್ಯಂತ ದೊಡ್ಡ ಗುಣ. ಯಾರಾದರು ನಮ್ಮನ್ನು ಟೀಕೆ ಮಾಡಿದರೆ- ಆ ಟೀಕೆಯಲ್ಲಿ</w:t>
        <w:br/>
        <w:t>ನಮ್ಮನ್ನು  ನಾವು  ತಿದ್ದಿಕೊಳ್ಳುವ  ಅಂಶ ಇದ್ದರೆ ತಿದ್ದಿಕೊಳ್ಳುವುದು.  ಇಲ್ಲದೇ ಅದು ಕೇವಲ ಅಸೂಯೆಯ</w:t>
        <w:br/>
        <w:t>ಟೀಕೆಯಾಗಿದ್ದರೆ ಯಾವುದೇ ಪ್ರತೀಕಾರವಿಲ್ಲದೆ ವಿಷಯವನ್ನು ಅಲ್ಲೇ ಬಿಟ್ಟುಬಿಡುವುದು “ಕ್ಷಮಾ”.</w:t>
        <w:br/>
        <w:br/>
        <w:t>ಐದನೇ ಗುಣ 'ಸತ್ಯಂ'. ಸತ್ಯಮ್‌ ಎಂದರೆ ಪ್ರಾಮಾಣಿಕತೆ. ಇಂದು ನಾವು ಸಜ್ಜನಿಕೆಯನ್ನು ಮರೆತು ಸಜ್ಜೆನಿಕೆಯ</w:t>
        <w:br/>
        <w:t>ಮುಖವಾಡದಲ್ಲಿ ಬದುಕುತ್ತಿದ್ದೇವೆ. ಅಪ್ರಮಾಣಿಕತೆ ಎನ್ನುವುದು ನಮ್ಮ ಜೀವನವನ್ನು ಆವರಿಸಿಕೊಂಡುಬಿಟ್ಟಿದೆ.</w:t>
        <w:br/>
        <w:t>ಪ್ರಾಮಾಣಿಕತೆ ಇಲ್ಲದೆ ಯಾವ ಆಚಾರ ಸಂಪತ್ತಿದ್ದರೂ ಉಪಯೋಗವಿಲ್ಲ. ಒಬ್ಬ ವ್ಯಕ್ತಿಯ ಎದುರೊಂದು ಮತ್ತು</w:t>
        <w:br/>
        <w:t>ಹಿಂದೊಂದು ಮಾತನಾಡುವುದು ಅಪ್ರಮಾಣಿಕತೆ. ನಮಗೆ ಇನ್ನೊಬ್ಬ ವ್ಯಕ್ತಿಯ ವಿಚಾರ ಇಷ್ಟವಾಗದೆ ಇದ್ದಲ್ಲಿ</w:t>
        <w:br/>
        <w:t>ಅವರಿಗೆ ಅದನ್ನು ನೇರವಾಗಿ ಹೇಳಬಹುದು ಅಥವಾ ಅವರಿಂದ ದೂರವಿರಬೇಕು. ನಮ್ಮಲ್ಲಿ ಪ್ರಾಮಾಣಿಕತೆ</w:t>
        <w:br/>
        <w:br/>
        <w:t>ಆಧಾರ: ಬನ್ನ ೦ಜೆ ಗೋವಿಂದಾಚಾರ್ಯರ ಗೀತಾಪ್ರವಚನ                                766 321</w:t>
        <w:br/>
        <w:br/>
        <w:t>ಭಗವದ್ಗೀತಾ-ಅಧ್ಯಾಯ-10</w:t>
        <w:br/>
        <w:br/>
        <w:t>ಎಲ್ಲಿಯ ತನಕ ಬೆಳೆಯುವುದಿಲ್ಲವೋ ಅಲ್ಲಿಯ ತನಕ ಯಾವ ಶಾಸ್ತ್ರವೂ ನಮ್ಮನ್ನು ಉದ್ಧಾರ ಮಾಡುವುದಿಲ್ಲ.</w:t>
        <w:br/>
        <w:t>ನಾವು ನಮಗೆ ಇಂತಹ ಪ್ರಾಮಾಣಿಕತೆ ಕೊಡು ಎಂದು ಭಗವಂತನನ್ನು ಉಪಾಸನೆ ಮಾಡಬೇಕು.</w:t>
        <w:br/>
        <w:t>ಆರನೆಯದಾಗಿ ದಮಾಃ. ಇದು ಇಂದ್ರಿಯಗಳಿಗೆ ಸಂಬಂಧಪಟ್ಟದ್ದು. ನಮ್ಮ ಇಂದ್ರಿಯಗಳು ನಾವು ಹೇಳಿದಂತೆ</w:t>
        <w:br/>
        <w:t>ಕೇಳುವುದಿಲ್ಲ. ಅವು ನಮ್ಮನ್ನು ಬೇಡದ ಕಡೆ ಸೆಳೆಯುತ್ತವೆ. ಇದರಿಂದ ನೋಡಬಾರದ್ದನ್ನು ನೋಡುವುದು,</w:t>
        <w:br/>
        <w:t>ಆಡಬಾರದ್ದನ್ನು ಆಡುವುದನ್ನು ನಾವು ಮಾಡುತ್ತೇವೆ. ಇಂತಹ ಇಂದ್ರಿಯನಿಗ್ರಹ ದಮಾಃ. ಇಂದ್ರಿಯ ನಿಗ್ರಹಕ್ಕೆ</w:t>
        <w:br/>
        <w:t>ಇರುವ ಏಕಮಾತ್ರ ಮಾರ್ಗ ಭಗವಂತನಲ್ಲಿ ಶರಣಾಗತಿ.</w:t>
        <w:br/>
        <w:br/>
        <w:t>ಏಳನೆಯ ಗುಣ ಶಮಾಃ. ನಮ್ಮ ಮನಸ್ಸು ಶಾಂತವಾಗಿರುವುದು(10 06 8 01551011 51916) ಶಮಾಃ. ಇಂದು</w:t>
        <w:br/>
        <w:t>ನಾವೆಲ್ಲರೂ ಬದುಕುತ್ತಿರುವುದು ಅಶಾಂತಿ(7685101)ಯಿಂದಲೇ! ಇದಕ್ಕೆ ಮೂಲ ಕಾರಣ ನಾವು  ನಮ್ಮ</w:t>
        <w:br/>
        <w:t>ಮನಸ್ಸನ್ನು ಲೌಕಿಕ ವಿಚಾರದಲ್ಲಿ ಕೇಂದ್ರೀಕರಿಸಿ ಸಾಗುತ್ತಿರುವುದು. ಲೌಕಿಕ ವಿಚಾರವನ್ನು ಬಿಟ್ಟು, ಮನಸ್ಸನ್ನು</w:t>
        <w:br/>
        <w:t>ಭಗವಂತನ ಕಡೆಗೆ ಹರಿಸಿದಾಗ ಮನಸ್ಸು ಹಾಯಾಗುತ್ತದೆ. ಜೀವನದಲ್ಲಿ ಸಮಸ್ಯೆ ಬಂದರೆ “ದೇವರಿದ್ದಾನೆ, ಆತ</w:t>
        <w:br/>
        <w:t>ಬಿಟ್ಟು ಹಾಕುವುದಿಲ್ಲ” ಎನ್ನುವ ದೃಢನಂಬಿಕೆ ಉಳ್ಳವ ಈ ಸ್ಥಿತಿಯನ್ನು ಗಳಿಸಬಲ್ಲ. ಒಟ್ಟಿನಲ್ಲಿ 'ನಮ್ಮ ಒಳಪ್ರಪಂಚದ</w:t>
        <w:br/>
        <w:t>ಸರ್ವಸ್ವವೂ ಭಗವಂತ ಎನ್ನುವ ಪರಿಜ್ಞಾನದಿಂದ ನಾವು ಉಪಾಸನೆ ಮಾಡಬೇಕು'-ಎನ್ನುವುದು ಇಲ್ಲಿರುವ</w:t>
        <w:br/>
        <w:t>ಮೂಲ ಸಂದೇಶ.</w:t>
        <w:br/>
        <w:br/>
        <w:t>ಮುಂದುವರಿದು ಕೃಷ್ಣ ಹೇಳುತ್ತಾನೆ: “ಸುಖ-ದುಃಖ, ಹುಟ್ಟು-ಸಾವು, ಭಯ-ಕೆಚ್ಚು ಬಗೆ ಬಗೆಯ ಈ ಎಲ್ಲಾ</w:t>
        <w:br/>
        <w:t>ಬಗೆಗಳೂ ನನ್ನಿಂದಲೇ ಉಂಟಾಗುತ್ತವೆ” ಎಂದು. ಸುಖ-ದುಃಖ ಎನ್ನುವುದು ದ್ವಂದ್ವ. ಜೀವನದಲ್ಲಿ ಇವೆರಡೂ</w:t>
        <w:br/>
        <w:t>ಒಟ್ಟಿಗೆ ಇರುತ್ತವೆ ಮತ್ತು ಒಂದರ ನಂತರ ಒಂದು ಬರುತ್ತಿರುತ್ತವೆ. ಯಾರಿಗೂ ಸುಖವಿಲ್ಲದ ದುಃಖವಾಗಲೀ,</w:t>
        <w:br/>
        <w:t>ದುಃಖವಿಲ್ಲದ ಸುಖವಾಗಲೀ ಇಲ್ಲ. ಇದು ನಮ್ಮ ಜೀವನದಲ್ಲಿ ಹಗಲು-ರಾತ್ರಿ ಇದ್ದಂತೆ. ಈ ಸತ್ಯವನ್ನು ತಿಳಿದಾಗ</w:t>
        <w:br/>
        <w:t>ದುಃಖವೆನ್ನುವುದು ದುರ್ಭರವಾಗದು. ನಮ್ಮ ಜೀವನದಲ್ಲಿ ಏರಿಳಿತ ಎನ್ನುವುದು ಸಾಮಾನ್ಯ. ಹುಟ್ಟು-ಸಾವು</w:t>
        <w:br/>
        <w:t>ನೈಸರ್ಗಿಕ. ನಮ್ಮಲ್ಲಿ ಜ್ಞಾನವಿದ್ದರೆ ಅದೇ ಅಭಯ, ಇಲ್ಲದಿದ್ದರೆ ಭಯ. ಇವೆಲ್ಲವೂ ಭಗವಂತನ ಅಧೀನ.</w:t>
        <w:br/>
        <w:br/>
        <w:t>ಈ ಶ್ಲೋಕದಲ್ಲಿ ಮನುಷ್ಯನ ಮನಸ್ಸಿನಲ್ಲಿ ಮೂಡುವ ಎಲ್ಲಾ ಭಾವನೆಗಳು-ಆ ಭಾವನೆಗಳಿಂದ ಆಗತಕ್ಕ ಎಲ್ಲಾ</w:t>
        <w:br/>
        <w:t>ಪರಿವರ್ತನೆ ಮತ್ತು ಪರಿಣಾಮಗಳು-ಎಲ್ಲದರ ಹಿಂದಿರುವ ಭಗವತ್‌ ಶಕ್ತಿ ಬಗ್ಗೆ ಕೃಷ್ಣ ವಿವರಿಸಿದ. ಮುಂದಿನ</w:t>
        <w:br/>
        <w:t>ಶ್ಲೋಕದಲ್ಲಿ ಕೃಷ್ಣ ನಾವು ಗಳಿಸಿಕೊಳ್ಳಬೇಕಾದ ಏಳು ಮಾನಸಿಕ ಗುಣವನ್ನು ವಿವರಿಸುತ್ತಾನೆ.</w:t>
        <w:br/>
        <w:br/>
        <w:t>ಅಹಿಂಸಾ ಸಮತಾ ತುಪ್ಪಿಸ್ತಪೋ ದಾನಂ ಯಶೋ$ಯಶಃ |</w:t>
        <w:br/>
        <w:t>ಭವಂತಿ ಭಾವಾ ಭೂತಾನಾಂ ಮತ್ತ ಏವ ಪೃಥಗ್‌ ವಿಧಾಃ</w:t>
      </w:r>
    </w:p>
    <w:p>
      <w:r>
        <w:rPr>
          <w:b/>
          <w:color w:val="606060"/>
          <w:sz w:val="20"/>
        </w:rPr>
        <w:t>हिन्दी अर्थ / Hindi</w:t>
      </w:r>
    </w:p>
    <w:p>
      <w:pPr>
        <w:ind w:left="454"/>
      </w:pPr>
      <w:r>
        <w:rPr>
          <w:sz w:val="22"/>
        </w:rPr>
        <w:t>बुद्धिः ज्ञानम् असम्मोहः क्षमा सत्यम् दमः शमः | सुखम् दुःखम् भवः अभावः भयम् च अभयम् एव च — विवेक (अंतःकरण), ज्ञान, बुरा करने की इच्छा का न होना, अपराधी पर भी न भड़कना, सत्य की चाल, इन्द्रियनिग्रह, भगवान में निष्ठा, सुख-दुख, जन्म-मरण, भय-निर्भयता — ये सब विविध भाव मुझसे ही उत्पन्न होते हैं। यहाँ कृष्ण भगवान की उपासना में हमें जानने योग्य प्रमुख बात बताते हैं। हमें बुद्धि, ज्ञान, असम्मोह, क्षमा, सत्यम्, दम-शम — सब देनेवाला वही भगवान है। कुछ लोगों को यह भ्रम होता है कि वे बहुत बुद्धिमान हैं; परंतु वह बुद्धि-शक्ति देनेवाला भगवान है — यह सत्य वे नहीं जानते। कृष्ण कहते हैं — 'तुझे बुद्धि देनेवाला भी मैं, ज्ञान देनेवाला भी मैं।' यहाँ 'ज्ञान' अर्थात् किसी वस्तु का बोध। 'बुद्धि' अर्थात् क्या करना है, क्या नहीं — यह विवेक। हममें बुद्धि और ज्ञान दोनों हों तभी वह पूर्ण है। ज्ञान हो पर बुद्धि न हो तो वेद हमसे दूर हो जाता है। 'आचारहीनं न पुनन्ति वेदाः' — आचारहीन मनुष्य को सब वेद त्याग देते हैं। पंख मजबूत हुए चिड़िया के बच्चे जैसे घोंसले से उड़ जाते हैं, वैसे वेद-विद्या उसे त्यागकर उड़ जाती है। आचारवान होना चाहिए — यह जानना ज्ञान है। पर क्या आचार है क्या अनाचार — यह विवेक-प्रज्ञा बुद्धि है। बुद्धि-ज्ञान के साथ बिना संशय के सत्य को जानने की ग्रहण-शक्ति 'असम्मोह'। ये हमारे जीवन के तीन मुख्य आधार-स्तंभ हैं। इन्हें जानकर हमें भगवान की उपासना करनी चाहिए। चौथा गुण 'क्षमा'। यह बहुत बड़ा गुण है। कोई हमारी आलोचना करे — यदि उसमें अपने सुधार का अंश हो तो स्वयं को सुधार लें; न हो, केवल असूया-आलोचना हो तो बिना किसी प्रतिकार के विषय वहीं छोड़ दें — यही क्षमा। पाँचवाँ गुण 'सत्यम्'। सत्यम् अर्थात् प्रामाणिकता। आज हम सज्जनिकता को भूलकर सज्जनिकता के मुखौटे में जी रहे हैं। अप्रामाणिकता ने हमारे जीवन को घेर लिया है। प्रामाणिकता के बिना कोई भी आचार-सम्पत् व्यर्थ। किसी के सामने एक और पीछे दूसरा बोलना अप्रामाणिकता है। किसी की बात अच्छी न लगे तो उसी से सीधे कहें या उससे दूर रहें। हममें जब तक प्रामाणिकता नहीं बढ़ती, तब तक कोई शास्त्र हमारा उद्धार नहीं करता। 'हमें ऐसी प्रामाणिकता दे' — ऐसा भगवान की उपासना करनी चाहिए। छठा दमः। यह इन्द्रियों से संबंधित। हमारी इन्द्रियाँ हमारी नहीं सुनतीं; वे हमें अनुचित ओर खींचती हैं। इससे न देखने योग्य देखते हैं, न बोलने योग्य बोलते हैं। ऐसी इन्द्रिय-निग्रह दमः। इन्द्रिय-निग्रह के लिए एकमात्र मार्ग भगवान में शरणागति। सातवाँ गुण शमः। हमारा मन शान्त रहना शमः। आज हम सब अशांति में जी रहे हैं! मूल कारण यह है कि हमने अपने मन को लौकिक विचारों पर केंद्रित किया हुआ है। लौकिक विचार छोड़कर मन को भगवान की ओर ले जाएँ तो मन सुख से रहता है। जीवन में समस्या आए तो 'भगवान है, वह छोड़ नहीं देगा' — ऐसी दृढ़ निष्ठा रखनेवाला यह स्थिति पा सकता है। समग्र रूप से 'हमारे अंतःप्रपंच का सर्वस्व भगवान है' — इस परिज्ञान से उपासना करनी चाहिए — यही यहाँ का मूल संदेश है। आगे कृष्ण कहते हैं — 'सुख-दुख, जन्म-मरण, भय-निर्भयता — विविध ये सभी भाव मुझसे ही उत्पन्न होते हैं।' सुख-दुख द्वन्द्व है। जीवन में ये साथ रहते हैं, एक के बाद एक आते रहते हैं। किसी के लिए सुख रहित दुख नहीं, दुख रहित सुख नहीं। यह हमारे जीवन में दिन-रात के समान है। यह सत्य जानने पर दुख दुर्भर नहीं रहता। जीवन में उतार-चढ़ाव सामान्य है। जन्म-मरण स्वाभाविक है। हममें ज्ञान हो तो वही अभय, न हो तो भय। ये सब भगवदधीन हैं। इस श्लोक में मनुष्य के मन में उठने वाले सभी भावों — उन भावों से होने वाले सभी परिवर्तन और परिणाम — के पीछे की भगवत्-शक्ति का वर्णन कृष्ण ने किया। अगले श्लोक में हमें गृहण करने योग्य सात मानसिक गुणों का वर्णन कृष्ण करते हैं।</w:t>
      </w:r>
    </w:p>
    <w:p>
      <w:r>
        <w:rPr>
          <w:b/>
          <w:color w:val="606060"/>
          <w:sz w:val="20"/>
        </w:rPr>
        <w:t>English</w:t>
      </w:r>
    </w:p>
    <w:p>
      <w:pPr>
        <w:ind w:left="454"/>
      </w:pPr>
      <w:r>
        <w:rPr>
          <w:sz w:val="22"/>
        </w:rPr>
        <w:t>buddhiḥ jñānam asammohaḥ kṣamā satyam damaḥ śamaḥ | sukham duḥkham bhavaḥ abhāvaḥ bhayam ca abhayam eva ca — viveka (antaḥkaraṇa), knowing, not desiring to do evil, not flaring up even at the wrong-doer, the conduct of truth, restraint of indriyas, devotion to Bhagavān, sukha-duḥkha, birth-death, fear-fearlessness — all these varied bhāvas arise from me alone. Krishna here explains the chief matters to be known in Bhagavān's upāsanā. The giver of buddhi, jñāna, asammoha, kṣamā, satyam, damaḥ-śamaḥ to us — all is that Bhagavān. Some have the illusion that they are very wise; but they do not know the truth that Bhagavān is the bestower of that intelligence. Krishna says: 'I am the giver of your buddhi; I am the giver of your jñāna.' Here 'jñāna' means the awareness of a vastu (object). 'Buddhi' means viveka — what to do and what not to do. Only when both buddhi and jñāna are present in us is it complete. If there is jñāna without buddhi, veda departs from us. 'Ācāra-hīnaṃ na punanti vedāḥ' — if a person is without proper conduct, all the vedas abandon him. Like fledgling birds whose wings have strengthened leaving their nest and flying away, veda-vidyā leaves him and flies away. Knowing that one must be of right conduct is jñāna. But the viveka-prajñā — discerning what is conduct and what is misconduct — is buddhi. Together with buddhi-jñāna, the comprehending power that knows the truth without doubt is 'asammoha.' These are the three main pillars supporting our life. Knowing this, we should worship Bhagavān. The fourth quality 'kṣamā.' This is a very great quality. If someone criticises us — if there is something in that criticism to correct in ourselves, correct it. If it is only envy-criticism, without any retaliation drop the matter there itself — that is kṣamā. The fifth quality is 'satyam.' Satyam means prāmāṇikatā (sincerity). Today we have forgotten gentlemanliness and live behind a mask of gentlemanliness. Apramāṇikatā has come to envelop our life. Without prāmāṇikatā any ācāra-wealth is useless. Speaking one thing to a person's face and another behind is apramāṇikatā. If a person's view is not liked, we may say so directly or stay away from him. Until prāmāṇikatā grows in us, no śāstra will uplift us. We must worship Bhagavān: 'Give me such prāmāṇikatā.' Sixth, 'damaḥ.' This concerns the indriyas. Our indriyas do not listen to us; they pull us where we should not go. By them we see what should not be seen, speak what should not be spoken. Such indriya-nigraha is damaḥ. The sole means of indriya-nigraha is śaraṇāgati to Bhagavān. Seventh quality 'śamaḥ.' Our mind being peaceful (calm of mind) is śamaḥ. Today we all live in unrest! The root cause is that we have focused our minds on worldly matters. Leaving the worldly, when we turn the mind toward Bhagavān, the mind becomes easy. When a problem arises in life, only one with firm faith — 'God is there, he will not abandon me' — can attain this state. In sum, the core message is: 'In all our inner world Bhagavān is everything' — with this perijñāna we should worship. Further Krishna says: 'sukha-duḥkha, birth-death, fear-courage — all these varied bhāvas arise from me alone.' Sukha-duḥkha is a dvandva. Both are together in life, one after another. For no one is there sorrow without joy or joy without sorrow. This is like day and night in our life. Knowing this truth, sorrow is no longer unbearable. Ups and downs are natural in our life; birth-death is natural. If knowledge is in us, that itself is abhaya; otherwise, fear. All this is under Bhagavān. In this śloka Krishna explained the bhagavat-śakti behind all bhāvas arising in man's mind and all the changes and effects they produce. In the next śloka Krishna explains the seven mental qualities we must acquire.</w:t>
      </w:r>
    </w:p>
    <w:p>
      <w:pPr>
        <w:jc w:val="center"/>
      </w:pPr>
      <w:r>
        <w:rPr>
          <w:color w:val="BBBBBB"/>
          <w:sz w:val="20"/>
        </w:rPr>
        <w:t>◆</w:t>
      </w:r>
    </w:p>
    <w:p>
      <w:r>
        <w:rPr>
          <w:b/>
          <w:color w:val="1F4E79"/>
          <w:sz w:val="28"/>
        </w:rPr>
        <w:t>BG 10.5</w:t>
      </w:r>
      <w:r>
        <w:rPr>
          <w:i/>
          <w:color w:val="808080"/>
          <w:sz w:val="18"/>
        </w:rPr>
        <w:t xml:space="preserve">   ·   ahimsa</w:t>
      </w:r>
    </w:p>
    <w:p>
      <w:r>
        <w:rPr>
          <w:b/>
          <w:color w:val="606060"/>
          <w:sz w:val="20"/>
        </w:rPr>
        <w:t>संस्कृत श्लोक / Sanskrit</w:t>
      </w:r>
    </w:p>
    <w:p>
      <w:pPr>
        <w:ind w:left="454"/>
      </w:pPr>
      <w:r>
        <w:rPr>
          <w:i/>
          <w:sz w:val="24"/>
        </w:rPr>
        <w:t>अहिंसा समता तुष्टिः तपः (अ)दानं यशः अयशः | भवन्ति भावाः भूतानां मत्तः एव पृथक् विधाः — अहिंसा, सम-दृष्टिः, तृप्तिः, तपः, (अ)दानं, (अप-)कीर्तिः — एते बहु-विधाः भावाः मत्त एव उद्भवन्ति। कृष्णो वदति — 'अहिंसा, सम-दृष्टिः, तृप्तिः, तपः, (अ)दानम्, यशः, अयशः — एते मत्तः' इति। अत्र अहिंसा च सम-दृष्टिश्च विशेष-योग्ये, यतः कदाचित् हिंसा एव अहिंसा भवति, असमता च समता भवति। अतो विशेषेण अत्र उक्ते। प्रथमम् अहिंसा: अन्यस्मै पीडा-रहितं जीवितुम् अहिंसा। अत्र अहिंसा केवलं शारीरिकी न, अपि तु मनसा वाचा च अहिंसा साधनीया। उदाहरणार्थम् — परं तीक्ष्ण-वचनेन तिरस्करणं, मानसिकेन निन्दनं शापदानं वा हिंसैव। कदाचित् हिंसा एव अहिंसा भवति। उदाहरणार्थम् — नर-भक्षिणं व्याघ्रं हन्तुम् ग्रामस्य अनेक-जीवान् रक्षितुं अहिंसा। [एनं रीति-निष्ठां अहिंसां कृष्णस्य अनेकेषु कृत्येषु पश्यामः।] महा-हिंसा-निवारणाय कृता क्षुद्र-हिंसा अहिंसा। वाचा कृत्या मनसा च अन्यस्मै पीडा-रहितं नर्तितव्यम्। द्वितीयं समता: अत्र सम-दृष्टिः इति 'सर्वान् एक-रूपेण पश्यन्ति' इति न। एषा योग्यतानुसारेण सम-दृष्टिः। उदाहरणार्थम् — विद्यालये सम्यक्-पठितस्य च आलस्येन वस्थितस्य च समान-अंक-दानम् न समता। द्वेष-रहितं, शत्रु-मित्र-स्थानीय-पर-भेद-रहितं, यथा-योग्यम् अंक-वितरणं समता। यो यथा द्रष्टव्यः तं तथा दर्शनम्। पितरं पितृवत्, मातरं मातृवत्, गुरुं गुरुवत् — समानान् समानं गौरवयन् सम-दृष्टिः। तृतीयम् तृप्तिः: मानवस्य सर्वेषां दुःखानां मूल-कारणम् अतृप्तिः। अद्यतन-समाजे यद्यपि गृहे अस्माकम् आवश्यकता-पर्याप्तं वर्तते, माध्यम-विज्ञापनेन वा प्रतिवेशि-स्पर्धया वा सदा अतृप्ति-जीवनम्। यदा कर्म नास्ति तदा कर्म-इच्छा, ततः यावत् सम्बलं प्राप्तं तावद् अतृप्तिः। यन्नास्ति तत् चिन्तयित्वा न खिद्यन् यद् अस्ति तद् चिन्तयित्वा संतुष्यन् वास्तविका तृप्तिः। चतुर्थम् तपः: कायेन वाचा मनसा त्रिविधं तपः। काय-तपः शरीरस्य आज्ञा-त्यागेन आहार-नियन्त्रणेन वा। आहार-नियन्त्रणे मनो नियन्त्र्यते; मनसि नियन्त्रिते देहः स्थिरः भवति। एतद्-अर्थं विविध-व्रतानुष्ठानम्। अहंकार-असूया-त्यक्तं नम्रत्व-गुणं देह-तपसा। परस्मै प्रियं सत्यं सहजं वचनम्, शास्त्र-श्रवण-मनन-स्व-प्रवचन-अनुष्ठानेन परम्परा-प्रदानम् वाक्-तपः। मानसिकेन सदा गभीर-चिन्तनं मनः-तपः। पञ्चमम् (अ)दानम्: संस्कृते दान-शब्दस्य द्वौ अर्थौ — एकं 'दानम्' अन्यद् 'छेदनम्'। दानेन अस्माकं पापच्छेदनं कुरुते चेद् तद् दानम्। यदि अस्माकं पुण्य-छेदनं कुरुते तर्हि तद् अदानम्। अस्माकम् अनुपयोगि-वस्तूनां विसर्जनाय कृतं दानं न दानम्। यद्यन्यत्र अति-आवश्यकं वस्तु नास्ति तद् अस्मासु अस्ति, तर्हि अस्माकम् अंशदानं तस्य अभावस्य पूरणं वास्तविकं दानम्। एकः व्यक्तिः एक-कालिकाहाराय गति-रहितः, अस्मासु तु द्वि-कालिकाहार-धान्यं वर्तते — आगामि-दिन-चिन्तां विना तस्मै एक-कालिक-धान्य-दानं वास्तविकं दानम्। दाने अन्न-वस्न-स्थानानि कस्मै कस्मै दातव्यानि — अस्ति न योग्यता-अयोग्यता-नियमः। परं अन्य-वस्तु-दाने यद् यस्य आवश्यकं योग्यं च तद् ज्ञात्वा दातव्यम्। प्रचाराय कृतं दानम् — अदानम्। निष्काम-निष्ठा-कर्तव्य-दृष्ट्या योग्ये देशे योग्ये काले योग्ये व्यक्तौ कृतं दानं वास्तविकं दानम्। अन्ततः कृष्णः यशः-अयशः इति अत्र वदति। एतद् अति-विचित्रम्। एकः दुष्कर्म कृत्वा 'सुजनः' इति यशसः गृह्णीयात्; अन्यः जीवित-पर्यन्तं सुकर्म कृत्वा अनिष्ट-अपवादं श्रुत्वा दुरन्तं प्राप्नुयात्। एतद् अस्माकं जीवित-नडतायां निर्णीयते। एत-विषये शिरः-क्लेशो न कर्तव्यः। अपवादे आगते कथं स्थातव्यं — कृष्णेन स्व-जीवन-क्रमे अस्माकं दर्शितम्। स्यमन्तकः मणिः अस्तेयेन कृष्णेन इति अपवादे आगते कृष्णस्य नडता उत्तमं दृष्टान्तम्। एवं 'एते सर्वे भावाः जीव-जाताय मत्त एव आगच्छन्ति' इति कृष्णो वदति। यस्मै यस्मिन् काले कः भावः आगच्छेत् इति भगवतो निर्णयः। अस्माकं मनः-स्थितेः एकैकं चलन-वलनं भगवदधीनम्। एतद् अस्माकम् उपासनायां ज्ञातव्यं मूल-सत्यम्। एतद् कृष्णेन दत्तं मानसिकोपासनायाः अद्भुत-चित्रणम्।</w:t>
      </w:r>
    </w:p>
    <w:p>
      <w:r>
        <w:rPr>
          <w:b/>
          <w:color w:val="606060"/>
          <w:sz w:val="20"/>
        </w:rPr>
        <w:t>ಕನ್ನಡ ಅರ್ಥ / Kannada</w:t>
      </w:r>
    </w:p>
    <w:p>
      <w:pPr>
        <w:ind w:left="454"/>
      </w:pPr>
      <w:r>
        <w:rPr>
          <w:sz w:val="22"/>
        </w:rPr>
        <w:t>ಅಹಿಂಸಾ ಸಮತಾ ತುಪ್ಪಿಃ ತಪಃ (ಅ)ದಾನಮ್‌ ಯಶಃ ಅಯಶಃ ।</w:t>
        <w:br/>
        <w:t>ಭವಂತಿ ಭಾವಾಃ ಭೂತಾನಾಮ್‌ ಮತ್ತಃ ಏವ ಪೃಥಕ್‌ ವಿಧಾಃ -- ಅಹಿಂಸೆ, ಸಮದೃಷ್ಟಿ, ತೃಪ್ತಿ, ತಪಸ್ಸು,</w:t>
        <w:br/>
        <w:t>(ಅ)ದಾನ, (ಕೆಟ್ಟ)ಹೆಸರು- ಬಗೆ ಬಗೆಯ ಈ ಎಲ್ಲಾ ಬಗೆಗಳೂ ನನ್ನಿಂದಲೇ ಉಂಟಾಗುತ್ತವೆ.</w:t>
        <w:br/>
        <w:br/>
        <w:t>ಆಧಾರ: ಬನ್ನ ೦ಜೆ ಗೋವಿಂದಾಚಾರ್ಯರ ಗೀತಾಪ್ರವಚನ                                766 322</w:t>
        <w:br/>
        <w:br/>
        <w:t>ಭಗವದ್ಗೀತಾ-ಅಧ್ಯಾಯ-10</w:t>
        <w:br/>
        <w:br/>
        <w:t>ಕೃಷ್ಣ ಹೇಳುತ್ತಾನೆ: “ಅಹಿಂಸೆ, ಸಮದೃಷ್ಟಿ, ತೃಪ್ತಿ, ತಪಸ್ಸು, (ಅ)ದಾನ, ಹೆಸರು, ಕೆಟ್ಟ ಹೆಸರು” ಇವು ನನ್ನಿಂದ</w:t>
        <w:br/>
        <w:t>ಎಂದು. ಇಲ್ಲಿ ಅಹಿಂಸೆ ಮತ್ತು ಸಮದೃಷ್ಟಿ ತುಂಬಾ ವಿಶೇಷವಾದುದ್ದು. ಏಕೆಂದರೆ ಹಿಂಸೆಯೂ ಕೆಲವೊಮ್ಮೆ</w:t>
        <w:br/>
        <w:t>ಅಹಿಂಸೆಯಾಗುತ್ತದೆ ಮತ್ತು ಅಸಮಾನತೆಯೂ ಸಮಾನತೆಯಾಗುತ್ತದೆ. ಅದಕ್ಕಾಗಿ ಇದನ್ನು ಇಲ್ಲಿ ವಿಶೇಷವಾಗಿ</w:t>
        <w:br/>
        <w:t>ಪ್ರಸ್ತಾಪಿಸಿದ್ದಾನೆ ಕೃಷ್ಣ.</w:t>
        <w:br/>
        <w:br/>
        <w:t>ಮೊದಲಿಗೆ ಅಹಿಂಸೆ: ಇನ್ನೊಬ್ಬರಿಗೆ ತೊಂದರೆಯಾಗದಂತೆ ಬದುಕುವುದು ಅಹಿಂಸೆ. ಇಲ್ಲಿ ಅಹಿಂಸೆ ಎಂದರೆ</w:t>
        <w:br/>
        <w:t>ಕೇವಲ ಶಾರೀರಿಕವಾಗಿ ಮಾತ್ರವಲ್ಲ, ಮನಸ್ಸು ಮತ್ತು ಮಾತಿನಲ್ಲೂ ನಾವು ಅಹಿಂಸೆಯನ್ನು ಸಾಧಿಸಬೇಕು.</w:t>
        <w:br/>
        <w:t>ಉದಾಹರಣೆಗೆ: ಒಬ್ಬರನ್ನು ಚುಚ್ಚು ಮಾತಿನಿಂದ ಹಂಗಿಸುವುದು, ಮಾನಸಿಕವಾಗಿ ಇನ್ನೊಬ್ಬರನ್ನು</w:t>
        <w:br/>
        <w:t>ನಿಂದಿಸುವುದು ಅಥವಾ ಶಾಪ ಹಾಕುವುದು ಕೂಡಾ ಹಿಂಸೆ. ಕೆಲವೊಮ್ಮೆ ಹಿಂಸೆಯೇ ಅಹಿಂಸೆಯಾಗುತ್ತದೆ.</w:t>
        <w:br/>
        <w:t>ಉದಾಹರಣೆಗೆ: ಒಂದು ನರಭಕ್ಷಕ ಹುಲಿಯನ್ನು ಕೊಲ್ಲುವುದರಿಂದ ಊರಿನ ಅನೇಕ ಜನರ ಪ್ರಾಣ</w:t>
        <w:br/>
        <w:t>ಉಳಿಯುವುದಾದರೆ ಅದನ್ನು ಕೊಲ್ಲುವುದು ಅಹಿಂಸೆ.(ನಾವು ಈ ರೀತಿಯ ಅಹಿಂಸೆಯನ್ನು ಕೃಷ್ಣನ ಅನೇಕ</w:t>
        <w:br/>
        <w:t>ಕೃತಿಗಳಲ್ಲಿ ಕಾಣುತ್ತೇವೆ]. ದೊಡ್ಡ ಹಿಂಸೆಯನ್ನು ತಡೆಯುವುದಕ್ಕೋಸ್ಕರ ಮಾಡುವ ಚಿಕ್ಕ ಹಿಂಸೆ-ಅಹಿಂಸೆ. ನಾವು</w:t>
        <w:br/>
        <w:t>ನಮ್ಮ ಮಾತಿನಿಂದ, ಕೃತಿಯಿಂದ ಮತ್ತು ಮನಸ್ಸಿನಿಂದ ಇನ್ನೊಬ್ಬರಿಗೆ ಹಿಂಸೆಯಾಗದಂತೆ ನಡೆದುಕೊಳ್ಳಬೇಕು.</w:t>
        <w:br/>
        <w:t>ಎರಡನೇಯ ಗುಣ ಸಮದೃಷ್ಟಿ (ಸಮತಾಃ) : ಇಲ್ಲಿ ಸಮದೃಷ್ಟಿ ಎಂದರೆ ಎಲ್ಲರನ್ನೂ ಏಕ ರೂಪದಲ್ಲಿ ನೋಡುವುದು</w:t>
        <w:br/>
        <w:t>ಎಂದರ್ಥವಲ್ಲ. ಇದು ಯೋಗ್ಯತೆಗನುಗುಣವಾದ ಸಮದೃಷ್ಟಿ. ಉದಾಹರಣೆಗೆ: ಒಂದು ಶಾಲೆಯಲ್ಲಿ ಚೆನ್ನಾಗಿ ಓದಿ</w:t>
        <w:br/>
        <w:t>ಬರೆದ  ವಿದ್ಯಾರ್ಥಿ  ಹಾಗೂ ಓದದೇ ಪೋಲಿಯಾಗಿರುವ  ಇನ್ನೊ ಬ್ಬ  ವಿದ್ಯಾರ್ಥಿಗೆ  ಸಮನಾದ  ಅಂಕವನ್ನು</w:t>
        <w:br/>
        <w:t>ಕೊಡುವುದು ಸಮಾನತೆ ಅಲ್ಲ. ಯಾವುದೇ ದ್ವೇಷವಿಲ್ಲದೆ, ಶತ್ರು, ಮಿತ್ರ, ಸ್ಥಳೀಯ, ಪರಕೀಯ ಎನ್ನುವ</w:t>
        <w:br/>
        <w:t>ಭೇದವಿಲ್ಲದೆ, ಅವರವರ ಯೋಗ್ಯತೆಗೆ ತಕ್ಕಂತೆ ಅಂಕ ವಿತರಣೆ ಮಾಡುವುದು ಸಮಾನತೆ. ಯಾರನ್ನು ಹೇಗೆ</w:t>
        <w:br/>
        <w:t>ನೋಡಬೇಕೋ ಅವರನ್ನು ಹಾಗೇ ನೋಡುವುದು. ತಂದೆಯನ್ನು ತಂದೆಯಂತೆ, ತಾಯಿಯನ್ನು ತಾಯಿಯಂತೆ,</w:t>
        <w:br/>
        <w:t>ಗುರುವನ್ನು ಗುರುವಂತೆ. ಹೀಗೆ ಯಾರು ಸಮಾನರೋ ಅವರನ್ನು ಸಮಾನವಾಗಿ ಗೌರವಿಸುವುದು ಸಮದೃಷ್ಟಿ.</w:t>
        <w:br/>
        <w:t>ಮೂರನೆಯ ಗುಣ ತೃಪ್ತಿ: ಮನುಷ್ಯನ ಎಲ್ಲಾ ದುಃಖಗಳಿಗೆ ಮುಖ್ಯ ಕಾರಣ ಅತೃಪ್ತಿ. ಇಂದಿನ ಸಮಾಜದಲ್ಲಿ ನಮ್ಮ</w:t>
        <w:br/>
        <w:t>ಮನೆಯಲ್ಲಿ ನಮಗೆ ಅಗತ್ಯಕ್ಕೆ ಬೇಕಾದಷ್ಟು ಇದ್ದರೂ ಕೂಡಾ ಮಾಧ್ಯಮಗಳಲ್ಲಿ ಬರುವ ಜಾಹೀರಾತಿಗೆ</w:t>
        <w:br/>
        <w:t>ಮರುಳಾಗಿ, ಅಥವಾ ನೆರಮನೆಯವರಿಗೆ ಪ್ರತಿಸ್ಪರ್ಧಿಯಾಗಿ, ಸದಾ ಅತೃಪ್ತಿಯಲ್ಲಿ ನಾವು ಬದುಕುತ್ತೇವೆ. ಕೆಲಸ</w:t>
        <w:br/>
        <w:t>ಇಲ್ಲದಾಗ ಕೆಲಸದ ಆಸೆ, ನಂತರ ಎಷ್ಟು ಸಂಬಳ ಬಂದರೂ ಅಲ್ಲಿ ಅತೃಪ್ತಿ. ಇಲ್ಲದ್ದನ್ನು ಯೋಚಿಸಿ ಕೊರಗದೇ,</w:t>
        <w:br/>
        <w:t>ಇದ್ದದ್ದನ್ನು ಯೋಚಿಸಿ ಖುಷಿ ಪಡುವುದು(86 ೦0೦716! ೫1 ೫೧219೪೦ 0೦೪ ೧219) ನಿಜವಾದ ತೃಪ್ತಿ.</w:t>
        <w:br/>
        <w:t>ನಾಲ್ಕನೆಯದು ತಪಸ್ಸು: ಇದರಲ್ಲಿ ಮೂರು ಬಗೆ: ಕಾಯಾ-ವಾಚಾ-ಮನಸಾ ತಪಃ. ಕಾಯ ಅಂದರೆ ದೇಹ.</w:t>
        <w:br/>
        <w:t>ದೇಹದ ಮೂಲಕ ತಪಸ್ಸು ಸಾಮಾನ್ಯವಾಗಿ ದೇಹ ಹೇಳಿದಂತೆ ಕೇಳದೇ ಇರುವುದು ಆಹಾರ ಅತ್ಯಯ ಅಥವಾ</w:t>
        <w:br/>
        <w:t>ವ್ಯತ್ಯಯದಿಂದ. ಆಹಾರ ನಿಯಂತ್ರಣ ಮಾಡಿದಾಗ ಮನಸ್ಸು ನಿಯಂತ್ರಣಕ್ಕೆ ಬರುತ್ತದೆ. ಮನಸ್ಸು</w:t>
        <w:br/>
        <w:t>ನಿಯಂತ್ರಣದಲ್ಲಿದ್ದರೆ ದೇಹ ಸ್ಥಿರವಾಗಿರಲು ಸಾಧ್ಯ. ಇದಕ್ಕಾಗಿ ನಾನಾ ರೀತಿಯ ನಿಯಂತ್ರಣ ಸಾಧನವಾದ</w:t>
        <w:br/>
        <w:t>ವೃತಾನುಷ್ಠಾನ ಮಾಡುವುದು. ಒಟ್ಟಿನಲ್ಲಿ ಅಹಂಕಾರ ಅಸೂಯೆ ಪಡದೆ ಬಗ್ಗುವ ಗುಣ ಬರುವುದು. ದೇಹದ</w:t>
        <w:br/>
        <w:t>ತಪಸ್ಸಿನಿಂದ. ಇನ್ನೊಬ್ಬರಿಗೆ ಹಿತವೆನಿಸುವ, ಸತ್ಯವಾದ-ಸಹಜ ಮಾತನ್ನಾಡುವುದು; ಶಾಸ್ತ್ರಗಳ ಶ್ರವಣ-ಮನನ</w:t>
        <w:br/>
        <w:br/>
        <w:t>ಆಧಾರ: ಬನ್ನ ೦ಜೆ ಗೋವಿಂದಾಚಾರ್ಯರ ಗೀತಾಪ್ರವಚನ                                766 323</w:t>
        <w:br/>
        <w:br/>
        <w:t>ಭಗವದ್ಗೀತಾ-ಅಧ್ಯಾಯ-10</w:t>
        <w:br/>
        <w:br/>
        <w:t>ಮಾಡಿ, ನಂತರ ಸ್ವಪ್ರವಚನದಿಂದ ಅಭ್ಯಸಿಸಿ ಅದನ್ನು ಅರಗಿಸಿಕೊಂಡು ಇನ್ನೊಬ್ಬರಿಗೆ ಪ್ರವಚನ ಮಾಡಿ,</w:t>
        <w:br/>
        <w:t>ಮುಂದಿನ ತಲೆಮಾರಿಗೆ ಕೊಡುವುದು ವಾಚ-ತಪಃ. ಮಾನಸಿಕವಾಗಿ ಸದಾ ಆಳವಾದ ಚಿಂತನೆ ಮನಸಾ-ತಪಃ.</w:t>
        <w:br/>
        <w:t>ಐದನೆಯದು (ಅ)ದಾನ: ದಾನ ಶಬ್ದಕ್ಕೆ ಸಂಸ್ಕೃತದಲ್ಲಿ ಎರಡು ಅರ್ಥವಿದೆ. ಒಂದು “ಕೊಡುವುದು' ಇನ್ನೊಂದು</w:t>
        <w:br/>
        <w:t>“ತುಂಡರಿಸುವುದು'. ಕೊಡುವುದರಿಂದ ಅದು ನಮ್ಮ ಪಾಪವನ್ನು ತುಂಡರಿಸಿದರೆ ಅದು ದಾನ. ಬದಲಿಗೆ ನಮ್ಮ</w:t>
        <w:br/>
        <w:t>ಪುಣ್ಯವನ್ನು ತುಂಡರಿಸಿದರೆ ಅದು ಅದಾನ.</w:t>
        <w:br/>
        <w:br/>
        <w:t>ನಮಗೆ ಅನುಪಯುಕ್ತವಾದ ವಸ್ತುವನ್ನು ಸಾಗಹಾಕುವುದಕ್ಕೋಸ್ಕರ ಕೊಡುವ ದಾನ ದಾನವಲ್ಲ. ಅತೀ</w:t>
        <w:br/>
        <w:t>ಅಗತ್ಯವಾದ ವಸ್ತು ಇನ್ನೊಬ್ಬರಲ್ಲಿ ಇಲ್ಲದೇ ಅದು ನಮ್ಮಲ್ಲಿ ಇದ್ದರೆ, ನಮ್ಮಲ್ಲಿರುವುದನ್ನು ಅವರಿಗೆ ಹಂಚಿ ಅವರ</w:t>
        <w:br/>
        <w:t>ಕೊರತೆ. ನೀಗಿಸುವುದು ನಿಜವಾದ ದಾನ. ಒಬ್ಬ ವ್ಯಕ್ತಿ ಒಂದು ಹೊತ್ತಿನ ಊಟಕ್ಕೇ ಗತಿ ಇಲ್ಲದೆ</w:t>
        <w:br/>
        <w:t>ಪರದಾಡುತ್ತಿರುವಾಗ ನಮ್ಮಲ್ಲಿ ಎರಡು ಹೊತ್ತಿನ ಊಟಕ್ಕಾಗುವಷ್ಟು ಧಾನ್ಯವಿದ್ದರೆ, ನಮ್ಮ ನಾಳೆಯ ಬಗ್ಗೆ</w:t>
        <w:br/>
        <w:t>ಯೋಚಿಸದೇ, ಆ ವ್ಯಕ್ತಿಗೆ ಒಂದು ಹೊತ್ತಿನ ಧಾನ್ಯವನ್ನು ದಾನ ಮಾಡುವುದು ನಿಜವಾದ ದಾನ.</w:t>
        <w:br/>
        <w:br/>
        <w:t>ದಾನದಲ್ಲಿ ಅಶನ-ವಸನ-ಅನ್ನ ಇದನ್ನು ಯಾರಿಗೆ ಬೇಕಾದರೂ ದಾನ ಮಾಡಬಹುದು. ಇರುವುದಕ್ಕೆ ತಾಣ,</w:t>
        <w:br/>
        <w:t>ಉಡುವುದಕ್ಕೆ ಬಟ್ಟೆ, ಹಸಿದವನಿಗೆ ಅನ್ನ. ಇದನ್ನು ಕೊಡುವುದಕ್ಕೆ ಯೋಗ್ಯ-ಅಯೋಗ್ಯ ಎನ್ನುವ ನಿರ್ಬಂಧವಿಲ್ಲ.</w:t>
        <w:br/>
        <w:t>ಆದರೆ ಇತರೆ ವಸ್ತುವನ್ನು ದಾನ ಮಾಡುವಾಗ ಯಾವುದು ಯಾರಿಗೆ ಅಗತ್ಯ ಮತ್ತು ಯೋಗ್ಯ ಎಂದು ನೋಡಿ</w:t>
        <w:br/>
        <w:t>ದಾನ ಮಾಡಬೇಕು. ಪ್ರಚಾರಕ್ಕಾಗಿ ದಾನ ಮಾಡುವುದು-ಅದಾನ. ಯಾವುದೇ ಬಯಕೆ ಇಲ್ಲದೆ ನಿಷ್ಟ ಎಹತೆಯಿಂದ</w:t>
        <w:br/>
        <w:t>ಕರ್ತವ್ಯ ದೃಷ್ಟಿಯಿಂದ ಯೋಗ್ಯವಾದ ದೇಶದಲ್ಲಿ, ಯೋಗ್ಯವಾದ ಕಾಲದಲ್ಲಿ, ಯೋಗ್ಯವಾದ ವ್ಯಕ್ತಿಗೆ ಮಾಡುವ</w:t>
        <w:br/>
        <w:t>ದಾನ ನಿಜವಾದ ದಾನ.</w:t>
        <w:br/>
        <w:br/>
        <w:t>ಕೊನೆಯದಾಗಿ ಕೃಷ್ಣ ಯಶಃ-ಅಯಶಃ:ವನ್ನು ಇಲ್ಲಿ ಹೇಳಿದ್ದಾನೆ. ಇದು ತುಂಬಾ ವಿಚಿತ್ರವಾದದ್ದು. ಒಬ್ಬ ಕೆಟ್ಟದ್ದನ್ನು</w:t>
        <w:br/>
        <w:t>ಮಾಡಿ ಒಳ್ಳೆಯವನು ಎಂದು ಯಶಸ್ಸನ್ನು ಗಳಿಸಬಹುದು. ಇನ್ನೊಬ್ಬ ಜೀವಮಾನವೆಲ್ಲ ಒಳ್ಳೆಯ ಕೆಲಸ ಮಾಡಿ</w:t>
        <w:br/>
        <w:t>ಬೇಡವಾದ ಅಪವಾದ ಕೇಳಿ ದುರಂತಕ್ಕೊಳಗಾಗಬಹುದು. ಇದು ತೀರ್ಮಾನವಾಗುವುದು ನಮ್ಮ ಜೀವನದ</w:t>
        <w:br/>
        <w:t>ನಡೆಯ ಮೇಲೆ. ಇದಕ್ಕಾಗಿ ಈ ವಿಷಯದ ಬಗ್ಗೆ ತಲೆ ಕೆಡಿಸಿಕೊಳ್ಳಬಾರದು. ಅಪವಾದ ಬಂದಾಗ ಹೇಗಿರಬೇಕು</w:t>
        <w:br/>
        <w:t>ಎನ್ನುವುದನ್ನು ಕೃಷ್ಣ ತನ್ನ ಜೀವನ ಕ್ರಮದಲ್ಲಿ ನಮಗೆ ತೋರಿಸಿಕೊಟ್ಟಿದ್ದಾನೆ. ಶಮಂತಕ ಮಣಿಯನ್ನು ಕೃಷ್ಣ ಕದ್ದ</w:t>
        <w:br/>
        <w:t>ಎನ್ನುವ ಅಪವಾದ ಕೃಷ್ಣನಿಗೆ ಬಂದಾಗ ಕೃಷ್ಣನ ನಡೆ ಇದಕ್ಕೆ ಉತ್ತಮ ದೃಷ್ಟಾಂತ.</w:t>
        <w:br/>
        <w:br/>
        <w:t>ಹೀಗೆ “ಈ ಎಲ್ಲಾ ಭಾವಗಳು ಜೀವಜಾತಕ್ಕೆ ಬರುವುದು ನನ್ನಿಂದಲೆ” ಎನ್ನುತ್ತಾನೆ ಕೃಷ್ಣ. ಯಾರಿಗೆ ಯಾವ</w:t>
        <w:br/>
        <w:t>ಕಾಲದಲ್ಲಿ ಯಾವ ಭಾವ ಬರಬೇಕು ಅನ್ನುವುದು ಭಗವಂತನ ನಿರ್ಧಾರ. ನಮ್ಮ ಮನಸ್ಸಿನ ಸ್ಥಿತಿಯ ಒಂದೊಂದು</w:t>
        <w:br/>
        <w:t>ಚಲನ-ವಲನ ಭಗವಂತನ ಅಧೀನ. ಇದು ನಾವು ನಮ್ಮ ಉಪಾಸನೆಯಲ್ಲಿ ತಿಳಿದಿರಬೇಕಾದ ಮೂಲಭೂತ</w:t>
        <w:br/>
        <w:t>ಸತ್ಯ. ಇದು ಕೃಷ್ಣ ಕೊಟ್ಟ ಮಾನಸಿಕ ಉಪಾಸನೆಯ ಅದ್ಭುತ ಚಿತ್ರಣ.</w:t>
        <w:br/>
        <w:br/>
        <w:t>ಮಹರ್ಷಯಃ ಸಪ್ತ ಪೂರ್ವೇ ಚತ್ವಾರೋ ಮನವಸ್ತಥಾ ।</w:t>
        <w:br/>
        <w:br/>
        <w:t>ಮದ್ಭಾವಾ ಮಾನಸಾ ಜಾತಾ ಯೇಷಾಂ ಲೋಕ ಇಮಾಃ ಪ್ರಜಾಃ</w:t>
      </w:r>
    </w:p>
    <w:p>
      <w:r>
        <w:rPr>
          <w:b/>
          <w:color w:val="606060"/>
          <w:sz w:val="20"/>
        </w:rPr>
        <w:t>हिन्दी अर्थ / Hindi</w:t>
      </w:r>
    </w:p>
    <w:p>
      <w:pPr>
        <w:ind w:left="454"/>
      </w:pPr>
      <w:r>
        <w:rPr>
          <w:sz w:val="22"/>
        </w:rPr>
        <w:t>अहिंसा समता तुष्टिः तपः (अ)दानं यशः अयशः | भवन्ति भावाः भूतानां मत्तः एव पृथक् विधाः — अहिंसा, सम-दृष्टि, तृप्ति, तप, (अ)दान, (दु)र्यश — ये विविध भाव मुझसे ही उत्पन्न होते हैं। कृष्ण कहते हैं — 'अहिंसा, सम-दृष्टि, तृप्ति, तप, (अ)दान, यश, अयश — ये सब मुझसे।' यहाँ अहिंसा और सम-दृष्टि विशेष हैं, क्योंकि कभी-कभी हिंसा ही अहिंसा हो जाती है, और असमानता ही समानता। अतः कृष्ण ने इन्हें विशेष रूप से कहा। पहले अहिंसा: किसी को कष्ट न हो ऐसा जीना अहिंसा है। यहाँ अहिंसा केवल शारीरिक नहीं, मन और वाणी से भी अहिंसा साधनी चाहिए। उदाहरण — किसी को चुभने वाली बात से ताना देना, मानसिक रूप से निंदा या शाप देना — यह भी हिंसा है। कभी-कभी हिंसा ही अहिंसा होती है। उदाहरण — नरभक्षी बाघ को मारकर गाँव के अनेक लोगों के प्राण बचाना अहिंसा है। [इस प्रकार की अहिंसा हम कृष्ण के अनेक कार्यों में देखते हैं।] बड़ी हिंसा को रोकने के लिए की गई छोटी हिंसा अहिंसा है। वाणी, कर्म और मन से किसी को पीड़ा न पहुँचाना चाहिए। दूसरा गुण सम-दृष्टि: यहाँ सम-दृष्टि का अर्थ सबको एक रूप में देखना नहीं है। यह योग्यता के अनुसार सम-दृष्टि है। उदाहरण — विद्यालय में अच्छी तरह पढ़ने वाले और न पढ़ने वाले को समान अंक देना समानता नहीं है। बिना द्वेष, शत्रु-मित्र, स्थानीय-परदेशी का भेद किए, जिसको जैसी योग्यता हो उसी के अनुसार अंक देना समानता है। जिसको जैसा देखना चाहिए वैसा देखना — पिता को पिता की तरह, माँ को माँ की तरह, गुरु को गुरु की तरह। जो समान हैं उन्हें समान रूप से सम्मान देना सम-दृष्टि है। तीसरा गुण तृप्ति: मनुष्य के सभी दुखों का मूल कारण अतृप्ति है। आज के समाज में हमारे घर में आवश्यकता-पर्याप्त होते हुए भी, मीडिया विज्ञापनों से मोहित होकर या पड़ोसियों से प्रतिस्पर्धा करते हुए सदा अतृप्ति में जीते हैं। काम न होने पर काम की चाह; उसके बाद कितनी भी तनख़्वाह आए, अतृप्ति। जो नहीं है उसके बारे में सोचकर न खिन्न होना, जो है उसमें खुश रहना — यही असली तृप्ति। चौथा तप: इसमें तीन प्रकार — काया, वाणी, मन से तप। काय-तप साधारणतः शरीर की आज्ञा न मानना — आहार-अतिशय या अल्पता द्वारा। आहार पर नियंत्रण से मन नियंत्रण में आता है; मन नियंत्रण में हो तो देह स्थिर रहता है। इसी के लिए विविध व्रतानुष्ठान। अहंकार और असूया छोड़कर झुकने का गुण काय-तप से आता है। दूसरों को हित-प्रिय, सत्य-सहज वाणी; शास्त्रों का श्रवण-मनन कर स्व-प्रवचन से अभ्यास कर अगली पीढ़ी को सौंपना वाक्-तप। मानसिक रूप से सदा गहन चिंतन मनसा-तप। पाँचवाँ (अ)दान: संस्कृत में दान शब्द के दो अर्थ हैं — एक 'देना', दूसरा 'काटना'। देने से हमारा पाप कट जाए तो दान, बदले में हमारा पुण्य कट जाए तो अदान। हमारे लिए अनुपयोगी वस्तु को ठिकाने लगाने के लिए दिया दान — दान नहीं। अति आवश्यक वस्तु किसी और के पास न हो और हमारे पास हो, तो उसमें से देकर उसकी कमी पूरी करना ही असली दान है। एक व्यक्ति एक समय के भोजन के लिए तरस रहा हो, हमारे पास दो समय का अन्न हो, तो कल की चिंता किए बिना उसे एक समय का अन्न देना ही असली दान। दान में अन्न-वस्त्र-आश्रय — ये किसी को भी दिए जा सकते हैं; योग्य-अयोग्य का प्रतिबंध नहीं। परंतु अन्य वस्तुओं का दान करते समय जिसे जो आवश्यक और योग्य हो वही देना। प्रचार के लिए दिया दान — अदान। बिना किसी इच्छा के, निष्ठा से, कर्तव्य-बुद्धि से, योग्य देश में, योग्य काल में, योग्य व्यक्ति को दिया दान ही असली दान। अंत में कृष्ण ने यश-अयश कहा। यह बड़ा विचित्र है। कोई बुरा करके अच्छा बन यश पाता है; कोई जीवनभर अच्छा करते हुए अनुचित अपवाद सुनकर दुरंत का शिकार होता है। यह हमारे जीवन की चाल से तय होता है। इस विषय में सिर न खपा। अपवाद आने पर कैसे रहना चाहिए — कृष्ण ने अपने जीवन-क्रम से दिखाया। श्यामन्तक मणि कृष्ण ने चुराई — ऐसा अपवाद कृष्ण पर आया, तब कृष्ण की चाल इसका उत्तम उदाहरण। इस प्रकार 'ये सभी भाव जीव-जात को मुझसे ही आते हैं' — कृष्ण कहते हैं। किसको किस समय कौन-सा भाव आना चाहिए — यह भगवान का निर्णय। हमारे मन की स्थिति का हर एक चलन-वलन भगवदधीन है। यह हमें अपनी उपासना में जानने योग्य मूल सत्य है। यह कृष्ण द्वारा दिया गया मानसिक उपासना का अद्भुत चित्रण है।</w:t>
      </w:r>
    </w:p>
    <w:p>
      <w:r>
        <w:rPr>
          <w:b/>
          <w:color w:val="606060"/>
          <w:sz w:val="20"/>
        </w:rPr>
        <w:t>English</w:t>
      </w:r>
    </w:p>
    <w:p>
      <w:pPr>
        <w:ind w:left="454"/>
      </w:pPr>
      <w:r>
        <w:rPr>
          <w:sz w:val="22"/>
        </w:rPr>
        <w:t>ahiṃsā samatā tuṣṭiḥ tapaḥ (a)dānam yaśaḥ ayaśaḥ | bhavanti bhāvāḥ bhūtānām mattaḥ eva pṛthak vidhāḥ — Ahiṃsā, sama-dṛṣṭi, tṛpti, tapas, (a)dāna, (ill-)name — all these varied bhāvas arise from me alone. Krishna says: 'Ahiṃsā, sama-dṛṣṭi, tṛpti, tapas, (a)dāna, fame, ill-fame — these are from me.' Ahiṃsā and sama-dṛṣṭi are especially distinctive here, because sometimes hiṃsā becomes ahiṃsā, and inequality becomes equality. Therefore Krishna mentions these specially. First, ahiṃsā: living so that another is not harmed is ahiṃsā. Here ahiṃsā is not only physical; we must achieve ahiṃsā in mind and speech too. For example: taunting a person with cutting words, mentally reviling or cursing — these are also hiṃsā. Sometimes hiṃsā becomes ahiṃsā. Example: killing a man-eating tiger to save many lives in the town is ahiṃsā. [We see this kind of ahiṃsā in many of Krishna's deeds.] Small hiṃsā done to prevent great hiṃsā is ahiṃsā. By word, deed and mind we must conduct ourselves so that no other suffers. Second, sama-dṛṣṭi (samatā): here sama-dṛṣṭi does not mean seeing everyone in one form. It is equality according to merit. Example: giving equal marks to a student who has studied well and one who has been negligent is not equality. Without hatred, without distinction of foe, friend, native, foreigner — to distribute marks according to each one's merit is equality. To see whom we ought to see how, as he ought to be seen — father as father, mother as mother, guru as guru. To respect equals equally — that is sama-dṛṣṭi. Third, tṛpti: the main cause of all human sorrow is discontent. In today's society we have enough at home for our needs, yet seduced by media advertisements or competing with neighbours, we live in perpetual discontent. When there is no job, longing for a job; afterwards, however much salary comes, discontent. Not worrying over what is not there but rejoicing in what is there is true tṛpti. Fourth, tapas: three kinds — kāya, vāc, manas tapaḥ. Tapas of the body is generally not doing as the body says, by food restraint or food variation. By regulating food, the mind comes under control; if the mind is in control, the body remains steady. For this, varied vows are observed. In sum, by tapas of the body the quality of bending — without ahaṅkāra and asūyā — arises. Speaking what is pleasant to others, true and natural; hearing and reflecting on the śāstras and then teaching by sva-pravacana and handing them to the next generation — that is vāc-tapaḥ. Always doing deep cintana mentally is manasa-tapaḥ. Fifth, (a)dāna: in Sanskrit dāna has two senses — 'giving' and 'cutting away.' If giving cuts away our sins, it is dāna; if instead it cuts away our puṇya, it is adāna. Giving away useless things to dispose of them is not dāna. If something very necessary is lacking in another and we have it, sharing what we have to alleviate his lack is true dāna. When a person struggles for one meal a day and we have grain for two, giving him one meal's grain without worrying about tomorrow is true dāna. In dāna — shelter, clothing, food — these may be given to anyone. There is no restriction of fitness or unfitness. But other things are to be given after considering who needs them and is fit. Dāna done for publicity is adāna. Dāna done without any desire, with sincerity and a sense of duty, in a proper place, at a proper time, to a proper person — that is true dāna. Finally, Krishna names yaśas-ayaśas. This is very strange. One may do ill and yet gain a name as good; another may do good all his life and yet hear unwanted slander and suffer ruin. This is decided by the conduct of our life. So one should not worry over this. How to be when slander comes Krishna has shown us by his own life-conduct. When the slander of stealing the Syamantaka jewel came upon him, his conduct is an excellent example. Thus 'all these bhāvas come to creatures from me' — Krishna says. To whom, at what time, what bhāva should come — this is Bhagavān's decision. Every motion of our mental state is under Bhagavān. This is the fundamental truth we must know in our upāsanā. This is the wondrous picture of mānasika upāsanā given by Krishna.</w:t>
      </w:r>
    </w:p>
    <w:p>
      <w:pPr>
        <w:jc w:val="center"/>
      </w:pPr>
      <w:r>
        <w:rPr>
          <w:color w:val="BBBBBB"/>
          <w:sz w:val="20"/>
        </w:rPr>
        <w:t>◆</w:t>
      </w:r>
    </w:p>
    <w:p>
      <w:r>
        <w:rPr>
          <w:b/>
          <w:color w:val="1F4E79"/>
          <w:sz w:val="28"/>
        </w:rPr>
        <w:t>BG 10.10</w:t>
      </w:r>
      <w:r>
        <w:rPr>
          <w:i/>
          <w:color w:val="808080"/>
          <w:sz w:val="18"/>
        </w:rPr>
        <w:t xml:space="preserve">   ·   buddhi_yoga</w:t>
      </w:r>
    </w:p>
    <w:p>
      <w:r>
        <w:rPr>
          <w:b/>
          <w:color w:val="606060"/>
          <w:sz w:val="20"/>
        </w:rPr>
        <w:t>संस्कृत श्लोक / Sanskrit</w:t>
      </w:r>
    </w:p>
    <w:p>
      <w:pPr>
        <w:ind w:left="454"/>
      </w:pPr>
      <w:r>
        <w:rPr>
          <w:i/>
          <w:sz w:val="24"/>
        </w:rPr>
        <w:t>'तेषां सततयुक्तानां भजताम् प्रीतिपूर्वकम्। ददामि बुद्धियोगं तं येन माम् उपयान्ति ते' — 'सततं मयि युक्तानां प्रीत्या भजमानानां तं बुद्धियोगं ददामि, येन ते माम् उपयान्ति।' बन्नञ्जे: 'सततयुक्तानाम्' इत्यत्र 'युक्ति' इति शब्दः संस्कृते अनेकार्थः — योग्य-आचारनिष्ठा-धारणेन मार्गभ्रंशं विना जीवनं युक्तिः, भगवदनुसन्धानानुगुणं वेदाध्ययनग्रहणं युक्तिः, भगवति मनःस्थापना युक्तिः। कृष्णः अत्र वदति — 'येन बुद्धियोगेन भगवत्प्राप्तिः सम्भवति, तं विषयचिन्तनेन सहितं मनः, भक्तिपूर्वं चिन्तनस्य बुद्धिं, निश्चयज्ञानं — अहमेव ददामि' इति। भगवच्छरणागत्या प्रीत्या सेवायां — भगवत्प्राप्तेः मार्गं भगवान् स्वयमेव दर्शयति।</w:t>
      </w:r>
    </w:p>
    <w:p>
      <w:r>
        <w:rPr>
          <w:b/>
          <w:color w:val="606060"/>
          <w:sz w:val="20"/>
        </w:rPr>
        <w:t>ಕನ್ನಡ ಅರ್ಥ / Kannada</w:t>
      </w:r>
    </w:p>
    <w:p>
      <w:pPr>
        <w:ind w:left="454"/>
      </w:pPr>
      <w:r>
        <w:rPr>
          <w:sz w:val="22"/>
        </w:rPr>
        <w:t>ತೇಷಾಮ್‌ ಸತತ ಯುಕ್ತಾನಾಮ್‌ ಭಜತಾಮ್‌ ಪ್ರೀತಿ ಪೂರ್ವಕಮ್‌ ।</w:t>
        <w:br/>
        <w:t>ದದಾಮಿ ಬುದ್ಧಿಯೋಗಮ್‌  ತಮ್‌ ಯೇನ ಮಾಮ್‌ ಉಪಯಾಂತಿ ತೇ -ನನ್ನಲ್ಲೇ ಅನುಗಾಲ ಬಗೆಯಿಟ್ಟು</w:t>
        <w:br/>
        <w:t>ಪ್ರೀತಿಯಿಂದ ಸೇವಿಸುವವರಿಗೆ ಆ ತಿಳಿವಿನ ದಾರಿಯನ್ನು ಕರುಣಿಸುತ್ತೇನೆ. ಅದರಿಂದ ಅವರು ನನ್ನನ್ನೇ</w:t>
        <w:br/>
        <w:br/>
        <w:t>ಸೇರುತ್ತಾರೆ.</w:t>
        <w:br/>
        <w:br/>
        <w:t>ಈ ಶ್ಲೋಕದಲ್ಲಿ “ಸತತಯುಕ್ತಾನಾಂ” ಎನ್ನುವಲ್ಲಿ ಬರುವ 'ಯಕ್ತಿ' ಎನ್ನುವ ಶಬ್ದಕ್ಕೆ ಸಂಸ್ಕೃತದಲ್ಲಿ ಅನೇಕ</w:t>
        <w:br/>
        <w:t>ಅರ್ಥಗಳಿವೆ. ಬಹಳ ಯೋಗ್ಯವಾದ ಆಚಾರನಿಷ್ಠೆ ಹೊಂದಿ, ದಾರಿತಪ್ಪದೆ, ಜಾರದೆ ಬದುಕುವುದು ಯುಕ್ತಿ,</w:t>
        <w:br/>
        <w:t>ಭಗವಂತನ ಅನುಸಂಧಾನಕ್ಕೆ ಪೂರಕವಾದ ವೇದಾಧ್ಯಯನವನ್ನು ಗ್ರಹಿಸುವುದು ಯುಕ್ತಿ. ಭಗವಂತನಲ್ಲಿ</w:t>
        <w:br/>
        <w:t>ಮನಸ್ಸನ್ನು ನೆಲೆಗೊಳಿಸುವುದು ಯುಕ್ತಿ. ಇಲ್ಲಿ ಕೃಷ್ಣ ಹೇಳುತ್ತಾನೆ: “ಯಾವ ಬುದ್ಧಿಯೋಗದಿಂದ ಭಗವಂತನನ್ನು</w:t>
        <w:br/>
        <w:t>ಸೇರುವುದು ಸಾಧ್ಯವೋ, ಅಂತಹ ವಿಷಯ ಚಿಂತನೆ ಮಾಡುವ ಮನಸ್ಸು, ಭಕ್ತಿಯಿಂದ ಚಿಂತನೆ ಮಾಡಬೇಕು</w:t>
        <w:br/>
        <w:t>ಎನ್ನುವ ಬುದ್ಧಿ, ನಿಶ್ಚಯವಾದ ಜ್ಞಾನವನ್ನು-ನಾನೇ ಕೊಡುತ್ತೇನೆ” ಎಂದು. ಭಗವಂತನಲ್ಲಿ ಶರಣಾಗಿ ಪ್ರೀತಿಯಿಂದ</w:t>
        <w:br/>
        <w:t>ಅವನನ್ನು ಸೇವಿಸಿದಾಗ-ಭಗವಂತನನ್ನು ಸೇರುವ ಮಾರ್ಗವನ್ನು ಭಗವಂತನೇ ತೋರಿಸುತ್ತಾನೆ.</w:t>
        <w:br/>
        <w:br/>
        <w:t>ತೇಷಾಮೇವಾನುಕಂಪಾರ್ಥಮಹಮಜ್ಜ್ಞಾನಜಂ ತಮಃ ।</w:t>
        <w:br/>
        <w:br/>
        <w:t>ನಾಶಯಾಮ್ಯಾತ್ಮಭಾವಸ್ಥೋ ಜ್ಞಾನದೀಪೇನ ಭಾಸ್ವತಾ</w:t>
      </w:r>
    </w:p>
    <w:p>
      <w:r>
        <w:rPr>
          <w:b/>
          <w:color w:val="606060"/>
          <w:sz w:val="20"/>
        </w:rPr>
        <w:t>हिन्दी अर्थ / Hindi</w:t>
      </w:r>
    </w:p>
    <w:p>
      <w:pPr>
        <w:ind w:left="454"/>
      </w:pPr>
      <w:r>
        <w:rPr>
          <w:sz w:val="22"/>
        </w:rPr>
        <w:t>'तेषां सततयुक्तानां भजताम् प्रीतिपूर्वकम्। ददामि बुद्धियोगं तं येन माम् उपयान्ति ते' — 'जो सदा मुझमें युक्त रहकर प्रीति से मेरी सेवा करते हैं, उन्हें वह बुद्धियोग देता हूँ जिससे वे मुझ तक पहुँचते हैं।' बन्नंजे: 'सततयुक्तानाम्' में 'युक्ति' शब्द संस्कृत में अनेकार्थ — योग्य आचार-निष्ठा के साथ बिना भटके जीवन, भगवद्-अनुसंधान के सहायक वेदाध्ययन-ग्रहण, भगवान् में मन-स्थापन — सब युक्ति। कृष्ण कहते हैं: 'जिस बुद्धि-योग से भगवत्-प्राप्ति संभव है — विषय-चिंतन करने वाला मन, भक्ति से चिंतन करने की बुद्धि, और निश्चयात्मक ज्ञान — मैं स्वयं ये देता हूँ।' जब कोई भगवान् की शरण में जाकर प्रेम से सेवा करता है — भगवत्-प्राप्ति का मार्ग भगवान् स्वयं दिखाते हैं।</w:t>
      </w:r>
    </w:p>
    <w:p>
      <w:r>
        <w:rPr>
          <w:b/>
          <w:color w:val="606060"/>
          <w:sz w:val="20"/>
        </w:rPr>
        <w:t>English</w:t>
      </w:r>
    </w:p>
    <w:p>
      <w:pPr>
        <w:ind w:left="454"/>
      </w:pPr>
      <w:r>
        <w:rPr>
          <w:sz w:val="22"/>
        </w:rPr>
        <w:t>'teṣāṁ satata-yuktānāṁ bhajatām prīti-pūrvakam | dadāmi buddhi-yogaṁ taṁ yena mām upayānti te' — 'To those who, always yoked to Me, serve Me with love, I grant that buddhi-yoga by which they come to Me.' Bannanje: in 'satata-yuktānām', 'yukti' carries many senses in Sanskrit — living in fine ācāra-niṣṭhā without straying, grasping veda-adhyayana as aid to bhagavad-anusandhāna, fixing the mind on the Lord — all are yukti. Krishna says: 'I Myself give the buddhi-yoga by which one reaches the Lord — the mind that meditates such a subject, the buddhi that says it must contemplate with bhakti, the niścaya-jnāna.' When one surrenders to the Lord and serves Him with love, the Lord Himself shows the path to reach Him.</w:t>
      </w:r>
    </w:p>
    <w:p>
      <w:pPr>
        <w:jc w:val="center"/>
      </w:pPr>
      <w:r>
        <w:rPr>
          <w:color w:val="BBBBBB"/>
          <w:sz w:val="20"/>
        </w:rPr>
        <w:t>◆</w:t>
      </w:r>
    </w:p>
    <w:p>
      <w:r>
        <w:rPr>
          <w:b/>
          <w:color w:val="1F4E79"/>
          <w:sz w:val="28"/>
        </w:rPr>
        <w:t>BG 10.20</w:t>
      </w:r>
      <w:r>
        <w:rPr>
          <w:i/>
          <w:color w:val="808080"/>
          <w:sz w:val="18"/>
        </w:rPr>
        <w:t xml:space="preserve">   ·   svarupa_aikya</w:t>
      </w:r>
    </w:p>
    <w:p>
      <w:r>
        <w:rPr>
          <w:b/>
          <w:color w:val="606060"/>
          <w:sz w:val="20"/>
        </w:rPr>
        <w:t>संस्कृत श्लोक / Sanskrit</w:t>
      </w:r>
    </w:p>
    <w:p>
      <w:pPr>
        <w:ind w:left="454"/>
      </w:pPr>
      <w:r>
        <w:rPr>
          <w:i/>
          <w:sz w:val="24"/>
        </w:rPr>
        <w:t>अहम् आत्मा गुडाकेश सर्व-भूत-आशय-स्थितः। अहम् आदिः च मध्यं च भूतानाम् अन्तः एव च ॥ — हे गुडाकेश, सर्व-गुणानां निधिः अहं सर्व-भूतानां हृदये अन्तर्यामि-रूपेण स्थितः। अहम् एव सर्व-भूतानाम् आदिः, मध्यं, अन्तः च।</w:t>
        <w:br/>
        <w:br/>
        <w:t>विभूतेः सार-तत्त्वम् — ‘भगवान् सर्वेषु अन्तः पूर्णः’ इति। कृष्णः वदति — ‘अहं प्रत्येक-जीवस्य अन्तः आत्म-रूपेण पूर्णः; अहं सर्व-जीवानाम् आत्मा’ इति। अस्मिन् श्लोके केचित् ‘जीवात्म-परमात्म एकं’ इति भ्रमेण गृह्णन्ति। परं अत्र कृष्णः ‘जीवात्मनाम् आत्मा भूत्वा व्याप्तः अस्मि’ इति वदति, न तु ‘अहम् एव जीवात्मा’ इति। एतत् प्रति-जीवस्य अन्तः अन्तर्यामि-रूपेण स्थितं बिम्ब-रूपिणं भगवन्तं सूचयति। भगवान् ‘सर्व-भूत-आशय-स्थितः’ — समस्त-जीव-जातस्य हृदय-गुहायाम् अन्तर्यामी हृत्कमल-मध्य-निवासी। एतत् भगवतः महती विभूतिः। अनन्त-जीवेषु अनन्त-विभूति-रूपेण भगवान् व्यक्तः; अतः प्रति-जीवे एकैकं शक्ति-वैशिष्ट्यं दृश्यते। समस्त-जीवानां जन्मतः पूर्वम् अन्तः नियामकः, तेषां सृष्टि-हेतुः, रक्षकः, प्रलय-काले अपि सर्व-रक्षकः — सर्व-अवस्थासु अन्तः-स्थित्वा रक्षयन्ती शक्तिः भगवान्।</w:t>
        <w:br/>
        <w:br/>
        <w:t>अत्र ‘गुडाकेश’ इति विशेषणं प्रयुक्तम्। एतत् अपि विभूति-गमकम्। ‘गुडाक’ इति निद्रा; ‘गुडाकेश’ इति निद्रा-विजेता। अर्जुने एषा विशिष्टा सामर्थ्यम् आसीत्; अतः तं एतेन नाम्ना आहूतवन्तः। ‘तव अन्तः निद्रा-विजेतृ-शक्तिः अपि अहम् एव’ इति ध्वनिः अस्मिन् सम्बोधने अस्ति। अध्यायस्य अग्रिम-भागे कृष्णः स्व-विशिष्ट-विभूतीः व्याख्यापयति।</w:t>
        <w:br/>
        <w:br/>
        <w:t>आदित्यानाम् अहं विष्णुर् ज्योतिषां रविर् अंशुमान्। मरीचिर् मरुताम् अस्मि नक्षत्राणाम् अहं शशी ॥</w:t>
      </w:r>
    </w:p>
    <w:p>
      <w:r>
        <w:rPr>
          <w:b/>
          <w:color w:val="606060"/>
          <w:sz w:val="20"/>
        </w:rPr>
        <w:t>ಕನ್ನಡ ಅರ್ಥ / Kannada</w:t>
      </w:r>
    </w:p>
    <w:p>
      <w:pPr>
        <w:ind w:left="454"/>
      </w:pPr>
      <w:r>
        <w:rPr>
          <w:sz w:val="22"/>
        </w:rPr>
        <w:t>ಆಧಾರ: ಬನ್ನ ೦ಜೆ ಗೋವಿಂದಾಚಾರ್ಯರ ಗೀತಾಪ್ರವಚನ                                766 335</w:t>
        <w:br/>
        <w:br/>
        <w:t>ಭಗವದ್ಗೀತಾ-ಅಧ್ಯಾಯ-10</w:t>
        <w:br/>
        <w:br/>
        <w:t>ಅಹಮ್‌ ಆತ್ಮಾ ಗುಡಾಕೇಶ ಸರ್ವಭೂತ ಆಶಯಸ್ಥಿತಃ |</w:t>
        <w:br/>
        <w:br/>
        <w:t>ಅಹಮ್‌ ಆದಿಃ ಚ ಮಧ್ಯಮ್‌  ಚ ಭೂತಾನಾಮ್‌ ಅಂತಃ ಏವ ಚ-ಓ ಗುಡಾಕೇಶಾ, ಎಲ್ಲಾ ಗುಣಗಳ ನೆಲೆಯಾದ</w:t>
        <w:br/>
        <w:t>ನಾನೇ ಎಲ್ಲಾ ಜೀವಿಗಳ ಹೃದಯದಲ್ಲಿ ನೆಲೆಸಿರುವ ಅಂತರ್ಯಾಮಿ. ನಾನೇ ಎಲ್ಲಾ ಜೀವಿಗಳ ಬುಡ, ನಡು ಮತ್ತು</w:t>
        <w:br/>
        <w:t>ಕೊನೆ.</w:t>
        <w:br/>
        <w:br/>
        <w:t>ವಿಭೂತಿಯ ಒಟ್ಟು ಸಾರ(6556709) ಏನೆಂದರೆ: ಭಗವಂತ ಎಲ್ಲರ ಒಳಗೂ ತುಂಬಿದ್ದಾನೆ' ಎನ್ನುವುದು. ಕೃಷ್ಣ</w:t>
        <w:br/>
        <w:t>ಹೇಳುತ್ತಾನೆ: “ನಾನು ಪ್ರತಿಯೊಂದು ಜೀವಿಯ ಒಳಗೆ ಆತ್ಮವಾಗಿ ತುಂಬಿದ್ದೇನೆ. ಎಲ್ಲಾ ಜೀವಗಳ ಆತ್ಮ ನಾನು”</w:t>
        <w:br/>
        <w:t>ಎಂದು. ಈ ಶ್ಲೋಕದಲ್ಲಿ “ಜೀವಾತ್ಮ-ಪರಮಾತ್ಮ ಒಂದೇ' ಎಂದು ಹೇಳಲಾಗಿದೆ ಎಂದು ಕೆಲವರು ತಪ್ಪಾಗಿ</w:t>
        <w:br/>
        <w:t>ತಿಳಿದುಕೊಳ್ಳುತ್ತಾರೆ. ಆದರೆ ಇಲ್ಲಿ ಕೃಷ್ಣ ಹೇಳಿರುವುದು 'ಜೀವಾತ್ಮರ ಆತ್ಮನಾಗಿ ನಾನು ತುಂಬಿದ್ದೇನೆ' ಎಂದೇ</w:t>
        <w:br/>
        <w:t>ಹೊರತು 'ನಾನೇ ಜೀವಾತ್ಮ' ಎಂದಲ್ಲ. ಇದು ಪ್ರತಿಯೊಂದು ಜೀವರ ಒಳಗೆ ಅಂತರ್ಯಾಮಿಯಾಗಿರುವ</w:t>
        <w:br/>
        <w:t>ಬಿಂಬರೂಪಿ ಭಗವಂತನನ್ನು ಹೇಳುತ್ತದೆ. ಭಗವಂತ “ಸರ್ವಭೂತಾಶಯಸ್ಥಿತಃ. ಸಮಸ್ತ ಜೀವಜಾತದ</w:t>
        <w:br/>
        <w:t>ಹೃದಯಗುಹೆಯಲ್ಲಿ ಅಂತರ್ಯಾಮಿಯಾಗಿ ನಿಂತಿದ್ದಾನೆ ಆ ಹೃತ್ಕಮಲ ಮಧ್ಯ ನಿವಾಸಿ. ಇದು ಭಗವಂತನ ಅತಿ</w:t>
        <w:br/>
        <w:t>ದೊಡ್ಡ ವಿಭೂತಿ. ಅನಂತ ಜೀವರೊಳಗೆ ಅನಂತ ವಿಭೂತಿ ರೂಪದಲ್ಲಿ ಭಗವಂತ ವ್ಯಕ್ತನಾಗುತ್ತಾನೆ. ಈ</w:t>
        <w:br/>
        <w:t>ಕಾರಣದಿಂದ ನಾವು ಒಂದೊಂದು ಜೀವರಲ್ಲಿ ಒಂದೊಂದು ಶಕ್ತಿ ವೈಶಿಷ್ಟ್ಯವನ್ನು ಕಾಣುತ್ತೇವೆ. ಸಮಸ್ತ ಜೀವಗಳು-</w:t>
        <w:br/>
        <w:t>ಹುಟ್ಟುವ ಮುಂಚೆ ಅವುಗಳ ಒಳಗೆ ನಿಯಾಮಕನಾಗಿ ನಿಂತು, ಅವುಗಳ ಸೃಷ್ಟಿಗೆ ಕಾರಣನಾಗಿ, ಅವುಗಳನ್ನು</w:t>
        <w:br/>
        <w:t>ರಕ್ಷಣೆ ಮಾಡಿ, ಪ್ರಳಯಕಾಲದಲ್ಲೂ ಕೂಡಾ ಎಲ್ಲವನ್ನೂ ಕಾಪಾಡುವ ಭಗವಂತ-ಎಲ್ಲಾ ಅವಸ್ಥೆಗಳಲ್ಲಿಯೂ ಒಳಗೆ</w:t>
        <w:br/>
        <w:t>ನಿಂತು ರಕ್ಷಿಸುವ ಶಕ್ತಿ.</w:t>
        <w:br/>
        <w:br/>
        <w:t>ಇಲ್ಲಿ ಗುಡಾಕೇಶ ಎನ್ನು ವ ವಿಶೇಷಣ ಬಳಸಲಾಗಿದೆ. ಇದು ಕೂಡಾ ಒಂದು ವಿಭೂತಿ ಗಮಕ. 'ಗುಡಾಕ' ಎಂದರೆ</w:t>
        <w:br/>
        <w:t>ನಿದ್ದೆ. 'ಗುಡಾಕೇಶ' ಎಂದರೆ ನಿದ್ದೆಯನ್ನು ಗೆದ್ದವ. ಅರ್ಜುನನಲ್ಲಿ ಈ ವಿಶೇಷ ಸಾಮರ್ಥ್ಯವಿತ್ತು. ಅದಕ್ಕಾಗಿ</w:t>
        <w:br/>
        <w:t>ಆತನನ್ನು ಈ ನಾಮದಿಂದ ಕರೆಯುತ್ತಿದ್ದರು. “ನಿನ್ನೊಳಗೆ ನಿದ್ದೆಯನ್ನು ಗೆಲ್ಲುವ ಶಕ್ತಿಯಾಗಿ ತುಂಬಿರುವವನೂ</w:t>
        <w:br/>
        <w:t>ನಾನೇ” ಎನ್ನುವ ಧ್ವನಿ ಈ ಸಂಬೋಧನೆಯಲ್ಲಿದೆ. ಈ ಅಧ್ಯಾಯದ ಮುಂದಿನ ಭಾಗದಲ್ಲಿ ಕೃಷ್ಣ ತನ್ನ ವಿಶಿಷ್ಟವಾದ</w:t>
        <w:br/>
        <w:t>ವಿಭೂತಿಯನ್ನು ವಿವರಿಸುತ್ತಾನೆ.</w:t>
        <w:br/>
        <w:br/>
        <w:t>ಆದಿತ್ಯಾನಾಮಹಂ ವಿಷ್ಣುರ್ಜ್ಯೋತಿಷಾಂ ರವಿರಂಶುಮಾನ್‌।</w:t>
        <w:br/>
        <w:t>ಮರೀಚಿರ್ಮರುತಾಮಸ್ಮಿ ನಕ್ಷತ್ರಾಹಾಮಹಂ ಶಶೀ</w:t>
      </w:r>
    </w:p>
    <w:p>
      <w:r>
        <w:rPr>
          <w:b/>
          <w:color w:val="606060"/>
          <w:sz w:val="20"/>
        </w:rPr>
        <w:t>हिन्दी अर्थ / Hindi</w:t>
      </w:r>
    </w:p>
    <w:p>
      <w:pPr>
        <w:ind w:left="454"/>
      </w:pPr>
      <w:r>
        <w:rPr>
          <w:sz w:val="22"/>
        </w:rPr>
        <w:t>अहम् आत्मा गुडाकेश सर्व-भूत-आशय-स्थितः। अहम् आदिः च मध्यं च भूतानाम् अन्तः एव च ॥ — हे गुडाकेश, सब गुणों के आधार रूप मैं ही सब जीवों के हृदय में अन्तर्यामी रूप से स्थित हूँ। मैं ही सब जीवों का आदि, मध्य और अन्त हूँ।</w:t>
        <w:br/>
        <w:br/>
        <w:t>विभूति का सार — ‘भगवान् सब के भीतर भरे हुए हैं’ — यही। कृष्ण कहते हैं — ‘मैं प्रत्येक जीव के भीतर आत्मा रूप से भरा हूँ; मैं सब जीवों का आत्मा हूँ।’ इस श्लोक में कुछ लोग ‘जीवात्मा और परमात्मा एक हैं’ — ऐसा ग़लत समझ लेते हैं। पर यहाँ कृष्ण कहते हैं ‘जीवात्माओं के आत्मा रूप में मैं व्याप्त हूँ’, न कि ‘मैं ही जीवात्मा हूँ।’ यह प्रत्येक जीव के भीतर अन्तर्यामी रूप से स्थित बिम्ब-रूपी भगवान् को बताता है। भगवान् ‘सर्व-भूत-आशय-स्थितः’ — समस्त जीव-जात की हृदय-गुहा में अन्तर्यामी रूप से स्थित हृत्कमल-मध्य-निवासी। यह भगवान् की महती विभूति है। अनन्त जीवों में अनन्त विभूति-रूपों में भगवान् व्यक्त होते हैं; इसी कारण प्रत्येक जीव में एक-एक शक्ति-वैशिष्ट्य दिखता है। समस्त जीवों के जन्म से पहले भीतर नियामक रूप से, उनकी सृष्टि के कारण रूप से, रक्षा करते हुए, और प्रलय-काल में भी सब की रक्षा करते हुए — सब अवस्थाओं में भीतर रहकर रक्षा करनेवाली शक्ति ही भगवान्।</w:t>
        <w:br/>
        <w:br/>
        <w:t>यहाँ ‘गुडाकेश’ विशेषण प्रयुक्त है। यह भी एक विभूति-गमक है। ‘गुडाक’ अर्थात् निद्रा; ‘गुडाकेश’ अर्थात् निद्रा को जीतनेवाला। अर्जुन में यह विशेष सामर्थ्य थी; इसी से उन्हें इस नाम से बुलाते थे। ‘तेरे भीतर निद्रा को जीतनेवाली शक्ति भी मैं ही हूँ’ — यह ध्वनि इस सम्बोधन में है। आगे कृष्ण अपनी विशिष्ट विभूतियों का वर्णन करते हैं।</w:t>
        <w:br/>
        <w:br/>
        <w:t>आदित्यानाम् अहं विष्णुर् ज्योतिषां रविर् अंशुमान्। मरीचिर् मरुताम् अस्मि नक्षत्राणाम् अहं शशी ॥</w:t>
      </w:r>
    </w:p>
    <w:p>
      <w:r>
        <w:rPr>
          <w:b/>
          <w:color w:val="606060"/>
          <w:sz w:val="20"/>
        </w:rPr>
        <w:t>English</w:t>
      </w:r>
    </w:p>
    <w:p>
      <w:pPr>
        <w:ind w:left="454"/>
      </w:pPr>
      <w:r>
        <w:rPr>
          <w:sz w:val="22"/>
        </w:rPr>
        <w:t>aham ātmā guḍākeśa sarva-bhūta-āśaya-sthitaḥ |</w:t>
        <w:br/>
        <w:t>aham ādiś ca madhyaṃ ca bhūtānām anta eva ca ||</w:t>
        <w:br/>
        <w:br/>
        <w:t>— O Guḍākeśa, I, the abode of all guṇas, am the antaryāmī dwelling in the heart of all beings. I am the root, the middle, and the end of all beings.</w:t>
        <w:br/>
        <w:br/>
        <w:t>The essential message (essence) of vibhūti is: 'Bhagavān is filled within everyone.' Krishna says: 'I am filled within each jīva as ātmā; I am the ātmā of all jīvas.' In this verse some take wrongly that 'jīvātmā and paramātmā are one'; but here what Krishna has said is 'I am filled as the ātmā of the jīvātmās,' not 'I myself am the jīvātmā.' This points to the bimba-rūpī Bhagavān who stands as antaryāmī within each jīva. Bhagavān is 'sarva-bhūta-āśaya-sthitaḥ' — within the heart-cave of every jīva-jāta stands the antaryāmī, the dweller in the middle of the heart-lotus. This is Bhagavān's greatest vibhūti. Within infinite jīvas Bhagavān manifests in infinite vibhūti-rūpas; this is why we see one distinct śakti-vaiśiṣṭya in each jīva. Standing within all jīvas before they are born as their niyāmaka, being the cause of their creation, sustaining them, and even at the time of pralaya guarding everything — Bhagavān is the śakti that protects from within in every state.</w:t>
        <w:br/>
        <w:br/>
        <w:t>Here the address 'Guḍākeśa' is used. This too is a vibhūti-gamaka. 'Guḍāka' means sleep. 'Guḍākeśa' means one who has conquered sleep. In Arjuna there was this special capacity; for that he was called by this name. The implicit voice in this address is: 'The śakti within you which conquers sleep is also myself.' In the following portion of the chapter Krishna describes His special vibhūtis.</w:t>
        <w:br/>
        <w:br/>
        <w:t>ādityānām ahaṃ viṣṇur jyotiṣāṃ ravir aṃśumān |</w:t>
        <w:br/>
        <w:t>marīcir marutām asmi nakṣatrāṇām ahaṃ śaśī ||</w:t>
      </w:r>
    </w:p>
    <w:p>
      <w:pPr>
        <w:jc w:val="center"/>
      </w:pPr>
      <w:r>
        <w:rPr>
          <w:color w:val="BBBBBB"/>
          <w:sz w:val="20"/>
        </w:rPr>
        <w:t>◆</w:t>
      </w:r>
    </w:p>
    <w:p>
      <w:r>
        <w:rPr>
          <w:b/>
          <w:color w:val="1F4E79"/>
          <w:sz w:val="28"/>
        </w:rPr>
        <w:t>BG 10.30</w:t>
      </w:r>
      <w:r>
        <w:rPr>
          <w:i/>
          <w:color w:val="808080"/>
          <w:sz w:val="18"/>
        </w:rPr>
        <w:t xml:space="preserve">   ·   kala</w:t>
      </w:r>
    </w:p>
    <w:p>
      <w:r>
        <w:rPr>
          <w:b/>
          <w:color w:val="606060"/>
          <w:sz w:val="20"/>
        </w:rPr>
        <w:t>संस्कृत श्लोक / Sanskrit</w:t>
      </w:r>
    </w:p>
    <w:p>
      <w:pPr>
        <w:ind w:left="454"/>
      </w:pPr>
      <w:r>
        <w:rPr>
          <w:i/>
          <w:sz w:val="24"/>
        </w:rPr>
        <w:t>प्रह्लादः च अस्मि दैत्यानाम् कालः कलयताम् अहम् । मृगाणां च मृगेन्द्रः अहम् वैनतेयः च पक्षिणाम् — दिति-वंशे ज्येष्ठः प्रह्लादः अहम् [महान्-आनन्देन 'प्रह्लादः' इति नाम्ना प्रह्लादे तिष्ठामि]। गणकेषु कालः अहम् [संहारकत्वात् 'कालः' इति काल-देवतायां तिष्ठामि]। मृगेषु सिंहः अहम् [मृगाः = भगवद्-अन्वेषकाः भक्ताः, तेषाम् इन्द्रः इति 'मृगेन्द्रः' इति सिंहे तिष्ठामि]। पक्षिषु गरुडः अहम् [विनतायाः पुत्रः, शरणागतेषु आश्रय-रूपेण 'वैनतेयः' इति गरुडे तिष्ठामि]। भगवतः सन्निधानं सज्जनेषु अपि दुर्जनेषु अपि अस्ति; दैत्यानाम् अपि बलं भगवत्-दत्तम्। सामान्यतः दैत्याः परेषां जीवनं नाशयन्ति; परं दैत्य-वंशादौ जातः प्रह्लादः सर्वेभ्यः भिन्नः — भगवतः विशेष-सन्निधानात्। दैत्य-वंशे जातः, तत्-स्वभावात् पृथक्-भूत्वा परम-उच्चं प्राप्तवान् प्रह्लादः; अतः सः दैत्येषु विशेष-विभूतिः। भगवतः विशेष-अनुग्रहः अस्मिन् आसीत्: गर्भ-स्थः एव देवर्षि-नारदात् अध्यात्म-उपदेशं प्राप्तवान्; ध्रुववत् पञ्चम-वयसि एव देवं दृष्टवान्। प्रह्लाद-मुखेन भगवान् लोकाय अति-महत्त्वपूर्णं सन्देशं दत्तवान्: 'भगवान् न भयानकः; प्रेम्णा गच्छेत्, सोऽपि एवं प्रेम्णा पश्यति; भगवत्-पूजा व्यापारः न, कस्यचित् कामनायाः पूरणार्थम् न पूज्यः; निष्काम-भक्तिः तस्य प्रिया; एवं पूजितः भगवान् सततम् आनन्दे स्थापयति' — एवं सत्यं प्रह्लादः अदर्शयत्। अत्र भगवतः विभूति-नाम 'प्रह्लादः' — कदापि दुःख-रहितः पूर्ण-आनन्द-मूर्तिः। कृष्णः वदति: 'कालः कलयताम् अहम्' इति। अनादि-अनन्ते जगति प्रति जन्म-मरणं पूर्व-निश्चितम्; तत् कोऽपि परिवर्तयितुं न शक्नोति। अत्र 'काल'-शब्दः गणन, मृत्यु, शिव, दुर्गा, काल-अग्नि-इत्यादि-अर्थान् दत्ते; सर्वत्र भगवतः विशेष-विभूतिः निगूढा। 'कालः'-नामकः भगवान् 'काले' पूर्णः। 'काल'-शब्दः 'कल' इति धातोः निष्पन्नः — सर्व-गुणान् सर्व-सामर्थ्यानि च आत्मनि 'कलित'-कृतवान् इति कालः। भगवान् समस्त-सद्-गुण-परिपूर्णं तत्त्वम्। अस्य अज्ञानात् अहङ्कारिणः भवामः चेत्, तत् एव तत्त्वं 'काल-पुरुष'-रूपेण अस्माकं संहारस्य कारणं भवति। अस्माकम् उद्धारः कदाचित् 'जीवने', कदाचित् 'मरणे', कदाचित् 'माने', कदाचित् 'अपमाने', कदाचित् 'ज्ञाने', कदाचित् 'अज्ञाने' — परं 'अहङ्कारे' न कदापि उद्धारः। जगति अहङ्कार-भरितं अज्ञानं वर्धते चेत्, भगवान् 'काल-पुरुष'-रूपेण उद्भवति। 'काल'-शब्दस्य अन्यः अर्थः 'समयः'; प्रति-क्रियायाः पृष्ठे 'कालः' सर्व-कारणम्। काल-नियामकः भगवान् 'कालः'। ज्ञान-कारक-अवतारैः (व्यासः, कपिलः, दत्तात्रेयः, नर-नारायणौ इत्यादि) अज्ञानाय 'कालः' भगवान्; बल-कारक-अवतारैः (नरसिंहः, वराहः, रामः, परशुरामः इत्यादि) अहङ्काराय 'कालः'। एवं सर्व-गुण-पूर्णः सर्व-संहारकः काल-नियामकः च भगवान् 'कालः'। संहार-शक्ति-रूपेण विभूतिं उक्त्वा, कृष्णः प्राणिषु अति-उग्र-बलवत्-प्राणिनि स्व-विभूतिं विवृणोति। भूम्यां बलवत्-वृहत्-प्राणी गजः; तं अपि संहर्तुं समर्थः वन-राजः मृगेन्द्रः सिंहः। मृगेषु श्रेष्ठः सिंहः इति विभूतिः भगवान् तत्र स्थितः। अत्र भगवतः नाम 'मृगेन्द्रः' — सिद्धि-निरतेभ्यः मार्ग-दर्शकः (मृगाः) सर्व-श्रेष्ठः भगवान् 'मृगेन्द्रः'। प्राणि-अनन्तरं पक्षिषु विभूतिः; पक्षि-श्रेष्ठः गरुडः — श्वेत-उदरः गृध्र-जातीयः पक्षी। भगवतः वाहनं गरुडः विनताया पुत्रः; अतः 'वैनतेयः'। शरणागत-भक्तेभ्यः (विनतेभ्यः) आश्रय-रूपेण 'वैनतेयः' इति गरुडे भगवान् सन्निहितः। स्व-स्कन्धे भगवन्तं वहन् गरुडः — भगवतः विशेष-विभूतिः। पवनः पवतामस्मि रामः शस्त्रभृतामहम् । झषाणां मकरश्चास्मि स्रोतसामस्मि जाह्नवी ॥</w:t>
      </w:r>
    </w:p>
    <w:p>
      <w:r>
        <w:rPr>
          <w:b/>
          <w:color w:val="606060"/>
          <w:sz w:val="20"/>
        </w:rPr>
        <w:t>ಕನ್ನಡ ಅರ್ಥ / Kannada</w:t>
      </w:r>
    </w:p>
    <w:p>
      <w:pPr>
        <w:ind w:left="454"/>
      </w:pPr>
      <w:r>
        <w:rPr>
          <w:sz w:val="22"/>
        </w:rPr>
        <w:t>ಪ್ರಹ್ಲಾದಃ ಚ ಅಸ್ಮಿ ದೈತ್ಯಾನಾಮ್‌ ಕಾಲಃ ಕಲಯತಾಮ್‌ ಅಹಮ್‌ |</w:t>
        <w:br/>
        <w:br/>
        <w:t>ಮೃಗಾಣಾಮ್‌ ಚ ಮೃಗೇಂದ್ರಃ ಅಹಮ್‌ ವೈನತೇಯ; ಚ ಪಕ್ಷಿಣಾಮ್‌ -ದಿತಿಯ ವಂಶದವರಲ್ಲಿ ಹಿರಿಯನಾದ</w:t>
        <w:br/>
        <w:t>ಪ್ರಹ್ಲಾದ ನಾನು (ಹಿರಿಯ ಆನಂದದಿಂದ “ಪ್ರಹ್ಲಾದ' ಎನ್ನಿಸಿ ಪ್ರಹ್ಲಾದನಲ್ಲಿದ್ದೇನೆ.] ಲೆಕ್ಕಿಗರಲ್ಲಿ ಕಾಲ ನಾನು.</w:t>
        <w:br/>
        <w:t>[ಕೊಲ್ಲುವವನಾದ್ದರಿಂದ *ಕಾಲ'  ಎನ್ನಿಸಿ  ಕಾಲದೇವತೆಯಲ್ಲಿದ್ದೇನೆ.]  ಮೃಗಗಳಲ್ಲಿ ಸಿಂಹ ನಾನು.</w:t>
        <w:br/>
        <w:br/>
        <w:t>ಆಧಾರ: ಬನ್ನ ೦ಜೆ ಗೋವಿಂದಾಚಾರ್ಯರ ಗೀತಾಪ್ರವಚನ                                766 353</w:t>
        <w:br/>
        <w:br/>
        <w:t>ಭಗವದ್ಗೀತಾ-ಅಧ್ಯಾಯ-10</w:t>
        <w:br/>
        <w:br/>
        <w:t>[ಮೃಗ:ಭಗವಂತನನ್ನರಸುವ ಭಕ್ತರಿಗೆ, ಇಂದ್ರ ನಒಡೆಯನಾದ್ದರಿಂದ "ಮೃಗೇಂದ್ರ' ಎನ್ನಿಸಿ ಸಿಂಹದಲ್ಲಿದ್ದೇನೆ.]</w:t>
        <w:br/>
        <w:t>ಹಕ್ಕಿಗಳಲ್ಲಿ ಗರುಡ ನಾನು. [ವಿನತ :ಶರಣಾದವರಿಗೆ ಆಸರೆಯಾಗಿ “ವೈನತೇಯ' ಎನ್ನಿಸಿ ಗರುಡನಲ್ಲಿದ್ದೇನೆ.]</w:t>
        <w:br/>
        <w:br/>
        <w:t>ಭಗವಂತನ ಸನ್ನಿಧಾನ ಸಜ್ಜನರಲ್ಲೂ ಇದೆ, ದುರ್ಜನರಲ್ಲೂ ಇದೆ. ದೈತ್ಯರಿಗೆ ಬಲವನ್ನು ಕೊಡುವವನೂ</w:t>
        <w:br/>
        <w:t>ಭಗವಂತ. ಸಾಮಾನ್ಯವಾಗಿ ದೈತ್ಯರು ಇನ್ನೊಬ್ಬರ ಬದುಕನ್ನು ಹಾಳುಗೆಡುವವರು. ಆದರೆ ಇಂತಹ</w:t>
        <w:br/>
        <w:t>ದೈತ್ಯವಂಶದ ಆದಿಯಲ್ಲಿ ಹುಟ್ಟಿದ ಪ್ರಹ್ಲಾದ-ಎಲ್ಲರಿಗಿಂತ ಭಿನ್ನ. ಇದಕ್ಕೆ ಕಾರಣ ಭಗವಂತ ಈತನಲ್ಲಿ</w:t>
        <w:br/>
        <w:t>ವಿಶೇಷವಾಗಿ ಸನ್ನಿಧಾನವಿತ್ತಿರುವುದು. ದೈತ್ಯ ವಂಶದಲ್ಲಿ ಹುಟ್ಟಿ, ಆ ಸ್ವಭಾವದಿಂದ ಕಳಚಿಕೊಂಡು ಬಹಳ</w:t>
        <w:br/>
        <w:t>ಎತ್ತರಕ್ಕೇರಿದವ ಪ್ರಹ್ಲಾದ. ಈ ಕಾರಣದಿಂದ ದೈತ್ಯರಲ್ಲೇ ವಿಶೇಷ ವಿಭೂತಿ ಈತ. ಪ್ರಹ್ಲಾದನ ಮೇಲೆ</w:t>
        <w:br/>
        <w:t>ಭಗವಂತನ ವಿಶೇಷ ಅನುಗ್ರಹ. ಆತ ಗರ್ಭದಲ್ಲಿದ್ದಾಗಲೇ ಆತನಿಗೆ ದೇವರ್ಷಿ ನಾರದರ ಮೂಲಕ ಅಧ್ಯಾತ್ಮ</w:t>
        <w:br/>
        <w:t>ಉಪದೇಶ ಪಡೆಯುವ ಭಾಗ್ಯ ದೊರೆಯಿತು. ಈತ ಧ್ರುವನಂತೆ ತನ್ನ ಐದನೇ ವಯಸ್ಸಿನಲ್ಲಿ ದೇವರನ್ನು ಕಂಡ</w:t>
        <w:br/>
        <w:t>ಸಾಧಕ. ಪ್ರಹ್ಲಾದನ ಮುಖೇನ ಪ್ರಪಂಚಕ್ಕೆ ಭಗವಂತ ಬಹಳ ಮುಖ್ಯವಾದ ಸಂದೇಶವನ್ನು ನೀಡಿದ್ದಾನೆ.</w:t>
        <w:br/>
        <w:t>“ಭಗವಂತ ಭಯಾನಕ ಅಲ್ಲ, ಪ್ರೀತಿಯಿಂದ ಭಗವಂತನ ಬಳಿಗೆ ಹೋದರೆ ಆತ ನಮ್ಮನ್ನು ಅಷ್ಟೇ ಪ್ರೀತಿಯಿಂದ</w:t>
        <w:br/>
        <w:t>ಕಾಣುತ್ತಾನೆ; ಭಗವಂತನ ಪೂಜೆ. ಒಂದು  ವ್ಯಾಪಾರವಲ್ಲ,  ನಮ್ಮ  ಯಾವುದೋ  ಬಯಕೆಯನ್ನು</w:t>
        <w:br/>
        <w:t>ಸಾಧಿಸಿಕೊಳ್ಳುವುದಕ್ಕೋಸ್ಕರ ನಾವು ದೇವರ ಪೂಜೆ ಮಾಡಬಾರದು; ನಮ್ಮ ನಿಷ್ಕಾಮ ಭಕ್ತಿ ಭಗವಂತನಿಗೆ</w:t>
        <w:br/>
        <w:t>ಇಷ್ಟ; ಈ ರೀತಿ ಭಗವಂತನನ್ನು ಪೂಜಿಸುವುದರಿಂದ ನಾವು ಸದಾ ಆನಂದದಿಂದಿರಬಹುದು' ಎನ್ನುವ ಸತ್ಯವನ್ನು</w:t>
        <w:br/>
        <w:t>ಪ್ರಹ್ಲಾದ ಪ್ರಪಂಚಕ್ಕೆ ತೋರಿಸಿಕೊಟ್ಟ. ಇಲ್ಲಿ ಬರುವ ಭಗವಂತನ ವಿಭೂತಿನಾಮ ಪ್ರಹ್ಲಾದಃ. ಎಂದೂ</w:t>
        <w:br/>
        <w:t>ದುಃಖವಿಲ್ಲದ ಪೂರ್ಣವಾದ ಆನಂದಮೂರ್ತಿ ಭಗವಂತ ಪ್ರಹ್ಲಾದಃ.</w:t>
        <w:br/>
        <w:br/>
        <w:t>ಕೃಷ್ಣ ಹೇಳುತ್ತಾನೆ: “ಕಾಲಃ ಕಲಯತಾಮ್‌ ಅಹಮ್‌” ಎಂದು. ಈ ಜಗತ್ತಿನಲ್ಲಿ ಅನಾಧಿ ಅನಂತ ಕಾಲದಲ್ಲಿ</w:t>
        <w:br/>
        <w:t>ನಡೆಯತಕ್ಕ ಪ್ರತಿಯೊಂದು ಹುಟ್ಟು-ಸಾವು ಪೂರ್ವನಿಶ್ಚಿತ. ಇದನ್ನು ಬದಲಿಸಲು ಯಾರಿಂದಲೂ ಸಾಧ್ಯವಿಲ್ಲ. ಇಲ್ಲಿ</w:t>
        <w:br/>
        <w:t>ಕಾಲ ಎನ್ನುವ ಪದ ಲೆಕ್ಕ, ಮೃತ್ಯು, ಶಿವ, ದುರ್ಗೆ, ಕಾಲಾಗ್ನಿ, ಇತ್ಯಾದಿ ಅನೇಕ ಅರ್ಥವನ್ನು ಕೊಡುತ್ತದೆ.</w:t>
        <w:br/>
        <w:t>ಇವೆಲ್ಲದರಲ್ಲೂ ಭಗವಂತನ ವಿಶೇಷ ವಿಭೂತಿ ಅಡಗಿದೆ. ಭಗವಂತ ಕಾಲಃ ನಾಮಕನಾಗಿ *ಕಾಲ'ದಲ್ಲಿ</w:t>
        <w:br/>
        <w:t>ತುಂಬಿದ್ದಾನೆ. ಕಾಲ ಎನ್ನುವುದು 'ಕಲ' ಎನ್ನುವ ಧಾತುವಿನಿಂದ ಬಂದ ಪದ. ಎಲ್ಲಾ ಗುಣಗಳನ್ನು, ಎಲ್ಲಾ</w:t>
        <w:br/>
        <w:t>ಸಾಮರ್ಥ್ಯವನ್ನು ತನ್ನೊಳಗೆ 'ಕಲೆ' ಹಾಕಿದವನು ಕಾಲಃ. ಭಗವಂತ ಸಮಸ್ತ ಸದ್ಗುಣಗಳಿಂದ ಪರಿಪೂರ್ಣವಾದ</w:t>
        <w:br/>
        <w:t>ತತ್ವ. ಈ ತತ್ವವನ್ನು ನಾವು ಅರಿಯದೇ ಅಹಂಕಾರಿಗಳಾದಾಗ, ಅದೇ ತತ್ವ 'ಕಾಲ ಪುರುಷನಾಗಿ' ನಮ್ಮ</w:t>
        <w:br/>
        <w:t>ಸಂಹಾರಕ್ಕೆ ಕಾರಣವಾಗುತ್ತದೆ. ನಮ್ಮ ಉದ್ಧಾರ ಕೆಲವೊಮ್ಮೆ 'ಬದುಕಿನಲ್ಲಿ'ದ್ದರೆ ಇನ್ನು ಕೆಲವೊಮ್ಮೆ ನಮ್ಮ</w:t>
        <w:br/>
        <w:t>'ಸಾವಿನಲ್ಲಿ'; ಕೆಲವೊಮ್ಮೆ ನಮ್ಮ 'ಮಾನದಲ್ಲಿ', ಇನ್ನು ಕೆಲವೊಮ್ಮೆ ನಮ್ಮ 'ಅವಮಾನದಲ್ಲಿ'.; ಕೆಲವೊಮ್ಮೆ ನಮ್ಮ</w:t>
        <w:br/>
        <w:t>'ಜ್ಞಾನದಲ್ಲಿ' ನಮ್ಮ ಉದ್ಧಾರವಿದ್ದರೆ, ಇನ್ನು ಕೆಲವೊಮ್ಮೆ ನಮ್ಮ 'ಅಜ್ಞಾನದಲ್ಲಿ' ನಮ್ಮ ಉದ್ಧಾರವಿರುತ್ತದೆ. ಆದರೆ</w:t>
        <w:br/>
        <w:t>ನಮ್ಮ 'ಅಹಂಕಾರದಲ್ಲಿ' ಎಂದೆಂದೂ ಉದ್ಧಾರವಿಲ್ಲ. ಜಗತ್ತಿನಲ್ಲಿ ಅಹಂಕಾರ ಭರಿತ ಅಜ್ಞಾನ ತುಂಬಿದಾಗ</w:t>
        <w:br/>
        <w:t>ಭಗವಂತ 'ಕಾಲ ಪುರುಷನಾಗಿ' ಬೆಳೆದು ನಿಲ್ಲುತ್ತಾನೆ. ಕಾಲ ಎನ್ನುವುದಕ್ಕೆ ಇನ್ನೊಂದು ಅರ್ಥ 'ಸಮಯ'.</w:t>
        <w:br/>
        <w:t>ಪ್ರತಿಯೊಂದು ಕ್ರಿಯೆಯ ಹಿಂದೆ 'ಕಾಲ' ಸರ್ವ ಕಾರಣವಾಗಿರುತ್ತದೆ. ಕಾಲನಿಯಾಮಕ ಭಗವಂತ ಕಾಲಃ.</w:t>
        <w:br/>
        <w:br/>
        <w:t>ಜ್ಞಾನಕಾರಕವಾದ ಅವತಾರಗಳಿಂದ (ವ್ಯಾಸ,ಕಪಿಲ,ದತ್ತಾತ್ರಯ, ನರ-ನಾರಾಯಣ, ಇತ್ಯಾದಿ) ಅಜ್ಞಾನಕ್ಕೆ</w:t>
        <w:br/>
        <w:br/>
        <w:t>ಆಧಾರ: ಬನ್ನ ೦ಜೆ ಗೋವಿಂದಾಚಾರ್ಯರ ಗೀತಾಪ್ರವಚನ                                7೩66 354</w:t>
        <w:br/>
        <w:br/>
        <w:t>ಭಗವದ್ಗೀತಾ-ಅಧ್ಯಾಯ-10</w:t>
        <w:br/>
        <w:br/>
        <w:t>'ಕಾಲವಾದ' ಭಗವಂತ, ಬಲಕಾರಕ ಅವತಾರಗಳಿಂದ(ನರಸಿಂಹ, ವರಾಹ, ರಾಮ,ಪರಶುರಾಮ, ಇತ್ಯಾದಿ)</w:t>
        <w:br/>
        <w:t>ಅಹಂಕಾರಕ್ಕೆ 'ಕಾಲನಾದ'". ಹೀಗೆ ಸರ್ವ ಗುಣಪೂರ್ಣ, ಸರ್ವ ಸಂಹಾರಕ ಹಾಗೂ ಕಾಲನಿಯಾಮಕ ಭಗವಂತ</w:t>
        <w:br/>
        <w:t>ಕಾಲಃ.</w:t>
        <w:br/>
        <w:br/>
        <w:t>ಸಂಹಾರ ಶಕ್ತಿಯಾಗಿ ತನ್ನ ವಿಭೂತಿಯನ್ನು ಹೇಳಿದ ಕೃಷ್ಣ, ಮುಂದೆ ಪ್ರಾಣಿಗಳಲ್ಲಿ ಬಹಳ ಉಗ್ರ ಮತ್ತು ಬಲಿಷ್ಠ</w:t>
        <w:br/>
        <w:t>ಪ್ರಾಣಿಯಲ್ಲಿ ತನ್ನ ವಿಭೂತಿಯನ್ನು ವಿವರಿಸುತ್ತಾನೆ. ಭೂಮಿಯಲ್ಲಿ ಹೆಚ್ಚು ಬಲಿಷ್ಠ ಮತ್ತು ದೊಡ್ಡ ಪ್ರಾಣಿ ಆನೆ. ಆದರೆ</w:t>
        <w:br/>
        <w:t>ಇಂತಹ ಆನೆಯನ್ನೂ ಕೂಡಾ ಸಂಹಾರ ಮಾಡಬಲ್ಲ ಕಾಡಿನ ರಾಜ ಮೃಗೇಂದ್ರ-ಸಿಂಹ. ಮೃಗಗಳಲ್ಲೇ ಶ್ರೇಷ್ಠ</w:t>
        <w:br/>
        <w:t>ಮೃಗ ಎನ್ನಿಸಿಕೊಳ್ಳುವ ವಿಭೂತಿಯಾಗಿ ಭಗವಂತ ಸಿಂಹದಲ್ಲಿ ಕೂತ. ಇಲ್ಲಿ ಬರುವ ಭಗವಂತನ ನಾಮ</w:t>
        <w:br/>
        <w:t>"ಮೃಗೇಂದ್ರಃ. ಭಗವಂತನ ಸಾಧನೆಯಲ್ಲಿ ನಿಂತವರಿಗೆ ಮಾರ್ಗದರ್ಶಕನಾಗಿ ನಿಲ್ಲುವ(ಮೃಗ) ಸರ್ವಶ್ರೇಷ್ಠ</w:t>
        <w:br/>
        <w:t>ಭಗವಂತ “ಮೃಗೇಂದ್ರಃ'.</w:t>
        <w:br/>
        <w:br/>
        <w:t>ಪ್ರಾಣಿಯ ನಂತರ ಪಕ್ಷಿಗಳಲ್ಲಿ ಭಗವಂತನ ವಿಭೂತಿ. ಪಕ್ಷಿಗಳಲ್ಲೇ ಅತ್ಯಂತ ಶ್ರೇಷ್ಠ ಪಕ್ಷಿ 'ಗರುಡ'. ಹೊಟ್ಟೆಯ</w:t>
        <w:br/>
        <w:t>ಭಾಗ ಬೆಳ್ಳಗಿರುವ ಹದ್ದಿನ ಜಾತಿಯ ಪಕ್ಷಿ ಗರುಡ. ಭಗವಂತನ ವಾಹನ ಗರುಡ ವಿನುತೆಯ ಮಗ. ಆದ್ದರಿಂದ</w:t>
        <w:br/>
        <w:t>ಈತನನ್ನು ವೈನತೇಯ ಎನ್ನುತ್ತಾರೆ. ತನಗೆ ಶರಣಾಗುವ ಭಕ್ತರಿಗೆ(ವಿನತ) ಆಸರೆಯಾಗಿ “ವೈನತೇಯ' ಎನ್ನಿಸಿ</w:t>
        <w:br/>
        <w:t>ಭಗವಂತ ಗರುಡನಲ್ಲಿ ಸನ್ನಿಹಿತನಾಗಿದ್ದಾನೆ. ಭಗವಂತನನ್ನು ತನ್ನ ಹೆಗಲ ಮೇಲೆ ಹೊತ್ತು ಓಡಾಡುವ ಗರುಡ-</w:t>
        <w:br/>
        <w:t>ಭಗವಂತನ ವಿಶೇಷ ವಿಭೂತಿ.</w:t>
        <w:br/>
        <w:br/>
        <w:t>ಪವನಃ ಪವತಾಮಸ್ಮಿ ರಾಮಃ ಶಸ್ತ್ರಭೃತಾಮಹಮ್‌ |।</w:t>
        <w:br/>
        <w:br/>
        <w:t>ರುಷಾಣಾಂ ಮಕರಶ್ಚಾಸ್ಮಿ ಸ್ರೋತಸಾಮಸ್ಮಿ ಜಾಹ್ನವೀ</w:t>
      </w:r>
    </w:p>
    <w:p>
      <w:r>
        <w:rPr>
          <w:b/>
          <w:color w:val="606060"/>
          <w:sz w:val="20"/>
        </w:rPr>
        <w:t>हिन्दी अर्थ / Hindi</w:t>
      </w:r>
    </w:p>
    <w:p>
      <w:pPr>
        <w:ind w:left="454"/>
      </w:pPr>
      <w:r>
        <w:rPr>
          <w:sz w:val="22"/>
        </w:rPr>
        <w:t>प्रह्लादः च अस्मि दैत्यानाम् कालः कलयताम् अहम् । मृगाणां च मृगेन्द्रः अहम् वैनतेयः च पक्षिणाम् — दिति-वंश में ज्येष्ठ प्रह्लाद मैं हूँ [महान आनंद से 'प्रह्लाद' नाम पाकर प्रह्लाद में स्थित हूँ]। गणकों में काल मैं हूँ [संहारक होने से 'काल' नाम पाकर काल-देवता में स्थित हूँ]। मृगों में सिंह मैं हूँ [मृग = भगवान् को खोजने वाले भक्त; उनके इन्द्र होने से 'मृगेन्द्र' नाम पाकर सिंह में स्थित हूँ]। पक्षियों में गरुड मैं हूँ [विनता-पुत्र, शरणागतों के आश्रय रूप में 'वैनतेय' होकर गरुड में स्थित हूँ]। भगवान् की सन्निधि सज्जनों और दुर्जनों दोनों में है; दैत्यों का बल भी भगवान्-दत्त है। सामान्यतः दैत्य औरों के जीवन को नाश करते हैं; पर दैत्य-वंश के आदि में जन्मा प्रह्लाद सबसे भिन्न — क्योंकि भगवान् की विशेष सन्निधि उनमें थी। दैत्य-वंश में जन्मा होकर उस स्वभाव को छोड़ अति-उच्च तक पहुँचा प्रह्लाद; इसलिए दैत्यों में विशेष विभूति हैं। प्रह्लाद पर भगवान् का विशेष अनुग्रह: गर्भ में रहते ही देवर्षि नारद से अध्यात्म उपदेश पाने का सौभाग्य; ध्रुव की तरह पाँचवें वर्ष में देव-दर्शन। प्रह्लाद के मुख से भगवान् ने जगत को बहुत महत्त्वपूर्ण संदेश दिया: 'भगवान् भयानक नहीं; प्रेम से उनके पास जाओ, वे भी उतने ही प्रेम से देखते हैं; भगवान् की पूजा व्यापार नहीं — किसी कामना की पूर्ति के लिए पूजा नहीं करनी चाहिए; निष्काम भक्ति उन्हें प्रिय है; ऐसी पूजा से सदा आनंद में रह सकते हैं' — यह सत्य प्रह्लाद ने जगत को दिखाया। यहाँ भगवान् का विभूति-नाम 'प्रह्लादः' — कभी दुःख-रहित पूर्ण आनंद-मूर्ति। कृष्ण कहते हैं — 'कालः कलयतामहम्'। अनादि-अनंत काल में प्रत्येक जन्म-मरण पूर्व-निश्चित; इसे कोई बदल नहीं सकता। यहाँ 'काल' शब्द गणना, मृत्यु, शिव, दुर्गा, कालाग्नि आदि अनेक अर्थ देता है — सब में भगवान् की विशेष विभूति छिपी है। 'कालः' नामक भगवान् 'काल' में व्याप्त। 'काल' शब्द 'कल' धातु से बना — सब गुणों और सामर्थ्यों को अपने भीतर 'कलित' किया वही 'कालः'। भगवान् समस्त सद्गुणों से परिपूर्ण तत्त्व। इसे न जान अहंकारी बनें तो वही तत्त्व 'कालपुरुष' होकर हमारे संहार का कारण बनता है। हमारा उद्धार कभी 'जीवन' में, कभी 'मरण' में; कभी 'मान' में, कभी 'अपमान' में; कभी 'ज्ञान' में, कभी 'अज्ञान' में — पर 'अहंकार' में कभी नहीं। जगत में अहंकार-भरा अज्ञान बढ़ने पर भगवान् 'कालपुरुष' होकर खड़े होते हैं। 'काल' का दूसरा अर्थ 'समय'; हर क्रिया के पीछे 'काल' सर्व-कारण। काल-नियामक भगवान् 'कालः'। ज्ञान-कारक अवतारों (व्यास, कपिल, दत्तात्रेय, नर-नारायण आदि) से अज्ञान के 'काल' भगवान्; बल-कारक अवतारों (नरसिंह, वराह, राम, परशुराम आदि) से अहंकार के 'काल'। इस प्रकार सर्व-गुण-पूर्ण, सर्व-संहारक, काल-नियामक भगवान् 'कालः'। संहार-शक्ति रूप में विभूति बताकर कृष्ण अति-उग्र, बलवान् प्राणी में अपनी विभूति बताते हैं। भूमि पर सबसे बड़ा और बलवान् प्राणी हाथी; उसे भी मारने में समर्थ वनराज मृगेन्द्र-सिंह। मृगों में श्रेष्ठ सिंह में भगवान् विराजे। यहाँ नाम 'मृगेन्द्रः' — साधना-निरत (मृग) भक्तों के मार्ग-दर्शक सर्व-श्रेष्ठ भगवान् 'मृगेन्द्रः'। फिर पक्षियों में विभूति; पक्षियों में श्रेष्ठ 'गरुड' — श्वेत उदर वाला गिद्ध-जाति का पक्षी। भगवान् का वाहन गरुड विनता का पुत्र; इसलिए 'वैनतेय'। शरणागत भक्तों (विनत) के आश्रय रूप 'वैनतेय' होकर भगवान् गरुड में सन्निहित हैं। भगवान् को कंधे पर बैठाकर उड़ने वाला गरुड — भगवान् की विशेष विभूति। पवनः पवतामस्मि रामः शस्त्रभृतामहम् । झषाणां मकरश्चास्मि स्रोतसामस्मि जाह्नवी ॥</w:t>
      </w:r>
    </w:p>
    <w:p>
      <w:r>
        <w:rPr>
          <w:b/>
          <w:color w:val="606060"/>
          <w:sz w:val="20"/>
        </w:rPr>
        <w:t>English</w:t>
      </w:r>
    </w:p>
    <w:p>
      <w:pPr>
        <w:ind w:left="454"/>
      </w:pPr>
      <w:r>
        <w:rPr>
          <w:sz w:val="22"/>
        </w:rPr>
        <w:t>prahlādaḥ ca asmi daityānām kālaḥ kalayatām aham | mṛgāṇāṁ ca mṛgendraḥ aham vainateyaḥ ca pakṣiṇām — Among the Daiti lineage I am Prahlāda, the eldest [from his lofty bliss he became 'Prahlāda'; I dwell in Prahlāda]. Among reckoners I am Kāla [because He slays, He becomes 'Kāla' and dwells in the Kāla-devatā]. Among beasts I am the lion [mṛga = the seekers of Bhagavān; as their indra He is 'Mṛgendra' and dwells in the lion]. Among birds I am Garuḍa [as refuge of the surrendered (vinata) He becomes 'Vainateya' and dwells in Garuḍa]. Bhagavān's sannidhāna is in both the good and the wicked; even the daityas' strength comes from Him. Usually daityas spoil others' lives, but Prahlāda, born at the head of the daitya lineage, is unlike the rest because of Bhagavān's special sannidhāna in him. Born in a daitya lineage, he shook off that nature and rose very high; that is why he is the special vibhūti among daityas. Bhagavān's special grace was on him: while still in the womb he was blessed to receive adhyātma instruction through devarṣi Nārada. Like Dhruva, at five years of age he beheld God. Through Prahlāda Bhagavān conveyed to the world: 'God is not fearsome; go to Him with love and He sees us with the same love; God-worship is not commerce — we must not worship to gain some desire; God is pleased with niṣkāma-bhakti; one who worships thus can always remain in ānanda.' This truth Prahlāda showed the world. The vibhūti-nāma here is 'Prahlādaḥ' — the Bhagavān is Prahlādaḥ, the embodiment of complete, sorrowless ānanda. Kṛṣṇa says 'kālaḥ kalayatām aham': every birth and death in the world's beginningless, endless time is pre-determined; no one can change it. 'kāla' here means reckoning, mṛtyu, Śiva, Durgā, Kālāgni and more — in all of them Bhagavān's special vibhūti is hidden. As 'Kālaḥ' He fills 'kāla'. The word 'kāla' comes from the dhātu 'kala' — He who has gathered ('kalayati') all guṇas and all capacities within Himself is 'Kālaḥ'. Bhagavān is the tattva utterly full of every sad-guṇa. When we fail to know this tattva and become ahaṅkārī, the very same tattva becomes 'Kāla-puruṣa' and brings about our destruction. Our uplift sometimes lies in 'life', sometimes in 'death', sometimes in our 'mān' (honour), sometimes in 'apamān' (dishonour), sometimes in 'jñāna', sometimes in 'ajñāna'; but in our 'ahaṅkāra' there is never any uplift. When ahaṅkāra-laden ajñāna fills the world, Bhagavān stands forth as Kāla-puruṣa. Another meaning of 'kāla' is samaya: behind every action 'kāla' is the universal cause. Bhagavān, regulator of kāla, is Kālaḥ. Through jñāna-causing avatāras (Vyāsa, Kapila, Dattātreya, Nara-Nārāyaṇa etc.) He is 'kāla' for ajñāna; through bala-causing avatāras (Narasiṁha, Varāha, Rāma, Paraśurāma etc.) He is 'kāla' for ahaṅkāra. Thus the sarva-guṇa-pūrṇa, sarva-saṁhāraka and kāla-regulator Bhagavān is Kālaḥ. Having declared His vibhūti as saṁhāra-śakti, Kṛṣṇa then speaks of His vibhūti among the fiercest, strongest animals. The largest and strongest land-animal is the elephant; the king of the forest who can slay even an elephant is Mṛgendra — the lion. As the greatest among mṛgas Bhagavān seated Himself in the lion. The name here is 'Mṛgendraḥ' — the supreme Bhagavān who stands as guide (Mṛga = those who seek Him) to those engaged in sādhana. Among birds the greatest is Garuḍa, the eagle-class bird with a white belly. Garuḍa, Bhagavān's vāhana, is Vinatā's son; therefore he is 'Vainateya'. As refuge of the surrendered (vinata) devotees, Bhagavān as 'Vainateya' is present in Garuḍa — Bhagavān's special vibhūti. pavanaḥ pavatām asmi rāmaḥ śastra-bhṛtām aham | jhaṣāṇāṁ makaraś cāsmi srotasām asmi jāhnavī.</w:t>
      </w:r>
    </w:p>
    <w:p>
      <w:pPr>
        <w:jc w:val="center"/>
      </w:pPr>
      <w:r>
        <w:rPr>
          <w:color w:val="BBBBBB"/>
          <w:sz w:val="20"/>
        </w:rPr>
        <w:t>◆</w:t>
      </w:r>
    </w:p>
    <w:p>
      <w:r>
        <w:rPr>
          <w:b/>
          <w:color w:val="1F4E79"/>
          <w:sz w:val="28"/>
        </w:rPr>
        <w:t>BG 10.33</w:t>
      </w:r>
      <w:r>
        <w:rPr>
          <w:i/>
          <w:color w:val="808080"/>
          <w:sz w:val="18"/>
        </w:rPr>
        <w:t xml:space="preserve">   ·   akshara_a</w:t>
      </w:r>
    </w:p>
    <w:p>
      <w:r>
        <w:rPr>
          <w:b/>
          <w:color w:val="606060"/>
          <w:sz w:val="20"/>
        </w:rPr>
        <w:t>संस्कृत श्लोक / Sanskrit</w:t>
      </w:r>
    </w:p>
    <w:p>
      <w:pPr>
        <w:ind w:left="454"/>
      </w:pPr>
      <w:r>
        <w:rPr>
          <w:i/>
          <w:sz w:val="24"/>
        </w:rPr>
        <w:t>'अक्षराणाम् अकारः अस्मि द्वन्द्वः सामासिकस्य च | अहम् एव अक्षयः कालः धाता अहम् विश्वतोमुखः' — 'अक्षरेषु प्रथमः अकारः अहम्। ['अ' इत्याख्यः, 'अकारः' इति च नामधेयः, अकारेण वाच्योऽहम्।] समासानां गुणे द्वन्द्वसमासः अहम्। [द्वाभ्यां रूपाभ्यां अन्तर्बहिश्च स्थितः, अतः 'द्वन्द्वः' इति नामधेयः, द्वन्द्वसमासे च स्थितः।] अक्षयः अहमेव [काले स्थित्वा] ग्रसन्। सर्वत्र व्याप्तः सर्वपोषकश्च अहमेव।' पूर्वं शब्देषु ॐकारं उक्त्वा, अत्र कृष्णः अक्षरे स्वविभूतिं वदन् वक्ति — 'अक्षराणामकारोऽस्मि' इति। 'अ' इति भगवतः सर्वगुणान् पूर्णं वदति विशिष्टम् अक्षरम्। 'अ' इति 'अल्ल' (नहि) — भगवान् 'न' — अर्थात् ज्ञातं किमपि वस्तु स न, स प्रपञ्चात् विलक्षणः। एतादृशो भगवान् 'इल्ल' (नास्ति) — तस्मिन् कश्चन दोषो नास्ति — सर्वगुणपूर्णः। एवं सर्वविलक्षणः, सर्वदोषदूरः, सर्वगुणपूर्णो भगवान् अकारवाच्यः, अकारे च व्याप्तः। अक्षरानन्तरं कृष्णः समासेषु वदन् वक्ति — 'द्वन्द्वः सामासिकस्य' इति। यथा ज्ञातं — कस्यापि समासस्य अर्थं द्वौ शब्दौ आवश्यकौ (अथवा एकः शब्दः एकः च प्रत्ययः)। अन्येषु सर्वसमासेषु एकं पदं, उभे वा (बहुव्रीहौ) प्राधान्यं हानयतः; किन्तु द्वन्द्वसमासे उभे पदे मुख्ये। उभयपदप्रधाने द्वन्द्वे भगवान् द्वन्द्वः-नामकः सन् व्याप्तः। द्वाभ्यां रूपाभ्यां अन्तर्बहिश्च व्याप्तो भगवान् द्वन्द्वः। सर्वसंहारकः कालपुरुषः भगवान्, सर्वस्य धारणं पोषणं च कुर्वन् 'धाता'। एतादृशो भगवान् विश्वतोमुखः — सर्वत्र व्याप्तः; तस्य अस्थानं नास्ति, अदृष्टसीमा नास्ति।</w:t>
      </w:r>
    </w:p>
    <w:p>
      <w:r>
        <w:rPr>
          <w:b/>
          <w:color w:val="606060"/>
          <w:sz w:val="20"/>
        </w:rPr>
        <w:t>ಕನ್ನಡ ಅರ್ಥ / Kannada</w:t>
      </w:r>
    </w:p>
    <w:p>
      <w:pPr>
        <w:ind w:left="454"/>
      </w:pPr>
      <w:r>
        <w:rPr>
          <w:sz w:val="22"/>
        </w:rPr>
        <w:t>ಅಕ್ಷರಾಣಾಮ್‌ ಅಕಾರಃ ಅಸ್ಮಿ ದ್ವಂದ್ವಃ ಸಾಮಾಸಿಕಸ್ಯ ಚ ।</w:t>
        <w:br/>
        <w:t>ಅಹಮ್‌ ಏವ ಅಕ್ಷಯಃ ಕಾಲಃ ಧಾತಾ ಅಹಮ್‌ ವಿಶ್ವತೋಮುಖಃ -ಅಕ್ಷರಗಳಲ್ಲಿ ಮೊದಲ ಅಕಾರ ನಾನು. ["ಅ'</w:t>
        <w:br/>
        <w:t>ಎಂದು ಕರೆಸಿಕೊಂಡು, “ಅಕಾರ' ಎನ್ನಿಸಿ ಅ-ಕಾರದಿಂದ ವಾಚ್ಯನಾಗಿದ್ದೇನೆ.] ಸಮಾಸಗಳ ಗುಂಪಿನಲ್ಲಿ ದ್ವಂದ್ವ</w:t>
        <w:br/>
        <w:br/>
        <w:t>ಆಧಾರ: ಬನ್ನ ೦ಜೆ ಗೋವಿಂದಾಚಾರ್ಯರ ಗೀತಾಪ್ರವಚನ                                7೩66 357</w:t>
        <w:br/>
        <w:br/>
        <w:t>ಭಗವದ್ಗೀತಾ-ಅಧ್ಯಾಯ-10</w:t>
        <w:br/>
        <w:br/>
        <w:t>ಸಮಾಸ ನಾನು. [ಎರಡು ರೂಪಗಳಿಂದ ಒಳಗೂ ಹೊರಗೂ ಇರುವುದರಿಂದ 'ದ್ವಂದ್ವ' ಎನ್ನಿಸಿ ದ್ವಂದ್ವ</w:t>
        <w:br/>
        <w:t>ಸಮಾಸದಲ್ಲಿದ್ದೇನೆ.] ಅಳಿವಿರದ ನಾನೇ [ಕಾಲದಲ್ಲಿದ್ದು] ಕಬಳಿಸುವವನು. ಎಲ್ಲೆಡೆ ತುಂಬಿದ್ದು ಎಲ್ಲವನ್ನು</w:t>
        <w:br/>
        <w:t>ಸಲಹುವವನೂ ನಾನೇ.</w:t>
        <w:br/>
        <w:br/>
        <w:t>ಹಿಂದೆ ಶಬ್ದಗಳಲ್ಲಿ ಓಂಕಾರವನ್ನು ಹೇಳಿದ್ದ ಕೃಷ್ಣ, ಇಲ್ಲಿ ಅಕ್ಷರದಲ್ಲಿ ತನ್ನ ವಿಭೂತಿಯನ್ನು ಹೇಳುತ್ತಾ ಹೇಳುತ್ತಾನೆ:</w:t>
        <w:br/>
        <w:t>“ಅಕ್ಷರಾಣಾಮಕಾರೋಸ್ಮಿ” ಎಂದು. 'ಅ' ಪೂರ್ತಿಯಾಗಿ ಭಗವಂತನ ಎಲ್ಲಾ ಗುಣಗಳನ್ನೂ ಹೇಳುವ ವಿಶಿಷ್ಟ</w:t>
        <w:br/>
        <w:t>ಅಕ್ಷರ. ಅ- ಅಂದರೆ “ಅಲ್ಲ'. ಭಗವಂತ 'ಅಲ್ಲ'. ಅಂದರೆ ನಮಗೆ ತಿಳಿದಿರುವ ಯಾವ ವಸ್ತುವೂ ಅವನಲ್ಲ. ಆತ</w:t>
        <w:br/>
        <w:t>ಪ್ರಪಂಚದಿಂದ ವಿಲಕ್ಷಣ. ಇಂತಹ ಭಗವಂತ 'ಇಲ್ಲ'. ಅಂದರೆ ಆತನಲ್ಲಿ ಯಾವ ದೋಷವೂ ಇಲ್ಲ. ಆತ</w:t>
        <w:br/>
        <w:t>ಸರ್ವಗುಣಪೂರ್ಣ. ಹೀಗೆ ಸರ್ವವಿಲಕ್ಷಣ, ಸರ್ವದೋಷದೂರ, ಸರ್ವಗುಣಪೂರ್ಣ ಭಗವಂತ ಅ-</w:t>
        <w:br/>
        <w:t>ಕಾರವಾಚ್ಯನಾಗಿ “ಅ'ಕಾರದಲ್ಲಿ ತುಂಬಿದ್ದಾನೆ.</w:t>
        <w:br/>
        <w:br/>
        <w:t>ಅಕ್ಷರದ ನಂತರ ಸಮಾಸಗಳ ಬಗ್ಗೆ ಹೇಳುತ್ತಾ ಕೃಷ್ಣ ಹೇಳುತ್ತಾನೆ: “ದ್ವಂದ್ವಃ ಸಾಮಾಸಿಕಸ್ಯ” ಎಂದು. ನಮಗೆ</w:t>
        <w:br/>
        <w:t>ತಿಳಿದಂತೆ ಯಾವುದೇ ಸಮಾಸವಾಗಬೇಕಾದರೆ ಅಲ್ಲಿ ಎರಡು ಶಬ್ದವಿರಬೇಕು (ಅಥವಾ ಒಂದು ಶಬ್ದ ಮತ್ತು</w:t>
        <w:br/>
        <w:t>ಒಂದು ಪ್ರತ್ಯಯವಿರಬೇಕು). ಇತರ ಎಲ್ಲಾ ಸಮಾಸಗಳಲ್ಲಿ ಒಂದು ಪದ, ಅಥವಾ ಎರಡೂ ಪದ(ಬಹುವ್ರೀಹಿ)</w:t>
        <w:br/>
        <w:t>ತನ್ನ ಪ್ರಾಧಾನ್ಯತೆಯನ್ನು ಕಳೆದುಕೊಳ್ಳಬಹುದು. ಆದರೆ ದ್ವಂದ್ವ ಸಮಾಸದಲ್ಲಿ ಎರಡೂ ಪದಗಳು ಮುಖ್ಯ.</w:t>
        <w:br/>
        <w:t>ಉಭಯಪದ ಪ್ರಧಾನ ಸಮಾಸವಾದ ದ್ವಂದ್ವ ಸಮಾಸದಲ್ಲಿ ಭಗವಂತ ದ್ವಂದ್ವಃ ನಾಮಕನಾಗಿ ತುಂಬಿದ್ದಾನೆ.</w:t>
        <w:br/>
        <w:t>ಎರಡು ರೂಪದಿಂದ ನಮ್ಮ ಒಳಗೂ-ಹೊರಗೂ ತುಂಬಿರುವ ಭಗವಂತ ದ್ವಂದ್ವಃ.</w:t>
        <w:br/>
        <w:br/>
        <w:t>ಎಲ್ಲವನ್ನು ಸಂಹಾರ ಮಾಡುವ ಕಾಲಪುರುಷ ಭಗವಂತ, ಎಲ್ಲವನ್ನು ಧಾರಣೆ ಮಾಡಿ, ಪೋಷಣೆ ಮಾಡುವ</w:t>
        <w:br/>
        <w:t>'ಧಾತ'. ಇಂತಹ ಭಗವಂತ ವಿಶ್ವತೋಮುಖಃ. ಆತ ಎಲ್ದೆಡೆ ತುಂಬಿದ್ದಾನೆ. ಆತನಿಲ್ಲದ ತಾಣವಿಲ್ಲ. ಆತ ಕಾಣದ</w:t>
        <w:br/>
        <w:t>ಎಡೆಯಿಲ್ಲ.</w:t>
        <w:br/>
        <w:br/>
        <w:t>ಮೃತ್ಯುಃ ಸರ್ವಹರಶ್ಚಾಹಮುದ್ಧ ವಶ್ಚ ಭವಿಷ್ಯತಾಮ್‌ |</w:t>
        <w:br/>
        <w:t>ಕೀರ್ತಿಃ ಶ್ರೀರ್ವಾಕ್‌ ಚ ನಾರೀಣಾಂ ಸ್ಮೃತಿರ್ಮೇಧಾ ಧೃತಿಃ ಕ್ಷಮಾ</w:t>
      </w:r>
    </w:p>
    <w:p>
      <w:r>
        <w:rPr>
          <w:b/>
          <w:color w:val="606060"/>
          <w:sz w:val="20"/>
        </w:rPr>
        <w:t>हिन्दी अर्थ / Hindi</w:t>
      </w:r>
    </w:p>
    <w:p>
      <w:pPr>
        <w:ind w:left="454"/>
      </w:pPr>
      <w:r>
        <w:rPr>
          <w:sz w:val="22"/>
        </w:rPr>
        <w:t>'अक्षराणाम् अकारः अस्मि द्वन्द्वः सामासिकस्य च | अहम् एव अक्षयः कालः धाता अहम् विश्वतोमुखः' — 'अक्षरों में पहले अकार मैं हूँ। ['अ' कहलाया, 'अकार' नामधेय, मैं अ-कार से वाच्य हूँ।] समासों के समूह में द्वन्द्व समास मैं हूँ। [दो रूपों से भीतर और बाहर रहने के कारण 'द्वन्द्व' कहलाया, द्वन्द्व समास में रहता हूँ।] अक्षय मैं ही [काल में रहकर] ग्रसने वाला हूँ। सर्वत्र भर कर सब को पोषित करने वाला मैं ही हूँ।' पहले शब्दों में ॐकार कह कर, अब कृष्ण अक्षर में अपनी विभूति बताते हुए कहते हैं — 'अक्षराणामकारोऽस्मि'। 'अ' भगवान् के सभी गुणों को पूर्ण रूप से कहने वाला विशिष्ट अक्षर है। 'अ' अर्थात् 'अल्ल' (नहीं) — भगवान् 'नहीं' — अर्थात् हमारे जाने हुए कोई भी वस्तु वे नहीं हैं, वे प्रपंच से विलक्षण हैं। ऐसे भगवान् 'इल्ल' (नहीं हैं) — उन में कोई दोष नहीं — सर्व-गुण-पूर्ण हैं। इस प्रकार सर्व-विलक्षण, सर्व-दोष-दूर, सर्व-गुण-पूर्ण भगवान् अ-कार-वाच्य हैं और 'अ'-कार में व्याप्त हैं। अक्षर के बाद कृष्ण समासों के विषय में कहते हुए कहते हैं — 'द्वन्द्वः सामासिकस्य'। जैसा हम जानते हैं — कोई भी समास होने के लिए दो शब्द आवश्यक हैं (या एक शब्द और एक प्रत्यय)। अन्य सब समासों में एक पद, या दोनों पद (बहुव्रीहि) अपनी प्रधानता खो सकते हैं। परन्तु द्वन्द्व समास में दोनों पद मुख्य हैं। उभय-पद-प्रधान द्वन्द्व समास में भगवान् द्वन्द्वः नामक होकर भरे हुए हैं। दो रूपों से हमारे भीतर और बाहर भरे हुए भगवान् द्वन्द्वः हैं। सब का संहार करने वाला काल-पुरुष भगवान्, सब को धारण और पोषण करते हुए 'धाता'। ऐसे भगवान् विश्वतोमुख हैं — सर्वत्र व्याप्त; उनके बिना कोई स्थान नहीं, उन्हें देखे बिना कोई सीमा नहीं।</w:t>
      </w:r>
    </w:p>
    <w:p>
      <w:r>
        <w:rPr>
          <w:b/>
          <w:color w:val="606060"/>
          <w:sz w:val="20"/>
        </w:rPr>
        <w:t>English</w:t>
      </w:r>
    </w:p>
    <w:p>
      <w:pPr>
        <w:ind w:left="454"/>
      </w:pPr>
      <w:r>
        <w:rPr>
          <w:sz w:val="22"/>
        </w:rPr>
        <w:t>'akṣarāṇām akāraḥ asmi dvandvaḥ sāmāsikasya ca | aham eva akṣayaḥ kālaḥ dhātā aham viśvato-mukhaḥ' — 'Among letters I am the first akāra. ['A' so called, named 'akāra', I am vācya by the a-kāra.] In the group of samāsas I am the dvandva. [Being present in two forms inside and outside, I am called 'dvandva' and reside in the dvandva-samāsa.] I, the imperishable, am [stationed in time] the devourer; I am also he who, filling everywhere, sustains all.' Having earlier (in the realm of śabda) named the Oṃkāra, here Kṛṣṇa, declaring His vibhūti in the akṣara, says 'akṣarāṇām akāro'smi'. 'A' is the special akṣara that fully expresses all the guṇas of Bhagavān. 'A' means 'alla' (no) — Bhagavān is 'no'-thing — i.e. no object we know is He; He is vilakṣaṇa (utterly other) from the world. Such a Bhagavān is 'illa' (no — without): in Him there is no doṣa whatsoever; He is sarva-guṇa-pūrṇa. Thus sarva-vilakṣaṇa, sarva-doṣa-dūra, sarva-guṇa-pūrṇa Bhagavān is a-kāra-vācya and has filled the letter 'a'. After akṣara, Kṛṣṇa turns to samāsas — 'dvandvaḥ sāmāsikasya'. As we know, every samāsa requires two words (or one word and one pratyaya). In all the other samāsas one word — or both (as in bahuvrīhi) — may lose its prominence; but in the dvandva-samāsa both words are principal. In this ubhaya-pada-pradhāna samāsa called dvandva, Bhagavān has filled it as Dvandvaḥ-nāmaka — Bhagavān present in two forms within us and outside us is Dvandvaḥ. Bhagavān, the kāla-puruṣa who destroys everything, is also the Dhātā, who bears and nourishes everything. Such a Bhagavān is Viśvato-mukhaḥ — He has filled every place; there is no place without Him; there is no spot where He is not to be seen.</w:t>
      </w:r>
    </w:p>
    <w:p>
      <w:pPr>
        <w:jc w:val="center"/>
      </w:pPr>
      <w:r>
        <w:rPr>
          <w:color w:val="BBBBBB"/>
          <w:sz w:val="20"/>
        </w:rPr>
        <w:t>◆</w:t>
      </w:r>
    </w:p>
    <w:p>
      <w:r>
        <w:rPr>
          <w:b/>
          <w:color w:val="1F4E79"/>
          <w:sz w:val="28"/>
        </w:rPr>
        <w:t>BG 10.41</w:t>
      </w:r>
      <w:r>
        <w:rPr>
          <w:i/>
          <w:color w:val="808080"/>
          <w:sz w:val="18"/>
        </w:rPr>
        <w:t xml:space="preserve">   ·   vibhuti</w:t>
      </w:r>
    </w:p>
    <w:p>
      <w:r>
        <w:rPr>
          <w:b/>
          <w:color w:val="606060"/>
          <w:sz w:val="20"/>
        </w:rPr>
        <w:t>संस्कृत श्लोक / Sanskrit</w:t>
      </w:r>
    </w:p>
    <w:p>
      <w:pPr>
        <w:ind w:left="454"/>
      </w:pPr>
      <w:r>
        <w:rPr>
          <w:i/>
          <w:sz w:val="24"/>
        </w:rPr>
        <w:t>'यत् यत् विभूति मत् सत्त्वम् श्रीमत् ऊर्जितम् एव वा | तत् तत् एव अवगच्छ त्वम् मम तेजः अंश संभवम्' — गणे श्रेष्ठं, श्रियां हिरम्यं, उन्नतौ शोभमानं — यत् किञ्चित् अस्ति, तत् सर्वं मम महिम्नः ज्योतिषः किडया (स्फुलिङ्गात्) उत्पन्नम् इति विद्धि। संक्षेपेण — एकस्मिन् पुरुषे, एकस्मिन् वस्तुनि, अन्यत्र अप्राप्तं यत् किञ्चित् विशिष्टं गुणं अस्ति, तत् भगवतो हिरिमायाः ज्योतिःकिडया एका, तस्य अनन्तस्य तेजसः तुणुकम्। 'अथवा बहुनैतेन किं ज्ञातेन तवार्जुन | विष्टभ्याहमिदं कृत्स्नमेकांशेन स्थितो जगत्'…</w:t>
      </w:r>
    </w:p>
    <w:p>
      <w:r>
        <w:rPr>
          <w:b/>
          <w:color w:val="606060"/>
          <w:sz w:val="20"/>
        </w:rPr>
        <w:t>ಕನ್ನಡ ಅರ್ಥ / Kannada</w:t>
      </w:r>
    </w:p>
    <w:p>
      <w:pPr>
        <w:ind w:left="454"/>
      </w:pPr>
      <w:r>
        <w:rPr>
          <w:sz w:val="22"/>
        </w:rPr>
        <w:t>ಯತ್‌ ಯತ್‌ ವಿಭೂತಿ ಮತ್‌ ಸತ್ತ್ವಮ್‌ ಶ್ರೀಮತ್‌ ಊರ್ಜಿತಮ್‌ ಏವ ವಾ |</w:t>
        <w:br/>
        <w:br/>
        <w:t>ತತ್‌ ತತ್‌ ಏವ ಅವಗಚ್ಛ ತ್ವಮ್‌ ಮಮ ತೇಜಃ ಅಂಶ ಸಂಭವಮ್‌-ಗುಂಪಿನಲ್ಲಿ ಮಿಗಿಲಾದದ್ದು , ಸಿರಿಯಲ್ಲಿ</w:t>
        <w:br/>
        <w:t>ಹಿರಿದಾದದ್ದು. ಎತ್ತರದಲ್ಲಿ ಮೆರೆದದ್ದು ಯಾವುದೆಲ್ಲಾ ಇದೆಯೋ ಅದೆಲ್ಲವೂ ನನ್ನ ಹಿರಿಮೆಯ ಬೆಳಕಿನ ಕಿಡಿಯಿಂದ</w:t>
        <w:br/>
        <w:t>ಮೂಡಿಬಂದದ್ದು ಎಂದು ತಿಳಿ.</w:t>
        <w:br/>
        <w:br/>
        <w:t>ಒಟ್ಟಿನಲ್ಲಿ  ಒಬ್ಬ  ವ್ಯಕ್ತಿಯಲ್ಲಿ,  ಒಂದು ವಸ್ತುವಿನಲ್ಲಿ,  ಇನ್ನೊ ಬ್ಬರಲ್ಲಿಲ್ಲಲ ಯಾವ  ವಿಶಿಷ್ಟ  ಗುಣವಿದೆಯೋ ಅದು</w:t>
        <w:br/>
        <w:t>ಭಗವಂತನ ಹಿರಿಮೆಯ ಒಂದು ಬೆಳಕಿನ ಕಿಡಿ. ಇದು ಭಗವಂತನ ಅನಂತ ತೇಜಸ್ಸಿ ನ ಒಂದು ತುಣುಕು.</w:t>
        <w:br/>
        <w:br/>
        <w:t>ಅಥವಾ ಬಹುನೈತೇನ ಕಿಂ ಜ್ಞಾತೇನ ತವಾರ್ಜುನ ।</w:t>
        <w:br/>
        <w:t>ವಿಷ್ಟ ಭ್ಯಾಹಮಿದಂ ಕೃತ್ಸ _ಮೇಕಾಂಶೇನ ಸ್ಥಿತೋ ಜಗತ್‌</w:t>
      </w:r>
    </w:p>
    <w:p>
      <w:r>
        <w:rPr>
          <w:b/>
          <w:color w:val="606060"/>
          <w:sz w:val="20"/>
        </w:rPr>
        <w:t>हिन्दी अर्थ / Hindi</w:t>
      </w:r>
    </w:p>
    <w:p>
      <w:pPr>
        <w:ind w:left="454"/>
      </w:pPr>
      <w:r>
        <w:rPr>
          <w:sz w:val="22"/>
        </w:rPr>
        <w:t>'यत् यत् विभूति मत् सत्त्वम् श्रीमत् ऊर्जितम् एव वा | तत् तत् एव अवगच्छ त्वम् मम तेजः अंश सम्भवम्' — समूह में जो श्रेष्ठ है, सम्पत्ति में जो महान्, ऊँचाई में जो शोभायमान — जो भी ऐसा है, वह सब मेरी महिमा के तेज की चिनगारी (किडि) से उत्पन्न है, ऐसा जानो। सारांश में — किसी एक व्यक्ति में, किसी एक वस्तु में, अन्य में न पाई जाने वाली जो विशिष्ट गुण है, वह भगवान् की महिमा की एक तेज-चिनगारी है; उनके अनन्त तेज का एक टुकड़ा है। 'अथवा बहुनैतेन किं ज्ञातेन तवार्जुन | विष्टभ्याहमिदं कृत्स्नमेकांशेन स्थितो जगत्'…</w:t>
      </w:r>
    </w:p>
    <w:p>
      <w:r>
        <w:rPr>
          <w:b/>
          <w:color w:val="606060"/>
          <w:sz w:val="20"/>
        </w:rPr>
        <w:t>English</w:t>
      </w:r>
    </w:p>
    <w:p>
      <w:pPr>
        <w:ind w:left="454"/>
      </w:pPr>
      <w:r>
        <w:rPr>
          <w:sz w:val="22"/>
        </w:rPr>
        <w:t>'yat yat vibhūti-mat sattvam śrīmat ūrjitam eva vā | tat tat eva avagaccha tvam mama tejaḥ-aṃśa-saṃbhavam' — whatever there is that is most in a group, greatest in śrī, has stood out high — all of it, know it, has sprung from a spark (kiḍi) of the light of My majesty. In sum: whatever viśiṣṭa guṇa is in one person or in one object, not in another, that is one spark of light of Bhagavān's hirimā (glory); it is one tuṇuku (fragment) of His infinite tejas. 'athavā bahunaitena kiṃ jñātena tavārjuna | viṣṭabhyāham idaṃ kṛtsnam ekāṃśena sthito jagat'…</w:t>
      </w:r>
    </w:p>
    <w:p>
      <w:pPr>
        <w:jc w:val="center"/>
      </w:pPr>
      <w:r>
        <w:rPr>
          <w:color w:val="BBBBBB"/>
          <w:sz w:val="20"/>
        </w:rPr>
        <w:t>◆</w:t>
      </w:r>
    </w:p>
    <w:p>
      <w:r>
        <w:br w:type="page"/>
      </w:r>
    </w:p>
    <w:p>
      <w:pPr>
        <w:jc w:val="center"/>
      </w:pPr>
      <w:r>
        <w:rPr>
          <w:b/>
          <w:color w:val="1F4E79"/>
          <w:sz w:val="44"/>
        </w:rPr>
        <w:t>ಅಧ್ಯಾಯ 11</w:t>
      </w:r>
    </w:p>
    <w:p>
      <w:pPr>
        <w:jc w:val="center"/>
      </w:pPr>
      <w:r>
        <w:rPr>
          <w:b/>
          <w:i/>
          <w:color w:val="2E75B6"/>
          <w:sz w:val="32"/>
        </w:rPr>
        <w:t>ವಿಶ್ವರೂಪ ದರ್ಶನ ಯೋಗ</w:t>
      </w:r>
    </w:p>
    <w:p>
      <w:pPr>
        <w:jc w:val="center"/>
      </w:pPr>
      <w:r>
        <w:rPr>
          <w:i/>
          <w:sz w:val="24"/>
        </w:rPr>
        <w:t>— Viśvarūpa Darśana Yoga —</w:t>
      </w:r>
    </w:p>
    <w:p/>
    <w:p>
      <w:r>
        <w:rPr>
          <w:b/>
          <w:color w:val="1F4E79"/>
          <w:sz w:val="28"/>
        </w:rPr>
        <w:t>BG 11.24</w:t>
      </w:r>
      <w:r>
        <w:rPr>
          <w:i/>
          <w:color w:val="808080"/>
          <w:sz w:val="18"/>
        </w:rPr>
        <w:t xml:space="preserve">   ·   svarupa_aikya</w:t>
      </w:r>
    </w:p>
    <w:p>
      <w:r>
        <w:rPr>
          <w:b/>
          <w:color w:val="606060"/>
          <w:sz w:val="20"/>
        </w:rPr>
        <w:t>संस्कृत श्लोक / Sanskrit</w:t>
      </w:r>
    </w:p>
    <w:p>
      <w:pPr>
        <w:ind w:left="454"/>
      </w:pPr>
      <w:r>
        <w:rPr>
          <w:i/>
          <w:sz w:val="24"/>
        </w:rPr>
        <w:t>नभःस्पृशं दीप्तम् अनेक-वर्णं व्यात्त-आननं दीप्त-विशाल-नेत्रम्। दृष्ट्वा हि त्वां प्रव्यथित-अन्तरात्मा धृतिं न विन्दामि शमं च विष्णो ॥ — मेघं स्पृशन्तं, ज्वलितं, अनेक-वर्णं, विवृत-मुखं, दीप्त-विशाल-नेत्रम् — एवं-विधं त्वां दृष्ट्वा मम बुद्धिः प्रकम्पिता। हे आन्तरिक-बाह्य-व्यापिन्, अहं सोढुं न शक्नोमि। शान्तिं न लभे।</w:t>
        <w:br/>
        <w:br/>
        <w:t>भूम्या-अन्तरिक्ष-व्यापि-तव अनन्त-रूपं — अन्धकार-स्पर्श-राहित्यं तेजः-पुञ्जम्। तव अन्तः बहवः बहुभिः श्रुति-वचनैः, वेदैः त्वां वर्णयन्ति। तव अप्राकृत-वर्णं अहं पश्यामि। तव अनुग्रहं वर्षयन्ती कारुण्य-पूर्णां वि-कसित-नेत्रे अहं अद्राक्षम्। सर्वं दृष्ट्वा मनः सङ्कुलितम्। ‘हे विष्णो, तव एतत् विचित्रं रूपं अर्थयितुं न शक्नोमि’ इति अर्जुनः। [‘विष्णु’ इति शब्दस्य विशिष्टार्थः पूर्व-अध्याये विवेचितः।]</w:t>
        <w:br/>
        <w:br/>
        <w:t>दंष्ट्रा-करालानि च ते मुखानि दृष्ट्वैव कालानल-सन्निभानि। दिशो न जाने न लभे च शर्म प्रसीद देवेश जगन्निवास ॥</w:t>
      </w:r>
    </w:p>
    <w:p>
      <w:r>
        <w:rPr>
          <w:b/>
          <w:color w:val="606060"/>
          <w:sz w:val="20"/>
        </w:rPr>
        <w:t>ಕನ್ನಡ ಅರ್ಥ / Kannada</w:t>
      </w:r>
    </w:p>
    <w:p>
      <w:pPr>
        <w:ind w:left="454"/>
      </w:pPr>
      <w:r>
        <w:rPr>
          <w:sz w:val="22"/>
        </w:rPr>
        <w:t>ನಭಃಸ್ಟೃಶಮ್‌ ದೀಪ್ತಮ್‌ ಅನೇಕ ವರ್ಣಮ್‌ ವ್ಯಾತ್ರ ಆನನಮ್‌ ದೀಪ್ತ ವಿಶಾಲ ನೇತ್ರಮ್‌ |</w:t>
        <w:br/>
        <w:br/>
        <w:t>ದೃಷ್ಟ್ವಾ ಹಿ ತ್ವಾಂ ಪ್ರವ್ಯಥಿತ ಅಂತರಾತ್ಮಾಃ ಧೃತಿಮ್‌ ನ ವಿಂದಾಮಿ ಶಮಮ್‌ ಚ ವಿಷ್ಣೋ - ಮುಗಿಲ ಮುತ್ತಿಟ್ಟ,</w:t>
        <w:br/>
        <w:t>ಹೊಳೆವ ಬಗೆಬಗೆಯ ಬಣ್ಣಗಳು. ತೆರೆದ ಬಾಯಿಗಳು. ಹೊಳೆವಗಲ ಕಣ್ಣುಗಳು. ಇಂತಹ ನಿನ್ನನ್ನು ಕಂಡು ಬಗೆ</w:t>
        <w:br/>
        <w:t>ಬೆಚ್ಚಿಬಿದ್ದಿದೆ. ಓಟ ಒಳಗೂ ಹೊರಗೂ ತುಂಬಿ ನಿಂತವನೇ, ನಾನು ಸೈರಿಸಲಾರೆ. ನಾನು ನೆಮ್ಮದಿಗಾಣೆ.</w:t>
        <w:br/>
        <w:br/>
        <w:t>ಭೂಮಿ ಆಕಾಶದಲ್ಲಿ ವ್ಯಾಪಿಸಿರುವ ನಿನ್ನ ಅನಂತ ರೂಪ-ಕತ್ತಲೆಯ ಸ್ಪರ್ಶವೇ ಇಲ್ಲದ ಬೆಳಕಿನ ಪುಂಜ. ನಿನ್ನೊಳಗೆ</w:t>
        <w:br/>
        <w:t>ಅನೇಕರು ಅನೇಕ ಶ್ರುತಿ ವಚನಗಳಿಂದ, ವೇದಗಳಿಂದ ನಿನ್ನನ್ನು ವರ್ಣಿಸುತ್ತಿದ್ದಾರೆ. ನಿನ್ನ ಅಪ್ರಾಕೃತವಾದ</w:t>
        <w:br/>
        <w:t>ಬಣ್ಣವನ್ನು ನಾನು  ಕಾಣುತ್ತಿದ್ದೇನೆ. ನಿನ್ನ ಅನುಗ್ರಹ ಬೀರುವ, ಕಾರುಣ್ಯದ ಅರಳುಗಣ್ಣುಗಳನ್ನು ನಾನು ಕಂಡೆ.</w:t>
        <w:br/>
        <w:t>ಎಲ್ಲವನ್ನೂ ನೋಡಿ ಮನಸ್ಸು ಗೊಂದಲವಾಗುತ್ತಿದೆ. “ಓ ವಿಷ್ಣೋ, ಈ ನಿನ್ನ ವಿಚಿತ್ರ ರೂಪವನ್ನು ಅರ್ಥ</w:t>
        <w:br/>
        <w:t>ಮಾಡಿಕೊಳ್ಳಲಾಗುತ್ತಿಲ್ಲ” ಎನ್ನುತ್ತಾನೆ ಅರ್ಜುನ. [ವಿಷ್ಣು ಅನ್ನುವ ಪದದ ವಿಶಿಷ್ಟವಾದ ಅರ್ಥವನ್ನು ನಾವು ಹಿಂದಿನ</w:t>
        <w:br/>
        <w:t>ಅಧ್ಯಾಯದಲ್ಲಿ ವಿಶ್ಲೇಸಿದ್ದೇವೆ]</w:t>
        <w:br/>
        <w:br/>
        <w:t>ದಂಷ್ಟ್ರಾ ಕರಾಳಾನಿ ಚತೇ ಮುಖಾನಿ ದೃಷ್ಟೆ ಕವ ಕಾಲಾನಲಸನ್ನಿ ಭಾನಿ।</w:t>
        <w:br/>
        <w:t>ದಿಶೋನಜಾನೇನಲಭೇಚ ಶರ್ಮ ಪ್ರಸೀದ ದೇವೇಶ ಜಗನ್ನಿ ವಾಸ</w:t>
      </w:r>
    </w:p>
    <w:p>
      <w:r>
        <w:rPr>
          <w:b/>
          <w:color w:val="606060"/>
          <w:sz w:val="20"/>
        </w:rPr>
        <w:t>हिन्दी अर्थ / Hindi</w:t>
      </w:r>
    </w:p>
    <w:p>
      <w:pPr>
        <w:ind w:left="454"/>
      </w:pPr>
      <w:r>
        <w:rPr>
          <w:sz w:val="22"/>
        </w:rPr>
        <w:t>नभःस्पृशं दीप्तम् अनेक-वर्णं व्यात्त-आननं दीप्त-विशाल-नेत्रम्। दृष्ट्वा हि त्वां प्रव्यथित-अन्तरात्मा धृतिं न विन्दामि शमं च विष्णो ॥ — मेघ को छूते, चमकते, अनेक रंगों के, खुले मुख वाले, चमकती बड़ी आँखों वाले — ऐसे आपको देख कर मेरी अन्तर-वृत्ति काँप गयी। हे भीतर-बाहर सब में व्याप्त, मैं सह नहीं पा रहा। शान्ति नहीं मिल रही।</w:t>
        <w:br/>
        <w:br/>
        <w:t>भूमि-आकाश में व्याप्त आपका अनन्त रूप — अन्धकार के स्पर्श से रहित प्रकाश-पुञ्ज। आप के भीतर अनेक लोग अनेक श्रुति-वचनों से, वेदों से आपका वर्णन कर रहे हैं। आपके अप्राकृत रंग को मैं देख रहा हूँ। आपकी अनुग्रह बरसाती करुणामयी खिली हुई आँखें मैंने देखीं। सब देखकर मन उलझ रहा है। ‘हे विष्णो, आपका यह विचित्र रूप मैं समझ नहीं पा रहा’ — अर्जुन कहता है। [‘विष्णु’ शब्द का विशेष अर्थ पिछले अध्याय में हमने विवेचित किया है।]</w:t>
        <w:br/>
        <w:br/>
        <w:t>दंष्ट्रा-करालानि च ते मुखानि दृष्ट्वैव कालानल-सन्निभानि। दिशो न जाने न लभे च शर्म प्रसीद देवेश जगन्निवास ॥</w:t>
      </w:r>
    </w:p>
    <w:p>
      <w:r>
        <w:rPr>
          <w:b/>
          <w:color w:val="606060"/>
          <w:sz w:val="20"/>
        </w:rPr>
        <w:t>English</w:t>
      </w:r>
    </w:p>
    <w:p>
      <w:pPr>
        <w:ind w:left="454"/>
      </w:pPr>
      <w:r>
        <w:rPr>
          <w:sz w:val="22"/>
        </w:rPr>
        <w:t>nabhaḥ-spṛśaṃ dīptam aneka-varṇaṃ vyātt'-ānanaṃ dīpta-viśāla-netram |</w:t>
        <w:br/>
        <w:t>dṛṣṭvā hi tvāṃ pravyathita-antarātmā dhṛtiṃ na vindāmi śamaṃ ca viṣṇo ||</w:t>
        <w:br/>
        <w:br/>
        <w:t>— Touching the sky, blazing, of many colours, with open mouths, with blazing wide eyes — seeing such a form of yours, my inner being is shaken. O One who pervades both inside and outside, I cannot endure it. I find no peace.</w:t>
        <w:br/>
        <w:br/>
        <w:t>Your endless form, pervading earth and sky — a mass of light without any touch of darkness. Within you many are describing you with many śruti-vacanas, with the Vedas. I am seeing your aprākṛta colour. I beheld your eyes blossomed open with grace and compassion. Seeing all this my mind is in confusion. 'O Viṣṇu, this strange form of yours I cannot grasp,' says Arjuna. [The special meaning of the word 'Viṣṇu' we have analysed in the previous chapter.]</w:t>
        <w:br/>
        <w:br/>
        <w:t>daṃṣṭrā-karālāni ca te mukhāni dṛṣṭvaiva kālānala-sannibhāni |</w:t>
        <w:br/>
        <w:t>diśo na jāne na labhe ca śarma prasīda deveśa jagannivāsa ||</w:t>
      </w:r>
    </w:p>
    <w:p>
      <w:pPr>
        <w:jc w:val="center"/>
      </w:pPr>
      <w:r>
        <w:rPr>
          <w:color w:val="BBBBBB"/>
          <w:sz w:val="20"/>
        </w:rPr>
        <w:t>◆</w:t>
      </w:r>
    </w:p>
    <w:p>
      <w:r>
        <w:rPr>
          <w:b/>
          <w:color w:val="1F4E79"/>
          <w:sz w:val="28"/>
        </w:rPr>
        <w:t>BG 11.32</w:t>
      </w:r>
      <w:r>
        <w:rPr>
          <w:i/>
          <w:color w:val="808080"/>
          <w:sz w:val="18"/>
        </w:rPr>
        <w:t xml:space="preserve">   ·   kala</w:t>
      </w:r>
    </w:p>
    <w:p>
      <w:r>
        <w:rPr>
          <w:b/>
          <w:color w:val="606060"/>
          <w:sz w:val="20"/>
        </w:rPr>
        <w:t>संस्कृत श्लोक / Sanskrit</w:t>
      </w:r>
    </w:p>
    <w:p>
      <w:pPr>
        <w:ind w:left="454"/>
      </w:pPr>
      <w:r>
        <w:rPr>
          <w:i/>
          <w:sz w:val="24"/>
        </w:rPr>
        <w:t>भगवान् उवाच — भगवान् ब्रवीत: कालः अस्मि लोक-क्षय-कृत् प्रवृद्धः लोकान् समाहर्तुम् इह प्रवृत्तः । ऋते अपि त्वाम् न भविष्यन्ति सर्वे ये अवस्थिताः प्रति-अनीकेषु योधाः — लोकान् ग्रसितुं प्रवृद्धः काल-पुरुषः अहम्; इह लोकान् समाप्तुं प्रवृत्तः। त्वां विना अपि [त्वां, सोदरान्, कांश्चित् पुरुषान् विहाय] उभय-पक्ष-सेनयोः स्थिताः न के अपि योद्धारः अवशिष्यन्ते। कृष्णः वदति: 'अहं काल-पुरुषः इति तिष्ठामि'। 'कल'-धातोः निष्पन्नः 'काल'-शब्दः अनेकार्थः — सर्व-संहारकः, सर्व-गुण-पूर्णः, सर्वज्ञः इत्यादि। अत्र विशेषेण कृष्णः संहार-शक्ति-रूपेण तिष्ठति। 'अहं ते सारथिः इति तिष्ठामि भूमेः भारिणः एतान् समाप्तुं' इति कृष्णः वदति। महाभारत-युद्धं महायुद्धम् आसीत्; तत्र प्रायः पञ्चाशत्-लक्षाणि मृताः। तत्-काले देशस्य जन-संख्यायाः अंशेन तत् दश-भाग-संख्या। भागवते उक्तम् — काल-पुरुष-रूपेण कृष्णः किमपि आयुधं न गृहीत्वा सर्वेषाम् आयुषं चक्षुषा एव आपिबत्। अतः कृष्णः अर्जुनं वदति: 'त्वां विना अपि एते सर्वे (उभय-पक्ष-स्थिताः) म्रियन्ते। तेषां मरणं निश्चित-भूतम्।' तस्मात् त्वमुत्तिष्ठ यशो लभस्व जित्वा शत्रून् भुङ्क्ष्व राज्यं समृद्धम् । मयैवैते निहताः पूर्वमेव निमित्तमात्रं भव सव्यसाचिन् ॥</w:t>
      </w:r>
    </w:p>
    <w:p>
      <w:r>
        <w:rPr>
          <w:b/>
          <w:color w:val="606060"/>
          <w:sz w:val="20"/>
        </w:rPr>
        <w:t>ಕನ್ನಡ ಅರ್ಥ / Kannada</w:t>
      </w:r>
    </w:p>
    <w:p>
      <w:pPr>
        <w:ind w:left="454"/>
      </w:pPr>
      <w:r>
        <w:rPr>
          <w:sz w:val="22"/>
        </w:rPr>
        <w:t>ಭಗವಾನುವಾಚ-ಭಗವಂತ ಹೇಳಿದನು:</w:t>
        <w:br/>
        <w:br/>
        <w:t>ಕಾಲಃ ಅಸ್ಮಿ ಲೋಕಕ್ಷಯಕೃತ್‌ ಪ್ರವೃದ್ಧಃ ಲೋಕಾನ್‌ ಸಮಾಹರ್ತುಮ್‌ ಇಹ ಪ್ರವೃತ್ತಃ |</w:t>
        <w:br/>
        <w:br/>
        <w:t>ಖತೇ ಅಪಿ ತ್ವಾಮ್‌ ನ ಭವಿಷ್ಯಂತಿ ಸರ್ವೇಯೇ ಅವಸ್ಥಿತಾಃ ಪ್ರತಿ ಅನೀಕೇಷು ಯೋಧಾಃ -ಲೋಕಗಳನ್ನು</w:t>
        <w:br/>
        <w:t>ಕಬಳಿಸಲು ಬೆಳೆದು ನಿಂತಿರುವ ಕಾಲ ಪುರುಷ ನಾನು. ಈಗಿಲ್ಲಿ, ಲೋಕಗಳನ್ನು ಮುಗಿಸಿಬಿಡಲೆಂದು</w:t>
        <w:br/>
        <w:t>ಹೊರಟವನು. ನೀನಿರದಿದ್ದರೂ (ನಿನ್ನನ್ನು, ನಿನ್ನ ಸೋದರರನ್ನು ಮತ್ತೆ ಕೆಲವರನ್ನು ಬಿಟ್ಟು] ಎರಡೂ ಕಡೆಯ</w:t>
        <w:br/>
        <w:t>ಪಡೆಗಳಲ್ಲಿ ನಿಂತ ಯಾವ ಕಾದಾಳುಗಳೂ ಉಳಿಯುವುದಿಲ್ಲ.</w:t>
        <w:br/>
        <w:br/>
        <w:t>ಕೃಷ್ಣ ಹೇಳುತ್ತಾನೆ “ನಾನು ಕಾಲಪುರುಷನಾಗಿ ನಿಂತಿದ್ದೇನೆ” ಎಂದು. 'ಕಲ' ಧಾತುವಿನಿಂದ ಬಂದಿರುವ "ಕಾಲ</w:t>
        <w:br/>
        <w:t>ಎನ್ನುವ ಪದ ಅನೇಕ ಅರ್ಥವನ್ನು ಕೊಡುತ್ತದೆ. ಸರ್ವಸಂಹಾರಕ, ಸರ್ವಗುಣಪೂರ್ಣ, ಸರ್ವಜ್ಞ ಇತ್ಯಾದಿ. ಇಲ್ಲಿ</w:t>
        <w:br/>
        <w:t>ವಿಶೇಷವಾಗಿ ಕೃಷ್ಣ ಸಂಹಾರ ಶಕ್ತಿಯಾಗಿ ನಿಂತಿದ್ದಾನೆ. ನಾನು ನಿನಗೆ ಸಾರಥಿಯಾಗಿ ನಿಂತು ಭೂಮಿಗೆ</w:t>
        <w:br/>
        <w:t>ಭಾರವಾಗಿರುವ ಇವರನ್ನು ಮುಗಿಸಲೆಂದೇ ನಿಂತಿರುವುದು ಎನ್ನುತ್ತಾನೆ ಕೃಷ್ಣ. ಮಹಾಭಾರತ ಯುದ್ಧವನ್ನು</w:t>
        <w:br/>
        <w:t>ನೋಡಿದರೆ ಅದು ಒಂದು ಮಹಾಯುದ್ಧ. ಅಲ್ಲಿ ಸುಮಾರು ಐವತ್ತು ಲಕ್ಷ ಮಂದಿ ಸತ್ತಿದ್ದಾರೆ. ಅಂದಿನ ದೇಶದ</w:t>
        <w:br/>
        <w:t>ಜನಸಂಖ್ಯೆಯನ್ನು ನೋಡಿದರೆ ಅದು ಒಟ್ಟು ಜನಸಂಖ್ಯೆಯ ಸುಮಾರು ಹತ್ತನೇ ಒಂದು ಭಾಗ. ಭಾಗವತದಲ್ಲಿ</w:t>
        <w:br/>
        <w:t>ಹೇಳುವಂತೆ- ಕಾಲಪುರುಷನಾಗಿ ನಿಂತು ಕೃಷ್ಣ ಯಾವುದೇ ಆಯುಧ ಹಿಡಿಯದೇ ಎಲ್ಲರ ಆಯುಸ್ಸನ್ನು ತನ್ನ</w:t>
        <w:br/>
        <w:t>ಕಣ್ಣಿನಿಂದ ಹೀರಿದ. ಅದಕ್ಕಾಗಿ ಕೃಷ್ಣ ಅರ್ಜುನನಿಗೆ ಹೇಳುತ್ತಾನೆ. “ನೀನಿಲ್ಲದಿದ್ದರೂ ಇವರೆಲ್ಲರೂ((ಎರಡೂ</w:t>
        <w:br/>
        <w:t>ಕಡೆಯವರು) ಸಾಯುತ್ತಾರೆ. ಅವರ ಸಾವು ತೀರ್ಮಾನವಾಗಿ ಬಿಟ್ಟಿದೆ” ಎಂದು.</w:t>
        <w:br/>
        <w:br/>
        <w:t>ತಸ್ಮಾತ್‌ ತ್ವಮುತ್ತಿಷ್ಠ ಯಶೋ ಲಭಸ್ವ ಜಿತ್ವಾ ಶತ್ರೂನ್‌ ಭುಂಕ್ಷ್ಯ ರಾಜ್ಯಂ ಸಮೃದ್ಧಮ್‌ |</w:t>
        <w:br/>
        <w:t>ಮಯೆ ಫವೈತೇ ನಿಹತಾಃ ಪೂರ್ವಮೇವ ನಿಮಿತ್ತಮಾತ್ರಂ ಭವ ಸವ್ಯಸಾಚಿನ್‌</w:t>
      </w:r>
    </w:p>
    <w:p>
      <w:r>
        <w:rPr>
          <w:b/>
          <w:color w:val="606060"/>
          <w:sz w:val="20"/>
        </w:rPr>
        <w:t>हिन्दी अर्थ / Hindi</w:t>
      </w:r>
    </w:p>
    <w:p>
      <w:pPr>
        <w:ind w:left="454"/>
      </w:pPr>
      <w:r>
        <w:rPr>
          <w:sz w:val="22"/>
        </w:rPr>
        <w:t>भगवान् उवाच — भगवान् बोले: कालः अस्मि लोक-क्षय-कृत् प्रवृद्धः लोकान् समाहर्तुम् इह प्रवृत्तः । ऋते अपि त्वाम् न भविष्यन्ति सर्वे ये अवस्थिताः प्रति-अनीकेषु योधाः — लोकों को निगलने के लिए बढ़ा हुआ कालपुरुष मैं हूँ; यहाँ लोकों को समाप्त करने में लगा हूँ। तुम्हारे बिना भी [तुम्हें, तुम्हारे भाइयों और कुछ अन्य को छोड़कर] दोनों ओर की सेनाओं में खड़े कोई भी योद्धा नहीं बचेंगे। कृष्ण कहते हैं — 'मैं कालपुरुष होकर खड़ा हूँ'। 'कल' धातु से बना 'काल' शब्द अनेक अर्थ देता है — सर्व-संहारक, सर्व-गुण-पूर्ण, सर्वज्ञ आदि। यहाँ विशेष रूप से कृष्ण संहार-शक्ति रूप में खड़े हैं। 'मैं तुम्हारा सारथि बनकर खड़ा हूँ ही भूमि के भार बने इन्हें समाप्त करने के लिए' — ऐसा कृष्ण कहते हैं। महाभारत युद्ध को देखें तो वह महायुद्ध था; उसमें लगभग पचास लाख मरे। उस समय की देश की जनसंख्या के अनुपात में यह लगभग दसवाँ भाग है। भागवत में कहा है — कालपुरुष रूप में कृष्ण ने बिना कोई शस्त्र उठाए सबकी आयु अपनी आँखों से पी ली। इसीलिए कृष्ण अर्जुन से कहते हैं — 'तुम्हारे बिना भी ये सब (दोनों ओर वाले) मरेंगे। उनकी मृत्यु तय हो चुकी है।' तस्मात् त्वमुत्तिष्ठ यशो लभस्व जित्वा शत्रून् भुङ्क्ष्व राज्यं समृद्धम् । मयैवैते निहताः पूर्वमेव निमित्तमात्रं भव सव्यसाचिन् ॥</w:t>
      </w:r>
    </w:p>
    <w:p>
      <w:r>
        <w:rPr>
          <w:b/>
          <w:color w:val="606060"/>
          <w:sz w:val="20"/>
        </w:rPr>
        <w:t>English</w:t>
      </w:r>
    </w:p>
    <w:p>
      <w:pPr>
        <w:ind w:left="454"/>
      </w:pPr>
      <w:r>
        <w:rPr>
          <w:sz w:val="22"/>
        </w:rPr>
        <w:t>bhagavān uvāca — Bhagavān said: kālaḥ asmi loka-kṣaya-kṛt pravṛddhaḥ lokān samāhartum iha pravṛttaḥ | ṛte api tvām na bhaviṣyanti sarve ye avasthitāḥ praty-anīkeṣu yodhāḥ — I am Kāla-puruṣa, grown great to devour the worlds; I am here to finish off the worlds. Even without you [leaving aside you, your brothers, and a few others] none of the warriors arrayed in either army shall remain. Kṛṣṇa says: 'I stand as Kāla-puruṣa.' The word 'kāla', born of the dhātu 'kala', has many meanings — sarva-saṁhāraka, sarva-guṇa-pūrṇa, sarva-jña etc. Here especially Kṛṣṇa stands as saṁhāra-śakti. He says: 'I am standing as your sārathi only to finish off these who have become a burden to the earth.' Looking at the Mahābhārata war, it was a maha-yuddha — about fifty lakh perished. As a fraction of the country's population then, this was about one-tenth. As the Bhāgavata says — Kṛṣṇa as Kāla-puruṣa, without picking up any weapon, drank in everyone's life-span with His eyes. Therefore Kṛṣṇa tells Arjuna: 'Even without you all of them [on both sides] shall die. Their death is already determined.' tasmāt tvam uttiṣṭha yaśo labhasva jitvā śatrūn bhuṅkṣva rājyaṁ samṛddham | mayaivaite nihatāḥ pūrvam eva nimitta-mātraṁ bhava savyasācin.</w:t>
      </w:r>
    </w:p>
    <w:p>
      <w:pPr>
        <w:jc w:val="center"/>
      </w:pPr>
      <w:r>
        <w:rPr>
          <w:color w:val="BBBBBB"/>
          <w:sz w:val="20"/>
        </w:rPr>
        <w:t>◆</w:t>
      </w:r>
    </w:p>
    <w:p>
      <w:r>
        <w:rPr>
          <w:b/>
          <w:color w:val="1F4E79"/>
          <w:sz w:val="28"/>
        </w:rPr>
        <w:t>BG 11.43</w:t>
      </w:r>
      <w:r>
        <w:rPr>
          <w:i/>
          <w:color w:val="808080"/>
          <w:sz w:val="18"/>
        </w:rPr>
        <w:t xml:space="preserve">   ·   sarvottamatva</w:t>
      </w:r>
    </w:p>
    <w:p>
      <w:r>
        <w:rPr>
          <w:b/>
          <w:color w:val="606060"/>
          <w:sz w:val="20"/>
        </w:rPr>
        <w:t>संस्कृत श्लोक / Sanskrit</w:t>
      </w:r>
    </w:p>
    <w:p>
      <w:pPr>
        <w:ind w:left="454"/>
      </w:pPr>
      <w:r>
        <w:rPr>
          <w:i/>
          <w:sz w:val="24"/>
        </w:rPr>
        <w:t>पिता असि लोकस्य चर-अचरस्य त्वम् अस्य पूज्यः च गुरुः गरीयान्। न त्वत्-समः अस्ति अभ्यधिकः कुतः अन्यः लोकत्रये अपि अप्रतिम-प्रभाव ॥ — चर-अचर-जगतः पिता त्वम्। पूज्य-केन्द्रम्; गुरूणाम् अपि गुरुः गरीयान्। अप्रतिम-महिमन्, त्रिषु लोकेषु अपि त्वत्-समः न; तत्तः अधिकः कुतः अन्यः?</w:t>
        <w:br/>
        <w:br/>
        <w:t>सर्व-स्रष्टा सर्व-पालकः त्वं जगतः पिता। जगद्गुरुः; अहं अति-सालिज्येन त्वां दृष्टवान्। तव समः कोऽपि न; तव तुलनार्थम् अन्यः दृष्टान्तः न; जगति त्वत्तः ज्यायसी अन्या शक्तिः न। [अत्र ‘त्रि-लोकाः’ इति भूमेः अधः-लोक-समूहः, भू-लोकः, भूमेः उपरि-लोक-समूहः च।] त्वं सर्व-कारणानां कारणम्; त्वत्तः ज्यायान् कः अन्यः?</w:t>
        <w:br/>
        <w:br/>
        <w:t>तस्मात् प्रणम्य प्रणिधाय कायं प्रसादये त्वाम् अहम् ईशम् ईड्यम्। पितेव पुत्रस्य सखेव सख्युः प्रियः प्रियायार्हसि देव सोढुम् ॥</w:t>
      </w:r>
    </w:p>
    <w:p>
      <w:r>
        <w:rPr>
          <w:b/>
          <w:color w:val="606060"/>
          <w:sz w:val="20"/>
        </w:rPr>
        <w:t>ಕನ್ನಡ ಅರ್ಥ / Kannada</w:t>
      </w:r>
    </w:p>
    <w:p>
      <w:pPr>
        <w:ind w:left="454"/>
      </w:pPr>
      <w:r>
        <w:rPr>
          <w:sz w:val="22"/>
        </w:rPr>
        <w:t>ಪಿತಾ ಅಸಿ ಲೋಕಸ್ಯ ಚರ ಅಚರಸ್ಯ ತ್ವಮ್‌ ಅಸ್ಯ ಪೂಜ್ಯಃ ಚ ಗುರುಃ ಗರೀಯಾನ್‌ |</w:t>
        <w:br/>
        <w:br/>
        <w:t>ನ ತ್ವತ್‌ ಸಮಃ ಅಸ್ತಿ ಅಭ್ಯಧಿಕಃ ಕುತಃ ಅನ್ಯಃ ಲೋಕತ್ರಯೇ ಅಪಿ ಅಪ್ರತಿಮ ಪ್ರಭಾವ -ಈ ಚರಾಚರದ ಜಗದ</w:t>
        <w:br/>
        <w:t>ತಂದೆ ನೀನು. ಆರಾಧನೆಯ ಕೇಂದ್ರ. ಗುರುವಿಗೂ ಹಿರಿಯ ಗುರು. ಜೋಡಿಯಿರದ ಹಿರಿಮೆಯೇ, ಮೂರು</w:t>
        <w:br/>
        <w:t>ಲೋಕದಲ್ಲೂ ನಿನಗೆ ಸಾಟಿ ಇಲ್ಲ. ಬೇರೆ ಮಿಗಿಲು ಮತ್ತೆಲ್ಲಿ?</w:t>
        <w:br/>
        <w:br/>
        <w:t>ಎಲ್ಲರನ್ನೂ ಸೃಷ್ಟಿಸಿದವ, ಎಲ್ಲರನ್ನೂ ಪಾಲಿಸುವ ನೀನು ಜಗದ ತಂದೆ. ಜಗದ ಗುರುವಾದ ನಿನ್ನನ್ನು ನಾನು</w:t>
        <w:br/>
        <w:t>ತೀರಾ ಸಲುಗೆಯಿಂದ ಕಂಡೆ. ನಿನಗೆ ಸಾಟಿಯಾದವರು ಇನ್ನೊಬ್ಬರಿಲ್ಲ. ನಿನ್ನನ್ನು ಹೋಲಿಸುವ ಇನ್ನೊಂದು</w:t>
        <w:br/>
        <w:t>ದೃಷ್ಟಾಂತವಿಲ್ಲ. ಇಡೀ ಜಗತ್ತಿನಲ್ಲಿ ನಿನ್ನನ್ನು ಮೀರಿಸುವ ಇನ್ನೊಂದು ಶಕ್ತಿ ಇಲ್ಲ. [ಇಲ್ಲಿ ಮೂರು ಲೋಕಗಳು</w:t>
        <w:br/>
        <w:t>ಎಂದರೆ ಭೂಮಿಯಿಂದ ಕೆಳಗಿರುವ ಲೋಕಗಳ ಒಂದು ಗುಂಪು, ಭೂಲೋಕ ಮತ್ತು ಭೂಮಿಯಿಂದ ಮೇಲಿರುವ</w:t>
        <w:br/>
        <w:t>ಲೋಕಗಳ ಗುಂಪು.] ನೀನು ಎಲ್ಲಾ ಕಾರಣಗಳ ಕಾರಣ. ನಿನಗಿಂತ ಮಿಗಿಲು ಇನ್ನೆಲ್ಲಿ?</w:t>
        <w:br/>
        <w:br/>
        <w:t>ತಸ್ಮಾತ್‌ ಪ್ರಣಮ್ಯ ಪ್ರಣಿಧಾಯ ಕಾಯಂ ಪ್ರಸಾದಯೇ ತ್ವಾಮಹಮೀಶಮೀಡ್ಯಮ್‌ |</w:t>
        <w:br/>
        <w:t>ಪಿತೇವ ಪುತ್ರಸ್ಯ ಸಖೇವ ಸಖ್ಯಃ ಪ್ರಿಯಃ ಪ್ರಿಯಾಯಾರ್ಹಸಿ ದೇವ ಸೋಢುಮ್‌</w:t>
      </w:r>
    </w:p>
    <w:p>
      <w:r>
        <w:rPr>
          <w:b/>
          <w:color w:val="606060"/>
          <w:sz w:val="20"/>
        </w:rPr>
        <w:t>हिन्दी अर्थ / Hindi</w:t>
      </w:r>
    </w:p>
    <w:p>
      <w:pPr>
        <w:ind w:left="454"/>
      </w:pPr>
      <w:r>
        <w:rPr>
          <w:sz w:val="22"/>
        </w:rPr>
        <w:t>पिता असि लोकस्य चर-अचरस्य त्वम् अस्य पूज्यः च गुरुः गरीयान्। न त्वत्-समः अस्ति अभ्यधिकः कुतः अन्यः लोकत्रये अपि अप्रतिम-प्रभाव ॥ — इस चर-अचर जगत् के पिता आप हैं। आराधना के केन्द्र। गुरुओं के भी श्रेष्ठ गुरु। अप्रतिम महिमा वाले, तीनों लोकों में भी आपके समान कोई नहीं। उससे श्रेष्ठ और कहाँ?</w:t>
        <w:br/>
        <w:br/>
        <w:t>सब को सृष्ट करनेवाले, सब को पालनेवाले आप जगत् के पिता हैं। जगद्गुरु — आपको मैंने अत्यन्त घनिष्ठता से देखा। आपके समान कोई नहीं। आपकी तुलना के लिए कोई दूसरा दृष्टान्त नहीं। पूरे जगत् में आपसे आगे जानेवाली कोई दूसरी शक्ति नहीं। [यहाँ ‘तीन लोक’ अर्थात् भूमि से नीचे के लोकों का समूह, भूलोक और भूमि के ऊपर के लोकों का समूह।] आप सब कारणों के कारण हैं। आपसे श्रेष्ठ और कौन?</w:t>
        <w:br/>
        <w:br/>
        <w:t>तस्मात् प्रणम्य प्रणिधाय कायं प्रसादये त्वाम् अहम् ईशम् ईड्यम्। पितेव पुत्रस्य सखेव सख्युः प्रियः प्रियाय अर्हसि देव सोढुम् ॥</w:t>
      </w:r>
    </w:p>
    <w:p>
      <w:r>
        <w:rPr>
          <w:b/>
          <w:color w:val="606060"/>
          <w:sz w:val="20"/>
        </w:rPr>
        <w:t>English</w:t>
      </w:r>
    </w:p>
    <w:p>
      <w:pPr>
        <w:ind w:left="454"/>
      </w:pPr>
      <w:r>
        <w:rPr>
          <w:sz w:val="22"/>
        </w:rPr>
        <w:t>pitāsi lokasya carācarasya tvam asya pūjyaś ca gurur garīyān |</w:t>
        <w:br/>
        <w:t>na tvat-samo'sty abhyadhikaḥ kuto'nyo lokatraye'py apratima-prabhāva ||</w:t>
        <w:br/>
        <w:br/>
        <w:t>— You are the father of this world of the moving and unmoving. The centre of worship. The greater Guru even of gurus. O One of unmatched greatness without a peer, even in the three worlds you have no equal. Where else, then, any greater?</w:t>
        <w:br/>
        <w:br/>
        <w:t>You who have created all and sustain all are the father of the world. As Jagad-guru to whom I behaved with utter familiarity. There is no one equal to you. There is no second example to compare you with. In the whole world there is no other śakti that surpasses you. [Here the 'three lokas' means the group of lokas below the earth, the earth-loka, and the group of lokas above the earth.] You are the cause of all causes. Who is greater than you?</w:t>
        <w:br/>
        <w:br/>
        <w:t>tasmāt praṇamya praṇidhāya kāyaṃ prasādaye tvām aham īśam īḍyam |</w:t>
        <w:br/>
        <w:t>piteva putrasya sakheva sakhyuḥ priyaḥ priyāyārhasi deva soḍhum ||</w:t>
      </w:r>
    </w:p>
    <w:p>
      <w:pPr>
        <w:jc w:val="center"/>
      </w:pPr>
      <w:r>
        <w:rPr>
          <w:color w:val="BBBBBB"/>
          <w:sz w:val="20"/>
        </w:rPr>
        <w:t>◆</w:t>
      </w:r>
    </w:p>
    <w:p>
      <w:r>
        <w:br w:type="page"/>
      </w:r>
    </w:p>
    <w:p>
      <w:pPr>
        <w:jc w:val="center"/>
      </w:pPr>
      <w:r>
        <w:rPr>
          <w:b/>
          <w:color w:val="1F4E79"/>
          <w:sz w:val="44"/>
        </w:rPr>
        <w:t>ಅಧ್ಯಾಯ 12</w:t>
      </w:r>
    </w:p>
    <w:p>
      <w:pPr>
        <w:jc w:val="center"/>
      </w:pPr>
      <w:r>
        <w:rPr>
          <w:b/>
          <w:i/>
          <w:color w:val="2E75B6"/>
          <w:sz w:val="32"/>
        </w:rPr>
        <w:t>ಭಕ್ತಿ ಯೋಗ</w:t>
      </w:r>
    </w:p>
    <w:p>
      <w:pPr>
        <w:jc w:val="center"/>
      </w:pPr>
      <w:r>
        <w:rPr>
          <w:i/>
          <w:sz w:val="24"/>
        </w:rPr>
        <w:t>— Bhakti Yoga —</w:t>
      </w:r>
    </w:p>
    <w:p/>
    <w:p>
      <w:r>
        <w:rPr>
          <w:b/>
          <w:color w:val="1F4E79"/>
          <w:sz w:val="28"/>
        </w:rPr>
        <w:t>BG 12.6</w:t>
      </w:r>
      <w:r>
        <w:rPr>
          <w:i/>
          <w:color w:val="808080"/>
          <w:sz w:val="18"/>
        </w:rPr>
        <w:t xml:space="preserve">   ·   ananya_yoga</w:t>
      </w:r>
    </w:p>
    <w:p>
      <w:r>
        <w:rPr>
          <w:b/>
          <w:color w:val="606060"/>
          <w:sz w:val="20"/>
        </w:rPr>
        <w:t>संस्कृत श्लोक / Sanskrit</w:t>
      </w:r>
    </w:p>
    <w:p>
      <w:pPr>
        <w:ind w:left="454"/>
      </w:pPr>
      <w:r>
        <w:rPr>
          <w:i/>
          <w:sz w:val="24"/>
        </w:rPr>
        <w:t>'तेषामहं समुद्धर्ता मृत्युसंसारसागरात्। भवामि नचिरात्पार्थ मय्यावेशितचेतसाम्।' — हे पार्थ, येषां चित्तं मयि आवेशितं, तेषाम् अहं नचिरात् मृत्युसंसारसागराद् समुद्धर्ता भवामि।</w:t>
      </w:r>
    </w:p>
    <w:p>
      <w:r>
        <w:rPr>
          <w:b/>
          <w:color w:val="606060"/>
          <w:sz w:val="20"/>
        </w:rPr>
        <w:t>ಕನ್ನಡ ಅರ್ಥ / Kannada</w:t>
      </w:r>
    </w:p>
    <w:p>
      <w:pPr>
        <w:ind w:left="454"/>
      </w:pPr>
      <w:r>
        <w:rPr>
          <w:sz w:val="22"/>
        </w:rPr>
        <w:t>ತೇಷಾಮಹಂ ಸಮುದ್ಧರ್ತಾ ಮೃತ್ಯುಸಂಸಾರಸಾಗರಾತ್‌ ।</w:t>
        <w:br/>
        <w:t>ಭವಾಮಿ ನಚಿರಾತ್‌ ಪಾರ್ಥ ಮಯ್ಯಾವೇಶಿತಚೇತಸಾಮ್‌</w:t>
      </w:r>
    </w:p>
    <w:p>
      <w:r>
        <w:rPr>
          <w:b/>
          <w:color w:val="606060"/>
          <w:sz w:val="20"/>
        </w:rPr>
        <w:t>हिन्दी अर्थ / Hindi</w:t>
      </w:r>
    </w:p>
    <w:p>
      <w:pPr>
        <w:ind w:left="454"/>
      </w:pPr>
      <w:r>
        <w:rPr>
          <w:sz w:val="22"/>
        </w:rPr>
        <w:t>'तेषामहं समुद्धर्ता मृत्युसंसारसागरात्। भवामि नचिरात्पार्थ मय्यावेशितचेतसाम्।' — हे पार्थ, जिनका चित्त मुझ में आवेशित है, उनका मैं शीघ्र ही मृत्यु-संसार-सागर से समुद्धर्ता होता हूँ।</w:t>
      </w:r>
    </w:p>
    <w:p>
      <w:r>
        <w:rPr>
          <w:b/>
          <w:color w:val="606060"/>
          <w:sz w:val="20"/>
        </w:rPr>
        <w:t>English</w:t>
      </w:r>
    </w:p>
    <w:p>
      <w:pPr>
        <w:ind w:left="454"/>
      </w:pPr>
      <w:r>
        <w:rPr>
          <w:sz w:val="22"/>
        </w:rPr>
        <w:t>'tesham aham samuddharta mrtyu-samsara-sagarat | bhavami nacirat partha mayy avesita-cetasam' — Of those whose minds are absorbed in me, I become, ere long, the samuddharta from the ocean of mrtyu-samsara, son of Pritha.</w:t>
      </w:r>
    </w:p>
    <w:p>
      <w:pPr>
        <w:jc w:val="center"/>
      </w:pPr>
      <w:r>
        <w:rPr>
          <w:color w:val="BBBBBB"/>
          <w:sz w:val="20"/>
        </w:rPr>
        <w:t>◆</w:t>
      </w:r>
    </w:p>
    <w:p>
      <w:r>
        <w:rPr>
          <w:b/>
          <w:color w:val="1F4E79"/>
          <w:sz w:val="28"/>
        </w:rPr>
        <w:t>BG 12.9</w:t>
      </w:r>
      <w:r>
        <w:rPr>
          <w:i/>
          <w:color w:val="808080"/>
          <w:sz w:val="18"/>
        </w:rPr>
        <w:t xml:space="preserve">   ·   abhyasa, citta</w:t>
      </w:r>
    </w:p>
    <w:p>
      <w:r>
        <w:rPr>
          <w:b/>
          <w:color w:val="606060"/>
          <w:sz w:val="20"/>
        </w:rPr>
        <w:t>संस्कृत श्लोक / Sanskrit</w:t>
      </w:r>
    </w:p>
    <w:p>
      <w:pPr>
        <w:ind w:left="454"/>
      </w:pPr>
      <w:r>
        <w:rPr>
          <w:i/>
          <w:sz w:val="24"/>
        </w:rPr>
        <w:t>अथ चित्तं समाधातुं न शक्नोषि मयि स्थिरम् | अभ्यासयोगेन ततो माम् इच्छ आप्तुं धनञ्जय — "धनञ्जय, यदि मयि चित्तं स्थिरं समादातुं न शक्नोषि, तर्हि पुनः पुनः अभ्यासयोगेन मां प्राप्तुम् इच्छां वर्धय।" बन्नञ्जे आह — मनसि भगवद्भक्तिः अस्ति, बुद्धौ ज्ञानपूर्णायाः भक्तेः अङ्कुरः अस्ति। तथापि स्थिरं स्मरणं न आगच्छति, मनः दृढं नैतस्थापितं भवति — किं तदा कर्तव्यम्? शास्त्रोक्तम् — "स्मर्तव्यः सततं विष्णुः विस्मर्तव्यो न जातुचित् | सर्वे विधिनिषेधाः स्युः एतयोरेव किङ्कराः ॥" अर्थात् "नित्यं भगवन्तं स्मरणे धारयेम, कदापि न विस्मरेम।" सर्वे विधिनिषेधा एतयोरेव अनुगाः। एवम् अखण्डस्मरणं मनसः नित्यं भगवति निधानेन विना न शक्यम्। एवंविधे प्रसङ्गे किं कर्तव्यम् इति कृष्णः व्याख्याति: "एकाग्रतायाः शक्तिं देहि इति मां प्रार्थय। अध्यात्ममार्गे यां काम् इच्छां करोषि, तत्पूरणस्य भारः मम" इति कृष्णस्य भरोसा। अभ्यासः इच्छा च सति निश्चयेन एकाग्रता शक्या। यथा वयं बालकेभ्यः शिक्षां दत्त्वा अभ्यासयित्वा शिक्षयामः, तथैव मनसं रञ्जयित्वा-रञ्जयित्वा बुद्धिवादेन अभ्यासयितव्यम् — एवं कृते मनः तं स्वभावं गृह्णाति। प्रथमं लौकिकसम्पत्तेः अनुधावनं त्यक्त्वा भगवन्तं नाम अमूल्यधनं जेतुं धनञ्जयाः भवेम। (अनन्तरम् — अभ्यासेऽप्यसमर्थोऽसि मत्कर्मपरमो भव | मदर्थमपि कर्माणि कुर्वन् सिद्धिमवाप्स्यसि।)</w:t>
      </w:r>
    </w:p>
    <w:p>
      <w:r>
        <w:rPr>
          <w:b/>
          <w:color w:val="606060"/>
          <w:sz w:val="20"/>
        </w:rPr>
        <w:t>ಕನ್ನಡ ಅರ್ಥ / Kannada</w:t>
      </w:r>
    </w:p>
    <w:p>
      <w:pPr>
        <w:ind w:left="454"/>
      </w:pPr>
      <w:r>
        <w:rPr>
          <w:sz w:val="22"/>
        </w:rPr>
        <w:t>ಅಥ ಚಿತ್ತಮ್‌ ಸಮಾಧಾತುಮ್‌ ನ ಶಕ್ನೋಷಿ ಮಯಿ ಸ್ಥಿರಮ್‌।</w:t>
        <w:br/>
        <w:br/>
        <w:t>ಅಭ್ಯಾಸಯೋಗೇನ ತತಃ ಮಾಮ್‌ ಇಚ್ಛಾ  ಆಪ್ತುಂ ಧನಂಜಯ -ಧನಂಜಯಾ,  ಒಂದೊಮ್ಮೆ ನನ್ನಲ್ಲಿ</w:t>
        <w:br/>
        <w:t>ಒಳಬಗೆಯನ್ನು ಗಟ್ಟಿಗೊಳಿಸಲು ಸಾಧ್ಯವಾಗದಿದ್ದರೆ, ಆಗ ಮರಳಿಮರಳಿ ಅಭ್ಯಾಸದ ಬಳಕೆಯಿಂದ ನನ್ನನ್ನು</w:t>
        <w:br/>
        <w:t>ಸೇರುವ ಬಯಕೆಯನ್ನು ಬೆಳೆಸಿಕೋ.</w:t>
        <w:br/>
        <w:br/>
        <w:t>ಮನಸ್ಸಿನಲ್ಲಿ ಭಗವಂತನ ಬಗ್ಗೆ ಭಕ್ತಿ ಇದೆ, ಬುದ್ಧಿಯಲ್ಲಿ ಜ್ಞಾನಪೂರ್ಣ ಭಕ್ತಿಯ ಅಂಕುರವಿದೆ. ಆದರೂ ಕೂಡಾ</w:t>
        <w:br/>
        <w:t>ಸ್ಥಿರವಾದ ಸ್ಮರಣೆ ಬರುತ್ತಿಲ್ಲ, ಮನಸ್ಸು ಗಟ್ಟಿಯಾಗಿ ನೆಲೆಗೊಳ್ಳುತ್ತಿಲ್ಲ ಆಗ ಏನು ಮಾಡುವುದು? ಶಾಸ್ತ್ರದಲ್ಲಿ</w:t>
        <w:br/>
        <w:t>ಹೇಳುವಂತೆ:</w:t>
        <w:br/>
        <w:br/>
        <w:t>ಆಧಾರ: ಬನ್ನ ೦ಜೆ ಗೋವಿಂದಾಚಾರ್ಯರ ಗೀತಾಪ್ರವಚನ                                766 401</w:t>
        <w:br/>
        <w:br/>
        <w:t>ಭಗವದ್ಗೀತಾ-ಅಧ್ಯಾಯ-12</w:t>
        <w:br/>
        <w:br/>
        <w:t>ಸ್ಮರ್ತವ್ಯಃ ಸತತಂ ವಿಷ್ಣುಃ ವಿಸ್ಮರ್ತವ್ಯೋ ನ ಜಾತುಚಿತ್‌ |</w:t>
        <w:br/>
        <w:t>ಸರ್ವೇ ವಿಧಿ ನಿಷೆಧಾಸ್ಸ್ಯುಹುಃ  ಏತಯೋರೇವ ಕಿಂಕರಾಃ ॥</w:t>
        <w:br/>
        <w:br/>
        <w:t>ಅಂದರೆ 'ನಾವು ನಿರಂತರ ಭಗವಂತನನ್ನು ನೆನಪಿನಲ್ಲಿಡಬೇಕು, ಎಂದೂ ಭಗವಂತನನ್ನು ಮರೆಯಬಾರದು".</w:t>
        <w:br/>
        <w:t>ಸಮಸ್ತ ವಿಧಿನಿಷೇಧ ಹೇಳುವುದು ಕೂಡಾ ಇದನ್ನೇ. ಮನಸ್ಸು ನಿರಂತರ ಭಗವಂತನಲ್ಲಿ ನಿಲ್ಲದೇ ಈ ಅಖಂಡ</w:t>
        <w:br/>
        <w:t>ಸ್ಮರಣೆ ಸಾಧ್ಯವಿಲ್ಲ. ಇಂತಹ ಸಂದರ್ಭದಲ್ಲಿ ಏನು ಮಾಡಬೇಕು ಎನ್ನುವುದನ್ನು ಕೃಷ್ಣ ವಿವರಿಸುತ್ತಾನೆ.</w:t>
        <w:br/>
        <w:t>“ಮನಸ್ಸನ್ನು ಏಕಾಗ್ರತೆಯೆಡೆಗೆ ಕೊಂಡೊಯ್ಯುವ ಶಕ್ತಿ ಕೊಡು ಎಂದು ನನ್ನನ್ನು ಪ್ರಾರ್ಥಿಸು. ಅಧ್ಯಾತ್ಮದ</w:t>
        <w:br/>
        <w:t>ದಾರಿಯಲ್ಲಿ ಏನು ಇಚ್ಛೆ ಮಾಡಿದರೂ ಅದನ್ನು ಪೂರೈಸುವ ಜವಾಬ್ಧಾರಿ ನನ್ನದು” ಎನ್ನುವ ಭರವಸೆ ಕೃಷ್ಣನದು.</w:t>
        <w:br/>
        <w:t>ಅಭ್ಯಾಸ ಮತ್ತು ಇಚ್ಛೆ ಇದ್ದರೆ ಖಂಡಿತವಾಗಿ ಏಕಾಗ್ರತೆ ಸಾಧ್ಯ. ನಾವು ಹೇಗೆ ಮಕ್ಕಳಿಗೆ ತರಬೇತಿಕೊಟ್ಟು ಸ;</w:t>
        <w:br/>
        <w:br/>
        <w:t>ಭ್ರ</w:t>
        <w:br/>
        <w:br/>
        <w:t>ಅಭ್ಯಾಸ ಮಾಡಿಸಿ. ಕಲಿಸುತ್ತೇವೋ, ಹಾಗೆ ನಮ್ಮ ಮನಸ್ಸನ್ನು ರಮಿಸಿರಮಿಸಿ ಬುದ್ಧಿವಾದ ಹೇಳಿ</w:t>
        <w:br/>
        <w:t>ಅಭ್ಯಾಸಮಾಡಿಸಬೇಕು. ಹೀಗೆ ಮಾಡಿದಾಗ ಮನಸ್ಸು ಅದನ್ನು ರೂಢಿ ಮಾಡಿಕೊಳ್ಳುತ್ತದೆ. ಮೊದಲು ನಾವು</w:t>
        <w:br/>
        <w:t>ಲೌಕಿಕ. ಸಂಪತ್ತಿನ ಬೆನ್ನುಹತ್ತುವುದನ್ನು ಬಿಟ್ಟು, ಭಗವಂತನೆಂಬ ಅಮೂಲ್ಯ ಧನವನ್ನು ಗೆಲ್ಲುವ</w:t>
        <w:br/>
        <w:br/>
        <w:t>ಧನಂಜಯರಾಗಬೇಕು.</w:t>
        <w:br/>
        <w:br/>
        <w:t>ಅಭ್ಯಾಸೇ5ಪ್ಯ ಸಮರ್ಥೋಸಸಿ ಮತ್ಕರ್ಮಪರಮೋ ಭವ |</w:t>
        <w:br/>
        <w:br/>
        <w:t>ಮದರ್ಥಮಪಿ ಕರ್ಮಾಣಿ ಕುರ್ವನ್‌ ಸಿದ್ಧಿಮವಾಪ್ಸ್ಯಸಿ</w:t>
      </w:r>
    </w:p>
    <w:p>
      <w:r>
        <w:rPr>
          <w:b/>
          <w:color w:val="606060"/>
          <w:sz w:val="20"/>
        </w:rPr>
        <w:t>हिन्दी अर्थ / Hindi</w:t>
      </w:r>
    </w:p>
    <w:p>
      <w:pPr>
        <w:ind w:left="454"/>
      </w:pPr>
      <w:r>
        <w:rPr>
          <w:sz w:val="22"/>
        </w:rPr>
        <w:t>अथ चित्तं समाधातुं न शक्नोषि मयि स्थिरम् | अभ्यासयोगेन ततो माम् इच्छ आप्तुं धनञ्जय — "हे धनंजय, यदि तू अपने अंतःकरण को मुझमें स्थिर नहीं रख सकता, तो बार-बार अभ्यास-योग से मुझे प्राप्त करने की इच्छा बढ़ा।" बन्नंजे जी कहते हैं — मन में भगवान् के प्रति भक्ति है, बुद्धि में ज्ञान-पूर्ण भक्ति का अंकुर है, फिर भी स्थिर स्मरण नहीं आता, मन दृढ़ता से स्थापित नहीं होता — तब क्या करें? शास्त्र में कहा है — "स्मर्तव्यः सततं विष्णुः विस्मर्तव्यो न जातुचित् | सर्वे विधि-निषेधाः स्युः एतयोरेव किंकराः॥" अर्थात् "नित्य भगवान् का स्मरण रखें, कभी न भूलें।" सब विधि-निषेध इन्हीं के सेवक हैं। ऐसा अखंड स्मरण मन के निरंतर भगवान् में स्थित हुए बिना संभव नहीं। ऐसी स्थिति में क्या करें — कृष्ण समझाते हैं: "मन को एकाग्रता की ओर ले जाने की शक्ति दे — ऐसी प्रार्थना मुझसे करो। अध्यात्म-मार्ग में जो भी इच्छा करोगे, उसकी पूर्ति की ज़िम्मेदारी मेरी है" — यह कृष्ण का आश्वासन है। अभ्यास और इच्छा हों तो निश्चित ही एकाग्रता संभव है। जैसे हम बच्चों को प्रशिक्षण देकर, अभ्यास करवाकर सिखाते हैं, वैसे ही मन को रिझा-रिझाकर समझा-बुझाकर अभ्यास करवाना है — ऐसा करने पर मन उसे रूढ़ कर लेता है। पहले हमें लौकिक सम्पत्ति के पीछे दौड़ना छोड़कर, भगवान्-नामक अमूल्य धन को जीतने वाले धनंजय बनना है। (तदनन्तर — अभ्यासेऽप्यसमर्थोऽसि मत्कर्मपरमो भव | मदर्थमपि कर्माणि कुर्वन् सिद्धिमवाप्स्यसि।)</w:t>
      </w:r>
    </w:p>
    <w:p>
      <w:r>
        <w:rPr>
          <w:b/>
          <w:color w:val="606060"/>
          <w:sz w:val="20"/>
        </w:rPr>
        <w:t>English</w:t>
      </w:r>
    </w:p>
    <w:p>
      <w:pPr>
        <w:ind w:left="454"/>
      </w:pPr>
      <w:r>
        <w:rPr>
          <w:sz w:val="22"/>
        </w:rPr>
        <w:t>'atha cittam samadhatum na shaknoshi mayi sthiram | abhyasa-yogena tato mam icchaptum dhananjaya' — Dhananjaya, if you cannot fix the inner mind steady in me, then through the practice of repeated abhyasa cultivate the wish to reach me. There is bhakti in the mind toward Bhagavan, the sprout of jnana-purna-bhakti in the buddhi — and yet steady smarana is not coming, the mind is not settling firm. What to do then? As the shastra says: 'smartavyah satatam vishnur vismartavyo na jatucit | sarve vidhi-nishedhah syuh etayor eva kinkarah' — we must remember Bhagavan continuously and never forget Him; all vidhi-nishedhas are only servants of these two. Without the mind continually standing in Bhagavan, this unbroken smarana is impossible. In such a situation Krishna explains what to do. 'Pray to me for the strength to take the mind toward ekagrata. Whatever wish is made on the adhyatma-path, the responsibility of fulfilling it is mine' — that is Krishna's assurance. With abhyasa and iccha, ekagrata is surely attainable. Just as we train children with discipline and patient teaching, so too must we coax and instruct our mind into the habit. First leaving off the chase of laukika sampatti, we must become the Dhananjaya who wins Bhagavan — the priceless wealth. (Next) 'abhyase'py asamartho'si mat-karma-paramo bhava | mad-artham api karmani kurvan siddhim avapsyasi' — even if you are not able for abhyasa, be devoted to my works; doing karmas for my sake, you will gain siddhi.</w:t>
      </w:r>
    </w:p>
    <w:p>
      <w:pPr>
        <w:jc w:val="center"/>
      </w:pPr>
      <w:r>
        <w:rPr>
          <w:color w:val="BBBBBB"/>
          <w:sz w:val="20"/>
        </w:rPr>
        <w:t>◆</w:t>
      </w:r>
    </w:p>
    <w:p>
      <w:r>
        <w:rPr>
          <w:b/>
          <w:color w:val="1F4E79"/>
          <w:sz w:val="28"/>
        </w:rPr>
        <w:t>BG 12.13</w:t>
      </w:r>
      <w:r>
        <w:rPr>
          <w:i/>
          <w:color w:val="808080"/>
          <w:sz w:val="18"/>
        </w:rPr>
        <w:t xml:space="preserve">   ·   jivanmukti</w:t>
      </w:r>
    </w:p>
    <w:p>
      <w:r>
        <w:rPr>
          <w:b/>
          <w:color w:val="606060"/>
          <w:sz w:val="20"/>
        </w:rPr>
        <w:t>संस्कृत श्लोक / Sanskrit</w:t>
      </w:r>
    </w:p>
    <w:p>
      <w:pPr>
        <w:ind w:left="454"/>
      </w:pPr>
      <w:r>
        <w:rPr>
          <w:i/>
          <w:sz w:val="24"/>
        </w:rPr>
        <w:t>सन्तुष्टः सततं योगी यतात्मा दृढनिश्चयः। मय्यर्पितमनोबुद्धिर्यो मद्भक्तः स मे प्रियः — [प्रदत्तस्रोते अस्मिन् श्लोके बन्नंजेन गद्यव्याख्यानं न दत्तम्; श्लोकः एव यथादत्तं स्थापितः।]</w:t>
      </w:r>
    </w:p>
    <w:p>
      <w:r>
        <w:rPr>
          <w:b/>
          <w:color w:val="606060"/>
          <w:sz w:val="20"/>
        </w:rPr>
        <w:t>ಕನ್ನಡ ಅರ್ಥ / Kannada</w:t>
      </w:r>
    </w:p>
    <w:p>
      <w:pPr>
        <w:ind w:left="454"/>
      </w:pPr>
      <w:r>
        <w:rPr>
          <w:sz w:val="22"/>
        </w:rPr>
        <w:t>ಸಂತುಷ್ಟಃ ಸತತಂ ಯೋಗೀ ಯತಾತ್ಮಾ ದೃಢನಿಶ್ಚಯಃ ।</w:t>
        <w:br/>
        <w:t>ಮಯ್ಯರ್ಪಿತಮನೋಬುದ್ಧಿರ್ಯೋ ಮದ್ಭಕ್ತಃ ಸಮೇ ಪ್ರಿಯಃ</w:t>
      </w:r>
    </w:p>
    <w:p>
      <w:r>
        <w:rPr>
          <w:b/>
          <w:color w:val="606060"/>
          <w:sz w:val="20"/>
        </w:rPr>
        <w:t>हिन्दी अर्थ / Hindi</w:t>
      </w:r>
    </w:p>
    <w:p>
      <w:pPr>
        <w:ind w:left="454"/>
      </w:pPr>
      <w:r>
        <w:rPr>
          <w:sz w:val="22"/>
        </w:rPr>
        <w:t>सन्तुष्टः सततं योगी यतात्मा दृढनिश्चयः। मय्यर्पितमनोबुद्धिर्यो मद्भक्तः स मे प्रियः — [स्रोत में इस श्लोक पर बन्नंजे का गद्य-व्याख्यान नहीं है; श्लोक ज्यों-का-त्यों रखा गया है।]</w:t>
      </w:r>
    </w:p>
    <w:p>
      <w:r>
        <w:rPr>
          <w:b/>
          <w:color w:val="606060"/>
          <w:sz w:val="20"/>
        </w:rPr>
        <w:t>English</w:t>
      </w:r>
    </w:p>
    <w:p>
      <w:pPr>
        <w:ind w:left="454"/>
      </w:pPr>
      <w:r>
        <w:rPr>
          <w:sz w:val="22"/>
        </w:rPr>
        <w:t>santuṣṭaḥ satataṃ yogī yatātmā dṛḍha-niścayaḥ | mayy arpita-mano-buddhir yo mad-bhaktaḥ sa me priyaḥ — [In the provided source the Bannanje text for this verse is given only as the verse itself, without further prose elaboration; the verse is preserved here as cited.]</w:t>
      </w:r>
    </w:p>
    <w:p>
      <w:pPr>
        <w:jc w:val="center"/>
      </w:pPr>
      <w:r>
        <w:rPr>
          <w:color w:val="BBBBBB"/>
          <w:sz w:val="20"/>
        </w:rPr>
        <w:t>◆</w:t>
      </w:r>
    </w:p>
    <w:p>
      <w:r>
        <w:br w:type="page"/>
      </w:r>
    </w:p>
    <w:p>
      <w:pPr>
        <w:jc w:val="center"/>
      </w:pPr>
      <w:r>
        <w:rPr>
          <w:b/>
          <w:color w:val="1F4E79"/>
          <w:sz w:val="44"/>
        </w:rPr>
        <w:t>ಅಧ್ಯಾಯ 13</w:t>
      </w:r>
    </w:p>
    <w:p>
      <w:pPr>
        <w:jc w:val="center"/>
      </w:pPr>
      <w:r>
        <w:rPr>
          <w:b/>
          <w:i/>
          <w:color w:val="2E75B6"/>
          <w:sz w:val="32"/>
        </w:rPr>
        <w:t>ಕ್ಷೇತ್ರ ಕ್ಷೇತ್ರಜ್ಞ ವಿಭಾಗ ಯೋಗ</w:t>
      </w:r>
    </w:p>
    <w:p>
      <w:pPr>
        <w:jc w:val="center"/>
      </w:pPr>
      <w:r>
        <w:rPr>
          <w:i/>
          <w:sz w:val="24"/>
        </w:rPr>
        <w:t>— Kṣetra Kṣetrajña Vibhāga Yoga —</w:t>
      </w:r>
    </w:p>
    <w:p/>
    <w:p>
      <w:r>
        <w:rPr>
          <w:b/>
          <w:color w:val="1F4E79"/>
          <w:sz w:val="28"/>
        </w:rPr>
        <w:t>BG 13.1</w:t>
      </w:r>
      <w:r>
        <w:rPr>
          <w:i/>
          <w:color w:val="808080"/>
          <w:sz w:val="18"/>
        </w:rPr>
        <w:t xml:space="preserve">   ·   kshetra_field</w:t>
      </w:r>
    </w:p>
    <w:p>
      <w:r>
        <w:rPr>
          <w:b/>
          <w:color w:val="606060"/>
          <w:sz w:val="20"/>
        </w:rPr>
        <w:t>संस्कृत श्लोक / Sanskrit</w:t>
      </w:r>
    </w:p>
    <w:p>
      <w:pPr>
        <w:ind w:left="454"/>
      </w:pPr>
      <w:r>
        <w:rPr>
          <w:i/>
          <w:sz w:val="24"/>
        </w:rPr>
        <w:t>भगवान् उवाच:</w:t>
        <w:br/>
        <w:br/>
        <w:t>"इदं शरीरं कौन्तेय क्षेत्रम् इत्यभिधीयते। एतद् यो वेत्ति तं प्राहुः क्षेत्रज्ञ इति तद्विदः।" — भगवच्छरीर-तुल्यं इदं चराचरं विश्वम् "क्षेत्रम्" इति निर्दिश्यते। एतज्जानन्तं विदुषो "क्षेत्रज्ञः" इति वदन्ति।</w:t>
        <w:br/>
        <w:br/>
        <w:t>"क्षेत्र" इति पदस्य एकं नियतार्थं नास्ति। अस्मिन् श्लोके कृष्णः क्षेत्र-शब्दस्य अर्थस्य सूचनाम् ददाति — "इदं शरीरम्" इति। अतः क्षेत्रम् इति जीवस्य निवास-स्थानम् — पिण्डाण्डात् ब्रह्माण्ड-पर्यन्तं सर्वम्। अस्मै ब्रह्माण्डाय "क्षेत्र" "शरीर" इति नामनी अन्वर्थ-नामनी। यः एतत् क्षेत्रं समग्रतया जानाति सः क्षेत्रज्ञः। सः कः? अग्रिमे श्लोके द्रक्ष्यामः।</w:t>
        <w:br/>
        <w:br/>
        <w:t>"क्षेत्रज्ञं चापि मां विद्धि सर्व-क्षेत्रेषु भारत। क्षेत्र-क्षेत्रज्ञयोः ज्ञानं यत् तज् ज्ञानं मतं मम।"</w:t>
      </w:r>
    </w:p>
    <w:p>
      <w:r>
        <w:rPr>
          <w:b/>
          <w:color w:val="606060"/>
          <w:sz w:val="20"/>
        </w:rPr>
        <w:t>ಕನ್ನಡ ಅರ್ಥ / Kannada</w:t>
      </w:r>
    </w:p>
    <w:p>
      <w:pPr>
        <w:ind w:left="454"/>
      </w:pPr>
      <w:r>
        <w:rPr>
          <w:sz w:val="22"/>
        </w:rPr>
        <w:t>ಭಗವಾನ್‌ ಉವಾಚ-ಭಗವಂತ ಹೇಳಿದನು:</w:t>
        <w:br/>
        <w:br/>
        <w:t>ಇದಮ್‌ ಶರೀರಮ್‌ ಕೌಂತೇಯ ಕ್ಷೇತ್ರಮ್‌ ಇತಿ ಅಭಿಧೀಯತೇ ।</w:t>
        <w:br/>
        <w:br/>
        <w:t>ಏತತ್‌ ಯಃ ವೇತ್ತಿ ತಮ್‌ ಪ್ರಾಹುಃ ಕ್ಷೇತ್ರಜ್ಞಃ ಇತಿ ತತ್‌ ವಿದಃ -ಭಗವಂತನ ಶರೀರದಂತಿರುವ ಈ ಚರಾಚರ</w:t>
        <w:br/>
        <w:t>ವಿಶ್ವ *ಕ್ಷೇತ್ರ' ಎನಿಸಿದೆ. ಇದನ್ನು ಅರಿತವನನ್ನು ಬಲ್ಲವರು *ಕ್ಷೇತ್ರಜ್ಞ' ಎನ್ನುತ್ತಾರೆ.</w:t>
        <w:br/>
        <w:br/>
        <w:t>ಕ್ಷೇತ್ರ' ಅನ್ನುವ ಪದಕ್ಕೆ ಒಂದು ನಿಶ್ಚಿತ ಅರ್ಥವಿಲ್ಲ. ಈ ಶ್ಲೋಕದಲ್ಲಿ ಕ್ಷೇತ್ರಂ ಅನ್ನುವ ಪದವನ್ನು ಯಾವ ರೀತಿ</w:t>
        <w:br/>
        <w:t>ಅರ್ಥಮಾಡಿಕೊಳ್ಳಬೇಕು ಎನ್ನುವ ಸುಳಿವನ್ನು ಕೃಷ್ಣ ಕೊಟ್ಟಿದ್ದಾನೆ. ಕ್ಷೇತ್ರ ಎಂದರೆ “ಇದಂ ಶರೀರಂ' ಎಂದಿದ್ದಾನೆ</w:t>
        <w:br/>
        <w:t>ಕೃಷ್ಣ. ಆದ್ದರಿಂದ ಇಲ್ಲಿ ಕ್ಷೇತ್ರ ಎಂದರೆ ಜೀವ ವಾಸಮಾಡುವ ನೆಲೆಮನೆ, ಪಿಂಡಾಂಡದಿಂದ- ಬ್ರಹ್ಮಾಂಡದ ತನಕ</w:t>
        <w:br/>
        <w:t>ಎಲ್ಲವೂ ಹೌದು. ಈ ಬ್ರಹ್ಮಾಂಡಕ್ಕೆ 'ಕ್ಷೇತ್ರ ಮತ್ತು ಶರೀರ' ಅನ್ನು ವುದು ಅನ್ವರ್ಥನಾಮ(6॥860. ಇಂತಹ</w:t>
        <w:br/>
        <w:t>ಕ್ಷೇತ್ರವನ್ನು ಯಾರು ಸಮಗ್ರವಾಗಿ ತಿಳಿದಿದ್ದಾನೋ ಅವನು ಕ್ಷೇತ್ರಜ್ಞ. ಯಾರೀತ? ಮುಂದಿನ ಶ್ಲೋಕದಲ್ಲಿ</w:t>
        <w:br/>
        <w:t>ನೋಡೋಣ.</w:t>
        <w:br/>
        <w:br/>
        <w:t>ಕ್ಷೇತ್ರಜ್ಞಂ ಚಾಪಿ ಮಾಂ ವಿದ್ಧಿ ಸರ್ವಕ್ಷೇತ್ರೇಷು ಭಾರತ |</w:t>
        <w:br/>
        <w:br/>
        <w:t>ಕ್ಷೇತ್ರಕ್ಷೇತ್ರಜ್ಞಯೋರ್ಜಾನಂ ಯತ್‌ ತಜ್‌ ಜ್ಞಾನಂ ಮತಂ ಮಮ</w:t>
      </w:r>
    </w:p>
    <w:p>
      <w:r>
        <w:rPr>
          <w:b/>
          <w:color w:val="606060"/>
          <w:sz w:val="20"/>
        </w:rPr>
        <w:t>हिन्दी अर्थ / Hindi</w:t>
      </w:r>
    </w:p>
    <w:p>
      <w:pPr>
        <w:ind w:left="454"/>
      </w:pPr>
      <w:r>
        <w:rPr>
          <w:sz w:val="22"/>
        </w:rPr>
        <w:t>भगवान बोले:</w:t>
        <w:br/>
        <w:br/>
        <w:t>"इदं शरीरं कौन्तेय क्षेत्रम् इत्यभिधीयते। एतद् यो वेत्ति तं प्राहुः क्षेत्रज्ञ इति तद्विदः।" — भगवान के शरीर सदृश यह चराचर विश्व 'क्षेत्र' कहलाता है। जो इसे जानता है, उसे जानने वाले 'क्षेत्रज्ञ' कहते हैं।</w:t>
        <w:br/>
        <w:br/>
        <w:t>'क्षेत्र' शब्द का एक निश्चित अर्थ नहीं है। इस श्लोक में कृष्ण क्षेत्र शब्द का अर्थ कैसे समझा जाए — इसका संकेत देते हैं। क्षेत्र का अर्थ है 'इदं शरीरम्' — यही कृष्ण ने कहा। अतः यहाँ क्षेत्र का अर्थ है जीव का निवास-स्थान — पिंडांड से लेकर ब्रह्मांड तक सब कुछ। इस ब्रह्मांड के लिए 'क्षेत्र' और 'शरीर' दोनों नाम अन्वर्थ हैं। ऐसे क्षेत्र को जो समग्रता से जानता है वह क्षेत्रज्ञ है। वह कौन है? अगले श्लोक में देखेंगे।</w:t>
        <w:br/>
        <w:br/>
        <w:t>"क्षेत्रज्ञं चापि मां विद्धि सर्व-क्षेत्रेषु भारत। क्षेत्र-क्षेत्रज्ञयोर्ज्ञानं यत् तज्ज्ञानं मतं मम।"</w:t>
      </w:r>
    </w:p>
    <w:p>
      <w:r>
        <w:rPr>
          <w:b/>
          <w:color w:val="606060"/>
          <w:sz w:val="20"/>
        </w:rPr>
        <w:t>English</w:t>
      </w:r>
    </w:p>
    <w:p>
      <w:pPr>
        <w:ind w:left="454"/>
      </w:pPr>
      <w:r>
        <w:rPr>
          <w:sz w:val="22"/>
        </w:rPr>
        <w:t>Bhagavān spoke:</w:t>
        <w:br/>
        <w:br/>
        <w:t>"idaṃ śarīraṃ kaunteya kṣetram ity abhidhīyate / etad yo vetti taṃ prāhuḥ kṣetrajña iti tad-vidaḥ" — This cara-acara universe, which is like Bhagavān's body, is called 'kṣetra'. Those who know it, the knowing ones call 'kṣetrajña'.</w:t>
        <w:br/>
        <w:br/>
        <w:t>The word 'kṣetra' does not have one fixed meaning. In this verse Kṛṣṇa gives the clue for how to understand 'kṣetra' — he says kṣetra means 'idaṃ śarīram' (this body). So here kṣetra is the dwelling-place where the jīva resides — from piṇḍāṇḍa (this body) to brahmāṇḍa (the cosmos), everything is included. 'Kṣetra' and 'śarīra' are anvartha-nāma (apt designations) for this brahmāṇḍa. The one who knows such a kṣetra comprehensively is kṣetrajña. Who is he? The next verse will show.</w:t>
        <w:br/>
        <w:br/>
        <w:t>"kṣetrajñaṃ cāpi māṃ viddhi sarva-kṣetreṣu bhārata / kṣetra-kṣetrajñayor jñānaṃ yat taj jñānaṃ mataṃ mama"</w:t>
      </w:r>
    </w:p>
    <w:p>
      <w:pPr>
        <w:jc w:val="center"/>
      </w:pPr>
      <w:r>
        <w:rPr>
          <w:color w:val="BBBBBB"/>
          <w:sz w:val="20"/>
        </w:rPr>
        <w:t>◆</w:t>
      </w:r>
    </w:p>
    <w:p>
      <w:r>
        <w:rPr>
          <w:b/>
          <w:color w:val="1F4E79"/>
          <w:sz w:val="28"/>
        </w:rPr>
        <w:t>BG 13.2</w:t>
      </w:r>
      <w:r>
        <w:rPr>
          <w:i/>
          <w:color w:val="808080"/>
          <w:sz w:val="18"/>
        </w:rPr>
        <w:t xml:space="preserve">   ·   kshetrajna, kshetra_jnana</w:t>
      </w:r>
    </w:p>
    <w:p>
      <w:r>
        <w:rPr>
          <w:b/>
          <w:color w:val="606060"/>
          <w:sz w:val="20"/>
        </w:rPr>
        <w:t>संस्कृत श्लोक / Sanskrit</w:t>
      </w:r>
    </w:p>
    <w:p>
      <w:pPr>
        <w:ind w:left="454"/>
      </w:pPr>
      <w:r>
        <w:rPr>
          <w:i/>
          <w:sz w:val="24"/>
        </w:rPr>
        <w:t>"क्षेत्रज्ञं च अपि मां विद्धि सर्व-क्षेत्रेषु भारत। क्षेत्र-क्षेत्रज्ञयोः ज्ञानं यत् तत् ज्ञानं मतं मम।" — हे भारत, सर्व-क्षेत्रेषु निवसन्तं मां एव "क्षेत्रज्ञः" इति विद्धि। क्षेत्रस्य क्षेत्रज्ञस्य च ज्ञानम् एव यथार्थं "ज्ञानम्" इति मम मतम्।</w:t>
        <w:br/>
        <w:br/>
        <w:t>अन्तः बहिश्च व्याप्तः, सर्व-क्षेत्रेषु अवस्थितः भगवान् एव क्षेत्रज्ञः। जीवः केवलं क्षेत्र-स्थः। यथार्थं ज्ञानम् इति विश्वस्य ज्ञानम्; विश्वे व्याप्तस्य भगवतः ज्ञानम्। अस्मिन् विश्वे वयं कथं वर्तामहे? इदं विश्वं अस्मान् कथं बध्नाति? एतस्माद् बन्धनात् मोचयित्वा विश्वात्मानं भगवन्तं वयं कथं प्राप्नुयाम? एतद् एव ज्ञानम्। पूर्व-अध्याये उक्तम् — वयं पञ्चदश-वृति-कारागारे स्मः। परम् इदं न शिक्षा (दण्डः), अपि तु शिक्षणम्। अस्माद् बन्धनात् मोक्षाय भव-मोचकं क्षेत्रज्ञं ज्ञातव्यम्। एषा सावधानता एव यथार्थं ज्ञानम्।</w:t>
      </w:r>
    </w:p>
    <w:p>
      <w:r>
        <w:rPr>
          <w:b/>
          <w:color w:val="606060"/>
          <w:sz w:val="20"/>
        </w:rPr>
        <w:t>ಕನ್ನಡ ಅರ್ಥ / Kannada</w:t>
      </w:r>
    </w:p>
    <w:p>
      <w:pPr>
        <w:ind w:left="454"/>
      </w:pPr>
      <w:r>
        <w:rPr>
          <w:sz w:val="22"/>
        </w:rPr>
        <w:t>ಕ್ಷೇತ್ರಜ್ಞಮ್‌ ಚ ಅಪಿ ಮಾಮ್‌ ವಿದ್ಧಿ ಸರ್ವ ಕ್ಷೇತ್ರೇಷು ಭಾರತ ।</w:t>
        <w:br/>
        <w:br/>
        <w:t>ಕ್ಷೇತ್ರ ಕ್ಷೇತ್ರಜ್ಞಯೋಃ ಜ್ಞಾನಮ್‌ ಯತ್‌ ತತ್‌ ಜ್ಞಾನಮ್‌ ಮತಮ್‌ ಮಮ -ಓ ಭಾರತಾ, ಎಲ್ಲಾ ಕ್ಷೇತ್ರಗಳಲ್ಲಿ</w:t>
        <w:br/>
        <w:t>ನೆಲೆಸಿರುವ ನನ್ನನ್ನೇ *ಕ್ಷೇತ್ರಜ್ಞ'ನೆಂದು ತಿಳಿ. ಕ್ಷೇತ್ರ ಮತ್ತು ಕ್ಷೇತ್ರಜ್ಞರ ಅರಿವೇ ನಿಜವಾದ 'ಜ್ಞಾನ' ಎನ್ನುವುದು</w:t>
        <w:br/>
        <w:t>ನನ್ನ ಅಭಿಪ್ರಾಯ.</w:t>
        <w:br/>
        <w:br/>
        <w:t>ಒಳಗೂ ಹೊರಗೂ ತುಂಬಿರುವ, ಎಲ್ಲಾ ಕ್ಷೇತ್ರದಲ್ಲಿರುವ ಭಗವಂತನೇ ಕ್ಷೇತ್ರಜ್ಞ. ಜೀವ ಕೇವಲ ಕ್ಷೇತ್ರಸ್ಥ.</w:t>
        <w:br/>
        <w:t>ನಿಜವಾದ ಜ್ಞಾನವೆಂದರೆ ವಿಶ್ವದ ಅರಿವು; ವಿಶ್ವದಲ್ಲಿ ತುಂಬಿರುವ ಭಗವಂತನ ಅರಿವು. ಈ ವಿಶ್ವದೊಳಗೆ ನಾವು</w:t>
        <w:br/>
        <w:t>ಹೇಗಿದ್ದೇವೆ? ಈ ವಿಶ್ವ ನಮಗೆ ಹೇಗೆ ಬಂಧಕವಾಗಿದೆ? ಈ ಬಂಧನವನ್ನು ಕಳಚಿಕೊಂಡು ಆ ವಿಶ್ವಾತ್ಮ</w:t>
        <w:br/>
        <w:t>ಭಗವಂತನನ್ನು ನಾವು ಸೇರುವುದು ಹೇಗೆ? ಈ ಅರಿವೇ ಜ್ಞಾನ. ಹಿಂದಿನ ಅಧ್ಯಾಯದಲ್ಲಿ ಹೇಳಿದಂತೆ ನಾವು</w:t>
        <w:br/>
        <w:t>ಹದಿನೈದು. ಬೇಲಿಗಳ ಸೆರೆಮನೆಯಲ್ಲಿದ್ದೇವೆ. ಆದರೆ ಇದು ಶಿಕ್ಷೆಯಲ್ಲ, ಶಿಕ್ಷಣ. ಈ ಬಂಧನದಿಂದ</w:t>
        <w:br/>
        <w:t>ಪಾರಾಗಬೇಕಾದರೆ ಭವಮೋಚಕನಾದ ಕ್ಷೇತ್ರಜ್ಞನನ್ನು ತಿಳಿಯಬೇಕು. ಈ ಎಚ್ಚರವೇ ನಿಜವಾದ ಜ್ಞಾನ.</w:t>
        <w:br/>
        <w:br/>
        <w:t>ಆಧಾರ: ಬನ್ನ ೦ಜೆ ಗೋವಿಂದಾಚಾರ್ಯರ ಗೀತಾಪ್ರವಚನ                                766412</w:t>
        <w:br/>
        <w:br/>
        <w:t>ಭಗವದ್ಗೀತಾ-ಅಧ್ಯಾಯ-13</w:t>
        <w:br/>
        <w:br/>
        <w:t>ತತ್‌ ಕ್ಷೇತ್ರಂ ಯಚ್ಚ ಯಾದೃಕ್‌ ಚ ಯದ್‌ ವಿಕಾರಿ ಯತಶ್ಚ ಯತ್‌ |</w:t>
        <w:br/>
        <w:t>ಸಚ ಯೋ ಯತ್‌ ಪ್ರಭಾವಶ್ಚ ತತ್‌ ಸಮಾಸೇನ ಮೇ ಶೃಣು</w:t>
      </w:r>
    </w:p>
    <w:p>
      <w:r>
        <w:rPr>
          <w:b/>
          <w:color w:val="606060"/>
          <w:sz w:val="20"/>
        </w:rPr>
        <w:t>हिन्दी अर्थ / Hindi</w:t>
      </w:r>
    </w:p>
    <w:p>
      <w:pPr>
        <w:ind w:left="454"/>
      </w:pPr>
      <w:r>
        <w:rPr>
          <w:sz w:val="22"/>
        </w:rPr>
        <w:t>"क्षेत्रज्ञं चापि मां विद्धि सर्व-क्षेत्रेषु भारत। क्षेत्र-क्षेत्रज्ञयोर्ज्ञानं यत् तज्ज्ञानं मतं मम।" — हे भारत, सब क्षेत्रों में निवास करने वाले मुझ को ही 'क्षेत्रज्ञ' जानो। क्षेत्र और क्षेत्रज्ञ का ज्ञान ही यथार्थ 'ज्ञान' है — यह मेरा मत है।</w:t>
        <w:br/>
        <w:br/>
        <w:t>अंदर बाहर सर्वत्र व्याप्त, हर क्षेत्र में निवास करने वाले भगवान ही क्षेत्रज्ञ हैं। जीव केवल क्षेत्र-स्थ है। यथार्थ ज्ञान का अर्थ है विश्व का बोध; विश्व में व्याप्त भगवान का बोध। इस विश्व में हम किस प्रकार हैं? यह विश्व हमें कैसे बाँधे हुए है? इस बंधन से छूटकर उस विश्वात्मा भगवान तक हम कैसे पहुँचेंगे? यही बोध ज्ञान है। पिछले अध्याय में कहा गया — हम पंद्रह बाड़ों के कारागार में हैं। परंतु यह सज़ा नहीं है, शिक्षा है। इस बंधन से पार जाने के लिए भव-मोचक क्षेत्रज्ञ को जानना चाहिए। यही सतर्कता ही यथार्थ ज्ञान है।</w:t>
      </w:r>
    </w:p>
    <w:p>
      <w:r>
        <w:rPr>
          <w:b/>
          <w:color w:val="606060"/>
          <w:sz w:val="20"/>
        </w:rPr>
        <w:t>English</w:t>
      </w:r>
    </w:p>
    <w:p>
      <w:pPr>
        <w:ind w:left="454"/>
      </w:pPr>
      <w:r>
        <w:rPr>
          <w:sz w:val="22"/>
        </w:rPr>
        <w:t>"kṣetrajñaṃ ca api māṃ viddhi sarva-kṣetreṣu bhārata / kṣetra-kṣetrajñayoḥ jñānaṃ yat tat jñānaṃ mataṃ mama" — O Bhārata, know Me, residing in all kṣetras, as the 'kṣetrajña'. The understanding of kṣetra and kṣetrajña is what I hold to be the true 'jñāna'.</w:t>
        <w:br/>
        <w:br/>
        <w:t>Bhagavān, who fills within and without, who is present in every kṣetra, is the kṣetrajña. The jīva is merely kṣetra-stha (a resident in the kṣetra). True jñāna is the awareness of the universe — the awareness of Bhagavān who fills the universe. How are we situated within this universe? How does this universe bind us? How shall we slip off this bondage and reach the viśvātma Bhagavān? This very awareness is jñāna. As said in the previous chapter, we are in a prison of fifteen fences. But this is not punishment, it is education. To slip out of this bondage, the bhava-mocaka kṣetrajña must be known. This very alertness is the true jñāna.</w:t>
      </w:r>
    </w:p>
    <w:p>
      <w:pPr>
        <w:jc w:val="center"/>
      </w:pPr>
      <w:r>
        <w:rPr>
          <w:color w:val="BBBBBB"/>
          <w:sz w:val="20"/>
        </w:rPr>
        <w:t>◆</w:t>
      </w:r>
    </w:p>
    <w:p>
      <w:r>
        <w:rPr>
          <w:b/>
          <w:color w:val="1F4E79"/>
          <w:sz w:val="28"/>
        </w:rPr>
        <w:t>BG 13.6</w:t>
      </w:r>
      <w:r>
        <w:rPr>
          <w:i/>
          <w:color w:val="808080"/>
          <w:sz w:val="18"/>
        </w:rPr>
        <w:t xml:space="preserve">   ·   indriyas, icchā_dveṣa, sanghata_cetana_dhrti</w:t>
      </w:r>
    </w:p>
    <w:p>
      <w:r>
        <w:rPr>
          <w:b/>
          <w:color w:val="606060"/>
          <w:sz w:val="20"/>
        </w:rPr>
        <w:t>संस्कृत श्लोक / Sanskrit</w:t>
      </w:r>
    </w:p>
    <w:p>
      <w:pPr>
        <w:ind w:left="454"/>
      </w:pPr>
      <w:r>
        <w:rPr>
          <w:i/>
          <w:sz w:val="24"/>
        </w:rPr>
        <w:t>महाभूतानि [महान्ति भूतानि] अहङ्कारः बुद्धिः अव्यक्तम् एव च।</w:t>
        <w:br/>
        <w:t>इन्द्रियाणि दश एकं च पञ्च च इन्द्रियगोचराः ॥</w:t>
        <w:br/>
        <w:br/>
        <w:t>आधारः — बन्नञ्जे गोविन्दाचार्यविरचितं गीताप्रवचनम् — ७६६४१३</w:t>
        <w:br/>
        <w:br/>
        <w:t>भगवद्गीता-अध्यायः १३</w:t>
        <w:br/>
        <w:br/>
        <w:t>इच्छा द्वेषः सुखं दुःखं सङ्घातश्चेतना धृतिः ।</w:t>
        <w:br/>
        <w:t>एतत्क्षेत्रं समासेन सविकारमुदाहृतम् ॥</w:t>
        <w:br/>
        <w:br/>
        <w:t>मृत् [पृथिवी], जलम् [वरुणः], वह्निः [अग्निः], वायुः [वायुपुत्रो मरीचिः], आकाशः [अवकाशदेवता विघ्ननाशको विनायको गणपतिः] — इति पञ्च महाभूतानि। अहङ्कारतत्त्वम् [ब्रह्मवायुश्च शिवश्च], बुद्धितत्त्वम् [पार्वती], मूलप्रकृतिः [श्रीः], कर्णः [चन्द्रः], त्वक् [वायुपुत्रो मरुत्], चक्षुः [सूर्यः], जिह्वा [वरुणः], नासिका [अश्विनौ], मुखम् [अग्निः], हस्तौ [वायुपुत्रौ द्वौ], पादौ [इन्द्रपुत्रौ यज्ञः (जयन्तः) शम्भुश्च], पायुः [यमः], उपस्थः [पुरुषेषु लिङ्गदेवता शिवः, स्त्रीषु स्वायम्भुवो मनुः] — इत्येवं दशेन्द्रियाणि। एकादशं मनस्तत्त्वम् [इन्द्रः, कामः, अनिरुद्धश्च], पञ्च च ज्ञानेन्द्रियविषयाः — शब्दः स्पर्शो रूपं रसो गन्धश्च [रुद्रपुत्राः प्राणोऽपानो व्यान उदानः समानश्च] — एतानि चतुर्विंशतिः सङ्क्षेपेण क्षेत्राङ्गानि।</w:t>
        <w:br/>
        <w:br/>
        <w:t>इच्छा [श्रीर्भारती च], द्वेषः [द्वापरः शकुनिश्च], सुखम् [मुख्यप्राणो वायुर्भीमश्च], दुःखम् [कलिर्दुर्योधनश्च], समष्टिशरीरम् [शरीरस्थोऽभिमानी जीवः, समस्ता अभिमानिनो देवताश्च], स्मृतेर्विस्तारः अर्थात् चेतना [श्रीः], धृतिः [सरस्वती भारती च] — एतानि सप्त विशेषक्रियात्मकानि विकाराः। एवं विकारैः सहितं क्षेत्रं सङ्क्षेपेण निरूपितम्।</w:t>
        <w:br/>
        <w:br/>
        <w:t>अनयोः श्लोकयोः कृष्णेन क्षेत्रं तस्य विकाराश्च प्रोक्ताः। क्षेत्रमित्यखण्डघटकान्तर्गताञ्जगद्घटकांशान् कृष्ण इह सूत्ररूपेण सङ्क्षेपेण व्याख्यातवान्। प्रथमतः पञ्चमहाभूतानि। एभ्यः पञ्चभ्यः अयं पिण्डाण्डो ब्रह्माण्डश्च निर्मितः। अत एव ब्रह्माण्डं ‘प्र-पञ्च’ इत्युच्यते। एतान्येव पञ्च महाभूतानि प्रपञ्चस्य मूलद्रव्यम्। पिण्डाण्डे एतानि पञ्च महाभूतानि अन्नमयं प्राणमयं चेत्युच्यन्ते। दृश्यमानं स्थूलशरीरं पृथिव्या जलांशेन च निर्मितम्। तादृशस्थूलशरीरान्तरे अदृश्यः प्राणमयकोशो विद्यते। शरीरस्योष्णता (अग्निः), श्वासः (वायुः), अन्तःशोणितवायुसञ्चारस्य अवकाशः (आकाशः) — इति। अतःपरं मनोबुद्ध्योः समावेशेन मनोमयकोशः, ततः परं विज्ञानमयकोशः अर्थात् स्मरणशक्तिः। अत एव बुद्धेः पूर्वम् अहङ्कारः चित्तं च। इह अहङ्कार इत्युक्ते 'मम अस्तित्वस्य ज्ञानम् (आत्मनः अवबोधः)'। एतद् अहङ्कारतत्त्वं पिण्डाण्डे चित्तं, ब्रह्माण्डे महत्तत्त्वम्।</w:t>
        <w:br/>
        <w:br/>
        <w:t>व्यक्तस्यास्य प्रपञ्चस्य मूलम् अव्यक्तम्। सृष्टेर्मूलावस्था प्रलयसागरः, अर्थात् परमाणुरूपेण विकीर्णोऽव्यक्तप्रपञ्चः। तादृशे प्रपञ्चे चतुर्मुखः महत्तत्त्वं ससर्ज। प्रलयसागरे स्वास्तित्वज्ञानरहितेषु जीवेषु 'अहम्' इति बोधस्योदय एव महत्तत्त्वस्य सृष्टिः। चित्तस्य व्याप्तिः चेतना। एषा अस्माकं स्मृतेर्विस्तारः।</w:t>
        <w:br/>
        <w:br/>
        <w:t>आधारः — बन्नञ्जे गोविन्दाचार्यविरचितं गीताप्रवचनम् — ७६६४१४</w:t>
        <w:br/>
        <w:br/>
        <w:t>भगवद्गीता-अध्यायः १३</w:t>
        <w:br/>
        <w:br/>
        <w:t>अस्मिन् शरीरे पञ्च ज्ञानेन्द्रियाणि पञ्च कर्मेन्द्रियाणि च सन्ति, एकादशं चेन्द्रियं मनः। कर्णेन शब्दग्रहणं, चक्षुषा रूपग्रहणं, नासिकया गन्धग्रहणं, जिह्वया रसग्रहणं, त्वचा स्पर्शग्रहणम्। तथैव मुखं भाषणाय, हस्तौ कर्मणे, पादौ गमनाय। एतान्यष्टौ ‘ग्रहाः’ इत्युच्यन्ते। ततः पायुरुपस्थश्च (विसर्जनाङ्गं सन्तानवृद्ध्यङ्गं च)। एतत्सर्वं चिन्तनयोग्यं कुर्वत् एकादशमिन्द्रियं मनः। एतानि सर्वाणि क्षेत्रस्य घटकांशाः। समष्टिरूपेणैतत् क्षेत्रम्। [अत्रोक्तस्य प्रत्येकघटकस्य सहैव तदभिमानिन्यो देवताः अपि समाविष्टाः। तत्सङ्क्षेपेणोपरि निरूपितम्।]</w:t>
        <w:br/>
        <w:br/>
        <w:t>अयं जगत् सदा परिवर्तते। अत एव जगदश्वत्थ इत्यप्युच्यते। अश्वो नित्यगतिशीलः प्राणी, स कदाचिदपि निश्चलो नैव तिष्ठति। अयं प्रपञ्चोऽपि सदा गतिशीलत्वात् प्राचीनैरश्वत्थ इत्युक्तः। अस्माकं देहो भौतिको विकारः। तस्मिन् भवन्तः सर्वे मानसप्रपञ्चीयाः क्षोभा मानसो विकारः। विशेषेण इच्छा (कामना), (अ)द्वेषः, सुखदुःखे, स्मृतेर्विस्तारः (चेतना), (अ)धृतिः। एतत्कृष्णस्य क्षेत्रस्य तद्विकाराणां च सूत्ररूपेण विवरणम्। इदं विषयं यथेच्छं विस्तरेण विश्लेषयितुं शक्यम्। कृष्णेन सर्वमिह सङ्क्षेपेण व्याख्यातम्।</w:t>
        <w:br/>
        <w:br/>
        <w:t>ज्ञानमार्गे गन्तुं चेद् अस्माभिश्चरित्रे केऽपि नीतिसंहिताः (आचारसंहिताः) अनुसरणीयाः। ता अस्माभिरनुसरणीयाः। अस्माभिर्जीवने अनुसरणीयानि विंशतिगुणानि (गुणान्) कृष्ण आगामिषु पञ्चसु श्लोकेषु विवरीति। एतेषु गुणेषु प्रत्येकं यत्र यत्र अधिकाधिकमस्माकं जीवने योजयामस्तत्र तत्र अधिकं ज्ञानमार्गे प्रयातुं शक्यम्। अन्यथा अज्ञानमार्गे गन्तव्यमिति सावधानमपि कृष्णेन इह दत्तम्।</w:t>
        <w:br/>
        <w:br/>
        <w:t>अमानित्वमदम्भित्वमहिंसा क्षान्तिरार्जवम्।</w:t>
        <w:br/>
        <w:t>आचार्योपासनं शौचं स्थैर्यमात्मविनिग्रहः ॥ ७ ॥</w:t>
        <w:br/>
        <w:br/>
        <w:t>अमानित्वम् अदम्भित्वम् अहिंसा क्षान्तिः आर्जवम्। आचार्य-उपासनम् शौचम् स्थैर्यम् आत्मविनिग्रहः — गर्वत्यागः, महत्त्वस्य कृत्रिमप्रदर्शनाभावः, परपीडानिवारणम्, सहिष्णुता, ऋजुचरित्रवाक्यम्, गुरुसेवा, शरीरमनसोः शुद्धिः, अचलनिर्णयः, सङ्कल्पस्य दृढता,</w:t>
        <w:br/>
        <w:br/>
        <w:t>आधारः — बन्नञ्जे गोविन्दाचार्यविरचितं गीताप्रवचनम् — ७६६४१५</w:t>
        <w:br/>
        <w:br/>
        <w:t>भगवद्गीता-अध्यायः १३</w:t>
        <w:br/>
        <w:br/>
        <w:t>(१) अमानित्वम् — ज्ञानप्राप्त्यर्थमस्माभिः मानसम्मानयोरिच्छा त्याज्या। ये सन्मानप्रशस्तिप्रतीक्षायां वर्तन्ते, तेषां ज्ञानसिद्धिः कदापि न भवति। अत एव प्रथमं प्रचारप्रियता त्याज्या। सर्वेभ्यः प्रचारेभ्यस्तिलाञ्जलिं दत्त्वा ज्ञानानुसरणं कुरु — तदा ज्ञानं लभ्यते। यदि कश्चित् त्वां प्रशंसति, सा तस्य महत्ता — तत्र नम्र एव भव।</w:t>
        <w:br/>
        <w:br/>
        <w:t>(२) अदम्भित्वम् — सर्वेषां पुरतः लघुर्भूत्वा जीवितुं शिक्ष। महत्त्वस्य प्रदर्शनं मा भूत्। ज्ञानमार्गे कदापि प्रामाणिकत्वाद् इतस्ततः मा परिच्यवस्व। अविद्यमानं विद्यमानमिति दर्शयितुं मा गच्छ।</w:t>
        <w:br/>
        <w:br/>
        <w:t>(३) अहिंसा — कदापि परं मा पीडय। यदि वयं परस्य मनः क्षतं कुर्मः, तत्पुनः उपशमयितुं कापि औषधिर्नास्ति। तस्मात् कदापि परस्य मुखभङ्गं (अपमानं) मा कुरु। परस्मै बाधाया अप्रदानमेव अहिंसा।</w:t>
        <w:br/>
        <w:br/>
        <w:t>(४) क्षान्तिः — प्रतीकाराभावः। यदि कश्चिदस्मद्विषयेऽनिष्टमाचरति, तदा वयं प्रत्यपकाराय न प्रवर्तनीयाः। अपराधिनः शिक्षणाय व्यवस्था विद्यते। लौकिकदृष्ट्या कोऽपि अपराधं करोति चेत्, तं दण्डयितुं भारमारक्षकाणां न्यायाङ्गव्यवस्थायाश्च, न त्वस्माकम्। यदि वयं अपराधिनं दण्डयितुम् उद्यच्छामः, तत् नियमस्वगृहीतत्वस्यापराधो भवति। तथैव भगवतो राज्ये अपराधिनां दण्डनार्थं पृथग्व्यवस्था विद्यते। अत एव प्रतीकारग्रहणाय शापदानाय वा तव अधिकारो नास्ति।</w:t>
        <w:br/>
        <w:br/>
        <w:t>उपर्युक्तानां गुणानां श्रेष्ठं दृष्टान्तं जडभरतो रैक्वमुनिश्च। तेषां जीवनचरितं पठित्वा ते एतद्गुणं स्वजीवने कथमनुपालयन् इति ज्ञायते।</w:t>
        <w:br/>
        <w:br/>
        <w:t>(५) आर्जवम् — मुखावरणरहितं जीवनम्। ऋजुचरितवाक्यम्। यत्र अन्तर्बहिर्भेदो नास्ति तादृशं प्रामाणिकं जीवनम् (सरलता)।</w:t>
        <w:br/>
        <w:br/>
        <w:t>(६) आचार्योपासनम् — आचार्य इत्युच्यते यः किं सम्यक् किं विपरीतमिति सम्यग्ज्ञात्वा तदाचरणे प्रवर्तते। यः स्वयं सत्यं दृष्ट्वा समाजस्य पुरतस्तदाचरणेन प्रदर्शयति। तादृशस्य सेवां कुरु। ज्ञानिनः सुलभा न लभ्यन्ते, ते च प्रायेण अपरीक्षित्वा ज्ञानं न प्रवहन्ति। यद्यत्स्यात्तत् ज्ञानिनां पृष्ठान्न मुञ्च। त्वयि ज्ञानतृष्णा गाढा चेत् ते निश्चयेन ज्ञानधारां कुर्वन्ति। ज्ञानमिच्छेच्चेत् ज्ञानिनां विवर्तनं यावत् प्रतीक्षणीयम्। अत्र श्रेष्ठो दृष्टान्तः श्वेतकेतुः प्रश्नोपनिषदुक्तस्य पिप्पलादस्य कथा च।</w:t>
        <w:br/>
        <w:br/>
        <w:t>(७) शौचम् — शौचमिति शुचित्वम्। एतद्विषयं पूर्वाध्याये किञ्चिदालोचितम्। कन्नडभाषायां शौचमिति 'मडि' (पावित्र्यम्)। वयं मडिं कर्तुं त्यक्त्वा मडिर्भवितुं शिक्षणीयाः।</w:t>
        <w:br/>
        <w:br/>
        <w:t>आधारः — बन्नञ्जे गोविन्दाचार्यविरचितं गीताप्रवचनम् — ७६६४१६</w:t>
        <w:br/>
        <w:br/>
        <w:t>भगवद्गीता-अध्यायः १३</w:t>
        <w:br/>
        <w:br/>
        <w:t>स्नात्वा आर्द्रवस्त्रं परिधाय कमपि अस्पृशन् अपि मडिर्भवितुं न शक्यते। शुचित्वं मूलतो मनसा सम्बद्धम्, तस्य पूरकं देहशुद्धिः। प्रापञ्चिकविषयान् विस्मृत्य मनसो भगवति स्थापनम् एव मडिः। वयं काय-वाच-मनसा मडिर्भवितव्याः। अस्माकं दुष्टचिन्ता उत्पद्यते चेत्, दुष्टवचनं मुखे आगच्छति चेत्, तदा वयं मैलिगे (अशुद्धाः)। यः सत्यतया काय-वाच-मनसा मडिर्भवति स यदा अशुचियुक्तैः सहतिष्ठति तदा सहचराः सर्वेऽपि मडिर्भवितुं शक्नुवन्ति। एतदेव पुरा 'पङ्क्तिपावनम्' इत्युच्यते स्म। पूर्णतो मडियुक्तः यां पङ्क्तिमुपाविशत् सा पङ्क्तिर्मडिः। शास्त्रज्ञानरहितो मडिर्मडिर्नैव। यदा देवस्य स्मरणं मनसि, देवस्य नाम मुखे च, तदा वयं मडिः।</w:t>
        <w:br/>
        <w:br/>
        <w:t>मनःशुद्ध्यर्थम् आचमनं प्राणायामश्च। 'हे भगवन्, तव कारुण्यधारया मम सहस्रारात् अमृतं नीचैरवतार्य, मम सम्पूर्णशरीरं पावनं कुरु, मम अन्तःस्थानि सर्वाणि पापानि कलङ्काश्च दग्ध्वा प्रक्षाल्यन्ताम्' इति अनुसन्धानेन ध्यानपूर्वकं पापपुरुषनिरसनं कर्तव्यम्। अत्र अस्माकं मस्तकात् अमृतधारा अधोऽवतरतीति अनुभवनीयम्। प्राणायामेन अन्तःस्थः सर्वोऽपि कलङ्को दह्यते। अस्माकं अङ्गाङ्गे आसीनस्य भगवतः स्मरणमेव आचमनम्। 'हे जल, त्वं सुखस्य प्रवाहः, त्वं सुखस्य आश्रयः, तव प्रोक्षणं करोमि। स भगवान् मयि आगत्य निवसतु' इति प्रार्थ्य आत्मानं प्रोक्षयेत्। एतत्सर्वं ज्ञात्वैव कृत्वा वयं मडिर्भवामः। देवस्य स्मरणं मडिः, देवस्य विस्मरणं मैलिगे। पुण्डरीकाक्षस्य स्मरणं विना अन्तःशुद्धिः असाध्या।</w:t>
        <w:br/>
        <w:br/>
        <w:t>(८) स्थैर्यम् — मनसः स्थिरता एव स्थैर्यम्। अस्माकं स्वकीयो निर्णयो भवेत्। केनापि उक्तेन वयं स्वनिर्णयं परिवर्त्य गोन्दलमाप्तुं न प्रवृत्तव्याः। स्वमस्तके चिन्तितुं समर्था भवितव्याः। यदि कोऽपि प्रश्न आगच्छति, तदुत्तरं स्वमस्तक एव विद्यते। 'यत्र प्रश्नस्तत्रैव उत्तरम्' इति। शास्त्रं सम्यगध्येत्य स्वयमेव स्वसमस्यायाः उत्तरं लभ्यते दृढं च कुर्यात्। केषाञ्चित् कथनेन गोन्दलमप्राप्य स्थैर्यं सिद्ध्य।</w:t>
        <w:br/>
        <w:br/>
        <w:t>(९) आत्मविनिग्रहः — इन्द्रियनियन्त्रणम् (आत्मनियन्त्रणम्)। अस्माकम् इन्द्रियाणि अस्माकं वशे भवेयुः। इन्द्रियाणि वशे भवितुं चेत्, अस्माभिः मनो वशीकर्तव्यम्। मनसा मर्कटवत् माभूः, त्वं मनो नियच्छ। तदर्थं भगवति मनःस्थापनं कुरु। एवं मनोनिग्रहेण इन्द्रियनिग्रहं सिद्ध्य।</w:t>
        <w:br/>
        <w:br/>
        <w:t>इन्द्रियार्थेषु वैराग्यमनहङ्कार एव च।</w:t>
        <w:br/>
        <w:t>जन्ममृत्युजराव्याधिदुःखदोषानुदर्शनम् ॥</w:t>
      </w:r>
    </w:p>
    <w:p>
      <w:r>
        <w:rPr>
          <w:b/>
          <w:color w:val="606060"/>
          <w:sz w:val="20"/>
        </w:rPr>
        <w:t>ಕನ್ನಡ ಅರ್ಥ / Kannada</w:t>
      </w:r>
    </w:p>
    <w:p>
      <w:pPr>
        <w:ind w:left="454"/>
      </w:pPr>
      <w:r>
        <w:rPr>
          <w:sz w:val="22"/>
        </w:rPr>
        <w:t>ಮಹಾಭೂತಾನಿ[ಮಹಾನ್‌ ಭೂತಾನಿ]ಅಹಂಕಾರ:ಃ ಬುದ್ಧಿಃ ಅವ್ಯಕ್ತಮ್‌  ಏವ ಚ।</w:t>
        <w:br/>
        <w:t>ಇಂದ್ರಿಯಾಣಿ ದಷ ಏಕಮ್‌ ಚ ಪಂಚ ಚ ಇಂದ್ರಿಯ ಗೋಚರಾಃ ॥</w:t>
        <w:br/>
        <w:br/>
        <w:t>ಆಧಾರ: ಬನ್ನ ೦ಜೆ ಗೋವಿಂದಾಚಾರ್ಯರ ಗೀತಾಪ್ರವಚನ                                766413</w:t>
        <w:br/>
        <w:br/>
        <w:t>ಭಗವದ್ಗೀತಾ-ಅಧ್ಯಾಯ-13</w:t>
        <w:br/>
        <w:br/>
        <w:t>ಇಚ್ಛಾ ದ್ವೇಷಃ ಸುಖಂ ದುಃಖಂ ಸಂಘಾತಃ ಚೇತನಾ ಧೃತಿಃ |</w:t>
        <w:br/>
        <w:br/>
        <w:t>ಏತತ್‌ ಕ್ಷೇತ್ರಂ ಸಮಾಸೇನ ಸವಿಕಾರಮ್‌ ಉದಾಹೃತಮ್‌ -- ಮಣ್ಣು[ಪೃಥಿವಿ], ನೀರು[ವರುಣ], ಬೆಂಕಿ[ಅಗ್ನಿ 1:</w:t>
        <w:br/>
        <w:t>ಗಾಳ್ವ[ವಾಯುಪುತ್ರ ಮರೀಚಿ], ಬಾನು[ಅವಕಾಶ ದೇವತೆ,  ವಿಘ್ನ ನಾಶ-ವಿನಾಯಕ-ಗಣಪತಿ]-ಎಂಬ ಐದು</w:t>
        <w:br/>
        <w:t>ಮಹಾಭೂತಗಳು. ಅಹಂಕಾರತತ್ವ [್ರಹ್ಮವಾಯು ಮತ್ತು ಶಿವ], ಬುದ್ಧಿತತ್ವ[ಪಾರ್ವತಿ], ಮೂಲಪ್ರಕೃತಿ[ಶ್ರಿ,,</w:t>
        <w:br/>
        <w:t>ಕಿವ[ಚಂದ್ರ।೦,, ತೊಗಲು[ವಾಯುಪುತ್ರ ಮರುತ್‌], ಕಣ್ಣು[ಸೂರ್ಯ], ನಾಲಿಗೆ(ವರುಣ], ಮೂಗು[ಅಶ್ವಿಗಳು],</w:t>
        <w:br/>
        <w:t>ಬಾಯಿ [ಅಗ್ನಿ], ಕೈಗಳು[ವಾಯುಪುತ್ರರಿಬ್ಬ ರು], ಕಾಲುಗಳು[ಇಂದ್ರ ಪುತ್ರರಾದ ಯಜ್ಞ(ಜಯತ) ಮತ್ತು ಶಂಭು],</w:t>
        <w:br/>
        <w:t>ಪಾಯು[ಯಮ], ಉಪಸ್ಥ[ಲಿಂಗ ದೇವತೆ ಶಿವ-ಗಂಡಸರಲ್ಲಿ ; ಸ್ವಾಯಂಭುವಮನು-ಸ್ತ್ರೀಯರಲ್ಲಿ] ಹೀಗೆ ಹತ್ತು</w:t>
        <w:br/>
        <w:t>ಇಂದ್ರಿಯಗಳು. ಹನ್ನೊಂದನೆಯದು ಮನಸ್ತತ್ವ[ಇಂದ್ರ, ಕಾಮ ಮತ್ತು ಅನಿರುದ್ಧ] ಮತ್ತು ಐದು ಜ್ಞಾನೇಂದ್ರಿಯ</w:t>
        <w:br/>
        <w:t>ವಿಷಯಗಳು: ಶಬ್ಧ, ಸ್ಪರ್ಶ, ರೂಪ, ರಸ ಮತ್ತು ಗಂಧ[ರುದ್ರ ಪುತ್ರರಾದ ಪ್ರಾಣ, ಅಪಾನ, ವ್ಯಾನ, ಉದಾನ</w:t>
        <w:br/>
        <w:t>ಮತ್ತು ಸಮಾನ]ಇವು ೨೪ ಅಡಕವಾಗಿ ಕ್ಷೇತ್ರಗಳು.</w:t>
        <w:br/>
        <w:br/>
        <w:t>ಬಯಕೆ[ಶ್ರೀ ಮತ್ತು ಭಾರತಿ], ದ್ವೇಷ[(ದ್ವಾಪರ-ಶಕುನಿ],  ಸುಖ[ಮುಖ್ಯಪ್ರಾಣ-ವಾಯು-ಭೀಮ],  ದುಃಖ[ಕಲಿ-</w:t>
        <w:br/>
        <w:t>ದುರ್ಯೋಧನ], ಸಮಷ್ಟಿಶರೀರ[ಶರೀರದಲ್ಲಿರುವ ಅಭಿಮಾನಿ ಜೀವ; ಸಮಸ್ತ ಅಭಿಮಾನಿ ದೇವತೆಗಳು],</w:t>
        <w:br/>
        <w:t>ನೆನಪಿನ ಹರಹು[ಶ್ರೀ], ಧೈರ್ಯ[ಸರಸ್ವತಿ ಮತ್ತು ಭಾರತಿ] ಇವು ಏಳು ವಿಶೇಷ ಕ್ರಿಯೆಗಳಾದ ವಿಕಾರಗಳು. ಹೀಗೆ</w:t>
        <w:br/>
        <w:t>ವಿಕಾರಗಳ ಜೊತೆಗೆ ಕ್ಷೇತ್ರವನ್ನು ಅಡಕವಾಗಿ ಹೇಳಿದ್ದಾಯಿತು.</w:t>
        <w:br/>
        <w:br/>
        <w:t>ಈ ಎರಡು ಶ್ಲೋಕಗಳಲ್ಲಿ ಕೃಷ್ಣ ಕ್ಷೇತ್ರ ಮತ್ತು ಕ್ಷೇತ್ರದ ವಿಕಾರವನ್ನು ವಿವರಿಸಿದ್ದಾನೆ. ಕ್ಷೇತ್ರ ಎನ್ನುವ ಅಖಂಡ</w:t>
        <w:br/>
        <w:t>ಘಟಕದೊಳಗೆ ಇರುವ ಜಗತ್ತಿನ ಘಟಕಾಂಶಗಳನ್ನು ಕೃಷ್ಣ ಇಲ್ಲಿ ಸೂತ್ರ ರೂಪದಲ್ಲಿ ಅಡಕವಾಗಿ ವಿವರಿಸಿದ್ದಾನೆ.</w:t>
        <w:br/>
        <w:t>ಮೊದಲನೆಯದಾಗಿ. ಪಂಚಮಹಾಭೂತಗಳು. ಈ ಐದರಿಂದ ಈ ಪಿಂಡಾಂಡ ಮತ್ತು ಬ್ರಹ್ಮಾಂಡ</w:t>
        <w:br/>
        <w:t>ನಿರ್ಮಾಣವಾಗಿದೆ. ಈ ಕಾರಣಕ್ಕಾಗಿ ಬ್ರಹ್ಮಾಂಡವನ್ನು 'ಪ್ರ-ಪಂಚ' ಎಂದು ಕರೆಯುತ್ತಾರೆ. ಈ ಪಂಚ</w:t>
        <w:br/>
        <w:t>ಮಹಾಭೂತಗಳೇ ಪ್ರಪಂಚದ ಮೂಲದ್ರವ್ಯ. ಪಿಂಡಾಂಡದಲ್ಲಿ ಈ ಪಂಚ ಮಹಾಭೂತಗಳನ್ನು ಅನ್ನಮಯ ಮತ್ತು</w:t>
        <w:br/>
        <w:t>ಪ್ರಾಣಮಯ ಎಂದು ಕರೆಯತ್ತಾರೆ. ಕಾಣುವ ಸ್ಥೂಲ ಶರೀರ ಪ್ರಥಿವಿ ಮತ್ತು ನೀರಿನ ಭಾಗದಿಂದಾಗಿದೆ. ಇಂತಹ</w:t>
        <w:br/>
        <w:t>ಸ್ಥೂಲ ಶರೀರದೊಳಗೆ ಕಾಣದ ಪ್ರಾಣಮಯಕೋಶವಿದೆ. ದೇಹದ ಶಾಖ(ಬೆಂಕಿ), ಉಸಿರಾಟ(ಗಾಳಿ) ಮತ್ತು</w:t>
        <w:br/>
        <w:t>ಒಳಗೆ ರಕ್ತ-ಗಾಳಿ ಸಂಚಾರದ ಅವಕಾಶ(ಆಕಾಶ). ಇದರಿಂದಾಚೆಗೆ ಮನಸ್ಸು ಮತ್ತು ಬುದ್ಧಿಯನ್ನೂಳಗೊಂಡ</w:t>
        <w:br/>
        <w:t>ಮನೋಮಯಕೋಶ, ಅದರಿಂದಾಚೆಗೆ ವಿಜ್ಞಾನಮಯಕೋಶ-ಸ್ಮರಣಶಕ್ತಿ. ಆದ್ದರಿಂದ ಬುದ್ದಿಗೆ ಮೊದಲು</w:t>
        <w:br/>
        <w:t>ಅಹಂಕಾರ ಮತ್ತು ಚಿತ್ತ. ಇಲ್ಲಿ ಅಹಂಕಾರ ಅಂದರೆ “ನನ್ನ ಅಸ್ತಿತ್ವದ ಅರಿವು(೩೪/೫67೨55 0! 561). ಈ</w:t>
        <w:br/>
        <w:t>ಅಹಂಕಾರ ತತ್ವ ಪಿಂಡಾಂಡದಲ್ಲಿ ಚಿತ್ತ, ಬ್ರಹ್ಮಾಂಡದಲ್ಲಿ ಮಹತತ್ವ.</w:t>
        <w:br/>
        <w:br/>
        <w:t>ವ್ಯಕ್ತವಾಗುವ ಈ ಪ್ರಪಂಚದ ಮೂಲ ಅವ್ಯಕ್ತ. ಸೃಷ್ಟಿಯ ಮೂಲಸ್ಥಿತಿ-ಪ್ರಳಯಸಾಗರ. ಅಂದರೆ</w:t>
        <w:br/>
        <w:t>ಪರಮಾಣುರೂಪದಲ್ಲಿ ಚದುರಿಕೊಂಡಿರುವ ಅವ್ಯಕ್ತ ಪ್ರಪಂಚ. ಇಂತಹ ಪ್ರಪಂಚದಲ್ಲಿ ಚತುರ್ಮುಖ</w:t>
        <w:br/>
        <w:t>ಮಹತತ್ವವನ್ನು ಸೃಷ್ಟಿ ಮಾಡಿದ. ಪ್ರಳಯ ಸಾಗರದಲ್ಲಿ ತನ್ನ ಅಸ್ತಿತ್ವದ ಅರಿವಿಲ್ಲದೇ ಇದ್ದ ಜೀವಗಳಿಗೆ “ನಾನು'</w:t>
        <w:br/>
        <w:t>ಎನ್ನುವ ಅರಿವು ಬರುವುದೇ ಮಹತತ್ವದ ಸೃಷ್ಟಿ. ಚಿತ್ತದ ವ್ಯಾಪ್ತಿ ಚೇತನ. ಇದು ನಮ್ಮ ನೆನಪಿನ ವಿಸ್ತಾರ.</w:t>
        <w:br/>
        <w:br/>
        <w:t>ಆಧಾರ: ಬನ್ನ ೦ಜೆ ಗೋವಿಂದಾಚಾರ್ಯರ ಗೀತಾಪ್ರವಚನ                                766 414</w:t>
        <w:br/>
        <w:br/>
        <w:t>ಭಗವದ್ಗೀತಾ-ಅಧ್ಯಾಯ-13</w:t>
        <w:br/>
        <w:br/>
        <w:t>ಈ ಶರೀರದಲ್ಲಿ ಐದು ಜ್ಞಾನೇಂದ್ರಿಯಗಳು, ಐದು. ಕರ್ಮೇಂದ್ರಿಯಗಳಿವೆ. ಮತ್ತು ಹನ್ನೊಂದನೇ</w:t>
        <w:br/>
        <w:t>ಇಂದ್ರಿಯವಾಗಿರುವುದು ಮನಸ್ಸು. ಕಿವಿಯಿಂದ ಶಬ್ದಗ್ರಹಣ, ಕಣ್ಣಿನಿಂದ ರೂಪ ಗ್ರಹಣ, ಮೂಗಿನಿಂದ ಗಂಧ</w:t>
        <w:br/>
        <w:t>ಗ್ರಹಣ, ನಾಲಿಗೆಯಿಂದ ರಸ ಗ್ರಹಣ, ತೊಗಲಿನಿಂದ ಗಾಳಿಯ ಗ್ರಹಣ. ಅದೇ ರೀತಿ ಬಾಯಿ ಮಾತನಾಡಲು, ಕೈ</w:t>
        <w:br/>
        <w:t>ಕೆಲಸ ಮಾಡಲು, ಕಾಲು ನಡೆಯಲು. ಈ ಎಂಟನ್ನು ಗ್ರಹ(೧9060/9)ಗಳೆನ್ನುತ್ತಾರೆ. ನಂತರ ಪಾಯು ಮತ್ತು</w:t>
        <w:br/>
        <w:t>ಉಪಸ್ಥ(ವಿಸರ್ಜನಾಂಗ ಮತ್ತು ಸಂತಾನವೃದ್ಧಿ)ಗಳು. ಈ ಎಲ್ಲವನ್ನು ಚಿಂತನೆಗೊಳಪಡಿಸುವ ಹನ್ನೊಂದನೇ</w:t>
        <w:br/>
        <w:t>ಇಂದ್ರಿಯ ಮನಸ್ಸು. ಇವೆಲ್ಲವೂ ಕ್ಷೇತ್ರದ ಘಟಕಾಂಶಗಳು. ಸಮಷ್ಟಿಯಾಗಿ ಇದು ಕ್ಷೇತ್ರ. [ಇಲ್ಲಿ ಹೇಳಿರುವ</w:t>
        <w:br/>
        <w:t>ಪ್ರತಿಯೊಂದು ಘಟಕದೊಂದಿಗೆ ಅದರ ಅಭಿಮಾನಿ ದೇವತೆಯರೂ ಸೇರಿದ್ದಾರೆ. ಅದನ್ನು ಮೇಲೆ ಸಂಕ್ಷಿಪ್ತವಾಗಿ</w:t>
        <w:br/>
        <w:t>ಹೇಳಲಾಗಿದೆ]</w:t>
        <w:br/>
        <w:br/>
        <w:t>ಈ ಜಗತ್ತು ಸದಾ ಬದಲಾಗುತ್ತಿರುತ್ತದೆ. ಅದಕ್ಕಾಗಿ ಜಗತ್ತನ್ನು ಅಶ್ವತ್ಥ ಎಂತಲೂ ಕರೆಯುತ್ತಾರೆ. ಅಶ್ವ ನಿರಂತರ</w:t>
        <w:br/>
        <w:t>ಚಲನೆಯಲ್ಲಿರುವ ಪ್ರಾಣಿ. ಅದು ನಿಶ್ಚಲವಾಗಿ ಇರುವುದೇ ಇಲ್ಲ. ಈ ಪ್ರಪಂಚ ಕೂಡಾ ಹಾಗೆ ಸದಾ</w:t>
        <w:br/>
        <w:t>ಚಲನೆಯಲ್ಲಿರುವುದರಿಂದ-ಅದನ್ನು ಪ್ರಾಚೀನರು ಅಶ್ವತ್ಥ ಎಂದು ಕರೆದರು. ನಮ್ಮ ದೇಹ ಅನ್ನುವುದು ಭೌತಿಕ</w:t>
        <w:br/>
        <w:t>ವಿಕಾರ. ಅದರಲ್ಲಿ ಆಗತಕ್ಕಂತಹ ಮಾನಸಿಕ ಪ್ರಪಂಚದ ಎಲ್ಲಾ ತೊಳಲಾಟ ಮಾನಸಿಕ ವಿಕಾರ. ವಿಶೇಷವಾಗಿ</w:t>
        <w:br/>
        <w:t>ನಮ್ಮ ಇಚ್ಛೆ(ಬಯಕೆ), (ಅ)ದ್ವೇಷ, ಸುಖ-ದುಃಖ, ನಮ್ಮ ನೆನಪಿನ ಹರವು (ಚೇತನ), (ಅ)ಧೃತಿ. ಇದು ಕೃಷ್ಣನ</w:t>
        <w:br/>
        <w:t>ಕ್ಷೇತ್ರ ಮತ್ತು ಅದರ ವಿಕಾರದ ಸೂತ್ರ ರೂಪದ ವಿವರಣೆ. ಈ ವಿಚಾರವನ್ನು ಎಷ್ಟು ವಿಸ್ತಾರವಾಗಿ ಬೇಕಾದರೂ</w:t>
        <w:br/>
        <w:t>ನಾವು ವಿಶ್ಲೇಷಿಸಬಹುದು. ಕೃಷ್ಣ ಇಲ್ಲಿ ಎಲ್ಲವನ್ನು ಅಡಕವಾಗಿ ವಿವರಿಸಿದ್ದಾನೆ.</w:t>
        <w:br/>
        <w:br/>
        <w:t>ಜ್ಞಾನದ ದಾರಿಯಲ್ಲಿ ಸಾಗಬೇಕಿದ್ದರೆ ನಮ್ಮ ನಡತೆಯಲ್ಲಿ ನಾವು ಅನುಸರಿಸಬೇಕಾದ ಕೆಲವು ನೀತಿ</w:t>
        <w:br/>
        <w:t>ಸಂಹಿತೆ(0065 08 ೦0೧6000ಗಳಿವೆ. ಅದನ್ನು ನಾವು ಅನುಸರಿಸಬೇಕು. ನಾವು ನಮ್ಮ ಜೀವನದಲ್ಲಿ</w:t>
        <w:br/>
        <w:t>ಅನುಸರಿಸಬೇಕಾದ ಇಪ್ಪತ್ತು ಗುಣ(685010079)ಗಳನ್ನು ಕೃಷ್ಣ ಮುಂದಿನ ಐದು ಶ್ಲೋಕಗಳಲ್ಲಿ ವಿವರಿಸುತ್ತಾನೆ. ಈ</w:t>
        <w:br/>
        <w:t>ಗುಣಗಳಲ್ಲಿ ಪ್ರತಿಯೊಂದನ್ನು ನಮ್ಮ ಜೀವನದಲ್ಲಿ ಎಷ್ಟು ಹೆಚ್ಚು ಅಳವಡಿಸಿಕೊಂಡೆವೋ ಅಷ್ಟು ನಾವು ಜ್ಞಾನ</w:t>
        <w:br/>
        <w:t>ದಾರಿಯಲ್ಲಿ ಸಾಗಬಹುದು. ಇಲ್ಲದಿದ್ದರೆ ನಾವು ಅಜ್ಞಾನದ ದಾರಿಯಲ್ಲಿ ಸಾಗಬೇಕಾಗುತ್ತದೆ ಎನ್ನು ವ ಎಚ್ಚ ರವನ್ನು</w:t>
        <w:br/>
        <w:t>ಕೂಡಾ ಕೃಷ್ಣ ಇಲ್ಲಿ ಕೊಟ್ಟಿದ್ದಾನೆ.</w:t>
        <w:br/>
        <w:br/>
        <w:t>ಅಮಾನಿತ್ವಮಡಂಭಿತ್ವಮಹಿಂಸಾ ಕ್ಷಾಂತಿರಾರ್ಜವಮ್‌ ।</w:t>
        <w:br/>
        <w:br/>
        <w:t>ಆಚಾರ್ಯೋಪಾಸನಂ ಶೌಚಂ ಸ್ಫೈರ್ಯಮಾತ್ಮವಿನಿಗ್ರಹಃ                1೭॥</w:t>
        <w:br/>
        <w:br/>
        <w:t>ಅಮಾನಿತ್ವಮ್‌ ಅಡಂಭಿತ್ವಮ್‌ ಅಹಿಂಸಾ ಕ್ಷಾಂತಿಃ ಆರ್ಜವಮ್‌ ।</w:t>
        <w:br/>
        <w:br/>
        <w:t>ಆಚಾರ್ಯ ಉಪಾಸನಮ್‌ ಶೌಚಮ್‌ ಸ್ಫೈರ್ಯಮ್‌ ಆತ್ಮವಿನಿಗ್ರಹಃ-- - ಬಿಂಕ ತೊರೆಯುವುದು, ಹಿರಿತನದ</w:t>
        <w:br/>
        <w:t>ಸೋಗು ಹಾಕದಿರುವುದು, ನೋಯಿಸದಿರುವುದು, ಸೈರಣೆ, ನೇರ ನಡೆ ನುಡಿ, ಗುರುಸೇವೆ, ಮೈಮನಗಳ ಮಡಿ,</w:t>
        <w:br/>
        <w:t>ಕದಲದ ತೀರ್ಪು, ಬಗೆಯ ಬಿಗಿತ,</w:t>
        <w:br/>
        <w:br/>
        <w:t>ಆಧಾರ: ಬನ್ನ ೦ಜೆ ಗೋವಿಂದಾಚಾರ್ಯರ ಗೀತಾಪ್ರವಚನ                                766415</w:t>
        <w:br/>
        <w:br/>
        <w:t>ಭಗವದ್ಗೀತಾ-ಅಧ್ಯಾಯ-13</w:t>
        <w:br/>
        <w:br/>
        <w:t>(೧) ಅಮಾನಿತ್ವಮ್‌: ಜ್ಞಾನ ಗಳಿಸುವುದಕ್ಕಾಗಿ ನಾವು ಮಾನ-ಸಮ್ಮಾನದ ಬಯಕೆಯನ್ನು ಬಿಡಬೇಕು. ತನಗೆ</w:t>
        <w:br/>
        <w:t>ಸನ್ಮಾನವಾಗಬೇಕು, ಪ್ರಶಸ್ತಿ ಸಿಗಬೇಕು ಎನ್ನುವ ನಿರೀಕ್ಷೆಯಲ್ಲಿರುವವರಿಗೆ ಎಂದೂ ಜ್ಞಾನ ಸಿದ್ಧಿಯಾಗದು.</w:t>
        <w:br/>
        <w:t>ಅದಕ್ಕಾಗಿ ಪ್ರಚಾರಪ್ರಿಯತೆಯನ್ನು ನಾವು ಮೊದಲು ಬಿಡಬೇಕು. ಎಲ್ಲಾ ಪ್ರಚಾರಗಳಿಗೆ ತಿಲಾಂಜಲಿ ಕೊಟ್ಟು</w:t>
        <w:br/>
        <w:t>ಜ್ಞಾನದ ಬೆನ್ನು ಹತ್ತು- ಆಗ ಜ್ಞಾನ ದಕ್ಕುತ್ತದೆ. ಯಾರಾದರೂ ನಿನ್ನನ್ನು ಮೆಚ್ಚಿಕೊಂಡರೆ ಅದು ಅವರ ದೊಡ್ಡಸ್ತಿಕೆ-</w:t>
        <w:br/>
        <w:t>ಅಲ್ಲಿ ನಮ್ರತೆಯಿಂದಿರು.</w:t>
        <w:br/>
        <w:br/>
        <w:t>(೨) ಅಡಂಭಿತ್ವಮ್‌ : ಎಲ್ಲರ ಮುಂದೆ ಸಣ್ಣವನಾಗಿ ಬದುಕಲು ಕಲಿ. ದೊಡ್ಡಸ್ತಿಕೆಯ ಪ್ರದರ್ಶನ ಬೇಡ. ಜ್ಞಾನ</w:t>
        <w:br/>
        <w:t>ಮಾರ್ಗದಲ್ಲಿ ಎಂದೂ ಪ್ರಾಮಾಣಿಕತೆಯಿಂದ ಅತ್ತ ಸರಿಯಬೇಡ. ಇಲ್ಲದ್ದನ್ನು ಇದೆ ಎಂದು ತೋರಿಸಲು</w:t>
        <w:br/>
        <w:t>ಹೋಗಬೇಡ.</w:t>
        <w:br/>
        <w:br/>
        <w:t>(೩) ಅಹಿಂಸಾ : ಎಂದೂ ಇನ್ನೊಬ್ಬರನ್ನು ನೋಯಿಸಬೇಡ. ನಾವು ಇನ್ನೊಬ್ಬರ ಮನಸ್ಸನ್ನು ಘಾಸಿಗೊಳಿಸಿದರೆ</w:t>
        <w:br/>
        <w:t>ಅದನ್ನು ಮರಳಿ ವಾಸಿ ಮಾಡುವ ಯಾವ ಔಷಧವೂ ಇಲ್ಲ. ಆದ್ದರಿಂದ ಎಂದೂ ಇನ್ನೊಬ್ಬರನ್ನು</w:t>
        <w:br/>
        <w:t>ಮುಖಭಂಗ(!೧501) ಮಾಡಬೇಡ. ಇನ್ನೊ ಬ್ಬರಿಗೆ ತೊಂದರೆ ಕೊಡದೇ ಇರುವುದು ಅಹಿಂಸೆ.</w:t>
        <w:br/>
        <w:br/>
        <w:t>(೪) ಕ್ಷಾಂತಿಃ : ಪ್ರತೀಕಾರ ಮಾಡದೇ ಇರುವುದು. ಒಬ್ಬರು ನಮಗೆ ಕೇಡು ಬಗೆದಾಗ ನಾವು ಅದಕ್ಕೆ ಪ್ರತಿಕೇಡು</w:t>
        <w:br/>
        <w:t>ಬಗೆಯಲು ಹೋಗಬಾರದು. ತಪ್ಪು ಮಾಡಿದವರಿಗೆ ಶಿಕ್ಷೆ ಕೊಡಲು ಒಂದು ವ್ಯವಸ್ಥೆ ಇದೆ. ಲೌಕಿಕವಾಗಿ</w:t>
        <w:br/>
        <w:t>ನೋಡಿದರೆ, ಯಾರಾದರು ತಪ್ಪು ಮಾಡಿದಾಗ ಅವರಿಗೆ ಶಿಕ್ಷೆ ಕೊಡುವ ಜವಾಬ್ದಾರಿ ಆರಕ್ಷಕ ಮತ್ತು ನ್ಯಾಯಾಂಗ</w:t>
        <w:br/>
        <w:t>ವ್ಯವಸ್ಥೆಯದೇ ಹೊರತು ನಮ್ಮದಲ್ಲ. ಒಂದು ವೇಳೆ ನಾವು ತಪ್ಪು ಮಾಡಿದವರಿಗೆ ಶಿಕ್ಷೆ ಕೊಡಲು ಹೊರಟರೆ ಅದು</w:t>
        <w:br/>
        <w:t>ಕಾನೂನನ್ನು ಕೈಯಲ್ಲಿ ತೆಗೆದುಕೊಂಡ ಅಪರಾಧವಾಗುತ್ತದೆ. ಅದೇ ರೀತಿ ಭಗವಂತನ ರಾಜ್ಯದಲ್ಲಿ ತಪ್ಪು</w:t>
        <w:br/>
        <w:t>ಮಾಡಿದವರಿಗೆ ಶಿಕ್ಷ ಕೊಡಲು ಪ್ರತ್ಯೇಕ ವ್ಯವಸ್ಥೆ ಇದೆ. ಆದ್ದರಿಂದ ನಿನಗೆ ಪ್ರತೀಕಾರ ತೆಗೆದುಕೊಳ್ಳುವುದಕ್ಕಾಗಲೀ</w:t>
        <w:br/>
        <w:t>ಶಾಪ ಹಾಕುವುದಕ್ಕಾಗಲೀ ಹಕ್ಕಿಲ್ಲ.</w:t>
        <w:br/>
        <w:br/>
        <w:t>ಈ ಮೇಲಿನ ಗುಣಗಳಿಗೆ ಉತ್ತಮ ದೃಷ್ಟಾಂತ ಜಡಭರತ ಮತ್ತು ರೈಕ್ವ ಮುನಿ. ಇವರ ಜೀವನ ಚರಿತ್ರೆಯನ್ನು</w:t>
        <w:br/>
        <w:t>ಓದಿದರೆ ಅವರು ಈ ಗುಣವನ್ನು ತಮ್ಮ ಜೀವನದಲ್ಲಿ ಹೇಗೆ ಪಾಲಿಸಿದ್ದರು ಎನ್ನುವುದು ತಿಳಿಯುತ್ತದೆ.</w:t>
        <w:br/>
        <w:br/>
        <w:t>(೫) ಆರ್ಜವಮ್‌ : ಮುಖವಾಡವಿಲ್ಲದ ಬದುಕು. ನೇರ ನಡೆ ನುಡಿ. ಒಳಗೊಂದು ಹೊರಗೊಂದು ಇಲ್ಲದ</w:t>
        <w:br/>
        <w:t>ಪ್ರಾಮಾಣಿಕ ಬದುಕು(5170611/-5173100801%0/267055).</w:t>
        <w:br/>
        <w:br/>
        <w:t>(೬) ಆಚಾರ್ಯೋಪಾಸನಮ್‌: ಆಚಾರ್ಯ ಎಂದರೆ ಯಾವುದು ಸರಿ ಯಾವುದು ತಪ್ಪು ಎಂದು ಚೆನ್ನಾಗಿ ತಿಳಿದು</w:t>
        <w:br/>
        <w:t>ಅದನ್ನು ಆಚರಣೆಗೆ ತರುವವರು. ತಾವು ಸತ್ಯವನ್ನು ಕಂಡು, ಸಮಾಜದ ಮುಂದೆ ಅದನ್ನು ನಡೆದು</w:t>
        <w:br/>
        <w:t>ತೋರಿಸುವವರು. ಅಂಥವರ ಸೇವೆ. ಮಾಡು. ಜ್ಞಾನಿಗಳು ಸುಲಭವಾಗಿ ಸಿಗುವುದಿಲ್ಲ ಮತ್ತು ಅವರು</w:t>
        <w:br/>
        <w:t>ಸಾಮಾನ್ಯವಾಗಿ ಪರೀಕ್ಷಿಸದೆ ಜ್ಞಾನ ಧಾರೆ ಮಾಡುವುದಿಲ್ಲ. ಏನೇ ಆದರೂ ಜ್ಞಾನಿಗಳ ಬೆನ್ನುಬಿಡಬೇಡ.</w:t>
        <w:br/>
        <w:t>ನಿನ್ನಲ್ಲಿರುವ ಜ್ಞಾನ ತೃಷೆ ಗಾಢವಾಗಿದ್ದಲ್ಲಿ ಖಂಡಿತವಾಗಿ ಅವರು ಜ್ಞಾನ ಧಾರೆ ಮಾಡುತ್ತಾರೆ. ಜ್ಞಾನ ಬೇಕಿದ್ದರೆ</w:t>
        <w:br/>
        <w:t>ಜ್ಞಾನಿಗಳು ತೆರೆದುಕೊಳ್ಳುವ ತನಕ ಕಾಯಬೇಕು. ಇದಕ್ಕೆ ಉತ್ತಮ ದೃಷ್ಟಾಂತ ಶ್ವೇತಕೇತು ಮತ್ತು</w:t>
        <w:br/>
        <w:t>ಪ್ರಶ್ನೋಪನಿಷತ್ತಿನಲ್ಲಿ ಬರುವ ಪಿಪ್ಪಲಾದರ ಕಥೆ.</w:t>
        <w:br/>
        <w:br/>
        <w:t>(೭) ಶೌಚಮ್‌: ಶೌಚ ಎಂದರೆ ಶುಚಿತ್ವ. ಈ ವಿಷಯವನ್ನು ಹಿಂದಿನ ಅಧ್ಯಾಯದಲ್ಲಿ ಸ್ವಲ್ಪ ಮಟ್ಟಿಗೆ ನೋಡಿದ್ದೇವೆ.</w:t>
        <w:br/>
        <w:t>ಕನ್ನಡದಲ್ಲಿ ಶೌಚಮ್‌ ಎಂದರೆ 'ಮಡಿ'. ನಾವು ಮಡಿ ಮಾಡುವುದನ್ನು ಬಿಟ್ಟು ಮಡಿಯಾಗುವುದನ್ನು ಕಲಿಯಬೇಕು.</w:t>
        <w:br/>
        <w:br/>
        <w:t>ಆಧಾರ: ಬನ್ನ ೦ಜೆ ಗೋವಿಂದಾಚಾರ್ಯರ ಗೀತಾಪ್ರವಚನ                                766416</w:t>
        <w:br/>
        <w:br/>
        <w:t>ಭಗವದ್ಗೀತಾ-ಅಧ್ಯಾಯ-13</w:t>
        <w:br/>
        <w:br/>
        <w:t>ಸ್ನಾನ ಮಾಡಿ ಒದ್ದೆ ಬಟ್ಟೆ ಉಟ್ಟು ಯಾರನ್ನೂ ಮುಟ್ಟದೆ ಇದ್ದರೆ ಮಡಿಯಾಗಲು ಸಾಧ್ಯವಿಲ್ಲ.  ಶುಚಿ ಎನ್ನುವುದು</w:t>
        <w:br/>
        <w:t>ಮೂಲಭೂತವಾಗಿ ಮನಸ್ಸಿಗೆ ಸಂಬಂಧಪಟ್ಟದ್ದು. ಅದಕ್ಕೆ ಪೂರಕವಾಗಿ ದೇಹ ಶುದ್ಧಿ. ಪ್ರಾಪಂಚಿಕ ವಿಚಾರವನ್ನು</w:t>
        <w:br/>
        <w:t>ಮರೆತು, ಮನಸ್ಸನ್ನು ಭಗವಂತನಲ್ಲಿ ನೆಲೆ ನಿಲ್ಲಿಸುವುದು ಮಡಿ. ನಾವು. ಕಾಯಾ-ವಾಚಾ-ಮನಸಾ</w:t>
        <w:br/>
        <w:t>ಮಡಿಯಾಗಬೇಕು. ನಮ್ಮಲ್ಲಿ ಕೆಟ್ಟ ಯೋಚನೆ ಬಂದರೆ, ಕೆಟ್ಟ ಮಾತು ಬಾಯಲ್ಲಿ ಬಂದರೆ- ಆಗ ನಾವು ಮೈಲಿಗೆ.</w:t>
        <w:br/>
        <w:t>ನಿಜವಾಗಿ ಕಾಯ-ವಾಚಾ-ಮನಸಾ ಮಡಿಯಾಗಿರುವವ ಮೈಲಿಗೆಯವರೊಂದಿಗಿದ್ದರೆ ಜೊತೆಗಿರುವವರೆಲ್ಲರೂ</w:t>
        <w:br/>
        <w:t>ಮಡಿಯಾಗಬಹುದು. ಇದನ್ನೇ ಹಿಂದೆ “ಪಂಕ್ಷಿಪಾವನ' ಎಂದು ಕರೆಯುತ್ತಿದ್ದರು. ಪೂರ್ಣ ಮಡಿಯಾಗಿರುವವ</w:t>
        <w:br/>
        <w:t>ಯಾವ ಪಂಕ್ತಿಯಲ್ಲಿ ಕುಳಿತನೋ ಆ ಪಂಕ್ತಿ ಮಡಿ. ಶಾಸ್ತ್ರ ಜ್ಞಾನವಿಲ್ಲದ ಮಡಿ ಮಡಿಯಲ್ಲ. ದೇವರ ಸ್ಮರಣೆ</w:t>
        <w:br/>
        <w:t>ಮನಸ್ಸಿ ನಲ್ಲಿ, ದೇವರ ನಾಮ ಬಾಯಿಯಲ್ಲಿ ಇದ್ದಾಗ ನಾವು ಮಡಿ.</w:t>
        <w:br/>
        <w:br/>
        <w:t>ಮನಸ್ಸನ್ನು ಶುದ್ಧ ಮಾಡುವುದಕ್ಕೋಸ್ಕರ ಆಚಮನ ಮತ್ತು ಪ್ರಾಣಾಯಾಮ. “ಓ ಭಗವಂತಾ, ನಿನ್ನ</w:t>
        <w:br/>
        <w:t>ಕಾರುಣ್ಯಧಾರೆಯಿಂದ ನನ್ನ ಸಹಸ್ರಾರದಿಂದ ಅಮೃತವನ್ನು ಕೆಳಕ್ಕೆ ಇಳಿಸಿ, ನನ್ನ ಇಡೀ ಮೈ ಪಾವನವಾಗುವಂತೆ</w:t>
        <w:br/>
        <w:t>ಮಾಡು, ನನ್ನೊಳಗಿನ ಎಲ್ಲಾ ಪಾಪಗಳೂ ಕೊಳೆಗಳೂ ಸುಟ್ಟು ತೊಳೆದುಹೋಗಲಿ” ಎನ್ನುವ</w:t>
        <w:br/>
        <w:t>ಅನುಸಂಧಾನದಿಂದ, ಧ್ಯಾನಪೂರ್ವಕ ಪಾಪಪುರುಷ ನಿರಸನ ಮಾಡಬೇಕು. ಇಲ್ಲಿ ನಮ್ಮ ತಲೆಯಿಂದ</w:t>
        <w:br/>
        <w:t>ಅಮೃತಧಾರೆ ಇಳಿದು ಬರುವುದನ್ನು ನಾವು ಅನುಭವಿಸಬೇಕು(೯66! 10. ಪ್ರಾಹಾಯಾಮದಿಂದ ನಮ್ಮೊಳಗಿನ</w:t>
        <w:br/>
        <w:t>ಎಲ್ಲಾ ಕೊಳೆ ಸುಟ್ಟು ಹೋಗುತ್ತದೆ. ನಮ್ಮ ಅಂಗಾಂಗದಲ್ಲಿ ಕೂತ ಭಗವಂತನ ಸ್ಮರಣೆಯೇ ಆಚಮನ. “ಓ ನೀರೇ,</w:t>
        <w:br/>
        <w:t>ನೀನು ಸುಖದ ಸೆಲೆ, ನೀನು ಸುಖದ ನೆಲೆ, ನಿನ್ನನ್ನು ಪ್ರೋಕ್ಷಿಸಿಕೊಳ್ಳುತ್ತಿದ್ದೇನೆ. ಆ ಭಗವಂತ ನನ್ನಲ್ಲಿ ಬಂದು</w:t>
        <w:br/>
        <w:t>ನೆಲೆಸುವಂತೆ ಮಾಡು” ಎಂದು ಪ್ರಾರ್ಥಿಸಿ ಪ್ರೋಕ್ಷಣೆಮಾಡಿಕೊಳ್ಳಬೇಕು. ಇದೆಲ್ಲವನ್ನೂ ನಾವು ತಿಳಿದು</w:t>
        <w:br/>
        <w:t>ಮಾಡಿದಾಗ ಮಾತ್ರ ಮಡಿಯಾಗುತ್ತೇವೆ. ದೇವರನ್ನು ನೆನೆಯುವುದೇ ಮಡಿ. ದೇವರನ್ನು ಮರೆಯುವುದೇ</w:t>
        <w:br/>
        <w:t>ಮೈಲಿಗೆ. ಪುಂಡರೀಕಾಕ್ಷನ ಸ್ಮರಣೆ ಇಲ್ಲದೆ, ಅಂತರಂಗ ಶುದ್ಧಿ ಅಸಾಧ್ಯ.</w:t>
        <w:br/>
        <w:br/>
        <w:t>(೮) ಸ್ಥೈರ್ಯಮ್‌ : ಮನಸ್ಸಿನ ಸ್ಥಿರತೆ(೦೦೧11೦೪೦॥) ಸ್ಥೈರ್ಯ. ನಮಗೆ ನಮ್ಮದೇ ಆದ ಸ್ವಂತ ನಿರ್ಧಾರ ಬೇಕು.</w:t>
        <w:br/>
        <w:t>ಯಾರೋ ಹೇಳಿದಂತೆ ನಾವು ನಮ್ಮ ನಿರ್ಧಾರವನ್ನು ಬದಲಿಸಿಕೊಳ್ಳುತ್ತಾ ಗೊಂದಲಕ್ಕೊಳಗಾಗಬಾರದು. ನಾವು</w:t>
        <w:br/>
        <w:t>ನಮ್ಮ ತಲೆಯಲ್ಲಿ ಚಿಂತಿಸಬಲ್ಲವರಾಗಬೇಕು. ನಮಗೆ ಯಾವುದಾದರೂ ಪ್ರಶ್ನೆ ಬಂದರೆ ಅದಕ್ಕೆ ಉತ್ತರವನ್ನು</w:t>
        <w:br/>
        <w:t>ಕಂಡುಕೊಳ್ಳುವ ಸಾಮರ್ಥ್ಯ ನಮ್ಮ ತಲೆಯಲ್ಲೇ ಇರುತ್ತದೆ. “ಎಲ್ಲಿ ಪ್ರಶ್ನೆ ಇದೆಯೋ ಅಲ್ಲೇ ಉತ್ತರವೂ ಇರುತ್ತದೆ”.</w:t>
        <w:br/>
        <w:t>ಶಾಸ್ತ್ರವನ್ನು ಚೆನ್ನಾಗಿ ಅಧ್ಯಾಯನ ಮಾಡಿ ನೀನೇ ನಿನ್ನ ಸಮಸ್ಯೆಗೆ ಉತ್ತರ ಕಂಡುಕೊಂಡು ದೃಢವಾಗಿ ಕೆಲಸ</w:t>
        <w:br/>
        <w:t>ಮಾಡು. ಯಾರ ಯಾರೋ ಮಾತನ್ನು ಕೇಳಿ ಗೊಂದಲಗೊಳ್ಳದೆ ಸ್ಥೈರ್ಯವನ್ನು ಸಾಧಿಸು.</w:t>
        <w:br/>
        <w:br/>
        <w:t>(೯) ಆತ್ಮವಿನಿಗ್ರಹಃ : ಇಂದ್ರಿಯ ನಿಯಂತ್ರಣ($56॥ ೦೦೧೫೦0. ನಮ್ಮ ಇಂದ್ರಿಯ ನಮ್ಮ ಹಿಡಿತದಲ್ಲಿರಬೇಕು.</w:t>
        <w:br/>
        <w:t>ಇಂದ್ರಿಯ ಹಿಡಿತಲ್ಲಿರಬೇಕಾದರೆ ನಾವು ನಮ್ಮ ಮನಸ್ಸನ್ನು ಹಿಡಿತದಲ್ಲಿಟ್ಟುಕೊಳ್ಳಬೇಕು. ಮನಸ್ಸಿನ ಕೈಯಲ್ಲಿ</w:t>
        <w:br/>
        <w:t>ನೀನು ಮಂಗನಾಗಬೇಡ, ಮನಸ್ಸನ್ನು ನೀನು ನಿಯಂತ್ರಿಸು. ಇದಕ್ಕಾಗಿ ನಿನ್ನ ಮನಸ್ಸನ್ನು ದೇವರಲ್ಲಿ ನೆಲೆ</w:t>
        <w:br/>
        <w:t>ನಿಲ್ಲಿಸು. ಹೀಗೆ ಮನೋನಿಗ್ರಹದಿಂದ ಇಂದ್ರಿಯ ನಿಗ್ರಹ ಸಾಧಿಸು.</w:t>
        <w:br/>
        <w:br/>
        <w:t>ಇಂದ್ರಿಯಾರ್ಥೇಷು ವೈರಾಗ್ಯಮನಹಂಕಾರ ಏವ ಚ।</w:t>
        <w:br/>
        <w:t>ಜನ್ಮಮೃತ್ಯುಜರಾವ್ಯಾಧಿದುಃಖದೋಷಾನುದರ್ಶನಮ್‌</w:t>
      </w:r>
    </w:p>
    <w:p>
      <w:r>
        <w:rPr>
          <w:b/>
          <w:color w:val="606060"/>
          <w:sz w:val="20"/>
        </w:rPr>
        <w:t>हिन्दी अर्थ / Hindi</w:t>
      </w:r>
    </w:p>
    <w:p>
      <w:pPr>
        <w:ind w:left="454"/>
      </w:pPr>
      <w:r>
        <w:rPr>
          <w:sz w:val="22"/>
        </w:rPr>
        <w:t>महाभूतानि [महान्ति भूतानि] अहङ्कारः बुद्धिः अव्यक्तम् एव च।</w:t>
        <w:br/>
        <w:t>इन्द्रियाणि दश एकं च पञ्च च इन्द्रियगोचराः ॥</w:t>
        <w:br/>
        <w:br/>
        <w:t>आधार: बन्नञ्जे गोविन्दाचार्य का गीताप्रवचन — पृष्ठ ७६६४१३</w:t>
        <w:br/>
        <w:br/>
        <w:t>भगवद्गीता — अध्याय १३</w:t>
        <w:br/>
        <w:br/>
        <w:t>इच्छा द्वेषः सुखं दुःखं सङ्घातश्चेतना धृतिः।</w:t>
        <w:br/>
        <w:t>एतत्क्षेत्रं समासेन सविकारमुदाहृतम् ॥</w:t>
        <w:br/>
        <w:br/>
        <w:t>मिट्टी [पृथिवी], जल [वरुण], अग्नि [अग्नि], वायु [वायुपुत्र मरीचि], आकाश [अवकाश-देवता, विघ्ननाशक विनायक-गणपति] — ये पाँच महाभूत हैं। अहङ्कार-तत्त्व [ब्रह्म-वायु और शिव], बुद्धि-तत्त्व [पार्वती], मूलप्रकृति [श्री], कान [चन्द्र], त्वचा [वायुपुत्र मरुत्], नेत्र [सूर्य], जिह्वा [वरुण], नासिका [अश्विनीकुमार], मुख [अग्नि], हाथ [दो वायुपुत्र], चरण [इन्द्र के पुत्र यज्ञ (जयन्त) और शम्भु], पायु — विसर्जन का अंग [यम], उपस्थ — संतानवृद्धि का अंग [पुरुषों में लिङ्ग-देवता शिव; स्त्रियों में स्वायम्भुव मनु] — इस प्रकार ये दस इन्द्रियाँ हैं। ग्यारहवाँ है मनस्तत्त्व [इन्द्र, काम और अनिरुद्ध] और ज्ञानेन्द्रियों के पाँच विषय: शब्द, स्पर्श, रूप, रस और गन्ध [रुद्र के पुत्र प्राण, अपान, व्यान, उदान और समान] — ये चौबीस संक्षेप में क्षेत्र के घटक हैं।</w:t>
        <w:br/>
        <w:br/>
        <w:t>बयक — इच्छा [श्री और भारती], द्वेष [द्वापर और शकुनि], सुख [मुख्यप्राण — वायु — भीम], दुःख [कलि — दुर्योधन], समष्टि-शरीर [शरीर में रहनेवाला अभिमानी जीव; समस्त अभिमानी देवता], स्मृति का विस्तार अर्थात् चेतना [श्री], धैर्य [सरस्वती और भारती] — ये सात विशेष क्रियारूप विकार हैं। इस प्रकार विकारों सहित क्षेत्र को संक्षेप में कह दिया गया।</w:t>
        <w:br/>
        <w:br/>
        <w:t>इन दो श्लोकों में कृष्ण ने क्षेत्र और क्षेत्र के विकार का वर्णन किया है। क्षेत्र नामक अखण्ड घटक के भीतर जो जगत् के घटकांश हैं, उनको कृष्ण ने यहाँ सूत्ररूप में संक्षेप में समझाया है। पहले — पंचमहाभूत। इन्हीं पाँचों से यह पिण्डाण्ड और ब्रह्माण्ड बने हैं। इसी कारण ब्रह्माण्ड को 'प्र-पञ्च' कहते हैं। ये पाँच महाभूत ही प्रपञ्च के मूल द्रव्य हैं। पिण्डाण्ड में इन पाँच महाभूतों को अन्नमय और प्राणमय कहा जाता है। दिखाई देनेवाला स्थूल शरीर पृथिवी और जल के भाग से बना है। ऐसे स्थूल शरीर के भीतर न दिखाई देनेवाला प्राणमय कोश है। शरीर की उष्णता (अग्नि), श्वासोच्छ्वास (वायु) और भीतर रक्त-वायु के संचार का अवकाश (आकाश)। इसके आगे मन और बुद्धि को सम्मिलित करनेवाला मनोमय कोश, उसके आगे विज्ञानमय कोश — स्मरणशक्ति। इसलिए बुद्धि से पहले अहङ्कार और चित्त। यहाँ अहङ्कार का अर्थ है — 'अपने अस्तित्व का बोध (आत्म-बोध)'। यह अहङ्कार-तत्त्व पिण्डाण्ड में चित्त है, ब्रह्माण्ड में महत्तत्त्व है।</w:t>
        <w:br/>
        <w:br/>
        <w:t>व्यक्त इस प्रपञ्च का मूल अव्यक्त है। सृष्टि की मूल अवस्था — प्रलयसागर, अर्थात् परमाणुरूप में बिखरा हुआ अव्यक्त प्रपञ्च। ऐसे प्रपञ्च में चतुर्मुख ने महत्तत्त्व की सृष्टि की। प्रलयसागर में अपने अस्तित्व के ज्ञान से रहित जीवों में 'मैं' इस बोध का उदय होना ही महत्तत्त्व की सृष्टि है। चित्त की व्याप्ति चेतना है। यह हमारी स्मृति का विस्तार है।</w:t>
        <w:br/>
        <w:br/>
        <w:t>आधार: बन्नञ्जे गोविन्दाचार्य का गीताप्रवचन — पृष्ठ ७६६४१४</w:t>
        <w:br/>
        <w:br/>
        <w:t>भगवद्गीता — अध्याय १३</w:t>
        <w:br/>
        <w:br/>
        <w:t>इस शरीर में पाँच ज्ञानेन्द्रियाँ हैं, पाँच कर्मेन्द्रियाँ हैं, और ग्यारहवीं इन्द्रिय मन है। कान से शब्द का ग्रहण, नेत्र से रूप का ग्रहण, नासिका से गन्ध का ग्रहण, जिह्वा से रस का ग्रहण, त्वचा से वायु का ग्रहण। उसी प्रकार मुख बोलने के लिए, हाथ काम करने के लिए, चरण चलने के लिए। इन आठों को 'ग्रह' कहते हैं। फिर पायु और उपस्थ (विसर्जनांग और संतानवृद्धि अंग)। इन सब को विचार के विषय बनानेवाली ग्यारहवीं इन्द्रिय — मन। ये सब क्षेत्र के घटकांश हैं। समष्टिरूप से यही क्षेत्र है। [यहाँ कहे गए प्रत्येक घटक के साथ उसकी अभिमानी देवता भी सम्मिलित हैं; उसका संक्षेप में ऊपर उल्लेख किया गया है।]</w:t>
        <w:br/>
        <w:br/>
        <w:t>यह जगत् सदा बदलता रहता है। इसी कारण जगत् को 'अश्वत्थ' भी कहा जाता है। अश्व निरंतर चलनेवाला प्राणी है, वह कभी निश्चल नहीं रहता। यह प्रपञ्च भी इसी प्रकार सदा गतिमान् रहता है, इसी से प्राचीनों ने इसे अश्वत्थ कहा। हमारा देह भौतिक विकार है। उसमें होनेवाले मानस-प्रपञ्च के सारे क्षोभ मानसिक विकार हैं। विशेषतः हमारी इच्छा (बयक), (अ)द्वेष, सुख-दुःख, हमारी स्मृति का विस्तार (चेतन), (अ)धृति। यह कृष्ण का क्षेत्र और उसके विकार का सूत्ररूप विवरण है। इस विषय का जितना चाहें उतना विस्तार से विश्लेषण कर सकते हैं। कृष्ण ने यहाँ सब कुछ संक्षेप में समझा दिया है।</w:t>
        <w:br/>
        <w:br/>
        <w:t>यदि ज्ञान के मार्ग पर चलना है तो हमारे आचरण में हमें कुछ नीति-संहिताएँ (आचार-संहिताएँ) माननी होती हैं। उनका हमें अनुसरण करना चाहिए। हमें अपने जीवन में जिन बीस गुणों का अनुसरण करना है, उन्हें कृष्ण आगे आनेवाले पाँच श्लोकों में समझाते हैं। इन गुणों में से प्रत्येक को अपने जीवन में जितना अधिक अपनाएँगे, उतना ही ज्ञान के मार्ग पर आगे बढ़ सकेंगे। नहीं तो अज्ञान के मार्ग पर जाना पड़ेगा — यह चेतावनी भी कृष्ण ने यहाँ दी है।</w:t>
        <w:br/>
        <w:br/>
        <w:t>अमानित्वमदम्भित्वमहिंसा क्षान्तिरार्जवम्।</w:t>
        <w:br/>
        <w:t>आचार्योपासनं शौचं स्थैर्यमात्मविनिग्रहः ॥ ७ ॥</w:t>
        <w:br/>
        <w:br/>
        <w:t>अमानित्वम् अदम्भित्वम् अहिंसा क्षान्तिः आर्जवम्। आचार्य-उपासनम् शौचम् स्थैर्यम् आत्मविनिग्रहः — गर्व त्याग देना, बड़ाई का बनावटी दिखावा न करना, किसी को कष्ट न देना, सहिष्णुता, सीधी चाल और सीधी वाणी, गुरुसेवा, तन-मन की पवित्रता, अडिग निर्णय, संकल्प की दृढ़ता,</w:t>
        <w:br/>
        <w:br/>
        <w:t>आधार: बन्नञ्जे गोविन्दाचार्य का गीताप्रवचन — पृष्ठ ७६६४१५</w:t>
        <w:br/>
        <w:br/>
        <w:t>भगवद्गीता — अध्याय १३</w:t>
        <w:br/>
        <w:br/>
        <w:t>(१) अमानित्वम्: ज्ञान प्राप्त करने के लिए हमें मान-सम्मान की इच्छा को छोड़ देना चाहिए। जो लोग 'मुझे सम्मान मिले, पुरस्कार मिले' — इस अपेक्षा में रहते हैं, उन्हें कभी ज्ञान की सिद्धि नहीं होती। इसलिए सबसे पहले प्रचारप्रियता को छोड़ देना चाहिए। सारे प्रचारों को तिलाञ्जलि देकर ज्ञान का पीछा करो — तब ज्ञान प्राप्त होता है। यदि कोई तुम्हारी प्रशंसा करे तो वह उनकी बड़ाई है — वहाँ तुम विनम्र रहो।</w:t>
        <w:br/>
        <w:br/>
        <w:t>(२) अदम्भित्वम्: सबके सामने छोटा बनकर जीना सीखो। बड़प्पन का दिखावा मत करो। ज्ञान-मार्ग में कभी प्रामाणिकता से इधर-उधर मत हटो। जो नहीं है उसे है दिखाने के लिए मत जाओ।</w:t>
        <w:br/>
        <w:br/>
        <w:t>(३) अहिंसा: कभी किसी को कष्ट मत दो। यदि हम किसी के मन को घायल कर दें तो उसे फिर ठीक करनेवाली कोई औषधि नहीं है। इसलिए कभी किसी का मुख-भङ्ग (अपमान) मत करो। दूसरों को कष्ट न देना ही अहिंसा है।</w:t>
        <w:br/>
        <w:br/>
        <w:t>(४) क्षान्तिः: प्रतीकार न करना। जब कोई हमारा बुरा करे, तब हम बदले में बुरा करने न लगें। गलती करनेवालों को दण्ड देने की एक व्यवस्था है। लौकिक दृष्टि से देखें तो किसी के अपराध करने पर उसे दण्ड देने का दायित्व पुलिस और न्यायिक व्यवस्था का है, हमारा नहीं। यदि हम अपराधी को दण्ड देने निकलें तो वह क़ानून को अपने हाथ में लेने का अपराध हो जाता है। उसी प्रकार भगवान् के राज्य में भी अपराध करनेवालों को दण्ड देने की अलग व्यवस्था है। इसलिए तुम्हें प्रतीकार लेने का या शाप देने का कोई अधिकार नहीं है।</w:t>
        <w:br/>
        <w:br/>
        <w:t>ऊपर कहे गए गुणों के लिए उत्तम दृष्टान्त जडभरत और रैक्व मुनि हैं। इनके जीवन-चरित को पढ़ने पर पता चलता है कि उन्होंने इन गुणों को अपने जीवन में कैसे निभाया।</w:t>
        <w:br/>
        <w:br/>
        <w:t>(५) आर्जवम्: मुखौटा-रहित जीवन। सीधी चाल और सीधी वाणी। भीतर एक और बाहर एक न हो ऐसा प्रामाणिक जीवन (सरलता)।</w:t>
        <w:br/>
        <w:br/>
        <w:t>(६) आचार्योपासनम्: आचार्य का अर्थ है — जो भली-भाँति जान लेता है कि क्या सही है और क्या ग़लत, और उसे आचरण में उतारता है। जो स्वयं सत्य को देखकर समाज के सामने उसे चलकर दिखाता है। ऐसे की सेवा करो। ज्ञानी आसानी से नहीं मिलते, और सामान्यतः वे बिना परखे ज्ञान-धारा नहीं देते। चाहे जो हो, ज्ञानियों का पीछा मत छोड़ो। यदि तुममें ज्ञान की तृष्णा गहरी हो, तो वे निश्चित ही ज्ञान-धारा देंगे। ज्ञान चाहिए हो तो ज्ञानियों के खुलने तक प्रतीक्षा करनी होगी। इसके लिए उत्तम दृष्टान्त श्वेतकेतु और प्रश्नोपनिषद् में आनेवाली पिप्पलाद की कथा है।</w:t>
        <w:br/>
        <w:br/>
        <w:t>(७) शौचम्: शौच का अर्थ है शुचित्व। यह विषय पिछले अध्याय में कुछ अंश में देखा गया है। कन्नड़ में शौचम् का अर्थ 'मडि' (पवित्रता) है। हमें मडि करना छोड़कर मडि होना सीखना चाहिए।</w:t>
        <w:br/>
        <w:br/>
        <w:t>आधार: बन्नञ्जे गोविन्दाचार्य का गीताप्रवचन — पृष्ठ ७६६४१६</w:t>
        <w:br/>
        <w:br/>
        <w:t>भगवद्गीता — अध्याय १३</w:t>
        <w:br/>
        <w:br/>
        <w:t>स्नान करके गीले वस्त्र पहनकर किसी को न छूने से मडि नहीं हो सकते। शुचि मूलतः मन से सम्बद्ध बात है; उसके सहायक रूप में देह की शुद्धि है। प्रापञ्चिक विचारों को भूलकर मन को भगवान् में स्थिर करना ही मडि है। हमें काया-वाचा-मनसा मडि होना चाहिए। यदि हमारे मन में बुरा विचार आ जाए, मुख में बुरी बात आ जाए — तब हम मैलिगे (अशुद्ध) हैं। जो सच में काया-वाचा-मनसा मडि है, वह यदि अशुद्ध लोगों के साथ बैठे तो साथ बैठे हुए सब लोग मडि हो सकते हैं। इसी को पहले 'पङ्क्ति-पावन' कहते थे। पूर्णतः मडि व्यक्ति जिस पंक्ति में बैठ जाए, वह पंक्ति मडि हो जाती है। शास्त्र-ज्ञान-रहित मडि — मडि नहीं है। मन में ईश्वर की स्मरण, मुख में ईश्वर का नाम — तब हम मडि हैं।</w:t>
        <w:br/>
        <w:br/>
        <w:t>मन को शुद्ध करने के लिए आचमन और प्राणायाम। 'हे भगवन्, तेरी कारुण्य-धारा से मेरे सहस्रार से नीचे अमृत उतार, मेरी पूरी देह को पावन कर, मेरे भीतर के सारे पाप और मैल जलकर धुल जाएँ' — इस अनुसन्धान से, ध्यानपूर्वक पाप-पुरुष का निरसन करना चाहिए। यहाँ हमें अपने सिर से अमृत-धारा का उतरकर आना अनुभव करना चाहिए। प्राणायाम से हमारे भीतर का सारा मैल जल जाता है। हमारे अंग-अंग में बैठे हुए भगवान् की स्मृति ही आचमन है। 'हे जल, तू सुख का स्रोत है, तू सुख का आश्रय है, मैं तेरा प्रोक्षण कर रहा हूँ; वह भगवान् मुझमें आकर बस जाए — ऐसा कर दे' — इस प्रकार प्रार्थना करके अपने ऊपर प्रोक्षण करना चाहिए। यह सब जानकर करने पर ही हम मडि होते हैं। भगवान् को स्मरण करना ही मडि है; भगवान् को भुलाना ही मैलिगे है। पुण्डरीकाक्ष की स्मृति के बिना अन्तरङ्ग शुद्धि असम्भव है।</w:t>
        <w:br/>
        <w:br/>
        <w:t>(८) स्थैर्यम्: मन की स्थिरता ही स्थैर्य है। हमारे पास अपना स्वयं का निर्णय होना चाहिए। किसी के कहने पर अपना निर्णय बदलते-बदलते उलझन में नहीं पड़ना चाहिए। हमें अपने ही मस्तिष्क में विचार करने में समर्थ होना चाहिए। यदि कोई प्रश्न आ जाए तो उसका उत्तर खोज निकालने का सामर्थ्य हमारे ही मस्तिष्क में है। 'जहाँ प्रश्न है वहीं उत्तर भी है।' शास्त्र का अच्छी तरह अध्ययन करके स्वयं ही अपनी समस्या का उत्तर ढूँढ़ कर दृढ़ता से कार्य करो। किसी-किसी के कहने पर उलझकर बिना भटके स्थैर्य को सिद्ध करो।</w:t>
        <w:br/>
        <w:br/>
        <w:t>(९) आत्मविनिग्रहः: इन्द्रिय-नियन्त्रण (आत्म-नियन्त्रण)। हमारी इन्द्रियाँ हमारी पकड़ में रहनी चाहिए। इन्द्रियों के पकड़ में रहने के लिए हमें मन को पकड़ में रखना चाहिए। मन के हाथ में बन्दर मत बनो; तुम मन को नियन्त्रित करो। इसके लिए अपने मन को भगवान् में स्थिर करो। इस प्रकार मन के निग्रह से इन्द्रिय-निग्रह को सिद्ध करो।</w:t>
        <w:br/>
        <w:br/>
        <w:t>इन्द्रियार्थेषु वैराग्यमनहङ्कार एव च।</w:t>
        <w:br/>
        <w:t>जन्ममृत्युजराव्याधिदुःखदोषानुदर्शनम् ॥</w:t>
      </w:r>
    </w:p>
    <w:p>
      <w:r>
        <w:rPr>
          <w:b/>
          <w:color w:val="606060"/>
          <w:sz w:val="20"/>
        </w:rPr>
        <w:t>English</w:t>
      </w:r>
    </w:p>
    <w:p>
      <w:pPr>
        <w:ind w:left="454"/>
      </w:pPr>
      <w:r>
        <w:rPr>
          <w:sz w:val="22"/>
        </w:rPr>
        <w:t>Mahābhūtāni [mahānti bhūtāni], ahaṅkāraḥ, buddhiḥ, avyaktam eva ca |</w:t>
        <w:br/>
        <w:t>Indriyāṇi daśa ekaṃ ca pañca ca indriya-gocarāḥ ||</w:t>
        <w:br/>
        <w:br/>
        <w:t>Source: Bannañje Govindācārya's Gītā-pravacana, 766413</w:t>
        <w:br/>
        <w:br/>
        <w:t>Bhagavad-gītā, Adhyāya 13</w:t>
        <w:br/>
        <w:br/>
        <w:t>Icchā dveṣaḥ sukhaṃ duḥkhaṃ saṅghātaś cetanā dhṛtiḥ |</w:t>
        <w:br/>
        <w:t>Etat kṣetraṃ samāsena savikāram udāhṛtam --</w:t>
        <w:br/>
        <w:br/>
        <w:t>Earth (pṛthivī), water (Varuṇa), fire (Agni), air (Vāyu-putra Marīci), space-the-akāśa (the avakāśa-devatā, the remover of obstacles, Vināyaka-Gaṇapati) -- these are the five mahābhūtas. The ahaṅkāra-tattva [Brahma-Vāyu and Śiva], the buddhi-tattva [Pārvatī], the mūla-prakṛti [Śrī], ear [Candra], skin [Vāyu-putra Marut], eye [Sūrya], tongue [Varuṇa], nose [the Aśvins], mouth [Agni], hands [the two Vāyu-putras], legs [the sons of Indra, namely Yajña (Jayanta) and Śambhu], pāyu — the organ of excretion [Yama], upastha — the organ of generation [the liṅga-devatā Śiva in males; Svāyambhuva-Manu in females] — thus the ten indriyas. The eleventh is the manas-tattva [Indra, Kāma, and Aniruddha], and the five viṣayas of the jñānendriyas: śabda, sparśa, rūpa, rasa, and gandha [the sons of Rudra, namely Prāṇa, Apāna, Vyāna, Udāna, and Samāna]. These constitute the twenty-four condensed kṣetras.</w:t>
        <w:br/>
        <w:br/>
        <w:t>Desire (icchā) [Śrī and Bhāratī], dveṣa [Dvāpara and Śakuni], sukha [Mukhya-prāṇa — Vāyu — Bhīma], duḥkha [Kali — Duryodhana], the aggregate body (samaṣṭi-śarīra) [the abhimāni jīva dwelling in the body; all the abhimāni-devatās collectively], the span of memory (cetanā) [Śrī], dhṛti — steadfastness [Sarasvatī and Bhāratī] — these are the seven special functions, the vikāras. Thus the kṣetra together with its vikāras has been stated in condensed form.</w:t>
        <w:br/>
        <w:br/>
        <w:t>In these two verses Kṛṣṇa has explained the kṣetra and the vikāras of the kṣetra. Within the single undivided unit called kṣetra, Kṛṣṇa here explains in sūtra form, in a condensed way, all the constituent components of the world. First, the pañca-mahābhūtas. From these five, both this piṇḍāṇḍa and the brahmāṇḍa are constructed. For this reason the brahmāṇḍa is called 'pra-pañca'. These five mahābhūtas are the primal substance of the universe. In the piṇḍāṇḍa these five mahābhūtas are called annamaya and prāṇamaya. The visible gross body (sthūla-śarīra) is made of pṛthivī and the water-portion. Within such a gross body is the unseen prāṇamaya-kośa. The heat of the body (fire), the breathing (air), and the avakāśa within which blood-and-air circulate (ākāśa). Beyond this is the manomaya-kośa which includes mind and intellect; beyond that is the vijñānamaya-kośa — the power of memory. Therefore, before buddhi come ahaṅkāra and citta. Here ahaṅkāra means "the awareness of my own existence (awareness of self)". This ahaṅkāra-tattva is, in the piṇḍāṇḍa, citta, and in the brahmāṇḍa, mahat-tattva.</w:t>
        <w:br/>
        <w:br/>
        <w:t>The source of this manifest world is the avyakta. The primal state of creation is the pralaya-sāgara — that is, the unmanifest world scattered in the form of paramāṇus. Within such a world the four-faced Caturmukha created the mahat-tattva. The arising of the awareness "I" in the jīvas who, in the pralaya-sāgara, were without awareness of their own existence — this very arising is the creation of mahat-tattva. The expanse of citta is cetana. This is the extent of our memory.</w:t>
        <w:br/>
        <w:br/>
        <w:t>Source: Bannañje Govindācārya's Gītā-pravacana, 766414</w:t>
        <w:br/>
        <w:br/>
        <w:t>Bhagavad-gītā, Adhyāya 13</w:t>
        <w:br/>
        <w:br/>
        <w:t>In this body there are five jñānendriyas and five karmendriyas; and the eleventh indriya is the manas. By the ear — grasping of sound; by the eye — grasping of form; by the nose — grasping of smell; by the tongue — grasping of taste; by the skin — grasping of air. Similarly, the mouth for speaking, the hand for working, the leg for walking. These eight are called grahas. Then pāyu and upastha (the organ of excretion and that of procreation). The eleventh indriya, the manas, is what subjects all of this to deliberation. All these are the constituent components of the kṣetra. Taken in aggregate, this is the kṣetra. [Along with each of the components mentioned here, its presiding abhimāni-devatā is also included. That has been stated briefly above.]</w:t>
        <w:br/>
        <w:br/>
        <w:t>This world is ever-changing. For that reason the world is also called Aśvattha. The aśva is an animal that is in constant motion; it never stays still. Because this world too is likewise ever in motion, the ancients called it Aśvattha. Our body is a physical (bhautika) vikāra. All the agitations of the mental world that occur within it are the mental vikāra. In particular, our icchā (desire), (a)dveṣa, sukha-duḥkha, the span of our memory (cetana), and (a)dhṛti. This is Kṛṣṇa's sūtra-form exposition of the kṣetra and its vikāras. We may analyse this matter in as much detail as we wish. Kṛṣṇa here has explained everything in condensed form.</w:t>
        <w:br/>
        <w:br/>
        <w:t>If one is to walk on the path of jñāna, there are certain codes of conduct (codes of conduct) that we must follow in our behaviour. We must follow them. Kṛṣṇa, in the next five verses, explains the twenty qualities (qualities) that we must practise in our life. The more we incorporate each of these qualities into our life, the more we can proceed on the path of jñāna. Otherwise we shall have to walk on the path of ajñāna — this warning too Kṛṣṇa has given here.</w:t>
        <w:br/>
        <w:br/>
        <w:t>Amānitvam adambhitvam ahiṃsā kṣāntir ārjavam |</w:t>
        <w:br/>
        <w:t>Ācāryopāsanaṃ śaucaṃ sthairyam ātma-vinigrahaḥ || (7)</w:t>
        <w:br/>
        <w:br/>
        <w:t>Amānitvam, adambhitvam, ahiṃsā, kṣāntiḥ, ārjavam | Ācāryopāsanam, śaucam, sthairyam, ātma-vinigrahaḥ -- giving up vanity, not putting on a pretence of greatness, not causing pain, forbearance, straightness in conduct and speech, service to the guru, purity of body and mind, an unwavering verdict, firmness of resolve,</w:t>
        <w:br/>
        <w:br/>
        <w:t>Source: Bannañje Govindācārya's Gītā-pravacana, 766415</w:t>
        <w:br/>
        <w:br/>
        <w:t>Bhagavad-gītā, Adhyāya 13</w:t>
        <w:br/>
        <w:br/>
        <w:t>(1) Amānitvam: For the sake of attaining jñāna we must give up the desire for honour and reverence. Those who live in expectation of being honoured or of getting awards will never attain the siddhi of jñāna. Therefore we must first give up the love of publicity. Bid farewell to all forms of publicity and pursue jñāna — then jñāna is attained. If anyone praises you, that is their greatness — there, remain humble.</w:t>
        <w:br/>
        <w:br/>
        <w:t>(2) Adambhitvam: Learn to live, before all, as a small person. No display of greatness is needed. On the path of jñāna, never swerve aside from honesty. Do not go about showing what is not as if it were.</w:t>
        <w:br/>
        <w:br/>
        <w:t>(3) Ahiṃsā: Never cause pain to another. If we wound the mind of another, there is no medicine to heal it back. Therefore never insult (cause humiliation to) another. Not giving trouble to another is ahiṃsā.</w:t>
        <w:br/>
        <w:br/>
        <w:t>(4) Kṣāntiḥ: Not taking revenge. When someone does us harm, we should not go about doing harm in return. There is a system in place for punishing those who do wrong. In worldly terms, when someone does wrong, the responsibility of punishing him belongs to the police and the judiciary, not to us. If we set out to punish wrong-doers, it becomes the offence of taking the law into our own hands. Similarly, in the kingdom of the Lord there is a separate system for punishing wrong-doers. Therefore you have no right either to take revenge or to pronounce curses.</w:t>
        <w:br/>
        <w:br/>
        <w:t>For the above qualities the best illustrations are Jaḍabharata and the muni Raikva. If one reads their life-stories, one comes to know how they upheld these qualities in their lives.</w:t>
        <w:br/>
        <w:br/>
        <w:t>(5) Ārjavam: Life without a mask. Straight in conduct and speech. An honest life that is not one thing within and another without (straight-forwardness).</w:t>
        <w:br/>
        <w:br/>
        <w:t>(6) Ācāryopāsanam: An ācārya is one who, having understood well what is right and what is wrong, brings it into practice. One who has himself seen the truth and demonstrates it before society by walking in it. Serve such a one. Jñānis are not easily found, and they generally do not pour out jñāna without testing. Whatever happens, do not give up pursuing the jñānis. If the thirst for jñāna within you is intense, they will certainly pour out jñāna. If you want jñāna you must wait until the jñānis open themselves up. The best illustrations for this are Śvetaketu and the story of Pippalāda that comes in the Praśnopaniṣat.</w:t>
        <w:br/>
        <w:br/>
        <w:t>(7) Śaucam: Śauca means purity. We have looked at this matter to some extent in the previous chapter. In Kannada śaucam means 'maḍi' (ritual cleanness). We must give up performing maḍi and learn instead to become maḍi.</w:t>
        <w:br/>
        <w:br/>
        <w:t>Source: Bannañje Govindācārya's Gītā-pravacana, 766416</w:t>
        <w:br/>
        <w:br/>
        <w:t>Bhagavad-gītā, Adhyāya 13</w:t>
        <w:br/>
        <w:br/>
        <w:t>It is not possible to become maḍi by bathing, wearing wet clothes, and refraining from touching anyone. Cleanness is fundamentally a matter of the mind; bodily cleanness is supplementary to it. To forget worldly matters and to establish the mind in the Lord — that is maḍi. We must become maḍi by kāya, vācā, and manas. If a bad thought arises in us, if a bad word comes out of our mouth, then we are mailige (impure). One who is truly maḍi by kāya-vācā-manas, when he sits with those who are impure, can make all who are with him maḍi. This is what in former times was called 'paṅkti-pāvana'. Whichever line the wholly maḍi person sits in, that line becomes maḍi. A maḍi without śāstra-jñāna is not maḍi. When the remembrance of God is in the mind and the name of God is on the mouth, then we are maḍi.</w:t>
        <w:br/>
        <w:br/>
        <w:t>For purifying the mind there are ācamana and prāṇāyāma. With the anusandhāna, "O Lord, by the stream of your compassion, cause the nectar to descend from my sahasrāra downwards, make my whole body pavana, let all the sins and impurities within me be burnt and washed away," one must, through dhyāna, effect the dispelling of the pāpa-puruṣa. Here we must feel (feel it) the stream of amṛta descending from our head. By prāṇāyāma all the impurity within us is burnt away. The remembrance of the Lord seated in each of our limbs is ācamana. "O Water, you are the source of bliss, you are the abode of bliss; I am sprinkling you upon myself. Make it so that the Lord comes and dwells within me" — having prayed thus, one must perform prokṣaṇa upon oneself. Only when we do all this knowingly do we become maḍi. To remember God is maḍi; to forget God is mailige. Without the remembrance of Puṇḍarīkākṣa, inward purity is impossible.</w:t>
        <w:br/>
        <w:br/>
        <w:t>(8) Sthairyam: The steadiness (continuity) of the mind is sthairya. We must have our own independent decision. We must not, as someone tells us, keep changing our decision and fall into confusion. We must become capable of thinking in our own head. If any question comes to us, the capacity to find the answer to it lies within our own head. "Where the question is, there the answer also is." Study the śāstra well and find the answer to your own problem yourself, and work firmly. Without becoming confused by listening to all and sundry, achieve sthairya.</w:t>
        <w:br/>
        <w:br/>
        <w:t>(9) Ātma-vinigrahaḥ: Control of the indriyas (self-control). Our indriyas must be under our grip. For the indriyas to be under grip, we must keep our manas under grip. Do not become a monkey in the hands of the manas; you, control the manas. For this, establish your manas in the Lord. Thus, by control of the manas, attain control of the indriyas.</w:t>
        <w:br/>
        <w:br/>
        <w:t>Indriyārtheṣu vairāgyam anahaṅkāra eva ca |</w:t>
        <w:br/>
        <w:t>Janma-mṛtyu-jarā-vyādhi-duḥkha-doṣānudarśanam ||</w:t>
      </w:r>
    </w:p>
    <w:p>
      <w:pPr>
        <w:jc w:val="center"/>
      </w:pPr>
      <w:r>
        <w:rPr>
          <w:color w:val="BBBBBB"/>
          <w:sz w:val="20"/>
        </w:rPr>
        <w:t>◆</w:t>
      </w:r>
    </w:p>
    <w:p>
      <w:r>
        <w:rPr>
          <w:b/>
          <w:color w:val="1F4E79"/>
          <w:sz w:val="28"/>
        </w:rPr>
        <w:t>BG 13.8</w:t>
      </w:r>
      <w:r>
        <w:rPr>
          <w:i/>
          <w:color w:val="808080"/>
          <w:sz w:val="18"/>
        </w:rPr>
        <w:t xml:space="preserve">   ·   vairagya</w:t>
      </w:r>
    </w:p>
    <w:p>
      <w:r>
        <w:rPr>
          <w:b/>
          <w:color w:val="606060"/>
          <w:sz w:val="20"/>
        </w:rPr>
        <w:t>संस्कृत श्लोक / Sanskrit</w:t>
      </w:r>
    </w:p>
    <w:p>
      <w:pPr>
        <w:ind w:left="454"/>
      </w:pPr>
      <w:r>
        <w:rPr>
          <w:i/>
          <w:sz w:val="24"/>
        </w:rPr>
        <w:t>'इन्द्रियार्थेषु वैराग्यमनहंकार एव च। जन्ममृत्युजराव्याधिदुःखदोषानुदर्शनम्।' — इन्द्रियविषयेषु विरक्तिः, अहंकाररहितत्वम्, जन्म-मृत्यु-जरा-व्याधि-दुःखादिदोषाणां सततं स्मरणम्। (१०) इन्द्रियार्थेषु वैराग्यम् — इन्द्रियाणि बाह्यविषयेभ्यो निवार्य मनः भगवति स्थापयितुम्। एतत् शम-दमशब्दाभ्यां वाच्यम्। इन्द्रियाणां लौकिक-विषय-गमन-निवारणं दमः; भगवदभिमुखीकरणं शमः। भगवद्विज्ञानेन इन्द्रियाणि अन्यत्र न प्रसरन्ति। शब्द-स्पर्श-रूप-रस-गन्धेषु विरक्तिं भज। यथा — रसना-चपलः; गृहे यद्भोजनं तत्र दोषदर्शनं त्यक्त्वा यद् दत्तं तद् भगवत्प्रसादबुद्ध्या स्वीकुरु। एवं शम-दमं साधय। (११) अनहंकारः — सर्वगुणानां श्रेष्ठो गुणः। अहंकारस्य पुरतः सर्वगुणाः व्यर्थाः। यत्राहंकारः तत्र देवः न; अहंकारेण ईश्वराद् दूरीभूताः स्म। 'मया कृतम्, मत्तः अभवत्' इति श्लाघां त्यक्त्वा 'भगवान् मम हस्तेन कारयति' इति कृतज्ञतां प्रकटय। (१२) जन्म-मृत्यु-जरा-व्याधि-दुःख-दोष-अनुदर्शनम् — जीवनम् अन्तर्दृष्ट्या पश्य। एतद् जन्म-मरण-तटयोः मध्ये प्रवहत् स्रोतः। तस्मिन् व्याधि-जरा-दुःख-शोक-तरङ्गाः। 'अस्माकं जीवनस्य उद्देशः कः; भगवान् अस्मान् किमर्थम् असृजत्; मानवजन्म कथं सार्थकं कुर्म' — एवं अनुदर्शनं कुरु। आहार-निद्रा-भय-मैथुनं न जीवनसर्वस्वम्; तत् पशवोऽपि अनुभवन्ति। अतः शास्त्रं पठित्वा यथार्थदर्शनं कुरु। केवल-लौकिक-सुखाशां त्यक्त्वा सत्य-साक्षात्कारार्थं, भगवत्प्राप्त्यर्थं जीव। सर्वा लौकिकसम्पत् निःसारा; तस्मात् सारभूतं भगवन्तं ज्ञात्वा तत्पादं गच्छ। (अनन्तरम्) 'असक्तिरनभिष्वङ्गः पुत्रदारगृहादिषु। नित्यं च समचित्तत्वमिष्टानिष्टोपपत्तिषु।'</w:t>
      </w:r>
    </w:p>
    <w:p>
      <w:r>
        <w:rPr>
          <w:b/>
          <w:color w:val="606060"/>
          <w:sz w:val="20"/>
        </w:rPr>
        <w:t>ಕನ್ನಡ ಅರ್ಥ / Kannada</w:t>
      </w:r>
    </w:p>
    <w:p>
      <w:pPr>
        <w:ind w:left="454"/>
      </w:pPr>
      <w:r>
        <w:rPr>
          <w:sz w:val="22"/>
        </w:rPr>
        <w:t>ಆಧಾರ: ಬನ್ನ ೦ಜೆ ಗೋವಿಂದಾಚಾರ್ಯರ ಗೀತಾಪ್ರವಚನ                                766 417</w:t>
        <w:br/>
        <w:br/>
        <w:t>ಭಗವದ್ಗೀತಾ-ಅಧ್ಯಾಯ-13</w:t>
        <w:br/>
        <w:br/>
        <w:t>ಇಂದ್ರಿಯ ಅರ್ಥೇಷು ವೈರಾಗ್ಯಮ್‌ ಅನಹಂಕಾರಃ ಏವ ಚ ।</w:t>
        <w:br/>
        <w:br/>
        <w:t>ಜನ್ಮ ಮೃತ್ಯು ಜರಾ ವ್ಯಾಧಿ ದುಃಖ ದೋಷ ಅನುದರ್ಶನಮ್‌ -. ಇಂದ್ರಿಯ ವಿಷಯಗಳಲ್ಲಿ</w:t>
        <w:br/>
        <w:t>ಮೈಮರೆಯದಿರುವುದು, ಸೊಕ್ಕು ಇರದಿರುವುದು, ಹುಟ್ಟು-ಸಾವು-ಮುಪ್ಪು-ಬೇನೆಗಳಿಂದ ದುಗುಡತುಂಬಿದ</w:t>
        <w:br/>
        <w:t>ಬಾಳಿನ ದೋಷಗಳ ಎಚ್ಚರ,-</w:t>
        <w:br/>
        <w:br/>
        <w:t>(೧೦) ಇಂದ್ರಿಯಾರ್ಥೇಷು ವೈರಾಗ್ಯ : ಇಂದ್ರಿಯಗಳನ್ನು ಹೊರಪ್ರಪಂಚದತ್ತ ಹರಿಯದಂತೆ ತಡೆದು ಮನಸ್ಸನ್ನು</w:t>
        <w:br/>
        <w:t>ಭಗವಂತನಲ್ಲಿ ನೆಲೆ ನಿಲ್ಲಿಸುವುದು. ಇದನ್ನು ಶಮ-ಧಮ ಎನ್ನುತ್ತಾರೆ. ಇಂದ್ರಿಯಗಳು ಲೌಕಿಕ ವಿಚಾರದತ್ತ</w:t>
        <w:br/>
        <w:t>ಹರಿಯದಂತೆ ಮಾಡುವುದು ಧಮ ಮತ್ತು ಅದನ್ನು ಭಗವಂತನತ್ತ ಹರಿಯುವಂತೆ ಮಾಡುವುದು ಶಮ.</w:t>
        <w:br/>
        <w:t>ಭಗವಂತನ ಬಗ್ಗೆ ತಿಳಿದಾಗ ಇಂದ್ರಿಯ ಇನ್ಯಾವುದರ ಕಡೆಗೂ ಹರಿಯುವುದಿಲ್ಲ. ಪ್ರಾಪಂಚಿಕವಾದ ಶಬ್ಧ, ಸ್ಪರ್ಶ,</w:t>
        <w:br/>
        <w:t>ರೂಪ, ರಸ, ಗಂಧದ ಬಗ್ಗೆ ವಿರಕ್ತಿ ತಾಳು. ಉದಾಹರಣೆಗೆ ನಾಲಿಗೆ ಚಪಲ. ನಮ್ಮಲ್ಲಿ ಕೆಲವರು ಮನೆಯಲ್ಲಿ ಯಾವ</w:t>
        <w:br/>
        <w:t>ರೀತಿ ಅಡಿಗೆ ಮಾಡಿದರೂ ಅಲ್ಲಿ ಅದು ಸರಿಯಾಗಿಲ್ಲ, ಇದು ಸರಿಯಾಗಿಲ್ಲ ಇತ್ಯಾದಿಯಾಗಿ ತಗಾದೆ ಎತ್ತುತ್ತಾರೆ.</w:t>
        <w:br/>
        <w:t>ಈ ರೀತಿಯ ಚಪಲವನ್ನು ಬಿಟ್ಟುಬಿಡು. ಇಲ್ಲಿ ಬೇಕು ಬೇಡಗಳ ಆಯ್ಕೆ ಇಲ್ಲದೆ ಏನನ್ನು ಹಾಕಿದರೂ ಭಗವಂತನ</w:t>
        <w:br/>
        <w:t>ಪ್ರಸಾದ ಎಂದು ಸ್ವೀಕರಿಸುವುದನ್ನು ಕಲಿ. ಈ ರೀತಿ ಶಮ-ಧಮ ಸಾಧಿಸು.</w:t>
        <w:br/>
        <w:br/>
        <w:t>(೧೧) ಅನಹಂಕಾರ: ಇದು ಎಲ್ಲಾ ಗುಣಗಳಿಗಿಂತ ಶ್ರೇಷ್ಠ ಗುಣ. ನಮ್ಮಲ್ಲಿ ಯಾವ ಗುಣವಿದ್ದರೂ ಅದು ನಮ್ಮ</w:t>
        <w:br/>
        <w:t>ಅಹಂಕಾರದ ಮುಂದೆ ವ್ಯರ್ಥ. ಅಹಂಕಾರ(₹60) ನಮ್ಮಲ್ಲಿನ ಎಲ್ಲಾ ಗುಣವನ್ನು ನಾಶ ಮಾಡುತ್ತದೆ.</w:t>
        <w:br/>
        <w:t>ಅಹಂಕಾರವಿದ್ದೆಡೆ ಉಳಿದ ಗುಣಗಳಿಗೆ ಅಸ್ತಿತ್ವವೇ ಇಲ್ಲ. ಆದ್ದರಿಂದ ಕೃಷ್ಣ ಅದನ್ನು ಇಲ್ಲಿ “ಏವ-ಚ” ಎಂದು ಒತ್ತಿ</w:t>
        <w:br/>
        <w:t>ಹೇಳಿದ್ದಾನೆ. 'ನಾನು ವಿದ್ವಾಂಸ, ನಾನು ಅನುಷ್ಠಾನವಂತ, ನಾನು ಮಡಿ' ಹೀಗೆ ನಮ್ಮನ್ನು ಅಹಂಕಾರ</w:t>
        <w:br/>
        <w:t>ಪ್ರತಿಯೊಂದು ವಿಚಾರದಲ್ಲೂ ಕಾಡುತ್ತದೆ. ಹೀಗೆ ನಾವು ಅಹಂಕಾರಪಟ್ಟರೆ ನಮ್ಮ ಅನುಷ್ಠಾನ-ಅನುಷ್ಠಾನವೇ</w:t>
        <w:br/>
        <w:t>ಆಗುವುದಿಲ್ಲ. ಎಲ್ಲಿ ಅಹಂಕಾರ ಕಾಡಿತೋ ಅಲ್ಲಿ ಸಾಧನೆ ವ್ಯರ್ಥವಾಗುತ್ತದೆ. ಎಲ್ಲಿ ಅಹಂಕಾರವಿರುತ್ತದೆ ಅಲ್ಲಿ</w:t>
        <w:br/>
        <w:t>ದೇವರಿರುವುದಿಲ್ಲ-ಅಂದರೆ ಅಹಂಕಾರದಿಂದಾಗಿ ನಾವು ದೇವರಿಂದ ದೂರ ಸರಿಯುತ್ತೇವೆ. ಈ ಕಾರಣದಿಂದ</w:t>
        <w:br/>
        <w:t>“ನಾನು ಮಾಡಿದೆ, ನನ್ನಿಂದಾಯ್ತು' ಎಂದು ಬೀಗುವುದನ್ನು ಬಿಡು. ಭಗವಂತ ನನ್ನ ಕೈಯಿಂದ ಮಾಡಿಸಿದ ಎಂದು</w:t>
        <w:br/>
        <w:t>ಆತನಿಗೆ ಕೃತಜ್ಞತೆಯನ್ನು ತೋರು.</w:t>
        <w:br/>
        <w:br/>
        <w:t>(೧೨) ಜನ್ಮ ಮೃತ್ಯು ಜರಾ ವ್ಯಾಧಿ ದುಃಖ ದೋಷ ಅನುದರ್ಶನಮ್‌: ಜೀವನವನ್ನು ಒಳನೋಟದಿಂದ ನೋಡು.</w:t>
        <w:br/>
        <w:t>ಈ ಜೀವನ ಎನ್ನುವುದು ಹುಟ್ಟು ಸಾವು ಎನ್ನುವ ಎರಡು ದಡದ ನಡುವೆ ಹರಿಯುವ ಒಂದು ಪ್ರವಾಹ. ಈ</w:t>
        <w:br/>
        <w:t>ಪ್ರವಾಹದಲ್ಲಿ ವ್ಯಾಧಿ, ಮುಪ್ಪು, ದುಃಖ, ಶೋಕ ಎನ್ನುವ ಅಲೆಗಳ ಸರಮಾಲೆ. ಈ ನಮ್ಮ ಬದುಕಿನ</w:t>
        <w:br/>
        <w:t>ಉದ್ದೇಶವೇನು, ಭಗವಂತ ನಮ್ಮನ್ನು ಏಕೆ ಹುಟ್ಟಿಸಿದ, ಮಾನವ ಜನ್ಮವನ್ನು ಹೇಗೆ ಸಾರ್ಥಕ ಮಾಡಿಕೊಳ್ಳಬೇಕು</w:t>
        <w:br/>
        <w:t>ಎನ್ನುವ ಅನುದರ್ಶನ ಮಾಡು. ಆಹಾರ ನಿದ್ರಾ ಭಯ ಮೈಥುನ ಇಷ್ಟೇ ಜೀವನವಲ್ಲ. ಇದನ್ನು ಪ್ರಾಣಿಗಳೂ</w:t>
        <w:br/>
        <w:t>ಅನುಭವಿಸುತ್ತವೆ. ಆದ್ದರಿಂದ ಶಾಸ್ತ್ರವನ್ನು ಓದಿ ಸತ್ಯಕ್ಕೆ ಅನುಗುಣವಾದ ಯಥಾರ್ಥ ದರ್ಶನವನ್ನು ಮಾಡಿಕೋ.</w:t>
        <w:br/>
        <w:t>ಕೇವಲ ಲೌಕಿಕ ಸುಖದ ನಿರೀಕ್ಷೆಯಲ್ಲಿ ಬದುಕುವುದನ್ನು ಬಿಟ್ಟು-ಸತ್ಯದ ಸಾಕ್ಷಾತ್ಕಾರಕ್ಕಾಗಿ, ಭಗವಂತನನ್ನು</w:t>
        <w:br/>
        <w:t>ಸೇರುವುದಕ್ಕಾಗಿ ಬದುಕು. ಎಲ್ಲಾ ಲೌಕಿಕ ಸುಖ, ಸಂಪತ್ತು  ನಿಸ್ಸಾ ರ. ಇದರಿಂದಾಚೆಗಿನ ಸಾರವಾದ</w:t>
        <w:br/>
        <w:t>ಭಗವಂತನನ್ನು ತಿಳಿದು ಅದರತ್ತ ಹೆಜ್ಜೆಹಾಕು.</w:t>
        <w:br/>
        <w:br/>
        <w:t>ಆಧಾರ: ಬನ್ನ ೦ಜೆ ಗೋವಿಂದಾಚಾರ್ಯರ ಗೀತಾಪ್ರವಚನ                                766418</w:t>
        <w:br/>
        <w:br/>
        <w:t>ಭಗವದ್ಗೀತಾ-ಅಧ್ಯಾಯ-13</w:t>
        <w:br/>
        <w:br/>
        <w:t>ಅಸಕ್ತಿರನಭಿಷ್ಟಂಗಃ ಪುತ್ರದಾರಗೃಹಾದಿಷು ।</w:t>
        <w:br/>
        <w:t>ನಿತ್ಯಂ ಚ ಸಮಚಿತ್ತತ್ವಮಿಷ್ಟಾನಿಷ್ಟೋಪಪತ್ತಿಷು</w:t>
      </w:r>
    </w:p>
    <w:p>
      <w:r>
        <w:rPr>
          <w:b/>
          <w:color w:val="606060"/>
          <w:sz w:val="20"/>
        </w:rPr>
        <w:t>हिन्दी अर्थ / Hindi</w:t>
      </w:r>
    </w:p>
    <w:p>
      <w:pPr>
        <w:ind w:left="454"/>
      </w:pPr>
      <w:r>
        <w:rPr>
          <w:sz w:val="22"/>
        </w:rPr>
        <w:t>'इन्द्रियार्थेषु वैराग्यमनहंकार एव च। जन्ममृत्युजराव्याधिदुःखदोषानुदर्शनम्।' — इन्द्रिय-विषयों में आसक्ति न होना, अहंकार न होना, जन्म-मृत्यु-जरा-व्याधि-दुःख आदि दोषों का निरंतर दर्शन। (१०) इन्द्रियार्थेषु वैराग्य — इन्द्रियों को बाहर के विषयों की ओर बहने से रोककर मन को भगवान् में स्थित करना। इसी को शम-दम कहते हैं। इन्द्रियों को लौकिक विषयों की ओर जाने से रोकना दम है, उन्हें भगवान् की ओर लगाना शम है। भगवान् को जानने पर इन्द्रियाँ अन्यत्र नहीं बहतीं। शब्द-स्पर्श-रूप-रस-गन्ध में विरक्ति रख। उदाहरण के लिए जिह्वा-चपलता — कुछ लोग घर में जो भी बने उसमें दोष ढूँढते हैं; इस चपलता को छोड़ दो। 'यह चाहिए, वह नहीं' — ऐसी पसंद के बिना जो भी प्राप्त हो उसे भगवत्प्रसाद मानकर ग्रहण करना सीखो। ऐसे शम-दम साधो। (११) अनहंकार — सब गुणों में श्रेष्ठ गुण। अहंकार के सामने हर गुण व्यर्थ हो जाता है। जहाँ अहंकार, वहाँ देव नहीं; अहंकार के कारण हम ईश्वर से दूर हो जाते हैं। 'मैंने किया, मुझसे हुआ' — इस अकड़ को छोड़कर 'भगवान् ने मेरे हाथ से कराया' — ऐसी कृतज्ञता रखो। (१२) जन्म-मृत्यु-जरा-व्याधि-दुःख-दोष-अनुदर्शन — जीवन को अंतर्दृष्टि से देखो। यह जीवन जन्म-मरण के दो किनारों के बीच बहती हुई एक धारा है; उसमें व्याधि-वृद्धावस्था-दुःख-शोक की लहरें हैं। हमारा जीवन का उद्देश्य क्या है, भगवान् ने हमें क्यों उत्पन्न किया, मानव-जन्म को सार्थक कैसे बनाएँ — यह अनुदर्शन करो। आहार-निद्रा-भय-मैथुन ही जीवन नहीं; ये तो पशु भी अनुभव करते हैं। अतः शास्त्र पढ़कर यथार्थ-दर्शन प्राप्त करो। केवल लौकिक सुख की प्रतीक्षा छोड़कर सत्य के साक्षात्कार और भगवत्प्राप्ति के लिए जीओ। सब लौकिक सुख-सम्पत्ति निःसार है; उससे परे सार स्वरूप भगवान् को जानकर उसी की ओर बढ़ो। (अनन्तर) 'असक्तिरनभिष्वङ्गः पुत्रदारगृहादिषु। नित्यं च समचित्तत्वमिष्टानिष्टोपपत्तिषु।'</w:t>
      </w:r>
    </w:p>
    <w:p>
      <w:r>
        <w:rPr>
          <w:b/>
          <w:color w:val="606060"/>
          <w:sz w:val="20"/>
        </w:rPr>
        <w:t>English</w:t>
      </w:r>
    </w:p>
    <w:p>
      <w:pPr>
        <w:ind w:left="454"/>
      </w:pPr>
      <w:r>
        <w:rPr>
          <w:sz w:val="22"/>
        </w:rPr>
        <w:t>'indriyartheshu vairagyam anahankara eva ca | janma-mrtyu-jara-vyadhi-duhkha-dosanudarshanam' — Non-infatuation in sense-objects, the absence of self-pride, and ceaseless awareness of the defects of life filled with sorrow through birth, death, old age and disease. (10) Indriyarthesu vairagyam: stopping the indriyas from running toward the outer world and settling the mind in the Lord. This is sama-dama. Preventing the indriyas from running to laukika matters is dama; turning them toward the Lord is sama. When the Lord is known, the indriyas do not flow elsewhere. Take viraktī toward prapanchika shabda, sparsha, rupa, rasa, gandha. For instance, the tongue's chapala — some people raise objections at home about how the food is cooked. Give up such chapala. Without choosing 'I want this, not that,' learn to accept whatever is placed as Bhagavan's prasada. Thus accomplish sama-dama. (11) Anahankara: this is the highest of all virtues. Whatever guna we may have, before ahankara it is wasted. Ahankara (ego) destroys every guna in us. Where ahankara is, the other gunas have no existence. Therefore Krishna emphasises here with 'eva-ca.' 'I am learned, I am a man of anusthana, I am madi' — thus ahankara torments us in every matter. If we are ahankarin our anusthana itself is not anusthana. Where ahankara strikes, sadhana is wasted. Where ahankara is, the Lord is not — we move away from God through ahankara. So abandon the swagger 'I did, it was by me.' Show gratitude to Bhagavan: 'He had it done by my hand.' (12) Janma-mrtyu-jara-vyadhi-duhkha-dosanudarshanam: look at life inwardly. This life is a flowing stream between two banks — birth and death. In this stream, vyadhi, old age, sorrow, grief are strung as waves. Reflect — what is the purpose of our life, why has the Lord brought us forth, how to make this human birth meaningful. Aahara, nidra, bhaya, maithuna — that alone is not life; animals too experience these. So read shastra and make a yatharta-darshana that conforms to truth. Quit living only for laukika sukha; live for satya-sakshatkara, for reaching the Lord. All laukika sukha and sampatti are sara-less; know the saara beyond them — the Lord — and step toward Him. (Next) 'asaktir anabhishvangah putra-dara-grhadishu | nityam ca samacittatvam ishtanishtopapattishu' — non-attachment, non-clinging to son, wife, home and the rest, and constant evenness of mind in welcome and unwelcome events.</w:t>
      </w:r>
    </w:p>
    <w:p>
      <w:pPr>
        <w:jc w:val="center"/>
      </w:pPr>
      <w:r>
        <w:rPr>
          <w:color w:val="BBBBBB"/>
          <w:sz w:val="20"/>
        </w:rPr>
        <w:t>◆</w:t>
      </w:r>
    </w:p>
    <w:p>
      <w:r>
        <w:rPr>
          <w:b/>
          <w:color w:val="1F4E79"/>
          <w:sz w:val="28"/>
        </w:rPr>
        <w:t>BG 13.10</w:t>
      </w:r>
      <w:r>
        <w:rPr>
          <w:i/>
          <w:color w:val="808080"/>
          <w:sz w:val="18"/>
        </w:rPr>
        <w:t xml:space="preserve">   ·   ananya_yoga, vivikta_seva</w:t>
      </w:r>
    </w:p>
    <w:p>
      <w:r>
        <w:rPr>
          <w:b/>
          <w:color w:val="606060"/>
          <w:sz w:val="20"/>
        </w:rPr>
        <w:t>संस्कृत श्लोक / Sanskrit</w:t>
      </w:r>
    </w:p>
    <w:p>
      <w:pPr>
        <w:ind w:left="454"/>
      </w:pPr>
      <w:r>
        <w:rPr>
          <w:i/>
          <w:sz w:val="24"/>
        </w:rPr>
        <w:t>'अध्यात्मज्ञाननित्यत्वं तत्त्वज्ञानार्थदर्शनम्। एतज्ज्ञानमिति प्रोक्तमज्ञानं यदतोऽन्यथा।' — (श्लोकपाठमात्रम्, विविक्तसेवायाः सन्दर्भे उद्धृतम्।) अत्र बन्नञ्जेन (§१७-स्थम्) — विविक्तदेशसेवित्वम् नाम — यथाशक्यं अति-सात्त्विकस्पन्दनयुक्ते स्थले सात्त्विकजनैः सह वासः। पूर्णप्रमाणे अखण्डसात्त्विकस्पन्दनयुक्तं स्थलं पुण्यक्षेत्रम्। तत्र शुभभाषिणां शुभचिन्तकानां सज्जनानां समीपे वासः। तदसम्भवे यथाशक्यं एकान्तवासाभ्यासः। चतुर्भिः मिलित्वा निरर्थककथने अमूल्यजन्म न नष्टं कुर्यात्।</w:t>
      </w:r>
    </w:p>
    <w:p>
      <w:r>
        <w:rPr>
          <w:b/>
          <w:color w:val="606060"/>
          <w:sz w:val="20"/>
        </w:rPr>
        <w:t>ಕನ್ನಡ ಅರ್ಥ / Kannada</w:t>
      </w:r>
    </w:p>
    <w:p>
      <w:pPr>
        <w:ind w:left="454"/>
      </w:pPr>
      <w:r>
        <w:rPr>
          <w:sz w:val="22"/>
        </w:rPr>
        <w:t>ಅಧ್ಯಾತ್ಮಜ್ಞಾನನಿತ್ಯತ್ವಂ ತತ್ತ್ವಜ್ಞಾನಾರ್ಥದರ್ಶನಮ್‌ |</w:t>
        <w:br/>
        <w:t>ಏತಜ್‌ ಜ್ಞಾನಮಿತಿ ಪ್ರೋಕ್ತಮಜ್ಞಾನಂ ಯದತೋಃನ್ಯಥಾ</w:t>
      </w:r>
    </w:p>
    <w:p>
      <w:r>
        <w:rPr>
          <w:b/>
          <w:color w:val="606060"/>
          <w:sz w:val="20"/>
        </w:rPr>
        <w:t>हिन्दी अर्थ / Hindi</w:t>
      </w:r>
    </w:p>
    <w:p>
      <w:pPr>
        <w:ind w:left="454"/>
      </w:pPr>
      <w:r>
        <w:rPr>
          <w:sz w:val="22"/>
        </w:rPr>
        <w:t>'अध्यात्मज्ञाननित्यत्वं तत्त्वज्ञानार्थदर्शनम्। एतज्ज्ञानमिति प्रोक्तमज्ञानं यदतोऽन्यथा।' — (श्लोक-पाठ मात्र; विविक्त-सेवा के सन्दर्भ में उद्धृत।) यहाँ बन्नञ्जे की व्याख्या में (§१७) — विविक्त-देश-सेवित्व का अर्थ — यथासंभव अति-सात्त्विक स्पंदन वाले स्थान में, सात्त्विक जनों के साथ निवास। पूर्ण रूप से अखंड सात्त्विक स्पंदन वाला स्थान पुण्य-क्षेत्र है। वहाँ शुभ-भाषी, शुभ-चिन्तक सज्जनों के साथ रहना। यदि यह संभव न हो, यथासंभव एकान्त-वास का अभ्यास। चार लोगों से मिलकर निरर्थक गपशप में अमूल्य जन्म व्यर्थ न करना।</w:t>
      </w:r>
    </w:p>
    <w:p>
      <w:r>
        <w:rPr>
          <w:b/>
          <w:color w:val="606060"/>
          <w:sz w:val="20"/>
        </w:rPr>
        <w:t>English</w:t>
      </w:r>
    </w:p>
    <w:p>
      <w:pPr>
        <w:ind w:left="454"/>
      </w:pPr>
      <w:r>
        <w:rPr>
          <w:sz w:val="22"/>
        </w:rPr>
        <w:t>'adhyatma-jnana-nityatvam tattva-jnanartha-darshanam | etaj jnanam iti proktam ajnanam yad ato'nyatha' — (verse-text only, cited under vivikta-seva's reference). In Bannanje's exposition of this enumeration, vivikta-desha-sevitvam (§17) means: try to live, as much as possible, in a place with strong sattvika spandana, with sattvika people. A place with full, unbroken sattvika spandana is a punya-kshetra. There, live with sajjana who speak the good and think the good. If this is not possible, practise ekanta-vasa as much as possible. Do not waste the priceless birth in idle gossip with a crowd of four.</w:t>
      </w:r>
    </w:p>
    <w:p>
      <w:pPr>
        <w:jc w:val="center"/>
      </w:pPr>
      <w:r>
        <w:rPr>
          <w:color w:val="BBBBBB"/>
          <w:sz w:val="20"/>
        </w:rPr>
        <w:t>◆</w:t>
      </w:r>
    </w:p>
    <w:p>
      <w:r>
        <w:rPr>
          <w:b/>
          <w:color w:val="1F4E79"/>
          <w:sz w:val="28"/>
        </w:rPr>
        <w:t>BG 13.11</w:t>
      </w:r>
      <w:r>
        <w:rPr>
          <w:i/>
          <w:color w:val="808080"/>
          <w:sz w:val="18"/>
        </w:rPr>
        <w:t xml:space="preserve">   ·   adhyatma_jnana_nityatvam, tattva_jnanartha_darshanam</w:t>
      </w:r>
    </w:p>
    <w:p>
      <w:r>
        <w:rPr>
          <w:b/>
          <w:color w:val="606060"/>
          <w:sz w:val="20"/>
        </w:rPr>
        <w:t>संस्कृत श्लोक / Sanskrit</w:t>
      </w:r>
    </w:p>
    <w:p>
      <w:pPr>
        <w:ind w:left="454"/>
      </w:pPr>
      <w:r>
        <w:rPr>
          <w:i/>
          <w:sz w:val="24"/>
        </w:rPr>
        <w:t>'असक्तिरनभिष्वङ्गः पुत्रदारगृहादिषु। नित्यं च समचित्तत्वमिष्टानिष्टोपपत्तिषु। मयि चानन्ययोगेन भक्तिरव्यभिचारिणी। विविक्तदेशसेवित्वमरतिर्जनसंसदि। अध्यात्मज्ञाननित्यत्वं तत्त्वज्ञानार्थदर्शनम्। एतज्ज्ञानमिति प्रोक्तमज्ञानं यदतोऽन्यथा।' — असक्तिः; पुत्र-दार-गृहादिषु अनभिष्वङ्गः; इष्ट-अनिष्टोत्पत्तौ नित्यं समचित्तत्वम्; मयि अनन्ययोगेन अव्यभिचारिणी भक्तिः; विविक्तदेशसेवित्वम्; जनसंसदि अरतिः; अध्यात्मज्ञाने नित्यत्वम्; तत्त्वज्ञानार्थ-दर्शनम् — एतत् ज्ञानं इति प्रोक्तम्; एतद्भिन्नम् अज्ञानम्। (§१९) अध्यात्मज्ञाननित्यत्वम् — अध्यात्मस्य अरिवे नित्यतया तिष्ठ। प्रथमं पिण्डाण्ड-ब्रह्माण्डं ज्ञायताम्; ततः तज्ज्ञापकस्य अपूर्व-मनसः विस्मयं ज्ञायताम्; ततः 'अहम्' इति किम् (awareness of self) ज्ञायताम्; एतद् ज्ञात्वा एतत्-आत्मानं नियन्तारं परमात्मानं ज्ञायताम्। एतद् अध्यात्मज्ञानम्। तव अध्ययनस्य गुरुं अध्यात्मज्ञानम् एव। (§२०) तत्त्वज्ञानार्थदर्शनम् — जगतः मूलभूतसत्यं ज्ञातुम् अध्ययनं प्रेषितम् भवेत्। उपरोक्तगुणैः सर्वशास्त्राणां विषयभूतस्य सर्वशास्त्रैः प्रतिपाद्यस्य भगवतः साक्षात्कारं प्राप्नुहि। अत्रोक्ताः गुणाः एव ज्ञानं ज्ञानसाधनानि च। एतद्भिन्नम् अज्ञानम्, अज्ञानस्य गुरुं च।</w:t>
      </w:r>
    </w:p>
    <w:p>
      <w:r>
        <w:rPr>
          <w:b/>
          <w:color w:val="606060"/>
          <w:sz w:val="20"/>
        </w:rPr>
        <w:t>ಕನ್ನಡ ಅರ್ಥ / Kannada</w:t>
      </w:r>
    </w:p>
    <w:p>
      <w:pPr>
        <w:ind w:left="454"/>
      </w:pPr>
      <w:r>
        <w:rPr>
          <w:sz w:val="22"/>
        </w:rPr>
        <w:t>ಅಸಕ್ತಿಃ ಅನಭಿಷ್ಟಂಗಃ ಪುತ್ರ ದಾರ ಗೃಹ ಆದಿಷು |</w:t>
        <w:br/>
        <w:br/>
        <w:t>ನಿತ್ಯಮ್‌ ಚ ಸಮಚಿತ್ತತ್ವಮ್‌ ಇಷ್ಟ ಅನಿಷ್ಟ ಉಪಪತ್ತಿಷು ॥</w:t>
        <w:br/>
        <w:br/>
        <w:t>ಮಯಿಚ ಅನನ್ಯಯೋಗೇನ ಭಕ್ತಿಃ ಅವ್ಯಭಿಚಾರಿಣೀ |</w:t>
        <w:br/>
        <w:br/>
        <w:t>ವಿವಿಕ್ತ ದೇಶ ಸೇವಿತ್ವಮ್‌ ಅರತಿಃ ಜನ ಸಂಸದಿ।</w:t>
        <w:br/>
        <w:br/>
        <w:t>ಅಧ್ಯಾತ್ಮ ಜ್ಞಾನ ನಿತ್ಯತ್ವಮ್‌ ತತ್ತ್ವಜ್ಞಾನ ಅರ್ಥ ದರ್ಶನಮ್‌ |</w:t>
        <w:br/>
        <w:br/>
        <w:t>ಏತತ್‌ ಜ್ಞಾನಮ್‌ ಇತಿ ಪ್ರೋಕ್ತಮ್‌ ಅಜ್ಞಾನಮ್‌ ಯತ್‌ ಅತಃ ಅನ್ಯಥಾ ಎ ಅಂಟಿಸಿಕೊಳ್ಳದಿರುವುದು, ಮಕ್ಕಳು</w:t>
        <w:br/>
        <w:t>ಮಡದಿ ಮನೆ ಮುಂತಾದುವನ್ನು ಅತಿಯಾಗಿ ಹಚ್ಚಿಕೊಳ್ಳದಿರುವುದು, ಇಷ್ಟ-ಅನಿಷ್ಟಗಳು ಬಂದೊದಗಿದಾಗ</w:t>
        <w:br/>
        <w:t>ಎಂದೆಂದೂ ಬಗೆಗೆಡಡಿರುವುದು, ಬೇರೆಡೆ. ಕದಲದೆ. ನನ್ನಲ್ಲೇ ಅಚಲವಾದ ಭಕ್ತಿ, ಏಕಾಂತವಾಸ,</w:t>
        <w:br/>
        <w:t>ಜನಜಂಗುಳಿಯಲ್ಲಿ ಬೆರೆಯದಿರುವುದು, ಅಧ್ಯಾತ್ಮದ ಅರಿವಿನಲ್ಲೇ ನಿರಂತರ ಸ್ಥಿತಿ, ಅಪರೋಕ್ಷ ಜ್ಞಾನಕ್ಕಾಗಿ</w:t>
        <w:br/>
        <w:t>ಶಾಸ್ತ್ರದ  ಅಧ್ಯಯನ,|[ತತ್ವಜ್ಞಾನಕ್ಕೆ ಗೋಚರನಾದ ಭಗವಂತನ ಸಾಕ್ಷಾತ್ಕಾರ] ಇವೇ ಜ್ಞಾನ ಮತ್ತು ಜ್ಞಾನ</w:t>
        <w:br/>
        <w:t>ಸಾಧನಗಳು. ಅದಕ್ಕಿಂತ ಬೇರೆಯಾದದ್ದು ಅಜ್ಞಾನ ಮತ್ತು ಅಜ್ಞಾನದ ದಾರಿ.</w:t>
        <w:br/>
        <w:br/>
        <w:t>(೧೩) ಅಸಕ್ತಿಃ : “ಸಕ್ತಿ' ಎಂದರೆ ಹಚ್ಚಿಕೊಳ್ಳುವುದು ಅಥವಾ ಅಂಟಿಸಿಕೊಳ್ಳುವುದು(ಗಿ೫3೦೧7೫೦೧0. ಈ</w:t>
        <w:br/>
        <w:t>ವಿಚಾರವಾಗಿ ನಾವು ಹಿಂದೆ ಅನೇಕ ಬಾರಿ ಚರ್ಚಿಸಿದ್ದೇವೆ. ನಮ್ಮೆಲ್ಲಾ ದುಃಖಕ್ಕೂ ಮೂಲಕಾರಣ “ಸಕ್ತೆ'. ಆದ್ದರಿಂದ</w:t>
        <w:br/>
        <w:t>ಯಾವುದನ್ನೂ ಅಂಟಿಸಿಕೊಳ್ಳಬೇಡ. ಹುಟ್ಟುವಾಗ ಸಾವು ಏನನ್ನೂ ತಂದಿಲ್ಲ, ಸಾಯುವಾಗ ಯಾವುದನ್ನೂ</w:t>
        <w:br/>
        <w:t>ತೆಗೆದುಕೊಂಡು ಹೋಗುವುದಿಲ್ಲ. ಆದ್ದರಿಂದ ಲೌಕಿಕವಾದ ಈ ಸಕ್ತಿಯಿಂದ ದೂರ ನಿಲ್ಲು. ಬಂದದ್ದನ್ನು ಭಗವಂತನ</w:t>
        <w:br/>
        <w:t>ಪ್ರಸಾದವೆಂದು ಸ್ವೀಕರಿಸು, ಹೋದಾಗ ಭಗವಂತನ ಇಚ್ಛೆ ಎಂದು ಸಂತೋಷದಿಂದಿರು.</w:t>
        <w:br/>
        <w:br/>
        <w:t>(೧೪) ಅನಭಿಷ್ಟಂಗಃ ಪುತ್ರ ದಾರ ಗೃಹ ಆದಿಷು : ಅಭಿಷ್ಟಂಗ ಎಂದರೆ ಅತಿಯಾಗಿ ಹಚ್ಚಿಕೊಳ್ಳುವುದು(೦೬6:</w:t>
        <w:br/>
        <w:t>88೦೧/7971). ಮನೆ, ಹೆಂಡತಿ(ಗಂಡ/ಹೆಂಡತಿ) ಮಕ್ಕಳು ಇತ್ಯಾದಿಯನ್ನು ಅತಿಯಾಗಿ ಹಚ್ಚಿಕೊಳ್ಳಬೇಡ</w:t>
        <w:br/>
        <w:t>ಎನ್ನುತ್ತಾನೆ ಕೃಷ್ಣ. ಇಲ್ಲಿ ಮನೆ ಸಂಸಾರವನ್ನು ಹಚ್ಚಿಕೊಳ್ಳದೇ ಇರುವುದು ಎಂದರೆ ಎಲ್ಲವನ್ನೂ ತೊರೆದು ಕಾಡಿಗೆ</w:t>
        <w:br/>
        <w:t>ಹೋಗುವುದಲ್ಲ. "ಇದನ್ನು ಬಿಟ್ಟು ನಾನು ಇರಲಾರೆ' ಎನ್ನು ವ ಅಭಿಷ್ಟಂಗ ಬಿಟ್ಟುಬಿಡುವುದು ಅಷ್ಟೆ. ಜೀವನದಲ್ಲಿ</w:t>
        <w:br/>
        <w:t>ಏನು ಬರುತ್ತದೋ ಅದನ್ನು ಸಾಕ್ಷೀಭೂತನಾಗಿ ನೋಡು. ಜೀವನವೇ ಒಂದು ನಾಟಕ, ಅದರಲ್ಲಿ ನೀನೇ</w:t>
        <w:br/>
        <w:br/>
        <w:t>ಆಧಾರ: ಬನ್ನ ೦ಜೆ ಗೋವಿಂದಾಚಾರ್ಯರ ಗೀತಾಪ್ರವಚನ                                766 419</w:t>
        <w:br/>
        <w:br/>
        <w:t>ಭಗವದ್ಗೀತಾ-ಅಧ್ಯಾಯ-13</w:t>
        <w:br/>
        <w:br/>
        <w:t>ಪಾತ್ರಧಾರಿ , ನೀನೇ ಪ್ರೇಕ್ಷಕ. ಭಗವಂತ ನಿರ್ದೇಶಕ. ಇಲ್ಲಿ ನನ್ನ ಮಕ್ಕಳೇ ನನ್ನ ಬದುಕು, ನನ್ನ ಪತಿ/ಪತ್ನಿ ನನ್ನ</w:t>
        <w:br/>
        <w:t>ಬದುಕು, ನನ್ನ ಸಂಪಾದನೆಯೇ ನನ್ನ ಬದುಕು, ಇದನ್ನು ಬಿಟ್ಟು ನನ್ನ ಅಸ್ತಿತ್ವವಿಲ್ಲ ಎನ್ನುವ ಅತಿಯಾದ ಅಭಿಷ್ಟಂಗ</w:t>
        <w:br/>
        <w:t>ಬೇಡ. ಪ್ರೀತಿಸು-ಆದರೆ ಹಚ್ಚಿಕೊಂಡು ಕೊರಗಬೇಡ, ನಿರಾಶನಾಗಬೇಡ. ಈ ರೀತಿ ಬದುಕಲು ಕಲಿತಾಗ ಜೀವನ</w:t>
        <w:br/>
        <w:t>ಸುಂದರವಾಗಿರುತ್ತದೆ. ನಮ್ಮಿಂದ ನಮ್ಮ ಮಕ್ಕಳು ದೂರವಾದರೆ, ಹೆಂಡತಿ/ಗಂಡ ದೂರವಾದರೆ, ನಾವು ನಮ್ಮ</w:t>
        <w:br/>
        <w:t>ಸಂಪತ್ತನ್ನು(ಮನೆ, ಆಸ್ತಿ ಇತ್ಯಾದಿ) ಕಳೆದುಕೊಂಡರೆ ದುಃಖ-ನಿರಾಶೆಯಾಗುವುದಿಲ್ಲ. ಈ ರೀತಿ ಬದುಕಿದಾಗ</w:t>
        <w:br/>
        <w:t>ಜೀವನದಲ್ಲಿ ಏನು ದುರಂತ ಬಂದರೂ ಅದು ನಮ್ಮ ಪಾಲಿನ ಪಾತ್ರಾಭಿನಯ ಎನ್ನುವ ಭಾವನೆಯಿಂದ ನಾವು</w:t>
        <w:br/>
        <w:t>ಅದನ್ನು ಸ್ವೀಕರಿಸಲು ಸಾಧ್ಯವಾಗುತ್ತದೆ-ಆಘಾತವಾಗುವುದಿಲ್ಲ.</w:t>
        <w:br/>
        <w:br/>
        <w:t>(೧೫) ನಿತ್ಯಮ್‌ ಚ ಸಮಚಿತ್ತತ್ವಮ್‌ ಇಷ್ಟ ಅನಿಷ್ಟ ಉಪಪತ್ತಿಷು : ಜೀವನದಲ್ಲಿ ಇಷ್ಟವಾದ ಘಟನೆ</w:t>
        <w:br/>
        <w:t>ನಡೆಯಬಹುದು, ಅನಿಷ್ಟವಾದ ಘಟನೆ ನಡೆಯಬಹುದು. ಇಷ್ಟ ಅನಿಷ್ಟಗಳು ಬಂದೊದಗಿದಾಗ ಮನಸ್ಸಿನ</w:t>
        <w:br/>
        <w:t>ಸಮತೋಲನವನ್ನು ಕಳೆದುಕೊಳ್ಳದೆ ಎಲ್ಲಾ ಸಮಯದಲ್ಲೂ ಸಮಚಿತ್ತತ್ವದಿಂದಿರಲು ಕಲಿ. ನಾವು ಅನಿಷ್ಟ</w:t>
        <w:br/>
        <w:t>ಅಂದುಕೊಂಡಿದ್ದು  ಅನಿಷ್ಟ ವಾಗಿರಬೇಕೆಂದಿಲ್ಲ ಅಥವಾ ನಾವು  ಇಷ್ಟ ಪಟ್ಟ ದ್ದು  ಒಳ್ಳೆಯದಾಗಿರಬೇಕೆಂದಿಲ್ಲ.</w:t>
        <w:br/>
        <w:t>ಆದ್ದರಿಂದ ಇಷ್ಟ-ಅನಿಷ್ಟ ಎಂದು ಲೇಪ ಹಚ್ಚದೆ ಬಂದಿದ್ದನ್ನು “ನಾಹಂ ಕರ್ತಾ ಹರಿಃ ಕರ್ತಾ' ಎಂದು ಸ್ವೀಕರಿಸಲು</w:t>
        <w:br/>
        <w:t>ಕಲಿ. ನಮ್ಮ ಜೀವನದಲ್ಲಿ ನಡೆಯುವ ಪ್ರತಿಯೊಂದು ಘಟನೆ ಭಗವಂತ ನಮ್ಮ ತರಬೇತಿಗಾಗಿ ಸೃಷ್ಟಿಸಿರುವ</w:t>
        <w:br/>
        <w:t>ಪ್ರಾಯೋಗಿಕ(೧/೩೦೪೦೩)ಶಿಕ್ಷಣ. ಭಗವಂತ ನಮಗೆ ದುಃಖವನ್ನು ಕೊಟ್ಟು ನಮ್ಮನ್ನು ಜಾಣರನ್ನಾಗಿ ಮಾಡುತ್ತಾನೆ</w:t>
        <w:br/>
        <w:t>ಎನ್ನುವ ಸತ್ಯವನ್ನು ಅರಿತು ಬದುಕು.</w:t>
        <w:br/>
        <w:br/>
        <w:t>(೧೬) ಮಯಿ ಚ ಅನನ್ಯಯೋಗೇನ ಭಕ್ತಿಃ ಅವ್ಯಭಿಚಾರಿಣೀ: ಭಗವಂತನಲ್ಲಿ ನಿರಂತರ ಪರಿಶುದ್ಧ ಭಕ್ತಿ ಇರಲಿ.</w:t>
        <w:br/>
        <w:t>ಭಗವಂತ ಒಬ್ಬನೆ, ಆತನ ನಾಮ ಹಲವು. ಆತನಲ್ಲಿ ಅನನ್ಯವಾದ ಭಕ್ತಿಯನ್ನಿಡು. ಇಲ್ಲಿ ಏಕಭಕ್ತಿ ಬಹಳ ಮುಖ್ಯ.</w:t>
        <w:br/>
        <w:t>ಒಂದೊಂದು ದಿನ ಒಂದೊಂದು ದೇವರನ್ನು ಪೂಜಿಸುವುದು, ಒಂದು ದೇವತೆಯನ್ನು ಪೂಜಿಸಿದಾಗ ಇನ್ನೊಂದು</w:t>
        <w:br/>
        <w:t>ದೇವತೆ ಕೋಪಗೊಳ್ಳಬಹುದು ಎನ್ನುವ ಭಯದಿಂದ ಅನೇಕ ದೇವತಾ ಆರಾಧನೆ ಮಾಡುವುದನ್ನು ಮಾಡಿದರೆ</w:t>
        <w:br/>
        <w:t>ಅದು ವ್ಯಭಿಚಾರವಾಗುತ್ತದೆ. ಆದ್ದರಿಂದ ಕೃಷ್ಣ ಇಲ್ಲಿ “ನಿನ್ನ ಭಕ್ತಿ ಅನನ್ಯವಾಗಿದ್ದು ಅವ್ಯಭಿಚಾರಿಣಿಯಾಗಿರಬೇಕು”</w:t>
        <w:br/>
        <w:t>ಎಂದು ಒತ್ತಿ ಹೇಳಿದ್ದಾನೆ. ಭಗವಂತ ಸರ್ವಸಮರ್ಥ, ಸರ್ವಶಕ್ತ, ಜಗತ್ಫನ್ಮಾದಿ ಕಾರಣ ಎನ್ನುವ ನಿಷ್ಠೆ ನಿನ್ನಲ್ಲಿರಲಿ.</w:t>
        <w:br/>
        <w:t>ದೇವರ ಮೇಲೆ ನಂಬಿಕೆ ಇಲ್ಲದೆ ಯಾವ ಶಾಸ್ತ್ರ ಓದಿ ಏನೂ ಉಪಯೋಗವಿಲ್ಲ. ಭಗವಂತನ ಮೇಲಿನ ಪೂರ್ಣ</w:t>
        <w:br/>
        <w:t>ನಂಬಿಕೆಯಿಂದ ಮಾತ್ರ ಜ್ಞಾನ ಸಾಧನೆ ಸಾಧ್ಯ</w:t>
        <w:br/>
        <w:br/>
        <w:t>(೧೭) ವಿವಿಕ್ತ ದೇಶ ಸೇವಿತ್ವಮ್‌: ಸಾಧ್ಯವಾದಷ್ಟು ಅತಿ ಹೆಚ್ಚು ಸಾತ್ವಿಕ ಕಂಪನವಿರುವ ಕಡೆ, ಸಾತ್ವಿಕ ಜನರ</w:t>
        <w:br/>
        <w:t>ಜೊತೆಗೆ ವಾಸ ಮಾಡಲು ಪ್ರಯತ್ನಿಸು. ಪೂರ್ಣಪ್ರಮಾಣದಲ್ಲಿ ಅಖಂಡವಾದ ಸಾತ್ವಿಕ ಕಂಪನವಿರುವ ಸ್ಥಳ</w:t>
        <w:br/>
        <w:t>ಪುಣ್ಯಕ್ಷೇತ್ರವೆನಿಸುತ್ತದೆ. ಅಂತಹ ಸ್ಥಳದಲ್ಲಿ ಒಳ್ಳೆಯದನ್ನು ಮಾತನಾಡುವ, ಒಳ್ಳೆಯ ಚಿಂತನೆ ಮಾಡುವ</w:t>
        <w:br/>
        <w:t>ಸಜ್ಜನರೊಂದಿಗೆ ವಾಸಮಾಡು. ಇದು ಸಾಧ್ಯವಾಗದೇ ಇದ್ದಲ್ಲಿ ಆದಷ್ಟು ಏಕಾಂತವಾಸವನ್ನು ಅಭ್ಯಾಸ ಮಾಡು.</w:t>
        <w:br/>
        <w:t>ನಾಲ್ಕು ಜನರೊಂದಿಗೆ ಸೇರಿ ಹಾಳು ಹರಟೆಯಲ್ಲಿ ನಿನ್ನ ಅಮೂಲ್ಯವಾದ ಜನ್ಮವನ್ನು ವ್ಯರ್ಥ ಮಾಡಿಕೊಳ್ಳಬೇಡ.</w:t>
        <w:br/>
        <w:t>(೧೮) ಅರತಿಃ ಜನ ಸಂಸದಿ: ಎಲ್ಲಿ ಬೇಡವಾದ ವಿಚಾರಕ್ಕಾಗಿ ಜನಜಂಗುಳಿ ಸೇರುತ್ತದೋ, ಅಂತಹ</w:t>
        <w:br/>
        <w:t>ಜನಜಂಗುಳಿಯಿಂದ ದೂರವಿರು.</w:t>
        <w:br/>
        <w:br/>
        <w:t>ಆಧಾರ: ಬನ್ನ ೦ಜೆ ಗೋವಿಂದಾಚಾರ್ಯರ ಗೀತಾಪ್ರವಚನ                                7೩66 420</w:t>
        <w:br/>
        <w:br/>
        <w:t>ಭಗವದ್ಗೀತಾ-ಅಧ್ಯಾಯ-13</w:t>
        <w:br/>
        <w:br/>
        <w:t>(೧೯) ಅಧ್ಯಾತ್ಮ ಜ್ಞಾನ ನಿತ್ಯತ್ವಮ್‌ ; ಅಧ್ಯಾತ್ಮದ ಅರಿವಿನಲ್ಲಿ ನಿರಂತರವಾಗಿರು. ಮೊದಲು ಪಿಂಡಾಂಡ-</w:t>
        <w:br/>
        <w:t>ಬ್ರಹ್ಮಾಂಡವನ್ನು ತಿಳಿ, ಆನಂತರ ಇದನ್ನು ತಿಳಿಯುವ ಅಪೂರ್ವ ಮನಸ್ಸಿನ ವಿಸ್ಮಯದ ಬಗ್ಗೆ ತಿಳಿ, ನಂತರ</w:t>
        <w:br/>
        <w:t>'ನಾನು' ಎಂದರೆ ಏನು(ಸಿ1/೩67೨55 08 56/1) ಎನ್ನುವುದನ್ನು ತಿಳಿ. ಇದು ತಿಳಿದಮೇಲೆ ಈ ಆತ್ಮವನ್ನು</w:t>
        <w:br/>
        <w:t>ನಿಯಂತ್ರಿಸುವ ಪರಮಾತ್ಮನನ್ನು ತಿಳಿ. ಇದು ಅಧ್ಯಾತ್ಮಜ್ಞಾನ. ನಿನ್ನ ಅಧ್ಯಯನದ ಗುರಿ ಅಧ್ಯಾತ</w:t>
        <w:br/>
        <w:t>ಜ್ಞಾನವಾಗಿರಲಿ.</w:t>
        <w:br/>
        <w:br/>
        <w:t>(೨೦) ತತ್ತ್ವಜ್ಞಾನ ಅರ್ಥ ದರ್ಶನಮ್‌: ಜಗತ್ತಿನ ಮೂಲಭೂತ ಸತ್ಯ ತಿಳಿಯುವುದಕ್ಕೆ ನಿನ್ನ ಅಧ್ಯಯನ</w:t>
        <w:br/>
        <w:t>ಮೀಸಲಿರಲಿ. ಮೇಲಿನ ಎಲ್ಲಾ ಗುಣಗಳಿಂದ ಎಲ್ಲಾ ಶಾಸ್ತ್ರಗಳಿಗೆ ವಿಷಯಭೂತನಾದ, ಎಲ್ಲಾ ಶಾಸ್ತ್ರಗಳಿಂದ</w:t>
        <w:br/>
        <w:t>ಪ್ರತಿಪಾಧ್ಯನಾದ ಭಗವಂತನ ಸಾಕ್ಷಾತ್ಕಾರ ಪಡೆ.</w:t>
        <w:br/>
        <w:br/>
        <w:t>ಇಲ್ಲಿ ಹೇಳಿರುವ ಗುಣಗಳೇ ಜ್ಞಾನ ಮತ್ತು ಜ್ಞಾನ ಸಾಧನಗಳು. ಇದಕ್ಕಿಂತ ಬೇರೆಯಾಗಿರುವುದು ಅಜ್ಞಾನ ಮತ್ತು</w:t>
        <w:br/>
        <w:t>ಅಜ್ಞಾನದ ಗುರಿ.</w:t>
        <w:br/>
        <w:br/>
        <w:t>6</w:t>
        <w:br/>
        <w:br/>
        <w:t>ಜ್ಞಾನ ಸಾಧನಗಳನ್ನು ವಿವರಿಸಿದ ಕೃಷ್ಣ ಮುಂದಿನ ಆರು ಶ್ಲೋಕಗಳಲ್ಲಿ ಶಬ್ದದ ಮಿತಿಯಿಂದ ಆಚೆಗಿರುವ</w:t>
        <w:br/>
        <w:t>ಭಗವಂತನ ವರ್ಣನೆಯನ್ನು ನಮ್ಮ ಮುಂದಿಡುತ್ತಾನೆ. ದೇವರು ಹೇಗಿದ್ದಾನೆ, ಆತನ ರೂಪವನ್ನು ಹೇಗೆ</w:t>
        <w:br/>
        <w:t>ಅನುಸಂಧಾನ ಮಾಡಬೇಕು ಎನ್ನುವ ವಿಚಾರವನ್ನು ಕೃಷ್ಣ ಇಲ್ಲಿ ಸುಂದರವಾಗಿ ವರ್ಣಿಸಿದ್ದಾನೆ. ಈ ಶ್ಲೋಕಗಳಲ್ಲಿ</w:t>
        <w:br/>
        <w:t>ಒಂದೊಕ್ಕೊಂದು ವ್ಯತಿರಿಕ್ತ(೦೦7॥:8610079)ವಾಗಿ ಕಾಣುವ ಅನೇಕ ವಿಷಯಗಳನ್ನು ನಾವು ಕಾಣಬಹುದು.</w:t>
        <w:br/>
        <w:t>ಉದಾಹರಣೆಗೆ: ಭಗವಂತ ನಿರ್ಗುಣ ಆದರೆ ಆತ ಸರ್ವಗುಣಪೂರ್ಣ; ಭಗವಂತ ಅಚಲ ಆದರೆ ಆತ</w:t>
        <w:br/>
        <w:t>ಚಲಿಸುತ್ತಾನೆ; ಭಗವಂತ ನಿರಾಕಾರ ಆದರೆ ಆತ ಸಾಕಾರ; ಭಗವಂತನನ್ನು ತಿಳಿಯಲು ಅಸಾಧ್ಯ ಆದರೆ</w:t>
        <w:br/>
        <w:t>ಆತನನ್ನು ತಿಳಿಯಬಹುದು; ಭಗವಂತನಿಗೆ ಇಂದ್ರಿಯಗಳಿಲ್ಲ ಆದರೆ ಆತನಿಗೆ ಇಂದ್ರಿಯಗಳಿವೆ; ಆತ</w:t>
        <w:br/>
        <w:t>ದೂರದಲ್ಲಿದ್ದಾನೆ ಆದರೆ ಹತ್ತಿರದಲ್ಲಿದ್ದಾನೆ; ಇತ್ಯಾದಿ. ಈ ರೀತಿಯ ವರ್ಣನೆಯನ್ನು ಭಗವಂತನಿಗಲ್ಲದೆ</w:t>
        <w:br/>
        <w:t>ಇನ್ಯಾರಿಗೂ ಕೊಡಲು ಬರುವುದಿಲ್ಲ. ಇವೆಲ್ಲವುದರ ವಿವರಣೆಯನ್ನು ಮುಂದಿನ ಶ್ಲೋಕಗಳಲ್ಲಿ ಕಾಣಬಹುದು.</w:t>
        <w:br/>
        <w:br/>
        <w:t>ಜ್ಞೇಯಂ ಯಶ್‌ ತತ್‌ ಪ್ರವಕ್ಷ್ಯಾಮಿ ಯಜ್‌ ಜ್ಞಾತ್ವಾ$ಮೃತಮಶ್ನುತೇ |</w:t>
        <w:br/>
        <w:t>ಅನಾದಿಮತ್‌ ಪರಂ ಬ್ರಹ್ಮ ನ ಸತ್‌ ತನ್ನಾಸದುಚ್ಯತೇ</w:t>
      </w:r>
    </w:p>
    <w:p>
      <w:r>
        <w:rPr>
          <w:b/>
          <w:color w:val="606060"/>
          <w:sz w:val="20"/>
        </w:rPr>
        <w:t>हिन्दी अर्थ / Hindi</w:t>
      </w:r>
    </w:p>
    <w:p>
      <w:pPr>
        <w:ind w:left="454"/>
      </w:pPr>
      <w:r>
        <w:rPr>
          <w:sz w:val="22"/>
        </w:rPr>
        <w:t>'असक्तिरनभिष्वङ्गः पुत्रदारगृहादिषु। नित्यं च समचित्तत्वमिष्टानिष्टोपपत्तिषु। मयि चानन्ययोगेन भक्तिरव्यभिचारिणी। विविक्तदेशसेवित्वमरतिर्जनसंसदि। अध्यात्मज्ञाननित्यत्वं तत्त्वज्ञानार्थदर्शनम्। एतज्ज्ञानमिति प्रोक्तमज्ञानं यदतोऽन्यथा।' — असक्ति; पुत्र-स्त्री-गृहादि में अनभिष्वंग; इष्ट-अनिष्ट प्राप्ति में नित्य समचित्तता; मुझ में अनन्य-योग से अव्यभिचारिणी भक्ति; विविक्त-देश-सेवित्व; जन-संसद् में अरति; अध्यात्म-ज्ञान में नित्यता; तत्त्व-ज्ञान-अर्थ का दर्शन — यह ज्ञान कहा गया; इससे विपरीत अज्ञान। (§१९) अध्यात्म-ज्ञान-नित्यत्व — अध्यात्म के अरिवे में निरंतर स्थित रह। पहले पिंडांड-ब्रह्मांड को जान; फिर उसे जानने वाले अपूर्व मन के विस्मय को जान; फिर 'मैं' का क्या अर्थ (awareness of self) — इसे जान। इसे जानकर इस आत्मा के नियामक परमात्मा को जान। यही अध्यात्म-ज्ञान है। तेरे अध्ययन का लक्ष्य अध्यात्म-ज्ञान ही हो। (§२०) तत्त्व-ज्ञान-अर्थ-दर्शन — जगत् के मूलभूत सत्य को जानने के लिए अध्ययन समर्पित हो। उपरोक्त गुणों से सब शास्त्रों के विषय-भूत, सब शास्त्रों से प्रतिपाद्य भगवान् का साक्षात्कार प्राप्त कर। यहाँ कहे गुण ही ज्ञान और ज्ञान-साधन हैं। इससे भिन्न जो है, वह अज्ञान और अज्ञान का मार्ग है।</w:t>
      </w:r>
    </w:p>
    <w:p>
      <w:r>
        <w:rPr>
          <w:b/>
          <w:color w:val="606060"/>
          <w:sz w:val="20"/>
        </w:rPr>
        <w:t>English</w:t>
      </w:r>
    </w:p>
    <w:p>
      <w:pPr>
        <w:ind w:left="454"/>
      </w:pPr>
      <w:r>
        <w:rPr>
          <w:sz w:val="22"/>
        </w:rPr>
        <w:t>'asaktir anabhishvangah putra-dara-grhadishu | nityam ca samacittatvam ishtanishtopapattishu || mayi cananya-yogena bhaktir avyabhicarini | vivikta-desha-sevitvam aratir jana-samsadi || adhyatma-jnana-nityatvam tattva-jnanartha-darshanam | etaj jnanam iti proktam ajnanam yad ato'nyatha' — Non-attachment; non-clinging to son, wife, home and the rest; constant evenness of mind in welcome and unwelcome events; unswerving bhakti to me by ananya-yoga; dwelling in solitary places; non-relish for the assembly of crowds; constancy in adhyatma-jnana; the seeing of the meaning of tattva-jnana — this is declared jnana; the contrary is ajnana. (§19) Adhyatma-jnana-nityatvam: be ever in the arivu of adhyatma. First know the pindanda and brahmanda; then know the wonder of the apurva mind that knows them; then know what 'I' is (awareness of self); having known this, know the Paramatma who controls this atma. This is adhyatma-jnana. Let the goal of your study be adhyatma-jnana. (§20) Tattva-jnanartha-darshanam: let your study be devoted to knowing the basic truth of the world. By all the above gunas, attain sakshatkara of Bhagavan, who is the vishaya-bhuta of all shastras and is pratipadita by all shastras. These very gunas spoken here are jnana and the saadhanas of jnana. What is other than this is ajnana and the goal of ajnana.</w:t>
      </w:r>
    </w:p>
    <w:p>
      <w:pPr>
        <w:jc w:val="center"/>
      </w:pPr>
      <w:r>
        <w:rPr>
          <w:color w:val="BBBBBB"/>
          <w:sz w:val="20"/>
        </w:rPr>
        <w:t>◆</w:t>
      </w:r>
    </w:p>
    <w:p>
      <w:r>
        <w:rPr>
          <w:b/>
          <w:color w:val="1F4E79"/>
          <w:sz w:val="28"/>
        </w:rPr>
        <w:t>BG 13.17</w:t>
      </w:r>
      <w:r>
        <w:rPr>
          <w:i/>
          <w:color w:val="808080"/>
          <w:sz w:val="18"/>
        </w:rPr>
        <w:t xml:space="preserve">   ·   jyotir_jyoti</w:t>
      </w:r>
    </w:p>
    <w:p>
      <w:r>
        <w:rPr>
          <w:b/>
          <w:color w:val="606060"/>
          <w:sz w:val="20"/>
        </w:rPr>
        <w:t>संस्कृत श्लोक / Sanskrit</w:t>
      </w:r>
    </w:p>
    <w:p>
      <w:pPr>
        <w:ind w:left="454"/>
      </w:pPr>
      <w:r>
        <w:rPr>
          <w:i/>
          <w:sz w:val="24"/>
        </w:rPr>
        <w:t>'ज्योतिषाम् अपि तत् ज्योतिः तमसः परम् उच्यते | ज्ञानम् ज्ञेयम् ज्ञानगम्यम् हृदि सर्वस्य विष्ठितम्' — तत् ज्योतिषां महाज्योतिः। तमसः परम्। ज्ञानरूपम्। स्वयमेव स्वं जानाति। ज्ञानगम्यम्। सर्वस्य हृदि स्थितम्। यावत् कृष्णेन उक्तं तत् अस्माकं ध्याने द्रष्टुं कठिनम्; अतः अस्मिन् श्लोके कृष्णः स्वं भावनात्मकं वर्णयति। भगवान् तमोरहितं ज्योतिः; तस्य ज्योतिः न अवधिः, अनन्तम्। सर्वज्योतिषां प्रकाशकः महाज्योतिः। ध्यानार्थं मुकुलितनयनः उपविष्टे अस्मिन्, यदि स्वस्य इष्टा वस्तुः व्यक्तिः वा दृश्यते, तदा तस्यां वस्तुनि / व्यक्तौ भगवन्तं द्रष्टुं प्रयतेम (यतो भगवान् सर्वान्तर्यामी — सर्वस्य अन्तर्बहिः व्याप्तः)। ततः अनुसन्धानं कुर्यात् — 'भगवान् सूर्ये अस्ति, सौरशक्तिः तस्य प्रदानम्' इति। ततः सौरमण्डलमध्ये भगवच्चरणं द्रष्टुं प्रयतेम। ततः तच्चरण-अङ्गुष्ठाग्रात् प्रसृतं ज्योतिः अस्मद्-हृदये प्रविश्य भासमानम् अस्माभिः ध्याने अनुभवितव्यम्। एषा ध्याने क्रमशः भगवन्तं द्रष्टुं प्रक्रिया। भगवान् अस्मिन् जगति सर्वज्योतिषां ज्योतिं अदात्; अस्माकम् अन्तरङ्गं प्रकाशितुं सामर्थ्यं भगवत एव। भगवदाख्या ज्योतिः तमसः परा; ज्ञानानन्दस्वरूपा ज्योतिः। भगवन्तं पूर्णं जानाति भगवानेव; वयं यथाशक्ति तं ज्ञातुं प्रयतेम। भगवान् अस्मद्-हृदये स्थितः। स सर्वविलक्षणः हृत्कमलमध्ये सूक्ष्मात् सूक्ष्मतरः स्थितः। एतादृशो भगवान् भक्तिपूर्वकज्ञानेनैव ज्ञेयः। 'इति क्षेत्रं तथा ज्ञानं ज्ञेयं चोक्तं समासतः | मद्भक्त एतद् विज्ञाय मद्भावायोपपद्यते'…</w:t>
      </w:r>
    </w:p>
    <w:p>
      <w:r>
        <w:rPr>
          <w:b/>
          <w:color w:val="606060"/>
          <w:sz w:val="20"/>
        </w:rPr>
        <w:t>ಕನ್ನಡ ಅರ್ಥ / Kannada</w:t>
      </w:r>
    </w:p>
    <w:p>
      <w:pPr>
        <w:ind w:left="454"/>
      </w:pPr>
      <w:r>
        <w:rPr>
          <w:sz w:val="22"/>
        </w:rPr>
        <w:t>ಜ್ಯೋತಿಷಾಮ್‌ ಅಪಿ ತತ್‌ ಜ್ಯೋತಿಃ ತಮಸಃ ಪರಮ್‌ ಉಚ್ಯತೇ |</w:t>
        <w:br/>
        <w:br/>
        <w:t>ಜ್ಞಾನಮ್‌ ಜ್ಞೇಯಮ್‌ ಜ್ಞಾನಗಮ್ಯಮ್‌ ಹೃದಿ ಸರ್ವಸ್ಯ ವಿಷ್ಠಿತಮ್‌ --ಅದು ಬೆಳಕುಗಳಿಗೆಲ್ಲ ಹಿರಿ ಬೆಳಕು.</w:t>
        <w:br/>
        <w:t>ಕತ್ತಲೆಯ ಆಚೆಗಿರುವಂತಾದ್ದು. ಅದು ತಿಳಿವಿನ ರೂಪ. ತನ್ನನು ತಾನೇ ತಿಳಿವಂತಾದ್ದು. ತಿಳಿವಿನಿಂದ</w:t>
        <w:br/>
        <w:t>ಪಡೆಯಬಹುದಾದಂತಾದ್ದು. ಎಲ್ಲರ ಹೃದಯದಲ್ಲೂ ನೆಲೆಸಿರುವಂತಾದ್ದು.</w:t>
        <w:br/>
        <w:br/>
        <w:t>ಈವರೆಗೆ ಕೃಷ್ಣ ವಿವರಿಸಿದ ವಿಚಾರವನ್ನು ನಾವು ನಮ್ಮ ಧ್ಯಾನದಲ್ಲಿ ಕಾಣುವುದು ಕಷ್ಟ. ಅದಕ್ಕಾಗಿ ಕೃಷ್ಣ ಈ</w:t>
        <w:br/>
        <w:t>ಶ್ಲೋಕದಲ್ಲಿ ತನ್ನನ್ನು ಭಾವನಾತ್ಮಕವಾಗಿ ವಿವರಿಸುತ್ತಾನೆ. ಭಗವಂತ ಕತ್ತಲಿಲ್ಲದ ಬೆಳಕು. ಆ ಬೆಳಕಿಗೆ ಒಂದು</w:t>
        <w:br/>
        <w:t>ಅವಧಿ ಇಲ್ಲ. ಅದು ಅನಂತ. ಎಲ್ಲಾ ಬೆಳಕುಗಳಿಗೂ ಬೆಳಕು ಕೊಡುವ ಮಹಾಜ್ಯೋತಿ ಭಗವಂತ. ಭಗವಂತನನ್ನು</w:t>
        <w:br/>
        <w:t>ಧ್ಯಾನದಲ್ಲಿ ಕಾಣಬೇಕು ಎಂದು ಕಣ್ಣು ಮುಚ್ಚಿ ಕುಳಿತಾಗ ನಮಗೆ ನಮ್ಮ ಇಷ್ಟವಾದ ವಸ್ತು ಅಥವಾ ವ್ಯಕ್ತಿ</w:t>
        <w:br/>
        <w:t>ಕಾಣಬಹುದು. ಆಗ ಆ ವ್ಯಕ್ತಿಯೊಳಗೆ/ವಸ್ತುವಿನೊಳಗೆ ನಾವು ಭಗವಂತನನ್ನು ಕಾಣಲು ಪ್ರಯತ್ನಿಸಬೇಕು.</w:t>
        <w:br/>
        <w:t>(ಏಕೆಂದರೆ ಭಗವಂತ ಸರ್ವಾಂತರ್ಯಾಮಿ-ಆತ ಎಲ್ಲವುದರ ಒಳಗೂ ಹೊರಗೂ ತುಂಬಿ ನಿಂತಿದ್ದಾನೆ). ನಂತರ</w:t>
        <w:br/>
        <w:t>"ಸೂರ್ಯನಲ್ಲಿ ಭಗವಂತನಿದ್ದಾನೆ, ಸೌರಶಕ್ತಿ ಆತನ ಕೊಡುಗೆ" ಎಂದು ಅನುಸಂಧಾನ ಮಾಡಬೇಕು. ನಂತರ</w:t>
        <w:br/>
        <w:t>ಸೌರಮಂಡಲದ ಮಧ್ಯದಲ್ಲಿ ಭಗವಂತನ ಪಾದವನ್ನು ಕಾಣುವ ಪ್ರಯತ್ನ ಮಾಡಬೇಕು. ಆ ಪಾದದ ಬೆರಳಿನ</w:t>
        <w:br/>
        <w:br/>
        <w:t>ಆಧಾರ: ಬನ್ನ ೦ಜೆ ಗೋವಿಂದಾಚಾರ್ಯರ ಗೀತಾಪ್ರವಚನ                                766 424</w:t>
        <w:br/>
        <w:br/>
        <w:t>ಭಗವದ್ಗೀತಾ-ಅಧ್ಯಾಯ-13</w:t>
        <w:br/>
        <w:br/>
        <w:t>ತುದಿಯಿಂದ ಚಿಮ್ಮಿದ ಬೆಳಕು ನಮ್ಮ ಹೃದಯವನ್ನು ಪ್ರವೇಶಿಸಿ ಬೆಳಗುತ್ತಿರುವುದನ್ನು ಧ್ಯಾನದಲ್ಲಿ ನಾವು</w:t>
        <w:br/>
        <w:t>ಅನುಭವಿಸಬೇಕು. ಇದು ಧ್ಯಾನದಲ್ಲಿ ಹಂತ ಹಂತವಾಗಿ ನಾವು ಭಗವಂತನನ್ನು ಕಾಣುವ ಪ್ರಕ್ರಿಯೆ. ಭಗವಂತ ಈ</w:t>
        <w:br/>
        <w:t>ಜಗತ್ತಿನ ಎಲ್ಲಾ ಬೆಳಕುಗಳಿಗೂ ಬೆಳಕು ಕೊಟ್ಟವ. ನಮ್ಮ ಅಂತರಂಗವನ್ನು ಬೆಳಗಿಸುವ ಸಾಮರ್ಥ್ಯ ಇರುವುದು</w:t>
        <w:br/>
        <w:t>ಕೇವಲ ಭಗವಂತನಿಗೆ. ಭಗವಂತನೆಂಬ ಬೆಳಕು ಕತ್ತಲನ್ನು ಮೀರಿದ್ದು. ಅದು ಜ್ಞಾನಾನಂದಸ್ವರೂಪದ ಬೆಳಕು.</w:t>
        <w:br/>
        <w:t>ಭಗವಂತನನ್ನು ಪೂರ್ಣ ತಿಳಿದವನು ಭಗವಂತನೊಬ್ಬನೇ. ನಾವು ಯಥಾಶಕ್ತಿ ಆತನನ್ನು ತಿಳಿಯುವ</w:t>
        <w:br/>
        <w:t>ಪ್ರಯತ್ನವನ್ನು ಮಾಡಬೇಕು. ಭಗವಂತ ನಮ್ಮ ಹೃದಯದಲ್ಲೇ ನೆಲೆಸಿದ್ದಾನೆ. ಆತ ಎಲ್ಲಕ್ಕಿಂತ ವಿಲಕ್ಷಣನಾಗಿ</w:t>
        <w:br/>
        <w:t>ನಮ್ಮ ಹೃತ್ಕಮಲ ಮಧ್ಯದಲ್ಲಿ ಸೂಕ್ಷಕ್ಕಿಂತ ಸೂಕ್ಷ್ಮನಾಗಿ ನೆಲೆಸಿದ್ದಾನೆ. ಇಂತಹ ಭಗವಂತನನ್ನು ನಾವು</w:t>
        <w:br/>
        <w:t>ಭಕ್ತಿಪೂರ್ವಕ ಜ್ಞಾನದಿಂದ ಮಾತ್ರ ಅರಿಯಲು ಸಾಧ್ಯ.</w:t>
        <w:br/>
        <w:br/>
        <w:t>ಇತಿ ಕ್ಷೇತ್ರಂ ತಥಾ ಜ್ಞಾನಂ ಜ್ಞೇಯಂ ಚೋಕ್ತಂ ಸಮಾಸತಃ |</w:t>
        <w:br/>
        <w:t>ಮದ್ಭ ಕ್ಷ ಏತದ್‌ ವಿಜ್ಞಾಯ ಮದ್‌ ಭಾವಾಯೋಪಪದ್ಯತೇ</w:t>
      </w:r>
    </w:p>
    <w:p>
      <w:r>
        <w:rPr>
          <w:b/>
          <w:color w:val="606060"/>
          <w:sz w:val="20"/>
        </w:rPr>
        <w:t>हिन्दी अर्थ / Hindi</w:t>
      </w:r>
    </w:p>
    <w:p>
      <w:pPr>
        <w:ind w:left="454"/>
      </w:pPr>
      <w:r>
        <w:rPr>
          <w:sz w:val="22"/>
        </w:rPr>
        <w:t>'ज्योतिषाम् अपि तत् ज्योतिः तमसः परम् उच्यते | ज्ञानम् ज्ञेयम् ज्ञानगम्यम् हृदि सर्वस्य विष्ठितम्' — वह ज्योतियों में महा-ज्योति है। अन्धकार से परे। ज्ञान-रूप। स्वयं को स्वयं जानने वाला। ज्ञान से प्राप्य। सब के हृदय में स्थित। अब तक कृष्ण ने जो विवरण किया उसे हमारे ध्यान में देखना कठिन है; इसलिए इस श्लोक में कृष्ण स्वयं को भावनात्मक रूप से वर्णित करते हैं। भगवान् अन्धकार-रहित ज्योति हैं; उस ज्योति की कोई अवधि नहीं, वह अनन्त है। सब ज्योतियों को ज्योति देने वाली महा-ज्योति। ध्यान करने के लिए आँखें मूँद कर बैठने पर हमें अपना इष्ट वस्तु या व्यक्ति दिख सकता है; तब उस व्यक्ति/वस्तु के भीतर भगवान् को देखने का प्रयास करना चाहिए (क्योंकि भगवान् सर्वान्तर्यामी हैं — वे हर वस्तु के भीतर और बाहर भरे हुए खड़े हैं)। फिर अनुसन्धान करना चाहिए — 'सूर्य में भगवान् हैं, सौर-शक्ति उनकी देन है।' फिर सौर-मण्डल के मध्य में भगवान् के पाद को देखने का प्रयास करना चाहिए। फिर उस पाद के अँगूठे की नोक से निकली ज्योति हमारे हृदय में प्रवेश कर के चमक रही है — यह ध्यान में अनुभव करना चाहिए। यह ध्यान में क्रमशः भगवान् को देखने की प्रक्रिया है। भगवान् ने इस जगत् की सब ज्योतियों को ज्योति दी है; हमारे अन्तरंग को प्रकाशित करने की सामर्थ्य केवल भगवान् की है। भगवान् नामक ज्योति अन्धकार से परे है; वह ज्ञानानन्द-स्वरूप की ज्योति है। भगवान् को पूर्ण रूप से वे ही जानते हैं; हम यथाशक्ति उन्हें जानने का प्रयास करें। भगवान् हमारे ही हृदय में निवास करते हैं। वे सर्व-विलक्षण होकर हमारे हृत्-कमल के मध्य में सूक्ष्म से भी सूक्ष्म रूप से स्थित हैं। ऐसे भगवान् को केवल भक्ति-पूर्वक ज्ञान से ही जाना जा सकता है। 'इति क्षेत्रं तथा ज्ञानं ज्ञेयं चोक्तं समासतः | मद्भक्त एतद् विज्ञाय मद्भावायोपपद्यते'…</w:t>
      </w:r>
    </w:p>
    <w:p>
      <w:r>
        <w:rPr>
          <w:b/>
          <w:color w:val="606060"/>
          <w:sz w:val="20"/>
        </w:rPr>
        <w:t>English</w:t>
      </w:r>
    </w:p>
    <w:p>
      <w:pPr>
        <w:ind w:left="454"/>
      </w:pPr>
      <w:r>
        <w:rPr>
          <w:sz w:val="22"/>
        </w:rPr>
        <w:t>'jyotiṣām api tat jyotiḥ tamasaḥ param ucyate | jñānam jñeyam jñāna-gamyam hṛdi sarvasya viṣṭhitam' — That is the great light among lights. It stands beyond darkness. It is of the form of jñāna. It knows itself by itself. It is attainable by jñāna. It is settled in the heart of every one. So far what Kṛṣṇa has explained is hard to see in our dhyāna; therefore in this śloka Kṛṣṇa describes Himself bhāvanātmaka. Bhagavān is light without darkness; that light has no avadhi, it is anantam. He is the mahā-jyoti who gives light to every light. When we sit with closed eyes intending to see Bhagavān in dhyāna, our iṣṭa vastu or person may appear; we should then try to see Bhagavān within that person/object (since Bhagavān is sarvāntaryāmī — He stands filling the inside and outside of everything). Next we should do anusandhāna: 'Bhagavān is in the sun, the solar śakti is His gift.' Then we should try to see the foot of Bhagavān at the centre of the solar maṇḍala. We should then experience in dhyāna the light, leaping forth from the tip of the toe of that foot, entering our heart and shining within. This is the gradual process of seeing Bhagavān in dhyāna. Bhagavān is He who has given light to every light in this jagat; the capacity to illuminate our antaraṅga belongs to Bhagavān alone. Bhagavān's light is beyond darkness; it is the light of jñānānanda-svarūpa. Bhagavān alone fully knows Bhagavān; we should strive yathāśakti to know Him. Bhagavān resides in our own heart. He stands, vilakṣaṇa beyond every other thing, in the middle of our hṛt-kamala, sūkṣma beyond the sūkṣma. Such a Bhagavān can be known only by bhakti-pūrvaka jñāna. 'iti kṣetraṃ tathā jñānaṃ jñeyaṃ coktaṃ samāsataḥ | mad-bhakta etad vijñāya mad-bhāvāyopapadyate'…</w:t>
      </w:r>
    </w:p>
    <w:p>
      <w:pPr>
        <w:jc w:val="center"/>
      </w:pPr>
      <w:r>
        <w:rPr>
          <w:color w:val="BBBBBB"/>
          <w:sz w:val="20"/>
        </w:rPr>
        <w:t>◆</w:t>
      </w:r>
    </w:p>
    <w:p>
      <w:r>
        <w:rPr>
          <w:b/>
          <w:color w:val="1F4E79"/>
          <w:sz w:val="28"/>
        </w:rPr>
        <w:t>BG 13.22</w:t>
      </w:r>
      <w:r>
        <w:rPr>
          <w:i/>
          <w:color w:val="808080"/>
          <w:sz w:val="18"/>
        </w:rPr>
        <w:t xml:space="preserve">   ·   paramatman</w:t>
      </w:r>
    </w:p>
    <w:p>
      <w:r>
        <w:rPr>
          <w:b/>
          <w:color w:val="606060"/>
          <w:sz w:val="20"/>
        </w:rPr>
        <w:t>संस्कृत श्लोक / Sanskrit</w:t>
      </w:r>
    </w:p>
    <w:p>
      <w:pPr>
        <w:ind w:left="454"/>
      </w:pPr>
      <w:r>
        <w:rPr>
          <w:i/>
          <w:sz w:val="24"/>
        </w:rPr>
        <w:t>उपद्रष्टा अनुमन्ता च भर्ता भोक्ता महेश्वरः। परमात्मा इति च अपि उक्तः देहेऽस्मिन् पुरुषः परः ॥ — सर्वोपरि स्थित्वा सर्वं द्रष्टा (उपद्रष्टा), स्व-इच्छानुसारं सर्वं अनुमन्ता च निवर्तकः, सर्व-धारकः भर्ता, सार-भोक्ता — सर्व-शक्तिमान् परमात्मा। सः एव अस्मिन् देहे जीवेन सह स्थितः परम-पुरुषः।</w:t>
        <w:br/>
        <w:br/>
        <w:t>चित्-प्रकृत्या जड-प्रकृत्या च देहं निर्मीयमाने, जीवः तस्मिन् देहे स्थित्वा इन्द्रिय-मुखेन सुख-दुःखं भुङ्क्ते, तदा भगवान् सर्वस्य प्रेरकः, सर्वोपरि स्थितः, सर्वं समीपात् साक्षात् द्रष्टा परम-पुरुषः। सः अस्माकं कर्म जानाति; कस्मात् कर्मणः किं भविष्यति इति वेत्ति। सः अन्तःस्थः प्रेरयन् देहं धरयति; सः गते देहः पतति। अन्तःस्थः अपि किञ्चित् दुःख-स्पर्श-राहित्येन सदा आनन्द-मयः आनन्द-भोक्ता।</w:t>
        <w:br/>
        <w:br/>
        <w:t>य एवं वेत्ति पुरुषं प्रकृतिं च गुणैः सह। सर्वथा वर्तमानोऽपि न स भूयोऽभिजायते ॥</w:t>
      </w:r>
    </w:p>
    <w:p>
      <w:r>
        <w:rPr>
          <w:b/>
          <w:color w:val="606060"/>
          <w:sz w:val="20"/>
        </w:rPr>
        <w:t>ಕನ್ನಡ ಅರ್ಥ / Kannada</w:t>
      </w:r>
    </w:p>
    <w:p>
      <w:pPr>
        <w:ind w:left="454"/>
      </w:pPr>
      <w:r>
        <w:rPr>
          <w:sz w:val="22"/>
        </w:rPr>
        <w:t>ಉಪದ್ರಷ್ಟಾ ಅನುಮಂತಾ ಚ ಭರ್ತಾ ಭೋಕ್ತಾ ಮಹೇಶ್ವರಃ |</w:t>
        <w:br/>
        <w:br/>
        <w:t>ಪರಮಾತ್ಮ ಇತಿ ಚ ಅಪಿ ಉಕ್ತಃ ದೇಹೇ ಅಸ್ಮಿನ್‌ ಪುರುಷಃ ಪರಃ -ಎಲ್ಲದರ ಮೇಲಿದ್ದು ಎಲ್ಲವನು ನೋಡುವವನು,</w:t>
        <w:br/>
        <w:t>ತನ್ನಿಷ್ಟದಂತೆ. ಎಲ್ಲವನು ನಡೆಸುವವನು, ಎಲ್ಲವನು ಹೊತ್ತವನು, ಸಾರವನುಣ್ಣುವವನು-ಸರ್ವಶಕ್ತನಾದ</w:t>
        <w:br/>
        <w:t>ಪರಮಾತ್ಮ. ಅವನೇ ಈ ದೇಹದಲ್ಲಿ ಜೀವನ ಜೊತೆಗಿರುವ ಪರಮಪುರುಷ.</w:t>
        <w:br/>
        <w:br/>
        <w:t>ಚಿತ್‌ ಪ್ರಕೃತಿ ಜಡಪ್ರಕೃತಿಯಿಂದ ದೇಹ ನಿರ್ಮಿಸುವಾಗ, ಜೀವ ಆ ದೇಹದಲ್ಲಿದ್ದು ಇಂದ್ರಿಯಗಳ ಮುಖೇನ ಸುಖ</w:t>
        <w:br/>
        <w:t>ದುಃಖವನ್ನು ಭೋಗಿಸುವಾಗ- ಎಲ್ಲದಕ್ಕೂ ಪ್ರೇರಕನಾಗಿ, ಎಲ್ಲವುದಕ್ಕಿಂತ ಎತ್ತರದಲ್ಲಿದ್ದು ಎಲ್ಲವನ್ನೂ ಹತ್ತಿರದಿಂದ</w:t>
        <w:br/>
        <w:t>ಸಾಕ್ಷಾತ್‌ ಕಾಣುವ ಭಗವಂತ ಪರಮಪುರುಷ. ಆತ ನಮ್ಮ ಕರ್ಮವನ್ನು ಬಲ್ಲವನು. ಯಾವ ರೀತಿಯ</w:t>
        <w:br/>
        <w:t>ಕರ್ಮದಿಂದ ಏನಾಗಬೇಕು ಎಂದು ತಿಳಿದವನು. ಆತ ಒಳಗೆ ಕೂತು ಪ್ರೇರಣೆ ಮಾಡುವುದರಿಂದ ಈ ದೇಹ</w:t>
        <w:br/>
        <w:t>ನಿಂತಿದೆ. ಆತ ಹೊರಟು ಹೋದರೆ ದೇಹ ಬಿದ್ದು ಹೋಗುತ್ತದೆ. ಆತ ನಮ್ಮೊಳಗಿದ್ದು ಯಾವ ದುಃಖದ ಸ್ಪರ್ಶವೂ</w:t>
        <w:br/>
        <w:t>ಇಲ್ಲದೆ ಸದಾ ಆನಂದದಿಂದಿರುವ ಆನಂದ ಭೋಕ್ತ.</w:t>
        <w:br/>
        <w:br/>
        <w:t>ಯ ಏವಂ ವೇತ್ತಿ ಪುರುಷಂ ಪ್ರಕೃತಿಂ ಚ ಗುಣೈಃ ಸಹ ।</w:t>
        <w:br/>
        <w:t>ಸರ್ವಥಾ ವರ್ತಮಾನೋಇ*ಪಿ ನ ಸಭೂಯೋಇಂಭಬಿಜಾಯತೇ</w:t>
      </w:r>
    </w:p>
    <w:p>
      <w:r>
        <w:rPr>
          <w:b/>
          <w:color w:val="606060"/>
          <w:sz w:val="20"/>
        </w:rPr>
        <w:t>हिन्दी अर्थ / Hindi</w:t>
      </w:r>
    </w:p>
    <w:p>
      <w:pPr>
        <w:ind w:left="454"/>
      </w:pPr>
      <w:r>
        <w:rPr>
          <w:sz w:val="22"/>
        </w:rPr>
        <w:t>उपद्रष्टा अनुमन्ता च भर्ता भोक्ता महेश्वरः। परमात्मा इति च अपि उक्तः देहेऽस्मिन् पुरुषः परः ॥ — सबके ऊपर रहकर सब कुछ देखने वाले (उपद्रष्टा), अपनी इच्छा से अनुमन्ता और सब को चलाने वाले, सब के धारक भर्ता, सार-भोक्ता — सर्वशक्तिमान् परमात्मा। वे ही इस देह में जीव के साथ रहने वाले परम पुरुष हैं।</w:t>
        <w:br/>
        <w:br/>
        <w:t>चित्-प्रकृति और जड़-प्रकृति से देह बनते समय, जीव उस देह में रहकर इन्द्रियों के द्वारा सुख-दुःख का भोग करता है — तब भगवान् सबके प्रेरक, सबसे ऊपर स्थित, सबको निकट से प्रत्यक्ष देखनेवाले परम पुरुष हैं। वे हमारे कर्म को जानते हैं; किस प्रकार के कर्म से क्या होगा, यह भी जानते हैं। वे भीतर बैठकर प्रेरणा करते हैं इसी से यह देह खड़ा है; वे चले जाएँ तो देह गिर जाता है। हमारे भीतर रहते हुए भी किसी दुःख का स्पर्श न होने से सदा आनन्द-मय आनन्द के भोक्ता हैं।</w:t>
        <w:br/>
        <w:br/>
        <w:t>य एवं वेत्ति पुरुषं प्रकृतिं च गुणैः सह। सर्वथा वर्तमानोऽपि न स भूयोऽभिजायते ॥</w:t>
      </w:r>
    </w:p>
    <w:p>
      <w:r>
        <w:rPr>
          <w:b/>
          <w:color w:val="606060"/>
          <w:sz w:val="20"/>
        </w:rPr>
        <w:t>English</w:t>
      </w:r>
    </w:p>
    <w:p>
      <w:pPr>
        <w:ind w:left="454"/>
      </w:pPr>
      <w:r>
        <w:rPr>
          <w:sz w:val="22"/>
        </w:rPr>
        <w:t>upadraṣṭā anumantā ca bhartā bhoktā maheśvaraḥ |</w:t>
        <w:br/>
        <w:t>paramātmā iti ca apy uktaḥ dehe'smin puruṣaḥ paraḥ ||</w:t>
        <w:br/>
        <w:br/>
        <w:t>— He who, standing above all, sees everything (upadraṣṭā); who consents as He wills and conducts all (anumantā); who bears all (bhartā); who eats the essence (bhoktā) — the all-powerful Paramātman. He alone is the parama-puruṣa within this body together with the jīva.</w:t>
        <w:br/>
        <w:br/>
        <w:t>When cit-prakṛti and jaḍa-prakṛti are forming the body, and the jīva, dwelling in that body, is enjoying sukha and duḥkha through the indriyas — Bhagavān, the parama-puruṣa, stands as the impeller of all, above all, and directly witnesses everything from closest range. He knows our karma. He knows what should happen from which kind of karma. Because He sits within and impels, this body stands; if He departs the body falls. He, dwelling within us, untouched by any sorrow, is the ever-blissful enjoyer of bliss (ānanda-bhokta).</w:t>
        <w:br/>
        <w:br/>
        <w:t>ya evaṃ vetti puruṣaṃ prakṛtiṃ ca guṇaiḥ saha |</w:t>
        <w:br/>
        <w:t>sarvathā vartamāno'pi na sa bhūyo'bhijāyate ||</w:t>
      </w:r>
    </w:p>
    <w:p>
      <w:pPr>
        <w:jc w:val="center"/>
      </w:pPr>
      <w:r>
        <w:rPr>
          <w:color w:val="BBBBBB"/>
          <w:sz w:val="20"/>
        </w:rPr>
        <w:t>◆</w:t>
      </w:r>
    </w:p>
    <w:p>
      <w:r>
        <w:rPr>
          <w:b/>
          <w:color w:val="1F4E79"/>
          <w:sz w:val="28"/>
        </w:rPr>
        <w:t>BG 13.34</w:t>
      </w:r>
      <w:r>
        <w:rPr>
          <w:i/>
          <w:color w:val="808080"/>
          <w:sz w:val="18"/>
        </w:rPr>
        <w:t xml:space="preserve">   ·   kshetra_jnana</w:t>
      </w:r>
    </w:p>
    <w:p>
      <w:r>
        <w:rPr>
          <w:b/>
          <w:color w:val="606060"/>
          <w:sz w:val="20"/>
        </w:rPr>
        <w:t>संस्कृत श्लोक / Sanskrit</w:t>
      </w:r>
    </w:p>
    <w:p>
      <w:pPr>
        <w:ind w:left="454"/>
      </w:pPr>
      <w:r>
        <w:rPr>
          <w:i/>
          <w:sz w:val="24"/>
        </w:rPr>
        <w:t>"क्षेत्र-क्षेत्रज्ञयोः एवम् अन्तरं ज्ञानो-चक्षुषा। भूत-प्रकृति-मोक्षम् च ये विदुः यान्ति ते परम्।" — क्षेत्र-क्षेत्रज्ञयोः अस्य अन्तरस्य, पञ्च-भूतेभ्यः प्रकृतेः च [जीवानां चेतन-प्रकृतेः] विमोक्षाय कारणं तं ज्ञानमयं मार्गं ये अनुसरन्ति ते परमात्मानं प्राप्नुवन्ति।</w:t>
        <w:br/>
        <w:br/>
        <w:t>अयं श्लोकः अस्य अध्यायस्य उपसंहारः। क्षेत्रं किम्, क्षेत्रज्ञः कः, क्षेत्र-क्षेत्रज्ञयोः व्यतिकरः कः, जीव-जातस्य जडात् विमोक्षाय आवश्यकाः मोक्ष-साधक-गुणाः कतमे — एतत् सर्वं विदित्वा आचरणे आनयन्तः जीवन्तः च सर्व-श्रेष्ठं भगवन्तं प्राप्नुवन्ति।</w:t>
        <w:br/>
        <w:br/>
        <w:t>इति त्रयोदशोऽध्यायः।</w:t>
      </w:r>
    </w:p>
    <w:p>
      <w:r>
        <w:rPr>
          <w:b/>
          <w:color w:val="606060"/>
          <w:sz w:val="20"/>
        </w:rPr>
        <w:t>ಕನ್ನಡ ಅರ್ಥ / Kannada</w:t>
      </w:r>
    </w:p>
    <w:p>
      <w:pPr>
        <w:ind w:left="454"/>
      </w:pPr>
      <w:r>
        <w:rPr>
          <w:sz w:val="22"/>
        </w:rPr>
        <w:t>ಕ್ಷೇತ್ರ ಕ್ಷೇತ್ರಜ್ಞಯೋಃ ಏವಮ್‌ ಅಂತರಮ್‌ ಜ್ಞಾನೊ ಚಕ್ಷುಷಾ ।</w:t>
        <w:br/>
        <w:br/>
        <w:t>ಭೂತ ಪ್ರಕೃತಿ ಮೋಕ್ಷಮ್‌ ಚ ಯೇ ವಿದುಃ ಯಾಂತಿ ತೇ ಪರಮ್‌ - ಕ್ಷೇತ್ರ-ಕ್ಷೇತ್ರಜ್ಞರೊಳಗಣ ಈ ಅಂತರವನ್ನು,</w:t>
        <w:br/>
        <w:t>ಪಂಚಭೂತಗಳಿಂದ ಮತ್ತು ಪ್ರಕೃತಿಯಿಂದ [ಜೀವರಿಗೆ ಚೇತನ ಪ್ರಕೃತಿಯಿಂದ] ಬಿಡುಗಡೆಗೆ ಕಾರಣವಾದ</w:t>
        <w:br/>
        <w:t>ತಿಳಿವಿನ ದಾರಿಯನ್ನು ತುಳಿದವರು ಪರಮಾತ್ಮನನ್ನು ಪಡೆಯುತ್ತಾರೆ.</w:t>
        <w:br/>
        <w:br/>
        <w:t>ಈ ಶ್ಲೋಕ ಈ ಅಧ್ಯಾಯದ ಉಪಸಂಹಾರ. ಕ್ಷೇತ್ರ ಅಂದರೇನು, ಕ್ಷೇತ್ರಜ್ಞ ಅಂದರೇನು, ಕ್ಷೇತ್ರ ಮತ್ತು ಕ್ಷೇತ್ರಜ್ಞರ</w:t>
        <w:br/>
        <w:t>ನಡುವಿನ ವ್ಯತ್ಯಾಸವೇನು; ಜೀವಜಾತ ಜಡದಿಂದ ಬಿಡುಗಡೆ ಹೊಂದಲು ಇರಬೇಕಾದ ಮೋಕ್ಷ ಸಾಧಕ</w:t>
        <w:br/>
        <w:t>ಗುಣಗಳು-ಇವೆಲ್ಲವನ್ನು ಅರಿತು ಆಚರಣೆಗೆ ತಂದು ಬದುಕುವವರು ಸರ್ವಶ್ರೇಷ್ಠನಾದ ಭಗವಂತನನ್ನು</w:t>
        <w:br/>
        <w:t>ಸೇರುತ್ತಾರೆ.</w:t>
        <w:br/>
        <w:t>ಇತಿ ತ್ರಯೋದಶೋ*ಧ್ಯಾಯಃ</w:t>
        <w:br/>
        <w:t>ಹದಿಮೂರನೆಯಯ ಅಧ್ಯಾಯ ಮುಗಿಯಿತು</w:t>
        <w:br/>
        <w:br/>
        <w:t>ಜೇಳೇಗೇಳೇಇಗೇರೇಳೆ</w:t>
        <w:br/>
        <w:br/>
        <w:t>ಆಧಾರ: ಬನ್ನ ೦ಜೆ ಗೋವಿಂದಾಚಾರ್ಯರ ಗೀತಾಪ್ರವಚನ                                766 435</w:t>
        <w:br/>
        <w:br/>
        <w:t>ಭಗವದ್ಗೀತಾ-ಅಧ್ಯಾಯ-14</w:t>
        <w:br/>
        <w:br/>
        <w:t>ಅಧ್ಯಾಯ ಹದಿನಾಲ್ಕು</w:t>
        <w:br/>
        <w:br/>
        <w:t>ಗೀತೆಯಲ್ಲಿ ಇಲ್ಲಿಯ ತನಕ ಅಲ್ಲಲ್ಲಿ ಸಾಧನೆಯ ಮಾತು ಬಂದಿದ್ದರೂ ಕೂಡಾ, ಭಗವಂತನ ಸ್ವರೂಪದ</w:t>
        <w:br/>
        <w:t>ಮಹಿಮೆಯ ಮಾತು ಹೆಚ್ಚಾಗಿ ಬಂದಿದೆ. ಇಂತಹ ಭಗವಂತನ ಉಪಾಸನೆಯ ಮುಖಗಳ ವರ್ಣನೆಯನ್ನು ನಾವು</w:t>
        <w:br/>
        <w:t>ಇನ್ನು ಮುಂದೆ ಕಾಣಬಹುದು. ಹನ್ನೆರಡನೇ ಅಧ್ಯಾಯದಲ್ಲಿ(ಶ್ಲೋ-೦೫) ಕೃಷ್ಣ "ಶ್ರೀತತ್ವದ ಉಪಾಸನೆ ತುಂಬಾ</w:t>
        <w:br/>
        <w:t>ಕಷ್ಟ, ಇದು ನೇರ ದಾರಿಯನ್ನು ಬಿಟ್ಟು ಬಳಸುದಾರಿಯಲ್ಲಿ ಭಗವಂತನೆಡೆಗೆ ಪಯಣಿಸಿದಂತೆ, ಸಾಧಕರು ಇದನ್ನು</w:t>
        <w:br/>
        <w:t>ಬಹಳ ಕಷ್ಟದಿಂದ ಸಾಧಿಸಬೇಕು”-ಎನ್ನುವ ಎಚ್ಚರವನ್ನು ಕೊಟ್ಟ. ಹದಿಮೂರನೇ ಅಧ್ಯಾಯದಲ್ಲಿ(ಶ್ಲೋ-೨೬)-</w:t>
        <w:br/>
        <w:t>"ಸಿರ ಮತ್ತು ಚರ ಜೀವಿಗಳಲ್ಲಿ ಯಾವುದು ಹುಟ್ಟಿದರೂ ಅದು ಕ್ಷೇತ್ರ[ಶ್ರೀತತ್ವ] ಮತ್ತು ಕ್ಷೇತ್ರಜ್ಞ[ಭಗವಂತ]ರ</w:t>
        <w:br/>
        <w:t>ಸಂಯೋಗದಿಂದಲೇ”-ಎಂದು ಹೇಳಿದ. ಸಾಮಾನ್ಯವಾಗಿ ಸೃಷ್ಟಿಯ ಮಾತು ಬಂದಾಗ ಭಗವಂತ ಸೃಷ್ಟಿ</w:t>
        <w:br/>
        <w:t>ಮಾಡಿದ' ಎನ್ನುತ್ತೇವೆ. ಇಲ್ಲಿ ಎಲ್ಲಿಯೂ ಲಕ್ಷ್ಮಿಯ ಮಾತು ಬರುವುದಿಲ್ಲ. ಆದರೆ ಹಿಂದಿನ ಅಧ್ಯಾಯದಲ್ಲಿ ಕೃಷ್ಣ</w:t>
        <w:br/>
        <w:t>ಸ್ಪಷ್ಟವಾಗಿ ಹೇಳಿದ: “ಈ ಸೃಷ್ಟಿ ಲಕ್ಷ್ಮೀನಾರಾಯಣರ ದಾಂಪತ್ಯದ ಫಲ” ಎಂದು. ಈ ಕಾರಣದಿಂದ ಸೃಷ್ಟಿ</w:t>
        <w:br/>
        <w:t>ಮೂಲದ ಚಿಂತನೆಯಲ್ಲಿ ಲಕ್ಷ್ಮೀನಾರಾಯಣರನ್ನು ಒಟ್ಟಿಗೆ ಸ್ತುತಿಸುವುದು ಶ್ರೇಷ್ಠ. ಲಕ್ಷ್ಮಿಯನ್ನು ಸ್ತುತಿಸುವಾಗ</w:t>
        <w:br/>
        <w:t>ಜೊತೆಗೆ ನಾರಾಯಣನನ್ನು ಸ್ತುತಿಸಿ ಲಕ್ಷ್ಮಿಯ ಸ್ತೋತ್ರ ಮಾಡಬೇಕು ಎನ್ನುವುದನ್ನು ಆಚಾರ್ಯರು ದ್ವಾದಶ</w:t>
        <w:br/>
        <w:t>ಸ್ತೋತ್ರದಲ್ಲಿ ಸ್ಪಷ್ಟವಾಗಿ ತೋರಿಸಿದ್ದಾರೆ. ಅಲ್ಲಿ 'ಶ್ರೀಸ್ಪುತಿ' ಎನ್ನುವ ಲಕ್ಷ್ಮೀದೇವಿಯ ಸ್ತುತಿ ಈ ರೀತಿ ಹೇಳುತ್ತದೆ:</w:t>
        <w:br/>
        <w:t>ವಿಶ್ವಸ್ಥಿತಿಪ್ರಥಳಯಸರ್ಗಮಹಾವಿಭೂತಿ ವೃತ್ತಿಪ್ರಕಾಶನಿಯಮಾವೃತಿ ಬಂಧಮೋಕ್ಷಾಃ |</w:t>
        <w:br/>
        <w:t>ಯಸ್ಯಾ ಅಪಾಂಗಲವಮಾತ್ರತ ಉಊರ್ಜಿತಾ ಸಾ ಶ್ರೀಃ ಯತ್ಕಟಾಕ್ಷಬಲವತ್ಯಜಿತಂ ನಮಾಮಿ</w:t>
      </w:r>
    </w:p>
    <w:p>
      <w:r>
        <w:rPr>
          <w:b/>
          <w:color w:val="606060"/>
          <w:sz w:val="20"/>
        </w:rPr>
        <w:t>हिन्दी अर्थ / Hindi</w:t>
      </w:r>
    </w:p>
    <w:p>
      <w:pPr>
        <w:ind w:left="454"/>
      </w:pPr>
      <w:r>
        <w:rPr>
          <w:sz w:val="22"/>
        </w:rPr>
        <w:t>"क्षेत्र-क्षेत्रज्ञयोरेवमन्तरं ज्ञानो-चक्षुषा। भूत-प्रकृति-मोक्षं च ये विदुर्यान्ति ते परम्।" — क्षेत्र और क्षेत्रज्ञ के इस भेद को, और पंच-भूतों एवं प्रकृति से [जीवों के लिए चेतन-प्रकृति से] मुक्ति का कारण बनने वाले ज्ञान-मार्ग को जो अनुसरण करते हैं — वे परमात्मा को प्राप्त होते हैं।</w:t>
        <w:br/>
        <w:br/>
        <w:t>यह श्लोक इस अध्याय का उपसंहार है। क्षेत्र क्या है, क्षेत्रज्ञ कौन है, क्षेत्र और क्षेत्रज्ञ के बीच भेद क्या है, जीव-जात को जड़ प्रकृति से मुक्ति के लिए कौन-से मोक्ष-साधक गुण चाहिए — यह सब जानकर आचरण में लाकर जीवन जीने वाले सर्वश्रेष्ठ भगवान को प्राप्त करते हैं।</w:t>
        <w:br/>
        <w:br/>
        <w:t>इति त्रयोदशोऽध्यायः — तेरहवाँ अध्याय इस प्रकार समाप्त हुआ।</w:t>
      </w:r>
    </w:p>
    <w:p>
      <w:r>
        <w:rPr>
          <w:b/>
          <w:color w:val="606060"/>
          <w:sz w:val="20"/>
        </w:rPr>
        <w:t>English</w:t>
      </w:r>
    </w:p>
    <w:p>
      <w:pPr>
        <w:ind w:left="454"/>
      </w:pPr>
      <w:r>
        <w:rPr>
          <w:sz w:val="22"/>
        </w:rPr>
        <w:t>"kṣetra-kṣetrajñayoḥ evam antaram jñāno-cakṣuṣā / bhūta-prakṛti-mokṣam ca ye viduḥ yānti te param" — Those who have tread the path of insight that knows this distinction between kṣetra and kṣetrajña, and that liberates from the pañca-bhūtas and from prakṛti [from the cetana-prakṛti for the jīvas], attain the Paramātman.</w:t>
        <w:br/>
        <w:br/>
        <w:t>This śloka is the upasaṃhāra of this adhyāya. What kṣetra is, what kṣetrajña is, the distinction between kṣetra and kṣetrajña, the mokṣa-sādhaka qualities the jīva-jāta needs in order to be released from inert prakṛti — those who realise all this and live by it reach the supreme Bhagavān.</w:t>
        <w:br/>
        <w:br/>
        <w:t>iti trayodaśo'dhyāyaḥ — the thirteenth adhyāya thus concludes.</w:t>
      </w:r>
    </w:p>
    <w:p>
      <w:pPr>
        <w:jc w:val="center"/>
      </w:pPr>
      <w:r>
        <w:rPr>
          <w:color w:val="BBBBBB"/>
          <w:sz w:val="20"/>
        </w:rPr>
        <w:t>◆</w:t>
      </w:r>
    </w:p>
    <w:p>
      <w:r>
        <w:br w:type="page"/>
      </w:r>
    </w:p>
    <w:p>
      <w:pPr>
        <w:jc w:val="center"/>
      </w:pPr>
      <w:r>
        <w:rPr>
          <w:b/>
          <w:color w:val="1F4E79"/>
          <w:sz w:val="44"/>
        </w:rPr>
        <w:t>ಅಧ್ಯಾಯ 14</w:t>
      </w:r>
    </w:p>
    <w:p>
      <w:pPr>
        <w:jc w:val="center"/>
      </w:pPr>
      <w:r>
        <w:rPr>
          <w:b/>
          <w:i/>
          <w:color w:val="2E75B6"/>
          <w:sz w:val="32"/>
        </w:rPr>
        <w:t>ಗುಣ ತ್ರಯ ವಿಭಾಗ ಯೋಗ</w:t>
      </w:r>
    </w:p>
    <w:p>
      <w:pPr>
        <w:jc w:val="center"/>
      </w:pPr>
      <w:r>
        <w:rPr>
          <w:i/>
          <w:sz w:val="24"/>
        </w:rPr>
        <w:t>— Guṇa Traya Vibhāga Yoga —</w:t>
      </w:r>
    </w:p>
    <w:p/>
    <w:p>
      <w:r>
        <w:rPr>
          <w:b/>
          <w:color w:val="1F4E79"/>
          <w:sz w:val="28"/>
        </w:rPr>
        <w:t>BG 14.2</w:t>
      </w:r>
      <w:r>
        <w:rPr>
          <w:i/>
          <w:color w:val="808080"/>
          <w:sz w:val="18"/>
        </w:rPr>
        <w:t xml:space="preserve">   ·   sarupya</w:t>
      </w:r>
    </w:p>
    <w:p>
      <w:r>
        <w:rPr>
          <w:b/>
          <w:color w:val="606060"/>
          <w:sz w:val="20"/>
        </w:rPr>
        <w:t>संस्कृत श्लोक / Sanskrit</w:t>
      </w:r>
    </w:p>
    <w:p>
      <w:pPr>
        <w:ind w:left="454"/>
      </w:pPr>
      <w:r>
        <w:rPr>
          <w:i/>
          <w:sz w:val="24"/>
        </w:rPr>
        <w:t>इदं ज्ञानम् अपाश्रित्य मम साधर्म्यम् आगताः। सर्गेऽपि नोपजायन्ते प्रलये न व्यथन्ति च — इदं ज्ञानं गृहीत्वा दुगुड-दूराः सन्तः मां अनुसरन्तः सर्गकाले न जायन्ते; प्रलयकाले न व्यथन्ते। अस्मिन् श्लोके आगतः 'अपाश्रित्य' इति विशेषार्थप्रदः शब्दः। 'अन्यत् सर्वम् अपहाय आश्रयणम्' इति अपाश्रयणम्। "अन्यः कोऽपि नास्ति — त्वमेव मम आश्रयः" इति भगवति आश्रयग्रहणं 'अपाश्रित्य' इति उक्तम्। द्वादशस्तोत्रे यथा उक्तम् — कुरु भुङ्क्ष्व च कर्म निजं नियतं हरिपादविनम्रधिया सततम्। हरिरेव परो हरिरेव गुरुः हरिरेव जगत्पितृमातृगतिः।</w:t>
      </w:r>
    </w:p>
    <w:p>
      <w:r>
        <w:rPr>
          <w:b/>
          <w:color w:val="606060"/>
          <w:sz w:val="20"/>
        </w:rPr>
        <w:t>ಕನ್ನಡ ಅರ್ಥ / Kannada</w:t>
      </w:r>
    </w:p>
    <w:p>
      <w:pPr>
        <w:ind w:left="454"/>
      </w:pPr>
      <w:r>
        <w:rPr>
          <w:sz w:val="22"/>
        </w:rPr>
        <w:t>ಇದಮ್‌ ಜ್ಞಾನಮ್‌ ಅಪಾಶ್ರಿತ್ಯ ಮಮ ಸಾಧರ್ಮ್ಯಮ್‌ ಆಗತಾಃ ।</w:t>
        <w:br/>
        <w:t>ಸರ್ಗೇ ಅಪಿ ನ ಉಪಜಾಯಂತೇ ಪ್ರಳಯೇ ನ ವ್ಯಥಂತಿ ಚ -ಈ ತಿಳಿವು ಗಳಿಸಿ ದುಗುಡ ದೂರರಾಗಿ ನನ್ನನ್ನು</w:t>
        <w:br/>
        <w:t>ಹೋಲುವವರು ಸೃಷ್ಟಿ ಕಾಲದಲ್ಲಿ ಹುಟ್ಟು ವುದಿಲ್ಲ; ಪ್ರಳಯಕಾಲದಲ್ಲಿ ನೋಯುವುದಿಲ್ಲ.</w:t>
        <w:br/>
        <w:br/>
        <w:t>ಆಧಾರ: ಬನ್ನ ೦ಜೆ ಗೋವಿಂದಾಚಾರ್ಯರ ಗೀತಾಪ್ರವಚನ                                766 437</w:t>
        <w:br/>
        <w:br/>
        <w:t>ಭಗವದ್ಗೀತಾ-ಅಧ್ಯಾಯ-14</w:t>
        <w:br/>
        <w:br/>
        <w:t>ಈ ಶ್ಲೋಕದಲ್ಲಿ ಬಂದಿರುವ “ಅಪಾಶ್ರಿತ್ಯ' ಎನ್ನುವ ಪದ ವಿಶೇಷ ಅರ್ಥವನ್ನು ಕೊಡುವ ಪದ. "ಅನ್ಯತ್‌ ಸರ್ವಂ</w:t>
        <w:br/>
        <w:t>ಅಪಾಹಾಯಾ*$ಶ್ರಯಣಂ-ಅಪಾ5ಶ್ರಯಣಃ “ಇನ್ಯಾರೂ ಇಲ್ಲ-ನೀನೇ ನನಗೆ ಆಶ್ರಯ” ಎಂದು ಭಗವಂತನಲ್ಲಿ</w:t>
        <w:br/>
        <w:t>ಆಶ್ರಯ ಹೊಂದುವುದನ್ನು ಇಲ್ಲಿ 'ಅಪಾಶ್ರಿತ್ಯ' ಎಂದಿದ್ದಾರೆ. ದ್ವಾದಶ ಸ್ತೋತ್ರದಲ್ಲಿ ಹೇಳುವಂತೆ:</w:t>
        <w:br/>
        <w:br/>
        <w:t>ಕುರು ಭುಂಕ್ಷ್ಷ ಚ ಕರ್ಮ ನಿಜಂ ನಿಯತಂ ಹರಿಪಾದವಿನಮ್ರಧಿಯಾ ಸತತಂ |</w:t>
        <w:br/>
        <w:br/>
        <w:t>ಹರಿರೇವ ಪರೋ ಹರಿರೇವ ಗುರುಃ ಹರಿರೇವ ಜಗತ್ಪಿತೃಮಾತೃಗತಿಃ</w:t>
      </w:r>
    </w:p>
    <w:p>
      <w:r>
        <w:rPr>
          <w:b/>
          <w:color w:val="606060"/>
          <w:sz w:val="20"/>
        </w:rPr>
        <w:t>हिन्दी अर्थ / Hindi</w:t>
      </w:r>
    </w:p>
    <w:p>
      <w:pPr>
        <w:ind w:left="454"/>
      </w:pPr>
      <w:r>
        <w:rPr>
          <w:sz w:val="22"/>
        </w:rPr>
        <w:t>इदं ज्ञानम् अपाश्रित्य मम साधर्म्यम् आगताः। सर्गेऽपि नोपजायन्ते प्रलये न व्यथन्ति च — इस ज्ञान को लेकर शोक-रहित होकर मेरे समान बन गए (मुझे अनुसरण करते हुए) सृष्टि-काल में जन्म नहीं लेते, प्रलय-काल में व्यथित नहीं होते। इस श्लोक में आया हुआ 'अपाश्रित्य' शब्द विशेष अर्थ-दायक है। 'अन्यत् सर्वम् अपहाय आश्रयणम्' = अपाश्रयणम्। "और कोई नहीं — आप ही मेरा आश्रय हैं" — ऐसे भगवान् की शरण लेना ही यहाँ 'अपाश्रित्य' है। द्वादश-स्तोत्र में कहा गया है — कुरु भुङ्क्ष्व च कर्म निजं नियतं हरिपादविनम्रधिया सततम्। हरिरेव परो हरिरेव गुरुः हरिरेव जगत्पितृमातृगतिः।</w:t>
      </w:r>
    </w:p>
    <w:p>
      <w:r>
        <w:rPr>
          <w:b/>
          <w:color w:val="606060"/>
          <w:sz w:val="20"/>
        </w:rPr>
        <w:t>English</w:t>
      </w:r>
    </w:p>
    <w:p>
      <w:pPr>
        <w:ind w:left="454"/>
      </w:pPr>
      <w:r>
        <w:rPr>
          <w:sz w:val="22"/>
        </w:rPr>
        <w:t>idaṃ jñānam apāśritya mama sādharmyam āgatāḥ | sarge'pi nopajāyante pralaye na vyathanti ca — Those who, having taken hold of this knowledge and become free of dugud (sorrow/anxiety), come to resemble Me, are not born at the time of sṛṣṭi, do not suffer at the time of pralaya. The word 'apāśritya' appearing in this śloka is a word that conveys a special sense — 'anyat sarvam apahāya āśrayaṇam' = 'apāśrayaṇam'. "There is no one else — You alone are my refuge" — taking refuge in Bhagavān in this manner is what is called 'apāśritya' here. As is said in the Dvādaśa-stotra: kuru bhuṅkṣva ca karma nijaṃ niyataṃ hari-pāda-vinamra-dhiyā satatam | harir eva paro harir eva guruḥ harir eva jagat-pitṛ-mātṛ-gatiḥ.</w:t>
      </w:r>
    </w:p>
    <w:p>
      <w:pPr>
        <w:jc w:val="center"/>
      </w:pPr>
      <w:r>
        <w:rPr>
          <w:color w:val="BBBBBB"/>
          <w:sz w:val="20"/>
        </w:rPr>
        <w:t>◆</w:t>
      </w:r>
    </w:p>
    <w:p>
      <w:r>
        <w:rPr>
          <w:b/>
          <w:color w:val="1F4E79"/>
          <w:sz w:val="28"/>
        </w:rPr>
        <w:t>BG 14.6</w:t>
      </w:r>
      <w:r>
        <w:rPr>
          <w:i/>
          <w:color w:val="808080"/>
          <w:sz w:val="18"/>
        </w:rPr>
        <w:t xml:space="preserve">   ·   sattva</w:t>
      </w:r>
    </w:p>
    <w:p>
      <w:r>
        <w:rPr>
          <w:b/>
          <w:color w:val="606060"/>
          <w:sz w:val="20"/>
        </w:rPr>
        <w:t>संस्कृत श्लोक / Sanskrit</w:t>
      </w:r>
    </w:p>
    <w:p>
      <w:pPr>
        <w:ind w:left="454"/>
      </w:pPr>
      <w:r>
        <w:rPr>
          <w:i/>
          <w:sz w:val="24"/>
        </w:rPr>
        <w:t>तत्र सत्त्वं निर्मलत्वात् प्रकाशकम् अनामयम् | सुखसङ्गेन बध्नाति ज्ञानसङ्गेन च अनघ — तेषु सत्त्वगुणः परिशुद्धः। अतः ज्ञानप्रकाशकः; रोगहरः। हे अनघ, स सुखसङ्गेन च ज्ञानसङ्गेन च बध्नाति। नेत्रे निमील्य आत्मानं पश्य — मानसी वृत्तीः चिन्तनानि भावान् च। यदि सत्त्वगुणस्य प्रभावः अस्ति, तदा त्वम् अन्तर्निर्मलं प्रशान्तं प्रज्वलितं प्रकाशं पश्यसि। अन्तर्जगति विद्युत्सम्पर्कः दीपः च सन्ति, अनेकाः च नियन्त्रण-स्विच्चाः; किन्तु स्विच्-स्थानम् अस्माकं न ज्ञायते, अतः सर्वं सति अपि अन्धकारः आवृणोति। यदा सत्त्वं जागर्ति तदा स्विच् प्राप्यते — निर्दोषो ज्ञानप्रकाशो भासते। तदा अन्तरङ्गानन्दः उद्वमति — कदाचित् वयं वदामः 'अद्य अत्यानन्दः अनुभूयते' इति, विशेषकारणं नास्ति; एषा सत्त्वस्य जागृतावस्था; ज्ञानजं सुखं सर्वं सात्त्विकम्। कृष्णः सावधानयति — सत्त्वजागरणाय 'अनघ' भवितव्यम्; पापस्पर्शे विद्यमाने सत्त्वं न जागर्ति, यथा पापस्पर्शः अधिकः तथा सत्त्वं दूरीभवति। मोक्षसाधने सत्त्वं साधनम् अपि त्रिगुणानाम् एकः, अतः बन्धकोऽपि — सुखसङ्गेन ज्ञानसङ्गेन च। यथा ज्ञानसाधना सात्त्विकगुणः; किन्तु भगवद्विषयरहिते ज्ञानानुसन्धाने मग्नाः चेद् भवामः, तत् मोक्षं नयति न; अन्वेषणफलसुखसङ्गे पतित्वा सत्त्वबन्धम् अनुभवामः। मोक्षसाधने सत्त्वम् अपि अतिक्रमणीयम्, यतो मोक्षः त्रिगुणातीतः। अत्र कृष्णः 'बध्नाति' इति अवदत् यतः अयं बन्धः सुखेन मोच्यः, न अधःपातकः च; [रजसि तमसि च 'निबध्नाति' इति वक्ष्यति]। यत् सत्त्वं भगवन्तं प्रति न गच्छति किन्तु बन्धने भ्रामयति, तस्मात् सत्त्वात् अपि निःसरितव्यम्।</w:t>
      </w:r>
    </w:p>
    <w:p>
      <w:r>
        <w:rPr>
          <w:b/>
          <w:color w:val="606060"/>
          <w:sz w:val="20"/>
        </w:rPr>
        <w:t>ಕನ್ನಡ ಅರ್ಥ / Kannada</w:t>
      </w:r>
    </w:p>
    <w:p>
      <w:pPr>
        <w:ind w:left="454"/>
      </w:pPr>
      <w:r>
        <w:rPr>
          <w:sz w:val="22"/>
        </w:rPr>
        <w:t>ತತ್ರ ಸತ್ತ್ವಮ್‌ ನಿರ್ಮಲತ್ವಾತ್‌ ಪ್ರಕಾಶಕಮ್‌ ಅನಾಮಯಮ್‌ |</w:t>
        <w:br/>
        <w:br/>
        <w:t>ಸುಖ ಸಂಗೇನ ಬಧ್ನಾತಿ ಜ್ಞಾನ ಸಂಗೇನ ಚ ಅನಘ -ಅವುಗಳಲ್ಲಿ ಸತ್ವಗುಣ ಪರಿಶುದ್ಧವಾದದ್ದು. ಆದ್ದರಿಂದ</w:t>
        <w:br/>
        <w:t>ಜ್ಞಾನದ ಬೆಳಕು ನೀಡುವಂತಾದ್ದು; ಬೇನೆಗಳನ್ನು ನೀಗುವಂತಾದ್ದು. ಓ ಅನಘಾ, ಅದು ಸುಖದ ನಂಟಿನಿಂದ</w:t>
        <w:br/>
        <w:t>ಮತ್ತು ತಿಳಿವಿನ ನಂಟಿನಿಂದ ಕಟ್ಟಿಹಾಕುತ್ತದೆ.</w:t>
        <w:br/>
        <w:br/>
        <w:t>ಕಣ್ಮುಚ್ಚಿ ಕುಳಿತು ನಿನ್ನೊಳಗೆ ನಿನ್ನನ್ನು ನೋಡು. ನಿನ್ನೊಳಗೆ ನಡೆಯುವ ಮಾನಸಿಕ ಬೆಳವಣಿಗೆಗಳು,</w:t>
        <w:br/>
        <w:t>ಚಿಂತನೆಗಳು, ಯೋಚನೆಗಳು, ಭಾವನೆಗಳನ್ನು ನೋಡು. ಸತ್ವ ಗುಣದ ಪ್ರಭಾವ ನಿನ್ನ ಮೇಲೆ ಆಗಿದ್ದರೆ-</w:t>
        <w:br/>
        <w:t>ನಿನ್ನೊಳಗೆ ನೀನು ಸ್ವಚ್ಛ, ನಿರ್ಮಲ ನಿರಾಳವಾದ ಪ್ರಜ್ವಲಿಸುವ ಬೆಳಕನ್ನು ಕಾಣುತ್ತೀಯ. ನಮ್ಮ ಅಂತರಂಗ</w:t>
        <w:br/>
        <w:t>ಪ್ರಪಂಚಕ್ಕೆ ಪೂರ್ಣ ವಿದ್ಯುತ್‌ ಸಂಪರ್ಕವಾಗಿದೆ, ದೀಪವನ್ನು, ಆ ದೀಪವನ್ನು ನಿಯಂತ್ರಿಸುವ ಅನೇಕ ಸ್ವಿಚ್‌</w:t>
        <w:br/>
        <w:t>ಅಳವಡಿಸಲಾಗಿದೆ. ಇಲ್ಲಿ ನಿರಂತರ ವಿದ್ಯುತ್‌ ಸರಬರಾಜಿದೆ. ಆದರೆ ನಮಗೆ ಈ ಸ್ವಿಚ್‌ ಎಲ್ಲಿದೆ ಎನ್ನುವುದು</w:t>
        <w:br/>
        <w:t>ಗೊತ್ತಿಲ್ಲ. ಆದ್ದರಿಂದ- ಎಲ್ಲಾ ಇದ್ದರೂ ಸದಾ ನಮ್ಮೊಳಗೆ ಕತ್ತಲು ಆವರಿಸಿಕೊಂಡಿರುತ್ತದೆ. ನಾವು ಅದನ್ನು</w:t>
        <w:br/>
        <w:t>ಉಪಯೋಗಿಸುವುದೇ ಇಲ್ಲ. ನಮ್ಮಲ್ಲಿ ಸತ್ವಗುಣ ಜಾಗೃತವಾದಾಗ ನಮಗೆ ಈ ಸ್ವಿಚ್‌ ಸಿಗುತ್ತದೆ. ಅದರಿಂದ</w:t>
        <w:br/>
        <w:t>ಯಾವುದೇ ದೋಷವಿಲ್ಲದ ಜ್ಞಾನದ ಬೆಳಕು ನಮ್ಮೊಳಗೆ ಬೆಳಗುತ್ತದೆ.</w:t>
        <w:br/>
        <w:br/>
        <w:t>ಸತ್ವದ ಗುಣ ಜಾಗೃತವಾದಾಗ ನಮ್ಮಲ್ಲಿ ಅಂತರಂಗದ ಆನಂದ ತುಂಬಿ ತುಳುಕುತ್ತಿರುತ್ತದೆ. ಈ ಅನುಭವ</w:t>
        <w:br/>
        <w:t>ಹೆಚ್ಚಿನವರಿಗೆ ಆಗಿರುತ್ತದೆ. ಉದಾಹರಣೆಗೆ: ಕೆಲವೊಮ್ಮೆ ನಾವು ಹೇಳುವುದಿದೆ: “ಏಕೋ ಇಂದು ಬಹಳ</w:t>
        <w:br/>
        <w:t>ಸಂತೋಷವಾಗುತ್ತಿದೆ” ಎಂದು. ಅಲ್ಲಿ ಏನೂ ವಿಶೇಷ ಕಾರಣವಿರುವುದಿಲ್ಲ. ಆದರೆ ಅಂತರಂಗದ ಆನಂದ ಹೊರ</w:t>
        <w:br/>
        <w:t>ಹೊಮ್ಮುವುದನ್ನು ನಾವು ಅನುಭವಿಸುತ್ತಿರುತ್ತೇವೆ ಅಷ್ಟೆ. ಇದು ಸತ್ವ ಗುಣದ ಜಾಗೃತಾವಸ್ಥೆ. ಜ್ಞಾನದಿಂದ ಬರುವ</w:t>
        <w:br/>
        <w:t>ಸುಖವೆಲ್ಲವೂ ಸಾತ್ವಿಕ.</w:t>
        <w:br/>
        <w:br/>
        <w:t>ಇಲ್ಲಿ ಒಂದು ಎಚ್ಚರವನ್ನು ಕೃಷ್ಣ ಕೊಡುತ್ತಾನೆ. ಸತ್ವಗುಣ ನಮ್ಮಲ್ಲಿ ಜಾಗೃತವಾಗಬೇಕಾದರೆ ನಾವು</w:t>
        <w:br/>
        <w:t>"ಅನಘ'ರಾಗಬೇಕು. ಪಾಪ ಸ್ಪರ್ಶ ನಮ್ಮಲ್ಲಿದ್ದರೆ-ಸತ್ವಗುಣ ಜಾಗೃತವಾಗದು.  ಅದಕ್ಕಾಗಿ ನಾವು ಪಾಪ</w:t>
        <w:br/>
        <w:t>ದೂರರಾಗಬೇಕು. ಪಾಪ ಸ್ಪರ್ಶ ಎಷ್ಟು ಹೆಚ್ಚಾಯಿತೋ- ಅಷ್ಟು ಸತ್ವ ದೂರ ಹೋಗುತ್ತದೆ.</w:t>
        <w:br/>
        <w:br/>
        <w:t>ಮೋಕ್ಷ ಸಾಧನೆಯಲ್ಲಿ ಸತ್ವಗುಣ ಸಾಧನವಾದರೂ ಕೂಡಾ, ಇದು ತ್ರಿಗುಣಗಳಲ್ಲಿ ಒಂದು. ಆದ್ದರಿಂದ ಸತ್ವಗುಣ</w:t>
        <w:br/>
        <w:t>ಕೂಡಾ ಬಂಧಕವಾಗಬಹುದು. ಇದು ಸುಖದ ನಂಟಿನಿಂದ ಮತ್ತು ತಿಳಿವಿನ ನಂಟಿನಿಂದ ನಮ್ಮನ್ನು ಕಟ್ಟಿ</w:t>
        <w:br/>
        <w:br/>
        <w:t>ಆಧಾರ: ಬನ್ನ ೦ಜೆ ಗೋವಿಂದಾಚಾರ್ಯರ ಗೀತಾಪ್ರವಚನ                                766 443</w:t>
        <w:br/>
        <w:br/>
        <w:t>ಭಗವದ್ಗೀತಾ-ಅಧ್ಯಾಯ-14</w:t>
        <w:br/>
        <w:br/>
        <w:t>ಹಾಕಬಹುದು. ಉದಾಹರಣೆಗೆ: ಜ್ಞಾನ ಸಾಧನೆ ಸಾತ್ವಿಕ ಗುಣ. ಇಲ್ಲಿ ಭಗವಂತನ ವಿಷಯವಲ್ಲದ ಜ್ಞಾನ</w:t>
        <w:br/>
        <w:t>ಸಾಧನೆಯ ನಂಟಿನಲ್ಲಿ ನಾವು ಬಿದ್ದರೆ-ಆಗ ಅದು ಬಂಧಕವಾಗುತ್ತದೆ. ನಾವು ಯಾವುದೋ ಸಂಶೋಧನೆ,</w:t>
        <w:br/>
        <w:t>ಅನ್ವೇಷಣೆಯಲ್ಲಿ ಮುಳುಗಿದ್ದರೆ. ಅದು. ನಮ್ಮನ್ನು ಮೋಕ್ಷದತ್ತ ಕೊಂಡೊಯ್ಯಲಾರದು. ನಾವು. ಆ</w:t>
        <w:br/>
        <w:t>ಸಂಶೋಧನೆಯಲ್ಲಿ ಬರುವ ಫಲಿತಾಂಶದ ಸುಖದ ನಂಟಿನಲ್ಲಿ ಸಿಲುಕಿ ಸತ್ವಗುಣದ ಬಂಧನಕ್ಕೊಳಗಾಗಬಹುದು.</w:t>
        <w:br/>
        <w:t>ಮೋಕ್ಷ ಸಾಧನೆಯಲ್ಲಿ ನಾವು ಸತ್ವವನ್ನೂ ದಾಟಬೇಕು. ಏಕೆಂದರೆ ಮೋಕ್ಷ ತ್ರಿಗುಣಾತೀತ. ಕೃಷ್ಣ ಇಲ್ಲಿ ಸತ್ವ</w:t>
        <w:br/>
        <w:t>ಗುಣವನ್ನು "ಬದ್ದಾತಿ' ಎಂದಿದ್ದಾನೆ. ಏಕೆಂದರೆ ಈ ಬಂಧನ ಸುಲಭದಲ್ಲಿ ಬಿಡಿಸಿಕೊಳ್ಳಬಹುದಾದ ಬಂಧನ. ಅದು</w:t>
        <w:br/>
        <w:t>ಎಂದೂ ನಮ್ಮನ್ನು ಕೆಳಕ್ಕೆಳೆಯುವುದಿಲ್ಲ. [ಆದರೆ ರಜಸ್ಸು ಮತ್ತು ತಮಸ್ಸು 'ನಿಬಧ್ನಾತಿ' ಎಂದು ಕೃಷ್ಣ ಮುಂದಿನ</w:t>
        <w:br/>
        <w:t>ಶ್ಲೋಕಗಳಲ್ಲಿ ಉಲ್ಲೇಖಿಸಿದ್ದಾನೆ], ಯಾವ ಸತ್ವ ಭಗವಂತನ ಕಡೆಗೆ ಹೋಗದೆ ನಮ್ಮನ್ನು ಬಂಧನದಲ್ಲಿ</w:t>
        <w:br/>
        <w:br/>
        <w:t>ಸುತ್ತಾಡಿಸುತ್ತದೋ- ಆ ಸತ್ವದಿಂದ ನಾವು ಪಾರಾಗಬೇಕು.</w:t>
        <w:br/>
        <w:br/>
        <w:t>ರಜೋ ರಾಗಾತ್ಮಕಂ ವಿದ್ಧಿ ತೃಷ್ಣಾಸಂಗಸಮುದ್ಧ ವಮ್‌ ।</w:t>
        <w:br/>
        <w:t>ತನ್ನಿ ಬಧ್ನಾ ತಿ ಕೌಂತೇಯ ಕರ್ಮಸಂಗೇನ ದೇಹಿನಮ್‌</w:t>
      </w:r>
    </w:p>
    <w:p>
      <w:r>
        <w:rPr>
          <w:b/>
          <w:color w:val="606060"/>
          <w:sz w:val="20"/>
        </w:rPr>
        <w:t>हिन्दी अर्थ / Hindi</w:t>
      </w:r>
    </w:p>
    <w:p>
      <w:pPr>
        <w:ind w:left="454"/>
      </w:pPr>
      <w:r>
        <w:rPr>
          <w:sz w:val="22"/>
        </w:rPr>
        <w:t>तत्र सत्त्वं निर्मलत्वात् प्रकाशकम् अनामयम् | सुखसङ्गेन बध्नाति ज्ञानसङ्गेन च अनघ — उनमें सत्त्वगुण परिशुद्ध है, इसलिए ज्ञान का प्रकाश देने वाला और रोग-व्याधि को मिटाने वाला है। हे अनघ, वह सुख की आसक्ति और ज्ञान की आसक्ति से बाँधता है। आँख मूँदकर अपने भीतर देखो — विचार, चिंतन, भावनाएँ। यदि सत्त्व प्रबल है तो भीतर तुम स्वच्छ, निर्मल, प्रज्वलित प्रकाश देखोगे। हमारे अंतर्जगत में पूर्ण विद्युत-सम्पर्क है, दीपक है, और उसे नियंत्रित करने वाले अनेक स्विच हैं; पर हमें स्विच का पता ही नहीं है, इसलिए सब होते हुए भी अंधकार छाया रहता है। जब सत्त्व जागृत होता है तब वह स्विच मिल जाता है और निर्दोष ज्ञान का प्रकाश भीतर जगता है। तब अंतरंग आनंद उमड़ता है — कभी हम कहते हैं 'आज बहुत खुशी हो रही है' और कोई विशेष कारण नहीं होता; यही सत्त्व की जागृति है, ज्ञान से उपजा हर सुख सात्त्विक है। कृष्ण एक सावधानी देते हैं — सत्त्व जागृत हो इसके लिए 'अनघ' होना है; जितना पाप-स्पर्श अधिक उतना सत्त्व दूर। मोक्षसाधन में सत्त्व साधन होते हुए भी तीन गुणों में से एक है, इसलिए बंधक भी हो सकता है — सुख-संग और ज्ञान-संग से। जैसे ज्ञानसाधना सात्त्विक है; पर भगवद्-विषय रहित ज्ञानानुसंधान, शोध-अन्वेषण में डूब जाना मोक्ष की ओर नहीं ले जाता, वहाँ हम परिणाम के सुख-संग में फँसकर सात्त्विक बंधन में पड़ते हैं। मोक्षसाधन में सत्त्व को भी पार करना होगा क्योंकि मोक्ष त्रिगुणातीत है। यहाँ कृष्ण ने 'बध्नाति' कहा है क्योंकि यह बंधन सरलता से छूट जाता है, कभी नीचे नहीं गिराता; [रजस् और तमस् के लिए 'निबध्नाति' आगे कहा है]। जो सत्त्व भगवान की ओर न जाकर बंधन में घुमाता है, उस सत्त्व से भी हमें छूटना है।</w:t>
      </w:r>
    </w:p>
    <w:p>
      <w:r>
        <w:rPr>
          <w:b/>
          <w:color w:val="606060"/>
          <w:sz w:val="20"/>
        </w:rPr>
        <w:t>English</w:t>
      </w:r>
    </w:p>
    <w:p>
      <w:pPr>
        <w:ind w:left="454"/>
      </w:pPr>
      <w:r>
        <w:rPr>
          <w:sz w:val="22"/>
        </w:rPr>
        <w:t>Tatra sattvaṃ nirmalatvāt prakāśakam anāmayam | sukha-saṅgena badhnāti jñāna-saṅgena ca anagha — Among them, sattva is the purified one. Therefore it gives the light of knowledge; it removes ailments. O Anagha, it binds through the attachment to happiness and the attachment to knowledge. Sit with eyes closed and look within at the workings of your mind — thoughts, ideas, feelings. If sattva is active in you, you behold a clean, pure, untroubled, blazing light within. Our inner world has a full electrical supply and a lamp, with many switches to control that lamp — but we do not know where the switch is, and so even with everything present, darkness covers us. When sattva is awake, we find that switch, and a flawless light of knowledge shines within. When sattva is awake, inner ānanda brims over: sometimes we say 'today I feel so much joy' without any specific reason — that is sattva at work; all sukha that comes through jñāna is sāttvika. Krishna gives a caution: for sattva to awaken, one must be anagha — wherever pāpa-sparśa increases, sattva recedes. Though sattva is the means in mokṣa-sādhanā, it is still one of the three guṇas, so it too can bind — through saṅga to sukha and to jñāna. For example, jñāna-pursuit is sāttvika; but if we fall into knowledge-pursuit unrelated to Bhagavān — sunk in research and discovery — that cannot carry us to mokṣa; we may be caught in the sukha of the result and so bound by sattva. In mokṣa-sādhanā even sattva must be crossed, since mokṣa is triguṇātīta. Here Krishna uses 'badhnāti' because this bond can be loosened easily and never pulls us downward [whereas in the next ślokas he uses 'nibadhnāti' for rajas and tamas]. The sattva that does not turn toward Bhagavān but keeps us circling in bondage — from that sattva we must escape.</w:t>
      </w:r>
    </w:p>
    <w:p>
      <w:pPr>
        <w:jc w:val="center"/>
      </w:pPr>
      <w:r>
        <w:rPr>
          <w:color w:val="BBBBBB"/>
          <w:sz w:val="20"/>
        </w:rPr>
        <w:t>◆</w:t>
      </w:r>
    </w:p>
    <w:p>
      <w:r>
        <w:rPr>
          <w:b/>
          <w:color w:val="1F4E79"/>
          <w:sz w:val="28"/>
        </w:rPr>
        <w:t>BG 14.7</w:t>
      </w:r>
      <w:r>
        <w:rPr>
          <w:i/>
          <w:color w:val="808080"/>
          <w:sz w:val="18"/>
        </w:rPr>
        <w:t xml:space="preserve">   ·   rajas</w:t>
      </w:r>
    </w:p>
    <w:p>
      <w:r>
        <w:rPr>
          <w:b/>
          <w:color w:val="606060"/>
          <w:sz w:val="20"/>
        </w:rPr>
        <w:t>संस्कृत श्लोक / Sanskrit</w:t>
      </w:r>
    </w:p>
    <w:p>
      <w:pPr>
        <w:ind w:left="454"/>
      </w:pPr>
      <w:r>
        <w:rPr>
          <w:i/>
          <w:sz w:val="24"/>
        </w:rPr>
        <w:t>रजः रागात्मकम् विद्धि तृष्णासङ्गसमुद्भवम् | तत् निबध्नाति कौन्तेय कर्मसङ्गेन देहिनम् — रजोगुणं रञ्जकम् आसक्तिकाम-जनकं विद्धि। हे कौन्तेय, तत् देहिनं कर्मसङ्गेन निबध्नाति। रजः इति रागः — वस्तुप्रियत्वम्, इच्छामाला; अतः पञ्चेन्द्रिय-काम-समूहो रजसः उद्भवति। एतद् तृष्णासङ्ग-कारणम्। तृष्णा 'इच्छामि इच्छामि' इति दाहः, सङ्गः निरन्तरः वस्त्वनुषङ्गः। रजः कामं जनयति, कामात् सङ्गः, सङ्गात् अनुप्रवेशः — एवं क्रमशः दुर्मोचबन्धे निधत्ते (निबध्नाति)। तत्प्रभावेण ज्ञानेच्छारहितं कर्मसङ्गम् आरभामहे — यथा धनार्थं संग्रामः, आजीवनं धनार्थम् अर्पणम्, 'धनमेव जगत्' इति युद्धम् — एषा रजसो गाढबन्ध-प्रभावः।</w:t>
      </w:r>
    </w:p>
    <w:p>
      <w:r>
        <w:rPr>
          <w:b/>
          <w:color w:val="606060"/>
          <w:sz w:val="20"/>
        </w:rPr>
        <w:t>ಕನ್ನಡ ಅರ್ಥ / Kannada</w:t>
      </w:r>
    </w:p>
    <w:p>
      <w:pPr>
        <w:ind w:left="454"/>
      </w:pPr>
      <w:r>
        <w:rPr>
          <w:sz w:val="22"/>
        </w:rPr>
        <w:t>ರಜಃ ರಾಗಾತ್ಮಕಮ್‌ ವಿದ್ಧಿ ತೃಷ್ಣಾ ಸಂಗ ಸಮುದ್ಧವಮ್‌ ।</w:t>
        <w:br/>
        <w:t>ತತ್‌ ನಿಬಧ್ನಾತಿ ಕೌಂತೇಯ ಕರ್ಮಸಂಗೇನ ದೇಹಿನಮ್‌--ರಜೋಗುಣ ರಂಜಿಸುವಂತಾದ್ದು, ಆಸೆ-ಆಸಕ್ತಿಗಳನ್ನು</w:t>
        <w:br/>
        <w:t>ಹುಟ್ಟಿಸುವಂತಾದ್ದು ಎಂದು ತಿಳಿ. ಕೌಂತೇಯಾ, ಅದು ಜೀವನನ್ನು ಕರ್ಮದ ನಂಟಿನಿಂದ ಕಟ್ಟಿಹಾಕುತ್ತದೆ.</w:t>
        <w:br/>
        <w:br/>
        <w:t>ರಜಸ್ಸು ಅಂದರೆ “ರಾಗ'. ಒಂದು ವಸ್ತುವನ್ನು ತುಂಬಾ ಇಷ್ಟಪಡುವುದು, ಬಯಕೆಗಳ ಸರಮಾಲೆ- ಹೀಗೆ ಎಲ್ಲಾ</w:t>
        <w:br/>
        <w:t>ಪಂಚೇಂದ್ರಿಯಗಳ ಬಯಕೆ ರಜೋಗುಣದ ಪ್ರಭಾವದಿಂದ ಬರುವಂತಾದ್ದು. ಇದು ತೃಷ್ಣಾ ಮತ್ತು ಸಂಗಕ್ಕೆ</w:t>
        <w:br/>
        <w:t>ಕಾರಣ. ಇಲ್ಲಿ ತೃಷ್ಣಾ ಎಂದರೆ ಬೇಕು-ಬೇಕು ಎನ್ನುವ ದಾಹ. ಸಂಗ ಎಂದರೆ ಒಂದು ವಸ್ತುವಿನ ನಿರಂತರ</w:t>
        <w:br/>
        <w:t>ಒಡನಾಟ. ರಜೋಗುಣ ಬಯಕೆಯನ್ನು ಹುಟ್ಟಿಸುತ್ತದೆ. ಆ ಬಯಕೆಯಿಂದ ಒಡನಾಟ, ಒಡನಾಟದಿಂದ ಅದು</w:t>
        <w:br/>
        <w:t>ಅಂಟಿಕೊಳ್ಳುವಂತೆ ಮಾಡುತ್ತದೆ. ಹೀಗೆ ಹಂತ ಹಂತವಾಗಿ ರಜೋಗುಣ ನಮ್ಮನ್ನು ಬಿಡಿಸಿಕೊಳ್ಳಲಾಗದ</w:t>
        <w:br/>
        <w:t>ಬಂಧನಕ್ಕೊಳಪಡಿಸುತ್ತದೆ(ನಿಬಧ್ನಾತಿ). ಇದರ ಪ್ರಭಾವದಿಂದ ನಾವು ಜ್ಞಾನದ ಬಯಕೆ ಇಲ್ಲದ ಕರ್ಮಸಂಗ</w:t>
        <w:br/>
        <w:t>ಮಾಡಲಾರಂಭಿಸುತ್ತೇವೆ. ಉದಾಹರಣೆಗೆ: ದುಡ್ಡಿಗಾಗಿ ಹೋರಾಟ, ದುಡ್ಡಿಗಾಗಿ. ಇಡೀ  ಬದುಕನ್ನು</w:t>
        <w:br/>
        <w:t>ಮೀಸಲಿಡುವುದು. ದುಡ್ಡೇ ಪ್ರಪಂಚ ಎಂದು ಹೋರಾಡುವುದು, ಇತ್ಯಾದಿ. ಇದು ರಜಸ್ಸಿ ನ ಗಾಢವಾದ ಬಂಧನದ</w:t>
        <w:br/>
        <w:t>ಪ್ರಭಾವ.</w:t>
        <w:br/>
        <w:t>ತಮಸ್ತ್ರಜ್ಞಾನಜಂ ವಿದ್ಧಿ ಮೋಹನಂ ಸರ್ವದೇಹಿನಾಮ್‌ ।</w:t>
        <w:br/>
        <w:br/>
        <w:t>ಪ್ರಮಾದಾಲಸ್ಯನಿದ್ರಾಭಿಸ್ತನ್ನಿ ಬಧ್ನಾ ತಿಭಾರತ</w:t>
      </w:r>
    </w:p>
    <w:p>
      <w:r>
        <w:rPr>
          <w:b/>
          <w:color w:val="606060"/>
          <w:sz w:val="20"/>
        </w:rPr>
        <w:t>हिन्दी अर्थ / Hindi</w:t>
      </w:r>
    </w:p>
    <w:p>
      <w:pPr>
        <w:ind w:left="454"/>
      </w:pPr>
      <w:r>
        <w:rPr>
          <w:sz w:val="22"/>
        </w:rPr>
        <w:t>रजः रागात्मकम् विद्धि तृष्णासङ्गसमुद्भवम् | तत् निबध्नाति कौन्तेय कर्मसङ्गेन देहिनम् — रजोगुण को रंजक, आसक्ति-इच्छा को जन्म देने वाला जानो। हे कौन्तेय, वह देही को कर्म-संग से बाँधता है। रजस् यानी राग — किसी वस्तु से अत्यधिक प्रेम, इच्छाओं की लड़ी; इसी से पाँचों इन्द्रियों की सब कामनाएँ रजस् से उठती हैं। यह तृष्णा और संग का कारण है। तृष्णा 'चाहिए-चाहिए' की प्यास है, संग किसी वस्तु से निरंतर लगाव। रजस् पहले इच्छा जगाता है, इच्छा से संग, संग से अनुप्रवेश — इस तरह क्रम से ऐसे बंधन में डालता है जिसे छुड़ाना कठिन (निबध्नाति)। इसके प्रभाव से हम ज्ञान की चाह रहित कर्म-संग आरंभ करते हैं — जैसे पैसे के लिए संघर्ष, सारा जीवन पैसे को समर्पित करना, 'पैसा ही संसार' मानकर लड़ना — यह रजस् का गहन बंधन-प्रभाव है।</w:t>
      </w:r>
    </w:p>
    <w:p>
      <w:r>
        <w:rPr>
          <w:b/>
          <w:color w:val="606060"/>
          <w:sz w:val="20"/>
        </w:rPr>
        <w:t>English</w:t>
      </w:r>
    </w:p>
    <w:p>
      <w:pPr>
        <w:ind w:left="454"/>
      </w:pPr>
      <w:r>
        <w:rPr>
          <w:sz w:val="22"/>
        </w:rPr>
        <w:t>Rajaḥ rāgātmakam viddhi tṛṣṇā-saṅga-samudbhavam | tat nibadhnāti kaunteya karma-saṅgena dehinam — Know rajoguṇa as that which colours and excites, that which gives rise to āsakti and desire. Kaunteya, it binds the embodied being through the attachment to karma. Rajas is rāga — strong liking for an object, an endless chain of desires; this is how all the five-indriya desires arise from rajas. It is the cause of tṛṣṇā and saṅga. Tṛṣṇā is the 'want-want' thirst; saṅga is constant association with an object. Rajas first kindles desire, then from desire association, from association clinging — step by step it puts us in a bond hard to undo (nibadhnāti). Under its influence we begin to engage in karma-saṅga without any desire for jñāna — e.g. struggling for money, dedicating one's whole life for money, fighting on the premise that 'money is the world'. That is the deep bondage-effect of rajas.</w:t>
      </w:r>
    </w:p>
    <w:p>
      <w:pPr>
        <w:jc w:val="center"/>
      </w:pPr>
      <w:r>
        <w:rPr>
          <w:color w:val="BBBBBB"/>
          <w:sz w:val="20"/>
        </w:rPr>
        <w:t>◆</w:t>
      </w:r>
    </w:p>
    <w:p>
      <w:r>
        <w:rPr>
          <w:b/>
          <w:color w:val="1F4E79"/>
          <w:sz w:val="28"/>
        </w:rPr>
        <w:t>BG 14.8</w:t>
      </w:r>
      <w:r>
        <w:rPr>
          <w:i/>
          <w:color w:val="808080"/>
          <w:sz w:val="18"/>
        </w:rPr>
        <w:t xml:space="preserve">   ·   tamas, avidya</w:t>
      </w:r>
    </w:p>
    <w:p>
      <w:r>
        <w:rPr>
          <w:b/>
          <w:color w:val="606060"/>
          <w:sz w:val="20"/>
        </w:rPr>
        <w:t>संस्कृत श्लोक / Sanskrit</w:t>
      </w:r>
    </w:p>
    <w:p>
      <w:pPr>
        <w:ind w:left="454"/>
      </w:pPr>
      <w:r>
        <w:rPr>
          <w:i/>
          <w:sz w:val="24"/>
        </w:rPr>
        <w:t>'तमः तु अज्ञान-जम् विद्धि, मोहनम् सर्व-देहिनाम्; प्रमाद-आलस्य-निद्राभिः तत् निबध्नाति, भारत' — सर्व-जीवानां अज्ञान-दायकं, मोहयन्तं तमोगुणं विद्धि; भारत, मै-मरेवु, सोमारितन (आलस्यम्), निद्रा च — एतैः बध्नाति। 'किमपि न जानामि' इति तमस्। तमोगुणात् अज्ञानं जायते; तत् यथा-बलं यथा-दुर्जयं — अहं अज्ञानवान् अस्मि इति ज्ञानमपि न आगच्छति — अति-भयानकम्। 'He who knows not and knows not that he knows not is a fool' इति आङ्ल्य-वचनम्। 'अहं किमपि न जानामि' इति विषयोऽपि न ज्ञायते — एतत् तमोगुणात्। एषः सर्वान् भ्रमे निक्षिपन् गुणः। तमः त्रिभिः बन्धैः बध्नाति — निद्रा, आलस्यम्, प्रमादः। जागृत्या अपि सावधानता-रहितं जीवनं प्रमादः। पापं करणं न दोषः, परं पापं कृत्वा न संशोधनं — एतत् प्रमादः। एतस्य सर्वस्य कारणं अस्माकं अन्तःस्थः तमोगुणः। (अग्रिमः — सत्त्वं सुखे सञ्जयति रजः कर्मणि भारत...)</w:t>
      </w:r>
    </w:p>
    <w:p>
      <w:r>
        <w:rPr>
          <w:b/>
          <w:color w:val="606060"/>
          <w:sz w:val="20"/>
        </w:rPr>
        <w:t>ಕನ್ನಡ ಅರ್ಥ / Kannada</w:t>
      </w:r>
    </w:p>
    <w:p>
      <w:pPr>
        <w:ind w:left="454"/>
      </w:pPr>
      <w:r>
        <w:rPr>
          <w:sz w:val="22"/>
        </w:rPr>
        <w:t>ತಮಃ ತು ಅಜ್ಞಾನಜಮ್‌ ವಿದ್ಧಿ ಮೋಹನಂ ಸರ್ವದೇಹಿನಾಮ್‌ |</w:t>
        <w:br/>
        <w:br/>
        <w:t>ಆಧಾರ: ಬನ್ನ ೦ಜೆ ಗೋವಿಂದಾಚಾರ್ಯರ ಗೀತಾಪ್ರವಚನ                                766 444.</w:t>
        <w:br/>
        <w:br/>
        <w:t>ಭಗವದ್ಗೀತಾ-ಅಧ್ಯಾಯ-14</w:t>
        <w:br/>
        <w:br/>
        <w:t>ಪ್ರಮಾದ ಆಲಸ್ಯ ನಿದ್ರಾಭಿಃ ತತ್‌ ನಿಬಧ್ನಾತಿ ಭಾರತ -- ಎಲ್ಲಾ ಜೀವಿಗಳಿಗೆ ಅಜ್ಞಾನ ನೀಡುವಂತಾದ್ದು,</w:t>
        <w:br/>
        <w:t>ಭ್ರಮೆಗೊಳಿಸುವಂತಾದ್ದು- ತಮೋಗುಣ ಎಂದು ತಿಳಿ. ಭಾರತಾ, ಅದು ಮೈಮರೆವು, ಸೋಮಾರಿತನ ಮತ್ತು</w:t>
        <w:br/>
        <w:t>ನಿದ್ದೆಗಳಿಂದ ಕಟ್ಟಿಹಾಕುತ್ತದೆ.</w:t>
        <w:br/>
        <w:br/>
        <w:t>ಏನೂ ಗೊತ್ತಿಲ್ಲದೆ ಇರುವುದು ತಮಸ್ಸು. ತಮೋಗುಣದಿಂದ ಅಜ್ಞಾನ ಹುಟ್ಟುತ್ತದೆ. ಅದು ಎಷ್ಟು ಬಲಿಷ್ಟ ಎಂದರೆ-</w:t>
        <w:br/>
        <w:t>ಅದು   ನನ್ನಲ್ಲಿ ಜ್ಞಾನವಿಲ್ಲ, ನಾನು ಅಜ್ಞಾನಿ ಎನ್ನುವ ಜ್ಞಾನವೂ ಬಾರದಂತೆ ಮಾಡಬಲ್ಲದು. ಇದು ಅತ್ಯಂತ</w:t>
        <w:br/>
        <w:t>ಭಯಾನಕ. ಆಂಗ್ಲ ಭಾಷೆಯಲ್ಲಿ ಹೇಳುವಂತೆ: “ಗ 0೦ ೧೦೪/5 7೦( 2೧6 70/5 7೦1 18! ೧೮ (೧೦೪/5 7೦( 15</w:t>
        <w:br/>
        <w:t>8 1001”. ನನಗೆ ಏನೂ ಗೊತ್ತಿಲ್ಲ ಅನ್ನುವ ವಿಷಯ ಕೂಡಾ ನನಗೆ ಗೊತ್ತಿಲ್ಲದೇ ಇರುವುದು ತಮೋಗುಣದಿಂದ.</w:t>
        <w:br/>
        <w:t>ಇದು ಸಮಸ್ತರನ್ನು ಭ್ರಮೆಯಲ್ಲಿ ಸಿಲುಕಿಹಾಕಿಸುವ ಗುಣ. ತಮಸ್ಸು ನಾವು ಬಿಡಿಸಿಕೊಳ್ಳಲಾಗದ ಮೂರು</w:t>
        <w:br/>
        <w:t>ಕಟ್ಟಿನಿಂದ ನಮ್ಮನ್ನು ಬಂಧಿಸುತ್ತದೆ. ಅವುಗಳೆಂದರೆ ನಿದ್ದೆ, ಆಲಸ್ಯ ಮತ್ತು ಪ್ರಮಾದ. ಎಚ್ಚರದಲ್ಲೂ</w:t>
        <w:br/>
        <w:t>ಎಚ್ಚರವಿಲ್ಲದೇ ಬದುಕುವುದು ಪ್ರಮಾದ. ತಪ್ಪು ಮಾಡುವುದು ತಪ್ಪಲ್ಲ, ಆದರೆ ತಪ್ಪು ಮಾಡಿಯೂ ತಿದ್ದಿಕೊಳ್ಳದೇ</w:t>
        <w:br/>
        <w:t>ಇರುವುದು ಪ್ರಮಾದ. ಇದಕ್ಕೆಲ್ಲಾ ಕಾರಣ ನಮ್ಮಲ್ಲಿರುವ  ತಮೋಗುಣ.</w:t>
        <w:br/>
        <w:br/>
        <w:t>ಸತ್ತ್ವಂ ಸುಖೇ ಸಂಜಯತಿ ರಜಃ ಕರ್ಮಣಿ ಭಾರತ ।</w:t>
        <w:br/>
        <w:t>ಜ್ಞಾನಮಾವೃತ್ಯ ತು ತಮಃ ಪ್ರಮಾದೇ ಸಂಜಯತ್ಯುತ</w:t>
      </w:r>
    </w:p>
    <w:p>
      <w:r>
        <w:rPr>
          <w:b/>
          <w:color w:val="606060"/>
          <w:sz w:val="20"/>
        </w:rPr>
        <w:t>हिन्दी अर्थ / Hindi</w:t>
      </w:r>
    </w:p>
    <w:p>
      <w:pPr>
        <w:ind w:left="454"/>
      </w:pPr>
      <w:r>
        <w:rPr>
          <w:sz w:val="22"/>
        </w:rPr>
        <w:t>'तमः तु अज्ञान-जम् विद्धि, मोहनम् सर्व-देहिनाम्; प्रमाद-आलस्य-निद्राभिः तत् निबध्नाति, भारत' — सब जीवों को अज्ञान देने वाला, भ्रम में डालने वाला तमोगुण जान; भारत, यह मै-मरेवु (विस्मरण), आलस्य और निद्रा से बाँधता है। कुछ भी न जानना तमस् है। तमोगुण से अज्ञान जन्म लेता है; वह इतना बलवान् है कि 'मुझे ज्ञान नहीं, मैं अज्ञानी हूँ' — यह ज्ञान भी आने नहीं देता; यह अत्यन्त भयानक है। अंग्रेजी में कहते हैं — 'He who knows not and knows not that he knows not is a fool'। 'मुझे कुछ भी नहीं पता' यह बात भी मुझे पता न होना — यह तमोगुण से। यह गुण सबको भ्रम में डालने वाला है। तमस् हमें तीन बन्धनों में बाँधता है जिनसे हम स्वयं नहीं छूट सकते — निद्रा, आलस्य और प्रमाद। जागते हुए भी सावधानी रहित जीना प्रमाद है। पाप करना दोष नहीं, पर पाप करके सुधार न लेना — यह प्रमाद है। इस सबका कारण हमारे भीतर का तमोगुण है। (अगला — सत्त्वं सुखे सञ्जयति रजः कर्मणि भारत...)</w:t>
      </w:r>
    </w:p>
    <w:p>
      <w:r>
        <w:rPr>
          <w:b/>
          <w:color w:val="606060"/>
          <w:sz w:val="20"/>
        </w:rPr>
        <w:t>English</w:t>
      </w:r>
    </w:p>
    <w:p>
      <w:pPr>
        <w:ind w:left="454"/>
      </w:pPr>
      <w:r>
        <w:rPr>
          <w:sz w:val="22"/>
        </w:rPr>
        <w:t>'Tamaḥ tu ajñāna-jam viddhi, mohanam sarva-dehinām; pramāda-ālasya-nidrābhiḥ tat nibadhnāti, Bhārata' — know tamoguṇa as the giver of ajñāna and the deluder of all beings; Bhārata, it binds them through forgetfulness (mai-marevu), sloth and sleep. To know nothing at all is tamas. Tamoguṇa gives birth to ajñāna; it is so strong that it can keep us from even knowing that we are ignorant — this is most fearful. The English saying applies: 'He who knows not and knows not that he knows not is a fool.' That I do not even know that I know nothing — this comes from tamoguṇa. This guṇa entangles all in bhrama. Tamas binds us with three knots from which we cannot release ourselves: nidrā (sleep), ālasya (sloth) and pramāda (carelessness). To live without alertness even while awake is pramāda. To err is not the fault; to err and not correct oneself is pramāda. The root of all this is the tamoguṇa in us. (Next: sattvaṃ sukhe sañjayati rajaḥ karmaṇi Bhārata...)</w:t>
      </w:r>
    </w:p>
    <w:p>
      <w:pPr>
        <w:jc w:val="center"/>
      </w:pPr>
      <w:r>
        <w:rPr>
          <w:color w:val="BBBBBB"/>
          <w:sz w:val="20"/>
        </w:rPr>
        <w:t>◆</w:t>
      </w:r>
    </w:p>
    <w:p>
      <w:r>
        <w:rPr>
          <w:b/>
          <w:color w:val="1F4E79"/>
          <w:sz w:val="28"/>
        </w:rPr>
        <w:t>BG 14.11</w:t>
      </w:r>
      <w:r>
        <w:rPr>
          <w:i/>
          <w:color w:val="808080"/>
          <w:sz w:val="18"/>
        </w:rPr>
        <w:t xml:space="preserve">   ·   sattva</w:t>
      </w:r>
    </w:p>
    <w:p>
      <w:r>
        <w:rPr>
          <w:b/>
          <w:color w:val="606060"/>
          <w:sz w:val="20"/>
        </w:rPr>
        <w:t>संस्कृत श्लोक / Sanskrit</w:t>
      </w:r>
    </w:p>
    <w:p>
      <w:pPr>
        <w:ind w:left="454"/>
      </w:pPr>
      <w:r>
        <w:rPr>
          <w:i/>
          <w:sz w:val="24"/>
        </w:rPr>
        <w:t>सर्वद्वारेषु देहे अस्मिन् प्रकाश उपजायते | ज्ञानं यदा तदा विद्यात् विवृद्धं सत्त्वम् इति उत — अस्मिन् देहे सर्वेन्द्रियद्वारेषु यदा ज्ञानं प्रकाशरूपेण उदेति, तदा सत्त्वं बलवद् इति विद्यात्। यदा सत्त्वं जागर्ति, तदा अन्तः प्रकाशानुभवो भवति, स च प्रकाशः सर्वेन्द्रियद्वारेण निर्गच्छति; सर्वेन्द्रिये ज्ञानानन्दः पूर्यते, विशेषतः मनसि नूतनाः ज्ञानवृत्तयः स्फुरन्ति, ततः अपारः सन्तोषः। एषा सत्त्वस्य जागृतावस्था।</w:t>
      </w:r>
    </w:p>
    <w:p>
      <w:r>
        <w:rPr>
          <w:b/>
          <w:color w:val="606060"/>
          <w:sz w:val="20"/>
        </w:rPr>
        <w:t>ಕನ್ನಡ ಅರ್ಥ / Kannada</w:t>
      </w:r>
    </w:p>
    <w:p>
      <w:pPr>
        <w:ind w:left="454"/>
      </w:pPr>
      <w:r>
        <w:rPr>
          <w:sz w:val="22"/>
        </w:rPr>
        <w:t>ಸರ್ವದ್ವಾರೇಷು ದೇಹೇ ಅಸ್ಮಿನ್‌ ಪ್ರಕಾಶಃ ಉಪಜಾಯತೇ ।</w:t>
        <w:br/>
        <w:t>ಜ್ಞಾನಮ್‌ ಯದಾ ತದಾ ವಿದ್ಯಾತ್‌ ವಿವೃದ್ಧಮ್‌ ಸತ್ತ್ವಮ್‌ ಇತಿ ಉತ -ಈ ದೇಹದಲ್ಲಿ ಎಲ್ಲಾ ಇಂದ್ರಿಯಗಳಲ್ಲೂ</w:t>
        <w:br/>
        <w:t>ತಿಳಿವು ಬೆಳಕಾಗಿ ಮೂಡಿಬಂದಾಗ ಸತ್ವಗುಣ ಬಲಗೊಂಡಿದೆ ಎಂದು ತಿಳಿಯಬೇಕು.</w:t>
        <w:br/>
        <w:br/>
        <w:t>ಸತ್ವಗುಣ ಜಾಗೃತವಾದಾಗ ನಮ್ಮೊಳಗೆ ಬೆಳಕು ತುಂಬಿದ ಅನುಭವವಾಗುತ್ತದೆ. ಈ ಬೆಳಕಿನ ಸಂಚಾರ ಎಲ್ಲಾ</w:t>
        <w:br/>
        <w:t>ಇಂದ್ರಿಯಗಳ ಮೂಲಕ ಹೊರಬರುತ್ತದೆ. ಸರ್ವೇಂದ್ರಿಯದಲ್ಲೂ ಜ್ಞಾನದ ಆನಂದ ತುಂಬುತ್ತದೆ. ಎಲ್ಲಕ್ಕಿಂತ</w:t>
        <w:br/>
        <w:br/>
        <w:t>ಆಧಾರ: ಬನ್ನ ೦ಜೆ ಗೋವಿಂದಾಚಾರ್ಯರ ಗೀತಾಪ್ರವಚನ                                766 446</w:t>
        <w:br/>
        <w:br/>
        <w:t>ಭಗವದ್ಗೀತಾ-ಅಧ್ಯಾಯ-14</w:t>
        <w:br/>
        <w:br/>
        <w:t>ಮುಖ್ಯವಾಗಿ   ನಮ್ಮ ಮನಸ್ಸಿನಲ್ಲಿ. ಹೊಸಹೊಸ ಜ್ಞಾನದ ವಿಚಾರ (1೧೪೦೧೩! 160)</w:t>
        <w:br/>
        <w:t>ಹೊಳೆಯಲಾರಂಭಿಸುತ್ತದೆ. ಇದರಿಂದ ಅಪಾರ ಸಂತೋಷವಾಗುತ್ತದೆ. ಇದು ಸತ್ವಗುಣದ ಜಾಗೃತಾವಸ್ಥೆ.</w:t>
        <w:br/>
        <w:t>ಲೋಭಃ ಪ್ರವೃತ್ತಿರಾರಂಭಃ ಕರ್ಮಣಾಮಶಮಃ ಸೃಹಾ।</w:t>
        <w:br/>
        <w:t>ರಜಸ್ಯೇತಾನಿ ಜಾಯಂತೇ ವಿವೃದ್ಧೇ ಭರತರ್ಷಭ</w:t>
      </w:r>
    </w:p>
    <w:p>
      <w:r>
        <w:rPr>
          <w:b/>
          <w:color w:val="606060"/>
          <w:sz w:val="20"/>
        </w:rPr>
        <w:t>हिन्दी अर्थ / Hindi</w:t>
      </w:r>
    </w:p>
    <w:p>
      <w:pPr>
        <w:ind w:left="454"/>
      </w:pPr>
      <w:r>
        <w:rPr>
          <w:sz w:val="22"/>
        </w:rPr>
        <w:t>सर्व-द्वारेषु देहे अस्मिन् प्रकाश उपजायते | ज्ञानं यदा तदा विद्यात् विवृद्धं सत्त्वम् इति उत — इस देह में सब इन्द्रिय-द्वारों में जब ज्ञान प्रकाश के रूप में उदय होता है, तब समझो कि सत्त्व बलवान हो गया है। जब सत्त्व जागृत होता है तो भीतर प्रकाश से भरने का अनुभव होता है, और यह प्रकाश सब इन्द्रियों से बाहर बहता है; हर इन्द्रिय में ज्ञान का आनंद भर जाता है — विशेषकर मन में नये-नये ज्ञान के विचार चमकने लगते हैं, इससे अपार संतोष होता है। यही सत्त्व की जागृत-अवस्था है।</w:t>
      </w:r>
    </w:p>
    <w:p>
      <w:r>
        <w:rPr>
          <w:b/>
          <w:color w:val="606060"/>
          <w:sz w:val="20"/>
        </w:rPr>
        <w:t>English</w:t>
      </w:r>
    </w:p>
    <w:p>
      <w:pPr>
        <w:ind w:left="454"/>
      </w:pPr>
      <w:r>
        <w:rPr>
          <w:sz w:val="22"/>
        </w:rPr>
        <w:t>Sarva-dvāreṣu dehe asmin prakāśa upajāyate | jñānaṃ yadā tadā vidyāt vivṛddhaṃ sattvam iti uta — When in this body at all sense-gates knowledge arises as light, then one should know that sattva has grown strong. When sattva awakens, an experience of inner light fills us, and this light moves out through every indriya; the ānanda of jñāna fills every sense-organ, most of all the mind — new and new ideas of jñāna begin to flash, bringing great joy. This is sattva's awakened state.</w:t>
      </w:r>
    </w:p>
    <w:p>
      <w:pPr>
        <w:jc w:val="center"/>
      </w:pPr>
      <w:r>
        <w:rPr>
          <w:color w:val="BBBBBB"/>
          <w:sz w:val="20"/>
        </w:rPr>
        <w:t>◆</w:t>
      </w:r>
    </w:p>
    <w:p>
      <w:r>
        <w:rPr>
          <w:b/>
          <w:color w:val="1F4E79"/>
          <w:sz w:val="28"/>
        </w:rPr>
        <w:t>BG 14.12</w:t>
      </w:r>
      <w:r>
        <w:rPr>
          <w:i/>
          <w:color w:val="808080"/>
          <w:sz w:val="18"/>
        </w:rPr>
        <w:t xml:space="preserve">   ·   rajas</w:t>
      </w:r>
    </w:p>
    <w:p>
      <w:r>
        <w:rPr>
          <w:b/>
          <w:color w:val="606060"/>
          <w:sz w:val="20"/>
        </w:rPr>
        <w:t>संस्कृत श्लोक / Sanskrit</w:t>
      </w:r>
    </w:p>
    <w:p>
      <w:pPr>
        <w:ind w:left="454"/>
      </w:pPr>
      <w:r>
        <w:rPr>
          <w:i/>
          <w:sz w:val="24"/>
        </w:rPr>
        <w:t>लोभः प्रवृत्तिः आरम्भः कर्मणाम् अशमः स्पृहा | रजसि एतानि जायन्ते विवृद्धे भरतर्षभ — हे भरतर्षभ, रजसि विवृद्धे एतानि लक्षणानि उद्भवन्ति: लोभः, उच्छृङ्खलोत्साहः, कर्मारम्भः, अशमः, अनन्ता स्पृहा च। प्रथमं लक्षणं लोभः — कथं द्रव्यं सम्पाद्यम् इति चिन्ता, परस्मै निःस्वल्पम् अपि न ददाति इति कार्पण्यम् च। केचित् स्वगृह-समारम्भे लक्षाणि व्ययन्ते परं क्षुधार्ताय एकं पैसम् अपि न ददति — भवभूतेर्नीतिशतके 'दानं भोगो नाशः तिस्रो भवन्ति गतयो वित्तस्य | यो न ददाति न भुङ्क्ते तस्य तृतीया गतिर्भवति' (१५८) इति उक्तम्; न ददाति न भुङ्क्ते, अन्ते श्वशृगालैः नष्टं भवति। रजःप्रभावे सदा कस्यांश्चित् प्रवृत्तौ निरतो भवति — धनार्थं बहुविधाः व्यवहाराः, यावदपि कुर्यात् तत्र अतृप्तिः; ईश्वरेण भोजन-वस्त्र-पर्याप्तं दत्तेऽपि अतृप्तिः; निजवेतनेन सुखेन जीवनसम्भवेऽपि 'प्रतिवेशिनो वेतनात् अल्पम्' इति शोकः। तेषां नित्यमन्त्रः 'इच्छामि-इच्छामि' इति। सत्त्वम् अधःकृत्य रजः उत्थिते एतानि लक्षणानि भवन्ति। व्यासः अत्र 'भरतर्षभ' इति विशेषणं प्रयुङ्क्ते — ऐतरेयब्राह्मणे 'वायुर्वाव भरतः' इति; सदा भगवन्निरतो वायुदेवो 'भरतः'; प्राणदेव-शरणागत्या रजसो मुक्तिर्भवति।</w:t>
      </w:r>
    </w:p>
    <w:p>
      <w:r>
        <w:rPr>
          <w:b/>
          <w:color w:val="606060"/>
          <w:sz w:val="20"/>
        </w:rPr>
        <w:t>ಕನ್ನಡ ಅರ್ಥ / Kannada</w:t>
      </w:r>
    </w:p>
    <w:p>
      <w:pPr>
        <w:ind w:left="454"/>
      </w:pPr>
      <w:r>
        <w:rPr>
          <w:sz w:val="22"/>
        </w:rPr>
        <w:t>ಲೋಭಃ ಪ್ರವೃತ್ತಿಃ ಆರಂಭಃ ಕರ್ಮಣಾಮ್‌ ಅಶಮಃ ಸ್ಪ ಎಹಾ।</w:t>
        <w:br/>
        <w:br/>
        <w:t>ರಜಸಿ ಏತಾನಿ. ಜಾಯಂತೇ ವಿವೃದ್ಧೇ ಭರತರ್ಷಭ - ಓ ಭರತರ್ಷಭಾ, ರಜೋಗುಣ ಬಲಗೊಂಡಾಗ</w:t>
        <w:br/>
        <w:t>ಕಂಡುಬರುವ ಅಂಶಗಳು ಇವು: ಜಿಪುಣತನ, ಹುಚ್ಚುಹುರುಪು, ಕಾಯಕಗಳಲ್ಲಿ ತೊಡಗುವುದು, ನೆಮ್ಮದಿಗೇಡು</w:t>
        <w:br/>
        <w:t>ಮತ್ತು ತೀರದ ಬಯಕೆ.</w:t>
        <w:br/>
        <w:br/>
        <w:t>ರಜೋಗುಣ ಜಾಗೃತವಾದಾಗ ನಮ್ಮಲ್ಲಿ ಮೊದಲು ಕಾಣಿಸಿಕೊಳ್ಳುವುದು ಲೋಭತನ. ಯಾವ ರೀತಿ ದುಡ್ಡು</w:t>
        <w:br/>
        <w:t>ಮಾಡುವುದು ಎನ್ನುವ ಯೋಚನೆ; ಇನ್ನೊಬ್ಬರಿಗೆ ಒಂದು ಪುಡಿಗಾಸನ್ನೂ ಕೊಡದ ಜಿಪುಣತನ, ಇತ್ಯಾದಿ.</w:t>
        <w:br/>
        <w:t>ಉದಾಹರಣೆಗೆ ಕೆಲವರು ತಮ್ಮ ಮನೆ ಸಮಾರಂಭಕ್ಕೆ ಲಕ್ಷಾಂತರ ಖರ್ಚು ಮಾಡುತ್ತಾರೆ. ಆದರೆ ಯಾರೋ</w:t>
        <w:br/>
        <w:t>ಹೊಟ್ಟೆಗೆ ಹಿಟ್ಟಿಲ್ಲದ ವ್ಯಕ್ತಿ ಬಂದು ಕೇಳಿದರೆ ಇವರಿಂದ ಅವರಿಗೆ ಒಂದು ಪೈಸೆ ದಾನ ಕೂಡಾ ಸಿಗದು. ಇದು</w:t>
        <w:br/>
        <w:t>ಲೋಭತನ. ಇಂತಹ ಲೋಭಿಗಳ ಬಗ್ಗೆ ನೀತಿ ಶತಕದಲ್ಲಿ ಭವಭೂತಿ ಹೀಗೆ ಹೇಳಿದ್ದಾನೆ:</w:t>
        <w:br/>
        <w:br/>
        <w:t>ದಾನಂ ಭೋಗೋ ನಾಶಃ ತಿಸ್ರೋ ಭವ೦ತಿ ಗತಯೋ ವಿತ್ತಸ್ಯ|</w:t>
        <w:br/>
        <w:br/>
        <w:t>ಯೋನ ದದಾತಿ ನಭುಂಕೇ ತಸ್ಯ ತೃತೀಯಾ ಗತಿರ್ಭವತಿ।॥|೧೫೮॥</w:t>
        <w:br/>
        <w:t>ದುಡ್ಡಿಗೆ ಮೂರು ರೂಪದ ವಿನಿಯೋಗ: ದಾನ, ಭೋಗ, ನಾಶ. ಲೋಭಿಗಳು ತಮ್ಮಲ್ಲಿರುವ ಹಣವನ್ನು</w:t>
        <w:br/>
        <w:t>ಇನ್ನೊಬ್ಬ ರಿಗೆ ದಾನ ಮಾಡುವುದಿಲ್ಲ, ತಾವೂ  ತಿನ್ನುವುದಿಲ್ಲ,  ಕೊನೆಗೆ ಅದು ನರಿ-ನಾಯಿ ಪಾಲಾಗಿ</w:t>
        <w:br/>
        <w:t>ನಾಶವಾಗುತ್ತದೆ.    ಇದು    ರಜೋಗುಣದ    ಪ್ರಭಾವದಿಂದಾಗುವ    ಪರಿಣಾಮ.    ರಜೋಗುಣದ</w:t>
        <w:br/>
        <w:t>ಪ್ರಭಾವಕ್ಕೊಳಗಾದಾಗ ವ್ಯಕ್ತಿ ಸದಾ ಯಾವುದ್ಯಾವುದೋ ಪ್ರವೃತ್ತಿಯನ್ನು ಮಾಡ ಬಯಸುತ್ತಾನೆ. ದುಡ್ಡು</w:t>
        <w:br/>
        <w:t>ಮಾಡುವುದಕ್ಕಾಗಿ ಬಗೆಬಗೆಯ ವ್ಯವಹಾರಗಳು; ಎಷ್ಟು ತೊಡಗಿಸಿಕೊಂಡರೂ ಅಲ್ಲಿ ಅತೃಪ್ತಿ; ತಾನು ಮಾಡುವ</w:t>
        <w:br/>
        <w:t>ವ್ಯವಹಾರದಲ್ಲಿ ದೇವರು ತನಗೆ ಹೊಟ್ಟೆ ಬಟ್ಟೆಗಾಗುವಷ್ಟು ಕೊಟ್ಟರೂ ಕೂಡಾ ಅಲ್ಲಿ ತೃಪ್ತಿ ಇಲ್ಲದೇ ಇರುವುದು;</w:t>
        <w:br/>
        <w:t>ತನಗೆ ಬರುತ್ತಿರುವ ಸಂಬಳದಲ್ಲಿ ತಾನು ಸುಖವಾಗಿ ಬದುಕಲು ಸಾಧ್ಯವಾದರೂ ಕೂಡಾ, ಅದು ಪಕ್ಕದ</w:t>
        <w:br/>
        <w:t>ಮನೆಯವರ ಸಂಬಳಕ್ಕಿಂತ ಕಡಿಮೆ ಎಂದು ಕೊರಗುವುದು ಇತ್ಯಾದಿ. ಇಂತವರ ನಿತ್ಯ ಮಂತ್ರ “ಬೇಕು-ಬೇಕು”.</w:t>
        <w:br/>
        <w:t>ಸತ್ವಗುಣವನ್ನು ತುಳಿದು ರಜೋಗುಣ ತಲೆಯೆತ್ತಿ ನಿಂತಾಗ ಈ ಎಲ್ಲಾ ಲಕ್ಷಣಗಳು ಕಾಣಿಸಿಕೊಳ್ಳುತ್ತವೆ.</w:t>
        <w:br/>
        <w:t>ಇಲ್ಲಿ ವ್ಯಾಸರು “ಭರತರ್ಷಭ' ಎನ್ನು ವ ವಿಶೇಷಣವನ್ನು ಬಳಸಿದ್ದಾರೆ. ರಜೋಗುಣದಿಂದ ಪಾರಾಗಲು ನಾವು</w:t>
        <w:br/>
        <w:t>ಭರತರ್ಷಭರಾಗಬೇಕು. ಐತರೇಯ ಬ್ರಾಹ್ಮಣದಲ್ಲಿ 'ವಾಯರ್ವಾವ ಭರತಃ ಎನ್ನುವ ಒಂದು ಮಾತಿದೆ. ಸದಾ</w:t>
        <w:br/>
        <w:t>ಭಗವಂತನಲ್ಲಿ ನಿರತನಾದ ವಾಯುದೇವರಿಗೆ 'ಭರತ' ಎಂದು ಹೆಸರು. ಪ್ರಾಣದೇವರಲ್ಲಿ ಶರಣಾಗತಿ ನಮ್ಮನ್ನು</w:t>
        <w:br/>
        <w:t>ರಜೋಗುಣದಿಂದ ಪಾರುಮಾಡಬಲ್ಲದು.</w:t>
        <w:br/>
        <w:br/>
        <w:t>ಆಧಾರ: ಬನ್ನ ೦ಜೆ ಗೋವಿಂದಾಚಾರ್ಯರ ಗೀತಾಪ್ರವಚನ                                766 447</w:t>
        <w:br/>
        <w:br/>
        <w:t>ಭಗವದ್ಗೀತಾ-ಅಧ್ಯಾಯ-14</w:t>
        <w:br/>
        <w:br/>
        <w:t>ಅಪ್ರಕಾಶೋಅಪ್ರವೃತ್ತಿಶ್ಚ ಪ್ರಮಾದೋ ಮೋಹ ಏವ ಚ |</w:t>
        <w:br/>
        <w:br/>
        <w:t>ತಮಸ್ಯೇತಾನಿ ಜಾಯಂತೇ ವಿವೃದ್ಧೇ ಕುರುನಂದನ</w:t>
      </w:r>
    </w:p>
    <w:p>
      <w:r>
        <w:rPr>
          <w:b/>
          <w:color w:val="606060"/>
          <w:sz w:val="20"/>
        </w:rPr>
        <w:t>हिन्दी अर्थ / Hindi</w:t>
      </w:r>
    </w:p>
    <w:p>
      <w:pPr>
        <w:ind w:left="454"/>
      </w:pPr>
      <w:r>
        <w:rPr>
          <w:sz w:val="22"/>
        </w:rPr>
        <w:t>लोभः प्रवृत्तिः आरम्भः कर्मणाम् अशमः स्पृहा | रजसि एतानि जायन्ते विवृद्धे भरतर्षभ — हे भरतर्षभ, रजस् के बढ़ने पर ये लक्षण प्रकट होते हैं: लोभ, उन्मत्त उत्साह, कर्मों का आरंभ, अशांति और तृष्णा। पहला लक्षण है लोभ — कैसे पैसा बनाया जाए, और दूसरे को एक पैसा भी न देने की कंजूसी। कोई अपने घर के समारोह में लाखों खर्च करते हैं पर भूखे को एक पैसा भी नहीं देते — भवभूति ने नीतिशतक में कहा है 'दानं भोगो नाशः तिस्रो भवन्ति गतयो वित्तस्य | यो न ददाति न भुङ्क्ते तस्य तृतीया गतिर्भवति' (१५८); न देता है न भोगता है, अंत में सियार-कुत्तों के भाग जाता है। रजस् के प्रभाव में व्यक्ति सदा किसी न किसी प्रवृत्ति में रहना चाहता है — पैसे के लिए अनेक व्यापार, कितना भी हो असंतोष; ईश्वर पेट-वस्त्र भर देने पर भी अतृप्ति; अपने वेतन से सुख से जी सकने पर भी 'पड़ोसी से कम है' का दुख। उनका नित्य मंत्र है 'चाहिए-चाहिए'। सत्त्व को दबाकर रजस् उठने पर ये सब लक्षण दिखते हैं। व्यास यहाँ 'भरतर्षभ' विशेषण लगाते हैं — ऐतरेय ब्राह्मण में 'वायुर्वाव भरतः' — सदा भगवद्-निरत वायुदेव 'भरत' हैं; प्राणदेव की शरणागति रजस् से मुक्त करा सकती है।</w:t>
      </w:r>
    </w:p>
    <w:p>
      <w:r>
        <w:rPr>
          <w:b/>
          <w:color w:val="606060"/>
          <w:sz w:val="20"/>
        </w:rPr>
        <w:t>English</w:t>
      </w:r>
    </w:p>
    <w:p>
      <w:pPr>
        <w:ind w:left="454"/>
      </w:pPr>
      <w:r>
        <w:rPr>
          <w:sz w:val="22"/>
        </w:rPr>
        <w:t>Lobhaḥ pravṛttiḥ ārambhaḥ karmaṇām aśamaḥ spṛhā | rajasi etāni jāyante vivṛddhe bharatarṣabha — O Bharatarṣabha, when rajas grows strong, these traits appear: miserliness, frenzied energy, undertaking of works, restlessness (lack of śama), unending desire. The first sign is lobha — the calculus of how to make money, the miserliness that refuses even a pittance to another. Some spend lakhs on their own ceremonies but will not give a paisa to a starving man — Bhavabhūti's Nīti-śataka says: 'Dānaṃ bhogo nāśaḥ tisro bhavanti gatayo vittasya | yo na dadāti na bhuṅkte tasya tṛtīyā gatir bhavati' — wealth has three fates: dāna, bhoga, nāśa; the miser neither gives nor enjoys, so it ends as the third — wasted to dogs and jackals. Under rajas one always wants to be in some pravṛtti — many businesses for money, no satisfaction however much one does; even when God gives enough for food and clothes, dissatisfaction continues; even when one's salary suffices, one grieves it is less than the neighbour's. Their daily mantra is 'I want, I want.' When rajas tramples sattva and rises, all these traits show. Vyāsa uses 'Bharatarṣabha' — Aitareya Brāhmaṇa says 'vāyur vāva bharataḥ': Vāyudeva, ever absorbed in Bhagavān, is 'Bharata'. Surrender to Prāṇadeva can rescue us from rajas.</w:t>
      </w:r>
    </w:p>
    <w:p>
      <w:pPr>
        <w:jc w:val="center"/>
      </w:pPr>
      <w:r>
        <w:rPr>
          <w:color w:val="BBBBBB"/>
          <w:sz w:val="20"/>
        </w:rPr>
        <w:t>◆</w:t>
      </w:r>
    </w:p>
    <w:p>
      <w:r>
        <w:rPr>
          <w:b/>
          <w:color w:val="1F4E79"/>
          <w:sz w:val="28"/>
        </w:rPr>
        <w:t>BG 14.13</w:t>
      </w:r>
      <w:r>
        <w:rPr>
          <w:i/>
          <w:color w:val="808080"/>
          <w:sz w:val="18"/>
        </w:rPr>
        <w:t xml:space="preserve">   ·   tamas</w:t>
      </w:r>
    </w:p>
    <w:p>
      <w:r>
        <w:rPr>
          <w:b/>
          <w:color w:val="606060"/>
          <w:sz w:val="20"/>
        </w:rPr>
        <w:t>संस्कृत श्लोक / Sanskrit</w:t>
      </w:r>
    </w:p>
    <w:p>
      <w:pPr>
        <w:ind w:left="454"/>
      </w:pPr>
      <w:r>
        <w:rPr>
          <w:i/>
          <w:sz w:val="24"/>
        </w:rPr>
        <w:t>अप्रकाशः अप्रवृत्तिः च प्रमादः मोहः एव च | तमसि एतानि जायन्ते विवृद्धे कुरुनन्दन — हे कुरुनन्दन, तमसि विवृद्धे एतानि लक्षणानि उद्भवन्ति: अप्रकाशः (अन्धकारः), अप्रवृत्तिः (उत्साहाभावः), प्रमादः (अनवधानम्) मोहः च। यदा तमः जागर्ति तदा अन्तर्बहिः सर्वं तमो भवति; सततं निद्रा, दोषकरणं, अज्ञाने जीवनं तमसः। तमः सूर्योदयात् पूर्वं उत्थापयति न, सदा निद्रायां प्रेरयति, सदा अन्धकारस्पृहां जनयति। निवृत्तये 'कुरुनन्दनः' भवितव्यम् — कस्मिंश्चित् कर्तव्ये आत्मानं नियोज्य अभ्यासं कुर्यात् यथा प्रातः सूर्योदयात् पूर्वम् उत्थानम्; अभ्यासे जाते मनो न त्यजति। केचित् वदन्ति 'अध्यात्मचिन्तनाय न मे कालः' इति; किन्तु ते एव अवकाशदिनेषु प्रातः सायं यावत् आलस्येन निद्रायां काल-यापनं कुर्वन्ति — एवं अज्ञातं तमो नियन्त्रयति। आलस्य-त्यागेन कर्तव्य-नियोगेन तमस्-निवृत्तिः।</w:t>
      </w:r>
    </w:p>
    <w:p>
      <w:r>
        <w:rPr>
          <w:b/>
          <w:color w:val="606060"/>
          <w:sz w:val="20"/>
        </w:rPr>
        <w:t>ಕನ್ನಡ ಅರ್ಥ / Kannada</w:t>
      </w:r>
    </w:p>
    <w:p>
      <w:pPr>
        <w:ind w:left="454"/>
      </w:pPr>
      <w:r>
        <w:rPr>
          <w:sz w:val="22"/>
        </w:rPr>
        <w:t>ಅಪ್ರಕಾಶಃ ಅಪ್ರವೃತ್ತಿಃ ಚ ಪ್ರಮಾದಃ ಮೋಹಃ ಏವ ಚ ।</w:t>
        <w:br/>
        <w:t>ತಮಸಿ ಏತಾನಿ ಜಾಯಂತೇ ವಿವೃದ್ಧೇ ಕುರುನಂದನ - ಓ ಕುರುನಂದನಾ, ತಮಸ್ಸು ಬಲಗೊಂಡಾಗ</w:t>
        <w:br/>
        <w:t>ಕಂಡುಬರುವ ಅಂಶಗಳು ಇವು: ಅಂಧಕಾರ, ಹುರುಪುಗೇಡು, ಎಚ್ಚರಗೇಡು ಮತ್ತು ತಪ್ಪರಿವು.</w:t>
        <w:br/>
        <w:br/>
        <w:t>ತಮೋಗುಣ ಜಾಗೃತವಾದಾಗ ಒಳಗೂ ಹೊರಗೂ ಎಲ್ಲವೂ ಕತ್ತಲು. ಯಾವಾಗಲೂ ನಿದ್ದೆ ಮಾಡುವುದು, ತಪ್ಪು</w:t>
        <w:br/>
        <w:t>ಮಾಡುವುದು, ಅಜ್ಞಾನದಲ್ಲಿ ಬದುಕುವುದು- ತಮೋಗುಣದ ಪ್ರಭಾವದಿಂದ. ಮುಂಜಾನೆ ಸೂರ್ಯ ಮೂಡುವ</w:t>
        <w:br/>
        <w:t>ಮುಂಚೆ ಏಳಲು ತಮೋಗುಣ ಬಿಡುವುದಿಲ್ಲ. ಸದಾ ನಿದ್ದೆಮಾಡುವಂತೆ ಈ ಗುಣ ನಮ್ಮನ್ನು ಪ್ರೇರೇಪಿಸುತ್ತದೆ. ಈ</w:t>
        <w:br/>
        <w:t>ಗುಣ ಸದಾ ಕತ್ತಲೆಯನ್ನು ಬಯಸುವಂತೆ ಮಾಡುತ್ತದೆ. ಇದರ ಪ್ರಭಾವದಿಂದ ಪಾರಾಗಲು ನಾವು</w:t>
        <w:br/>
        <w:t>ಕುರುನಂದನರಾಗಬೇಕು. ನಮ್ಮನ್ನು ನಾವು ಯಾವುದೋ ಒಂದು ಕೆಲಸದಲ್ಲಿ ತೊಡಗಿಸಿಕೊಂಡು ಅದನ್ನು ರೂಢಿ</w:t>
        <w:br/>
        <w:t>ಮಾಡಿಕೊಳ್ಳಬೇಕು. ಉದಾಹರಣೆಗೆ: ಮುಂಜಾನೆ ಸೂರ್ಯೋದಯವಾಗುವ ಮುಂಚೆ ಏಳುವ ಅಭ್ಯಾಸ</w:t>
        <w:br/>
        <w:t>ಮಾಡಿಕೊಳ್ಳುವುದು. ಹೀಗೆ ರೂಢಿ ಮಾಡಿಕೊಂಡಾಗ ಮನಸ್ಸು ಅದನ್ನು ಬಿಡಲು ಕೇಳುವುದಿಲ್ಲ.</w:t>
        <w:br/>
        <w:br/>
        <w:t>ನಮ್ಮಲ್ಲಿ ಕೆಲವರು ಹೇಳುವುದಿದೆ. “ಅಧ್ಯಾತ್ಮ ಚಿಂತನೆ ಮಾಡಲು ನನ್ನಲ್ಲಿ ಸಮಯವಿಲ್ಲ” ಎಂದು. ಆದರೆ ಹೀಗೆ</w:t>
        <w:br/>
        <w:t>ಹೇಳುವವರಲ್ಲಿ ಹೆಚ್ಚಿನವರು ತಮ್ಮ ರಜಾ ದಿನಗಳಲ್ಲಿ, ಬಿಡುವಿನ ಕಾಲದಲ್ಲಿ - ಮುಂಜಾನೆಯಿಂದ ಸಂಜೆಯ ತನಕ</w:t>
        <w:br/>
        <w:t>ಸೋಮಾರಿಯಾಗಿ ನಿದ್ದೆ ಮಾಡುತ್ತಾ ಕಾಲಹರಣ ಮಾಡುತ್ತಿರುತ್ತಾರೆ! ಹೀಗೆ ನಮಗರಿವಿಲ್ಲದಂತೆ ನಮ್ಮನ್ನು</w:t>
        <w:br/>
        <w:t>ತಮೋಗುಣ ಆಕ್ರಮಿಸಿ ನಿಯಂತ್ರಿಸುತ್ತಿರುತ್ತದೆ. ನಾವು ಸೋಮಾರಿಯಾಗದೆ ಯಾವುದಾದರೂ ಕರ್ತವ್ಯದಲ್ಲಿ</w:t>
        <w:br/>
        <w:t>ನಮ್ಮನ್ನು ತೊಡಗಿಸಿಕೊಳ್ಳುವುದರಿಂದ ತಮೋಗುಣದ ಪ್ರಭಾವದಿಂದ ಪಾರಾಗಬಹುದು.</w:t>
        <w:br/>
        <w:br/>
        <w:t>ಯದಾ ಸತ್ವೇ ಪ್ರವೃದ್ಧೇ ತು ಪ್ರಳಯಂ ಯಾತಿ ದೇಹಭೃತ್‌ ।</w:t>
        <w:br/>
        <w:t>ತದೋತ್ತಮವಿದಾಂ ಲೋಕಾನಮಲಾನ್‌ ಪ್ರತಿಪದ್ಯತೇ</w:t>
      </w:r>
    </w:p>
    <w:p>
      <w:r>
        <w:rPr>
          <w:b/>
          <w:color w:val="606060"/>
          <w:sz w:val="20"/>
        </w:rPr>
        <w:t>हिन्दी अर्थ / Hindi</w:t>
      </w:r>
    </w:p>
    <w:p>
      <w:pPr>
        <w:ind w:left="454"/>
      </w:pPr>
      <w:r>
        <w:rPr>
          <w:sz w:val="22"/>
        </w:rPr>
        <w:t>अप्रकाशः अप्रवृत्तिः च प्रमादः मोहः एव च | तमसि एतानि जायन्ते विवृद्धे कुरुनन्दन — हे कुरुनन्दन, तमस् बढ़ने पर ये लक्षण उठते हैं: अंधकार, उत्साह-हीनता, असावधानी और मोह। तमस् जागृत होने पर भीतर-बाहर सब कुछ अंधकार; सदा सोना, गलती करना, अज्ञान में जीना — तमस् का प्रभाव। तमस् सूर्योदय से पहले उठने नहीं देता, सदा निद्रा की ओर खींचता है, अंधकार की चाह जगाता है। मुक्ति के लिए 'कुरुनन्दन' बनना है — किसी कर्तव्य में स्वयं को लगाकर अभ्यास बनाना; जैसे सूर्योदय से पहले उठना; अभ्यास हो जाने पर मन छोड़ता नहीं। कुछ कहते हैं 'अध्यात्म-चिंतन का समय नहीं'; पर वही अवकाश के दिनों में प्रातः से सायं तक आलस्य से सोते रहते हैं — इस तरह बिना जाने तमस् नियंत्रण करता है। आलस्य छोड़कर किसी कर्तव्य में लगने से तमस् के प्रभाव से बच सकते हैं।</w:t>
      </w:r>
    </w:p>
    <w:p>
      <w:r>
        <w:rPr>
          <w:b/>
          <w:color w:val="606060"/>
          <w:sz w:val="20"/>
        </w:rPr>
        <w:t>English</w:t>
      </w:r>
    </w:p>
    <w:p>
      <w:pPr>
        <w:ind w:left="454"/>
      </w:pPr>
      <w:r>
        <w:rPr>
          <w:sz w:val="22"/>
        </w:rPr>
        <w:t>Aprakāśaḥ apravṛttiḥ ca pramādaḥ mohaḥ eva ca | tamasi etāni jāyante vivṛddhe kurunandana — O Kurunandana, when tamas grows strong, these traits appear: darkness, lack of zeal, heedlessness and delusion. When tamas awakens, all is dark within and without — sleeping always, doing wrong, living in ajñāna come from tamas. Tamas will not let us rise before sunrise; it pushes us to sleep all the time and keeps us craving darkness. To escape we must be 'Kurunandana' — fix ourselves in some duty and habituate it; for instance, the habit of rising before sunrise; once habituated, the mind itself does not let it go. Some say 'I have no time for adhyātma-cintana,' yet on holidays and free days they idle away from morning to evening sleeping — that is tamas ruling unnoticed. By engaging in some kartavya rather than being lazy, we can escape tamas.</w:t>
      </w:r>
    </w:p>
    <w:p>
      <w:pPr>
        <w:jc w:val="center"/>
      </w:pPr>
      <w:r>
        <w:rPr>
          <w:color w:val="BBBBBB"/>
          <w:sz w:val="20"/>
        </w:rPr>
        <w:t>◆</w:t>
      </w:r>
    </w:p>
    <w:p>
      <w:r>
        <w:rPr>
          <w:b/>
          <w:color w:val="1F4E79"/>
          <w:sz w:val="28"/>
        </w:rPr>
        <w:t>BG 14.22</w:t>
      </w:r>
      <w:r>
        <w:rPr>
          <w:i/>
          <w:color w:val="808080"/>
          <w:sz w:val="18"/>
        </w:rPr>
        <w:t xml:space="preserve">   ·   gunatita, jivanmukti</w:t>
      </w:r>
    </w:p>
    <w:p>
      <w:r>
        <w:rPr>
          <w:b/>
          <w:color w:val="606060"/>
          <w:sz w:val="20"/>
        </w:rPr>
        <w:t>संस्कृत श्लोक / Sanskrit</w:t>
      </w:r>
    </w:p>
    <w:p>
      <w:pPr>
        <w:ind w:left="454"/>
      </w:pPr>
      <w:r>
        <w:rPr>
          <w:i/>
          <w:sz w:val="24"/>
        </w:rPr>
        <w:t>भगवान् उवाच — भगवान् अब्रवीत्: प्रकाशं च प्रवृत्तिं च मोहम् एव च पाण्डव। न द्वेष्टि सम्प्रवृत्तानि न निवृत्तानि काङ्क्षति — पाण्डव, लौकिकज्ञानप्रकाशं, कार्ये उत्साहं, भ्रान्तिं वा — एते प्राप्ताः न द्वेष्टि; अप्राप्तौ न आकाङ्क्षति। त्रिगुणान् अतीतः अनिष्टं प्राप्तं न द्वेष्टि, इष्टं अप्राप्तं न आकाङ्क्षति। "किं इष्टं किं अनिष्टं — मत्तोऽप्यधिकं भगवतो ज्ञातम्; तस्मात् किमर्थं चिन्ताम् आहरामि?" इति निःसङ्गता तत्र अस्ति। जीवने यद्यद् आगच्छति तत्तत् सः स्वागतीकरोति। व्यासः महाभारतस्य शान्तिपर्वणि उक्तवान् — एवम् अप्य् अशुभं कर्म न भूतं न भविष्यति (१२.३२.१८) — "न भविष्यद् अशुभं अतीते न जातं भविष्ये च न भविष्यति। यद् भवितव्यं तत् भवत्येव। तत् अहं इति न इष्टम् इति द्वेष्टुं किं फलम्?" अतः त्रिगुणातीतः आगतं 'न इष्टम्' इति न द्वेष्टि; अभूतं न आकाङ्क्षति। सर्वं निर्विकारः पश्यन् पूर्णकलश इव अनुद्गिरन् जीवति। लोके केषाञ्चित् सत्त्वे आसक्तिः; केषाञ्चित् केवलं प्रवृत्तौ; केषाञ्चित् कापि न आसक्तिः — तमस्तमस्त्व-अज्ञाः तमस्येव जीवन्ति। एतत् सर्वसामान्यतो दृश्यम्। त्रिगुणान् अतीताः एतद् दृष्ट्वा स्वमनः न विकारयन्ति। "यथास्वगुणप्रभावम् एव सर्वं प्रवर्तते" इति ज्ञात्वा तटस्थाः तिष्ठन्ति। यद् सत्यम् इति दृष्टं तद् ब्रुवन्ति, किन्तु कदाचिद् वादविवादं न वर्धयन्ति। "सर्वं भगवल्लीला, तस्य व्यवस्था" इति सर्वं स्वीकुर्वन्ति। गीतायाः द्वादशाध्याये 'सत्यभक्तस्य' लक्षणं वर्णयन् कृष्णः अस्य श्लोकस्य व्याख्यानम् एव दत्तवान्। तस्य अर्थः — बाह्यगुणान् अतिक्रम्य स्थानम् एव सत्या भक्तिः। अत्र व्यासः 'पाण्डव' इति विशेषणम् उक्तवान्। पाण्डा इति ज्ञानी; पाण्डवः इति ज्ञानं ज्ञात्वा शिरः नमयन्। एतद्विशेषणस्य पश्चात् सन्देशः — "त्रिगुणातीतत्वात् पूर्वं त्वं पाण्डवः भव।" उदासीनवद् आसीनो गुणैर्यो न विचाल्यते। गुणा वर्तन्त इत्येव योऽवतिष्ठति नेङ्गते।</w:t>
      </w:r>
    </w:p>
    <w:p>
      <w:r>
        <w:rPr>
          <w:b/>
          <w:color w:val="606060"/>
          <w:sz w:val="20"/>
        </w:rPr>
        <w:t>ಕನ್ನಡ ಅರ್ಥ / Kannada</w:t>
      </w:r>
    </w:p>
    <w:p>
      <w:pPr>
        <w:ind w:left="454"/>
      </w:pPr>
      <w:r>
        <w:rPr>
          <w:sz w:val="22"/>
        </w:rPr>
        <w:t>ಭಗವಾನ್‌ ಉವಾಚ-ಭಗವಂತ ಹೇಳಿದನು:</w:t>
        <w:br/>
        <w:br/>
        <w:t>ಪ್ರಕಾಶಮ್‌ ಚ ಪ್ರವೃತ್ತಿಮ್‌ ಚ ಮೋಹಮ್‌ ಏವ ಚ ಪಾಂಡವ ।</w:t>
        <w:br/>
        <w:br/>
        <w:t>ನ ದ್ವೇಷ್ಟಿ ಸಂಪ್ರವೃತ್ತಾನಿ ನ ನಿವೃತ್ತಾನಿ ಕಾಂಕ್ಷತಿ-ಪಾಂಡವ, ಲೌಕಿಕದ ತಿಳಿವಿನ ಬೆಳಕನ್ನಾಗಲೀ, ಕಾಯಕದ</w:t>
        <w:br/>
        <w:t>ಹುರುಪನ್ನಾ ಗಲೀ, ಭ್ರಾಂತಿಯನ್ನೆ « ಆಗಲಿ- ಇದ್ದಾಗ ದ್ವೇಷಿಸುವುದಿಲ್ಲ; ಇರದಾಗ ಬಯಸುವುದಿಲ್ಲ.</w:t>
        <w:br/>
        <w:br/>
        <w:t>ತ್ರಿಗುಣಗಳನ್ನು  ದಾಟಿದವ ಯಾವುದೋ ಅನಪೇಕ್ಷವಾದುದು ಬಂದಾಗ  ಅದನ್ನು  ದ್ವೇಷಿಸುವುದಿಲ್ಲ;</w:t>
        <w:br/>
        <w:t>ಅಪೇಕ್ಷಿತವಾದುದು ಬಾರದೇ ಇದ್ದಾಗ ಅದನ್ನು ಅಪೇಕ್ಷಿಸುವುದಿಲ್ಲ. “ಯಾವುದು ಬೇಕು, ಯಾವುದು ಬೇಡ</w:t>
        <w:br/>
        <w:t>ಎನ್ನುವುದು ನನಗಿಂತ ಚೆನ್ನಾಗಿ ಭಗವಂತನಿಗೆ ಗೊತ್ತಿದೆ. ಅದಕ್ಕಾಗಿ ನಾನೇಕೆ ತಲೆ ಕೆಡಿಸಿಕೊಳ್ಳಬೇಕು” ಎನ್ನುವ</w:t>
        <w:br/>
        <w:t>ನಿರ್ಲಿಪ್ತತೆ ಆತನಲ್ಲಿರುತ್ತದೆ. ಜೀವನದಲ್ಲಿ ಏನು ಬಂತೋ ಅದನ್ನು ಆತ ಸ್ವಾಗತಿಸುತ್ತಾನೆ. ವ್ಯಾಸರು</w:t>
        <w:br/>
        <w:t>ಮಹಾಭಾರತದ ಶಾಂತಿಪರ್ವದಲ್ಲಿ ಒಂದು ಮಾತನ್ನು ಹೇಳಿದ್ದಾರೆ:</w:t>
        <w:br/>
        <w:t>ಏವಂ ಅಪ್ಯ ಅಶುಭಂ ಕರ್ಮ ನ ಭೂತಂ ನ ಭವಿಷ್ಯತಿ ॥೧೨-೩೨-೧೮॥</w:t>
        <w:br/>
        <w:br/>
        <w:t>“ಆಗಬಾರದ್ದು ಹಿಂದೆ ಆಗಿಲ್ಲ, ಮುಂದೆ ಆಗುವುದೂ ಇಲ್ಲ. ಏನು ಆಗಬೇಕೋ ಅದು ಘಟಿಸಿಯೇ ತೀರುತ್ತದೆ.</w:t>
        <w:br/>
        <w:t>ಅದನ್ನು ನಾನು ಬೇಡ ಎಂದು ದ್ವೇಷಿಸಿ ಫಲವೇನು?”. ಆದ್ದರಿಂದ ತ್ರಿಗುಣವನ್ನು ದಾಟಿದವನು- ಬಂದಾಗ 'ಬೇಡ'</w:t>
        <w:br/>
        <w:t>ಎಂದು ದ್ವೇಷಿಸುವುದಿಲ್ಲ; ಇಲ್ಲದ್ದನ್ನು ಬಯಸುವುದೂ ಇಲ್ಲ.  ಎಲ್ಲವನ್ನೂ ನಿರ್ವಿಕಾರನಾಗಿ ನೋಡುತ್ತಾ, ತುಂಬಿದ</w:t>
        <w:br/>
        <w:t>ಕೊಡದಂತೆ ತುಳುಕದೇ ಬದುಕುತ್ತಾನೆ.</w:t>
        <w:br/>
        <w:br/>
        <w:t>ಲೋಕದಲ್ಲಿ ಕೆಲವರಿಗೆ ಸತ್ವದಲ್ಲಿ ಆಸಕ್ತಿಯಾದರೆ ಇನ್ನು ಕೆಲವರಿಗೆ ಕೇವಲ ಪ್ರವೃತ್ತಿ. ಮತ್ತೆ ಕೆಲವರಿಗೆ ಯಾವ</w:t>
        <w:br/>
        <w:t>ಆಸಕ್ತಿಯೂ ಇಲ್ಲ- ಕತ್ತಲನ್ನು ಕತ್ತಲು ಎಂದು ತಿಳಿಯದೆ. ಕತ್ತಲಲ್ಲೇ ಬದುಕುವವರಿದ್ದಾರೆ. ಇದು</w:t>
        <w:br/>
        <w:t>ಸರ್ವೇಸಾಮಾನ್ಯವಾಗಿ ಕಾಣುವ ವಿಚಾರ. ತ್ರಿಗುಣವನ್ನು ಮೀರಿ ನಿಂತವರು ಇದನ್ನು ನೋಡಿ ತಮ್ಮ ಮನಸ್ಸನ್ನು</w:t>
        <w:br/>
        <w:t>ವಿಕಾರ ಮಾಡಿಕೊಳ್ಳುವುದಿಲ್ಲ. “ಅವರವರ ಗುಣ ಪ್ರಭಾವಕ್ಕನುಗುಣವಾಗಿ ಎಲ್ಲವೂ ನಡೆಯುತ್ತಿದೆ” ಎಂದು</w:t>
        <w:br/>
        <w:br/>
        <w:t>ಆಧಾರ: ಬನ್ನ ೦ಜೆ ಗೋವಿಂದಾಚಾರ್ಯರ ಗೀತಾಪ್ರವಚನ                                766 459</w:t>
        <w:br/>
        <w:br/>
        <w:t>ಭಗವದ್ಗೀತಾ-ಅಧ್ಯಾಯ-14</w:t>
        <w:br/>
        <w:br/>
        <w:t>ತಿಳಿದು ತಟಸ್ಥರಾಗಿ ಬದುಕುತ್ತಾರೆ. ಸತ್ಯವೆಂದು ಕಂಡದ್ದನ್ನು ಇವರು ಹೇಳುತ್ತಾರೆ. ಆದರೆ ಎಂದೂ ವಾದ</w:t>
        <w:br/>
        <w:t>ವಿವಾದವನ್ನು ಬೆಳೆಸುವುದಿಲ್ಲ. “ಎಲ್ಲವೂ ಭಗವಂತನ ಲೀಲೆ, ಆತ ಮಾಡಿದ ವ್ಯವಸ್ಥೆ” ಎಂದು ಎಲ್ಲವನ್ನು</w:t>
        <w:br/>
        <w:t>ಸ್ವೀಕರಿಸುತ್ತಾರೆ. ಗೀತೆಯ ಹನ್ನೆರಡನೇ ಅಧ್ಯಾಯದಲ್ಲಿ "ನಿಜವಾದ ಭಕ್ತ' ಹೇಗಿರುತ್ತಾನೆ ಎಂದು ವಿವರಿಸುವಾಗ</w:t>
        <w:br/>
        <w:t>ಕೃಷ್ಣ ಈ ಶ್ಲೋಕದಲ್ಲಿ ಕೊಟ್ಟ ವಿವರಣೆಯನ್ನೇ ಕೊಟ್ಟಿದ್ದಾನೆ. ಇದರ ಅರ್ಥ- ಹೊರಗಿನ ಗುಣವನ್ನು ಮೀರಿ</w:t>
        <w:br/>
        <w:t>ನಿಲ್ಲುವುದೇ ನಿಜವಾದ ಭಕ್ತಿ.</w:t>
        <w:br/>
        <w:br/>
        <w:t>ಇಲ್ಲಿ ವ್ಯಾಸರು "ಪಾಂಡವ' ಎನ್ನುವ ವಿಶೇಷಣವನ್ನು ಬಳಸಿದ್ದಾರೆ. ಪಾಂಡಾ ಎಂದರೆ ಜ್ಞಾನಿ. ಪಾಂಡವ ಎಂದರೆ</w:t>
        <w:br/>
        <w:t>ಜ್ಞಾನವನ್ನು ಗುರುತಿಸಿ ತಲೆಬಾಗುವವನು. “ತ್ರಿಗುಣಾತೀತನಾಗುವ ಮೊದಲು ನೀನು ಪಾಂಡವನಾಗಬೇಕು”</w:t>
        <w:br/>
        <w:t>ಎನ್ನುವ ಸಂದೇಶ ಈ ವಿಶೇಷಣದ ಹಿಂದಿದೆ.</w:t>
        <w:br/>
        <w:br/>
        <w:t>ಉದಾಸೀನವದಾಸೀನೋ ಗುಣೈರ್ಯೋನ ವಿಚಾಲ್ಯತೇ  |</w:t>
        <w:br/>
        <w:t>ಗುಣಾ ವರ್ತಂತ ಇತ್ಯೇವ ಯೋಅವತಿಷ್ಠತಿ ನೇಂಗತೇ</w:t>
      </w:r>
    </w:p>
    <w:p>
      <w:r>
        <w:rPr>
          <w:b/>
          <w:color w:val="606060"/>
          <w:sz w:val="20"/>
        </w:rPr>
        <w:t>हिन्दी अर्थ / Hindi</w:t>
      </w:r>
    </w:p>
    <w:p>
      <w:pPr>
        <w:ind w:left="454"/>
      </w:pPr>
      <w:r>
        <w:rPr>
          <w:sz w:val="22"/>
        </w:rPr>
        <w:t>भगवान् उवाच — भगवान् ने कहा: प्रकाशं च प्रवृत्तिं च मोहम् एव च पाण्डव। न द्वेष्टि सम्प्रवृत्तानि न निवृत्तानि काङ्क्षति — पाण्डव, लौकिक ज्ञान का प्रकाश, कार्य का उत्साह, या भ्रांति — जब आ जाएँ तब उन्हें द्वेष नहीं करता; न होने पर उनकी कामना नहीं करता। त्रिगुणों को पार किए हुए को कोई अनिष्ट चीज़ आ जाए तो वह उसे द्वेष नहीं करता; इष्ट न आए तो उसकी कामना नहीं करता। "क्या चाहिए, क्या नहीं — यह मुझसे अच्छा भगवान् जानते हैं, इसके लिए मैं क्यों सिर खपाऊँ?" — ऐसी निःसङ्गता उसमें रहती है। जीवन में जो आ जाए उसे वह स्वीकार करता है। व्यास ने महाभारत के शांति-पर्व में कहा है — एवम् अप्य् अशुभं कर्म न भूतं न भविष्यति (१२.३२.१८) — "न होने वाला पहले नहीं हुआ, आगे भी नहीं होगा। जो होना है वह होगा ही। उसे 'न चाहिए' कहकर मैं द्वेष करूँ तो क्या फल?" अतः त्रिगुणातीत आ जाने पर 'नहीं चाहिए' कहकर द्वेष नहीं करता; न होने पर कामना भी नहीं करता। सब कुछ निर्विकार होकर देखता है, भरे घड़े की तरह बिना छलके जीता है। लोक में कुछ की रुचि सत्त्व में होती है, कुछ की केवल प्रवृत्ति में, कुछ की कहीं नहीं — अंधेरे को अंधेरा भी न जानकर अंधेरे में ही जीते हैं। यह सर्व-सामान्य दृश्य है। त्रिगुणातीत इसे देखकर अपने मन को विकृत नहीं होने देते। "अपने-अपने गुण-प्रभाव के अनुसार सब चल रहा है" — यह जानकर तटस्थ रहते हैं। सत्य जो देखें वह कहते हैं, परंतु कभी वाद-विवाद नहीं बढ़ाते। "सब भगवान् की लीला, उनकी व्यवस्था" — कहकर सब स्वीकार कर लेते हैं। गीता के बारहवें अध्याय में 'सच्चे भक्त' का वर्णन करते समय कृष्ण ने इसी श्लोक का विवरण दिया है। इसका अर्थ — बाह्य गुणों को पार कर स्थिर रहना ही सच्ची भक्ति है। यहाँ व्यास ने 'पाण्डव' विशेषण प्रयोग किया है। पाण्डा अर्थात् ज्ञानी; पाण्डव अर्थात् ज्ञान को पहचानकर सिर झुकाने वाला। इस विशेषण के पीछे संदेश — "त्रिगुणातीत बनने से पहले तुझे पाण्डव बनना है।" उदासीनवद् आसीनो गुणैर्यो न विचाल्यते। गुणा वर्तन्त इत्येव योऽवतिष्ठति नेङ्गते।</w:t>
      </w:r>
    </w:p>
    <w:p>
      <w:r>
        <w:rPr>
          <w:b/>
          <w:color w:val="606060"/>
          <w:sz w:val="20"/>
        </w:rPr>
        <w:t>English</w:t>
      </w:r>
    </w:p>
    <w:p>
      <w:pPr>
        <w:ind w:left="454"/>
      </w:pPr>
      <w:r>
        <w:rPr>
          <w:sz w:val="22"/>
        </w:rPr>
        <w:t>bhagavān uvāca — Bhagavān said: prakāśam ca pravṛttim ca moham eva ca pāṇḍava | na dveṣṭi saṃpravṛttāni na nivṛttāni kāṅkṣati — Pāṇḍava, the light of worldly understanding, the eagerness of activity, and delusion itself — when these have come, he does not hate; when they have departed, he does not crave. He who has crossed the three guṇas does not hate any unwanted thing that comes nor crave any desired thing that has not come. "What is to be desired, what is not — Bhagavān knows that better than I; why should I trouble my head about it?" — such niḥsaṅgatā is in him. Whatever life brings, he welcomes it. Vyāsa has said in the Śānti-parva of the Mahābhārata: evam apy aśubhaṃ karma na bhūtaṃ na bhaviṣyati (12.32.18) — "What should not happen has not happened in the past and will not happen in the future. What must happen will certainly come about. What use is it for me to hate it saying 'I do not want this'?" Therefore the one beyond the three guṇas does not, when a thing comes, hate it as 'unwanted'; nor does he crave what is not there. He regards everything as nirvikāra; like a full pot that does not spill he lives without overflowing. In the world some have interest in sattva, some only in pravṛtti, others have no interest at all — they do not even know darkness as darkness, they live in darkness itself. This is what is commonly seen. The one risen above the three guṇas does not make his mind distort over this. "Everything is moving according to one's own guṇa-prabhāva" — knowing this he stays neutral. He speaks what he sees to be true, but never builds debate and controversy. "Everything is Bhagavān's līlā, His arrangement" — thus he accepts everything. In the twelfth chapter when describing how the 'true bhakta' is, Kṛṣṇa has given just this same description as in this śloka. Its meaning — to stand above outer guṇas is itself true bhakti. Here Vyāsa has used the special term 'Pāṇḍava'. 'Pāṇḍā' means jñānī; 'Pāṇḍava' means one who, recognising knowledge, bows his head. The message behind this epithet: "Before becoming triguṇātīta you must first be a Pāṇḍava." udāsīna-vad āsīno guṇair yo na vicālyate | guṇā vartanta ity eva yo'vatiṣṭhati neṅgate.</w:t>
      </w:r>
    </w:p>
    <w:p>
      <w:pPr>
        <w:jc w:val="center"/>
      </w:pPr>
      <w:r>
        <w:rPr>
          <w:color w:val="BBBBBB"/>
          <w:sz w:val="20"/>
        </w:rPr>
        <w:t>◆</w:t>
      </w:r>
    </w:p>
    <w:p>
      <w:r>
        <w:rPr>
          <w:b/>
          <w:color w:val="1F4E79"/>
          <w:sz w:val="28"/>
        </w:rPr>
        <w:t>BG 14.27</w:t>
      </w:r>
      <w:r>
        <w:rPr>
          <w:i/>
          <w:color w:val="808080"/>
          <w:sz w:val="18"/>
        </w:rPr>
        <w:t xml:space="preserve">   ·   brahman</w:t>
      </w:r>
    </w:p>
    <w:p>
      <w:r>
        <w:rPr>
          <w:b/>
          <w:color w:val="606060"/>
          <w:sz w:val="20"/>
        </w:rPr>
        <w:t>संस्कृत श्लोक / Sanskrit</w:t>
      </w:r>
    </w:p>
    <w:p>
      <w:pPr>
        <w:ind w:left="454"/>
      </w:pPr>
      <w:r>
        <w:rPr>
          <w:i/>
          <w:sz w:val="24"/>
        </w:rPr>
        <w:t>ब्रह्मणो हि प्रतिष्ठाऽहम् अमृतस्य अव्ययस्य च। शाश्वतस्य च धर्मस्य सुखस्य ऐकान्तिकस्य च ॥ — अव्यय-अमृत-चित्-प्रकृतेः, सनातन-धर्मस्य, ऐकान्तिक-सुख-मय-मोक्षस्य च अहम् एव प्रतिष्ठा।</w:t>
        <w:br/>
        <w:br/>
        <w:t>त्रि-गुण-अतीते स्थिते जीवस्य सहज-शाश्वतः धर्मः अभिव्यक्तो भवति। एतस्यां स्थितौ ब्रह्म-तत्त्व-रूपायाः चित्-प्रकृतेः (श्री-लक्ष्म्याः) अपि आश्रय-भूतं भगवन्तं मोक्षे प्राप्तुं शक्यते।</w:t>
        <w:br/>
        <w:br/>
        <w:t>इति चतुर्दशोऽध्यायः।</w:t>
        <w:br/>
        <w:br/>
        <w:t>पञ्चदशाध्यायः — उपोद्घातः। इदं गीतायाम् अति-लघ्वध्यायम्। फल-श्रुति-श्लोक-द्वयं विना अष्टादश-श्लोकैः प्रमेय-भागः। एषु अष्टादश-श्लोकेषु कृष्णः समस्त-विश्व-रहस्यं उद्घाटयति। महाभारतं भारतीय-तत्त्व-शास्त्रस्य सारः, गीता महाभारतस्य सारः, गीतायाः सारः अयं पञ्चदशाध्यायः। एतम् अध्यायं अवगच्छन् न केवलं गीतार्थं, अपि तु समस्त-भारतीय-तत्त्व-शास्त्रं च अवगच्छति। शङ्कराचार्याः अस्मिन् अध्याये भाष्ये वदन्ति — ‘न केवलं गीतार्थः, किन्तु सर्वोऽपि शास्त्रार्थः अत्र पर्यवसितः’ इति। मध्वाचार्याः बहुषु ग्रन्थेषु अस्य अध्यायस्य षोडश-सप्तदश-अष्टादश-श्लोकान् उद्धरन्ति; तेषु एव आचार्याणां सिद्धान्तस्य सर्व-सारः निहितः।</w:t>
        <w:br/>
        <w:br/>
        <w:t>पुराणे एकः सम्प्रदायः आसीत् — भोजन-आरम्भे एतस्य अध्यायस्य श्लोकं उच्चार्य भोजनं कुर्वन्ति। 'भोजन-पत्रस्य पुरः समस्त-शास्त्र-सारः अनुसन्धितः' इति तस्य कारणम्।</w:t>
        <w:br/>
        <w:br/>
        <w:t>त्रयोदशाध्याये कृष्णः क्षेत्र-क्षेत्रज्ञौ व्याख्यातवान्। तं विश्वं तस्य नियामकं भगवन्तं च स्पष्टतया, अन्येन मुखेन, अस्मिन् अध्याये कृष्णः व्याख्यापयति। प्रकृतिः, प्राकृत-विश्वम्, तस्य अतिक्रमणं, अन्ततः समस्त-तत्त्व-ज्ञान-सङ्ग्रहः अत्र अस्ति।</w:t>
        <w:br/>
        <w:br/>
        <w:t>चेतन-अचेतन-विश्वं — 'क्षरम्'। तदतीतायाः चित्-प्रकृतेः 'अक्षरा'। तदतीतः सर्व-नियामकः भगवान् — 'पुरुषोत्तमः'। द्वादशाध्याय-आरम्भे यथा व्याख्यातं — पञ्चदश-वेष्टनैः आवृतः षोडशः जीवः; एताः पञ्चदश-वेष्टनाः षोडशस्य परितः बन्धन्ति या, सा सप्तदशी श्री-लक्ष्मीः। एताभ्यः वेष्टनेभ्यो मोचयित्वा मोक्षं प्रयच्छति यः, सः अष्टादशः पुरुषोत्तमः। [एताः पञ्चदश-वेष्टनाः प्रश्नोपनिषदः षष्ठ-प्रश्ने उक्ताः — श्रद्धां खं वायुः ज्योतिः आपः पृथिवी इन्द्रियं मनः। अन्नम् अन्नादि वीर्यं तपो मन्त्राः कर्म लोकाः लोकेषु च नाम च ॥ ६.४॥]</w:t>
        <w:br/>
        <w:br/>
        <w:t>'अष्टादश' इति तत्त्व-शास्त्र-समष्ट्या उपन्यासकः सङ्ख्या। अस्मिन् अध्याये अष्टादश-श्लोकैः कृष्णः समस्त-शास्त्र-सारं प्रकटयति।</w:t>
        <w:br/>
        <w:br/>
        <w:t>भगवानुवाच — ऊर्ध्वमूलम् अधःशाखम् अश्वत्थं प्राहुर् अव्ययम्। छन्दांसि यस्य पर्णानि यस् तं वेद स वेदवित् ॥</w:t>
      </w:r>
    </w:p>
    <w:p>
      <w:r>
        <w:rPr>
          <w:b/>
          <w:color w:val="606060"/>
          <w:sz w:val="20"/>
        </w:rPr>
        <w:t>ಕನ್ನಡ ಅರ್ಥ / Kannada</w:t>
      </w:r>
    </w:p>
    <w:p>
      <w:pPr>
        <w:ind w:left="454"/>
      </w:pPr>
      <w:r>
        <w:rPr>
          <w:sz w:val="22"/>
        </w:rPr>
        <w:t>ಬ್ರಹ್ಮಣಃ ಹಿ ಪ್ರತಿಷ್ಠಾ ಅಹಮ್‌ ಅಮೃತಸ್ಯ ಅವ್ಯಯಸ್ಯ ಚ |</w:t>
        <w:br/>
        <w:t>ಶಾಶ್ವತಸ್ಯ ಚ ಧರ್ಮಸ್ಯ ಸುಖಸ್ಯ ಐಕಾಂತಿಕಸ್ಯ ಚ -ಅಳಿವಿರದ ಬದಲಾಗದ ಚಿತ್‌ ಪ್ರಕೃತಿಗೂ ನಾನೇ ಆಸರೆ-</w:t>
        <w:br/>
        <w:br/>
        <w:t>ನೆಲೆ. ಸನಾತನ ಧರ್ಮಕ್ಕೆ ಮತ್ತು ಕೇವಲ ಸುಖಮಯವಾದ ಮೋಕ್ಷಕ್ಕೆ ಕೂಡಾ.</w:t>
        <w:br/>
        <w:br/>
        <w:t>ಮೂರು ಗುಣಗಳನ್ನು ಮೀರಿ ನಿಂತಾಗ ಜೀವದ ಸಹಜ-ಶಾಶ್ವತ ಧರ್ಮ ಅಭಿವ್ಯಕ್ತವಾಗುತ್ತದೆ. ಈ ಸ್ಥಿತಿಯಲ್ಲಿ</w:t>
        <w:br/>
        <w:t>ಬ್ರಹ್ಮತತ್ವವಾದ ಚಿತ್‌ ಪ್ರಕೃತಿ(ಶ್ರೀಲಕ್ಷ್ಮಿಗೂ ಆಸರೆಯಾದ ಆ ಭಗವಂತವಂತನನ್ನು ಮೋಕ್ಷದಲ್ಲಿ ಸೇರಬಹುದು.</w:t>
        <w:br/>
        <w:br/>
        <w:t>ಇತಿ ಚತುರ್ದಶೋತ*ಧ್ಯಾಯಃ</w:t>
        <w:br/>
        <w:t>ಹದಿನಾಲ್ಕನೆಯ ಅಧ್ಯಾಯ ಮುಗಿಯಿತು</w:t>
        <w:br/>
        <w:br/>
        <w:t>ಜೇಳೇಗೇಳೇಇಗೇರೇಳೆ</w:t>
        <w:br/>
        <w:br/>
        <w:t>ಆಧಾರ: ಬನ್ನ ೦ಜೆ ಗೋವಿಂದಾಚಾರ್ಯರ ಗೀತಾಪ್ರವಚನ                                766463</w:t>
        <w:br/>
        <w:br/>
        <w:t>ಭಗವದ್ಗೀತಾ-ಅಧ್ಯಾಯ-15</w:t>
        <w:br/>
        <w:br/>
        <w:t>ಅಧ್ಯಾಯ ಹದಿನೆ ದು</w:t>
        <w:br/>
        <w:br/>
        <w:t>ಈ ಅಧ್ಯಾಯ ಗೀತೆಯಲ್ಲೇ ಅತ್ಯಂತ ಚಿಕ್ಕ ಅಧ್ಯಾಯ. ಇಲ್ಲಿ ಫಲಶ್ರುತಿಯ ಎರಡು ಶ್ಲೋಕಗಳನ್ನು ಬಿಟ್ಟರೆ,</w:t>
        <w:br/>
        <w:t>ಪ್ರಮೇಯ ಭಾಗವನ್ನು ಹೇಳುವ ಹದಿನೆಂಟು ಶ್ಲೋಕಗಳಿವೆ. ಈ ಹದಿನೆಂಟು ಶ್ಲೋಕದಲ್ಲಿ ಕೃಷ್ಣ ಇಡೀ ವಿಶ್ವದ</w:t>
        <w:br/>
        <w:t>ರಹಸ್ಯವನ್ನು ತೆರೆದಿಟ್ಟಿದ್ದಾನೆ. ಮಹಾಭಾರತ ಭಾರತೀಯ ತತ್ವಶಾಸ್ತ್ರದ ಸಾರವಾದರೆ, ಭಗವದ್ಗೀತೆ</w:t>
        <w:br/>
        <w:t>ಮಹಾಭಾರತದ ಸಾರ. ಇಂತಹ ಭಗವದ್ಗೀತೆಯ ಸಾರ ಈ ಹದಿನೈದನೇ ಅಧ್ಯಾಯ. ಈ ಅಧ್ಯಾಯವನ್ನು ಅರ್ಥ</w:t>
        <w:br/>
        <w:t>ಮಾಡಿಕೊಂಡರೆ ಇಡೀ ಗೀತೆಯನ್ನ ಷ್ಟೇ ಅಲ್ಲ, ಇಡೀ ಭಾರತೀಯ ತತ್ವಶಾಸ್ತ್ರವನ್ನು ಅರ್ಥ ಮಾಡಿಕೊಂಡಂತೆ.</w:t>
        <w:br/>
        <w:t>ಶಂಕರಾಚಾರ್ಯರು ಈ  ಅಧ್ಯಾಯಕ್ಕೆ ವ್ಯಾಖ್ಯಾನ ಬರೆಯುತ್ತಾ ಹೇಳುತ್ತಾರೆ: “ನ ಕೇವಲ೦ ಗೀತಾರ್ಥಃ , ಕಿಂತು</w:t>
        <w:br/>
        <w:t>ಸರ್ವೋಪಿ ಶಾಸ್ತಾರ್ಥಃ ಅತ್ರ ಪರ್ಯವಸಿತಃ" ಎಂದು. “ಇದು ಕೇವಲ ಗೀತೆಯ ಸಾರ ಅಲ್ಲ. ಎಲ್ಲಾ ಶಾಸ್ತ್ರಗಳು</w:t>
        <w:br/>
        <w:t>ಏನನ್ನು ಹೇಳುತ್ತವೆಯೋ ಅದೆಲ್ಲವೂ ಈ ಅಧ್ಯಾಯದಲ್ಲಡಗಿದೆ”.  1೮ ೧೮1೧1೦55೦೧೦೮ ೦8 ೦೧೪೯೮ 1೧612೧</w:t>
        <w:br/>
        <w:t>೧011050[/03)/ 15 1507 ೦02010: ೦" 8೧808026 ೦/೬೬. ಮಧ್ವಾಚಾರ್ಯರು ತಮ್ಮ ಹೆಚ್ಚಿನ ಗ್ರಂಥಗಳಲ್ಲಿ ಈ</w:t>
        <w:br/>
        <w:t>ಅಧ್ಯಾಯದ ಮೂರು ಶ್ಲೋಕಗಳನ್ನು(೧೬,೧೭,೧೮) ಉಲ್ಲೇಖ ಮಾಡುತ್ತಾರೆ. ಏಕೆಂದರೆ ಈ ಶ್ಲೋಕಗಳಲ್ಲೇ</w:t>
        <w:br/>
        <w:t>ಆಚಾರ್ಯರ ಎಲ್ಲಾ ಸಿದ್ಧಾಂತದ ಸಾರ ಅಡಗಿದೆ.</w:t>
        <w:br/>
        <w:br/>
        <w:t>ಹಿಂದಿನ ಕಾಲದಲ್ಲಿ ಒಂದು ಸಂಪ್ರದಾಯವಿತ್ತು. ಊಟಕ್ಕೆ ಕುಳಿತಾಗ, ಊಟ ಪ್ರಾರಂಭಿಸುವ ಪೂರ್ವದಲ್ಲಿ ಈ</w:t>
        <w:br/>
        <w:t>ಅಧ್ಯಾಯದ ಶ್ಲೋಕವನ್ನು ಹೇಳಿ ಆಮೇಲೆ ಊಟ ಮಾಡುವುದು. "ಊಟದ ಎಲೆಯ ಮುಂದೆ ಇಡೀ ಶಾಸ್ತ್ರದ</w:t>
        <w:br/>
        <w:t>ಸಾರವನ್ನು ನಾವು ಅನುಸಂಧಾನ ಮಾಡಿದಂತಾಯಿತು' ಎನ್ನುವುದು ಆ ಸಂಪ್ರದಾಯದ ಹಿಂದಿನ ಕಾರಣ.</w:t>
        <w:br/>
        <w:t>ಹದಿಮೂರನೇ ಅಧ್ಯಾಯದಲ್ಲಿ ಕ್ಷೇತ್ರ ಮತ್ತು ಕ್ಷೇತ್ರಜ್ಞರ ಬಗ್ಗೆ ಕೃಷ್ಣ ವಿವರಿಸಿದ್ದ. ವಿಶ್ವ ಮತ್ತು ವಿಶ್ವದ ನಿಯಾಮಕ</w:t>
        <w:br/>
        <w:t>ಭಗವಂತನ ವಿಷಯವನ್ನೇ ಇನ್ನೂ ಸ್ಪಷ್ಟವಾಗಿ, ಇನ್ನೊಂದು ಮುಖದೊಂದಿಗೆ ಈ ಅಧ್ಯಾಯದಲ್ಲಿ ಕೃಷ್ಣ</w:t>
        <w:br/>
        <w:t>ವಿವರಿಸುತ್ತಾನೆ. ಪ್ರಕೃತಿ ಮತ್ತು ಪ್ರಾಕೃತ ವಿಶ್ವ, ಆ ವಿಶ್ವವನ್ನು ದಾಟುವ ಬಗೆ ಮತ್ತು ಕೊನೆಯದಾಗಿ ಇಡೀ</w:t>
        <w:br/>
        <w:t>ತತ್ವಜ್ಞಾನದ ಸಂಗ್ರಹ ಈ ಅಧ್ಯಾಯದಲ್ಲಿದೆ. ನಾವು ತಿಳಿದುಕೊಳ್ಳಬೇಕಾದ ವಿಶಿಷ್ಟವಾದ ಅರಿವಿನ ಸಂದೇಶವನ್ನು</w:t>
        <w:br/>
        <w:t>ಕೃಷ್ಣ ಈ ಅಧ್ಯಾಯದ ಮೂಲಕ ಕೊಟ್ಟಿದ್ದಾನೆ.</w:t>
        <w:br/>
        <w:br/>
        <w:t>ಚೇತನಾಚೇತನ ವಿಶ್ವ-ಕ್ಷರ'. ಅದರಿಂದಾಚೆಗೆ ಇರುವ ಚಿತ್ಛ್ರಕೃತಿ-'ಅಕ್ಷರ'ಳು. ಅದರಿಂದಾಚೆಗಿರುವ ಸರ್ವ</w:t>
        <w:br/>
        <w:t>ನಿಯಾಮಕ ಭಗವಂತ-'ಪುರುಷೋತ್ತಮ'. ಹನ್ನೆರಡನೇ ಅಧ್ಯಾಯದ ಪ್ರಾರಂಭದಲ್ಲಿ ವಿವರಿಸಿದಂತೆ- ಹದಿನೈದು</w:t>
        <w:br/>
        <w:t>ಬೇಲಿಗಳಿಂದ ಆವೃತವಾಗಿರುವ ಹದಿನಾರನೆಯವ ಜೀವ. ಈ ಹದಿನೈದನ್ನು ಹದಿನಾರರ ಸುತ್ತ ಬಿಗಿದವಳು</w:t>
        <w:br/>
        <w:t>ಹದಿನೇಳನೆಯವಳಾದ ಶ್ರೀಲಕ್ಷ್ಮಿ. ಈ ಬೇಲಿಯಿಂದ    ಬಿಡಿಸಿ ನಮಗೆ ಮೋಕ್ಷ ಕೊಡತಕ್ಕವನು</w:t>
        <w:br/>
        <w:t>ಹದಿನೆಂಟನೆಯವನಾದ ಪುರುಷೋತ್ತಮ. [ಈ ಹದಿನೈದು ಬೇಲಿಗಳ ಬಗ್ಗೆ ವಿವರವಾಗಿ ತಿಳಿಯಲು</w:t>
        <w:br/>
        <w:t>ಪ್ರಶ್ನೋಪನಿಷತ್ತಿನ ಆರನೇ ಪ್ರಶ್ನೆಯನ್ನು ನೋಡಿ. ಶ್ರದ್ಧಾಂ ಖಂ ವಾಯುಃ ಜ್ಯೋತಿಃ ಆಪಃ ಪೃಥಿವಿ ಇಂದ್ರಿಯಂ</w:t>
        <w:br/>
        <w:t>ಮನಃ | ಅನ್ನಮನ್ನಾದಿ ವೀರ್ಯಂ ತಪೋ ಮಂತ್ರಾಃ ಕರ್ಮ ಲೋಕಾಃ ಲೋಕೇಷು ಚ ನಾಮ ಚ ॥ ೬-೪॥ ಇವೇ</w:t>
        <w:br/>
        <w:t>ಆ ಹದಿನೈದು ಬೇಲಿಗಳು].</w:t>
        <w:br/>
        <w:br/>
        <w:t>ಆಧಾರ: ಬನ್ನ ೦ಜೆ ಗೋವಿಂದಾಚಾರ್ಯರ ಗೀತಾಪ್ರವಚನ                                766 464</w:t>
        <w:br/>
        <w:br/>
        <w:t>ಭಗವದ್ಗೀತಾ-ಅಧ್ಯಾಯ-15</w:t>
        <w:br/>
        <w:br/>
        <w:t>“ಹದಿನೆಂಟು' ತತ್ವಶಾಸ್ತ್ರದ ಸಮಷ್ಠಿಯನ್ನು ನಮ್ಮ ಮುಂದಿಡತಕ್ಕಂತಹ ಒಂದು ಸಂಖ್ಯೆ. ಈ ಅಧ್ಯಾಯದಲ್ಲಿ</w:t>
        <w:br/>
        <w:t>ಹದಿನೆಂಟು ಶ್ಲೋಕಗಳ ಮೂಲಕ ಕೃಷ್ಣ ಸಮಸ್ತ ಶಾಸ್ತ್ರದ ಸಾರವನ್ನು ನಮ್ಮ ಮುಂದೆ ತೆರೆದಿಟ್ಟಿದ್ದಾನೆ. ಬನ್ನಿ ಈ</w:t>
        <w:br/>
        <w:t>ಅಪೂರ್ವ ಅಧ್ಯಾಯವನ್ನು ಕೃಷ್ಣನಿಂದ ಕೇಳಿ ತಿಳಿಯೋಣ.</w:t>
        <w:br/>
        <w:br/>
        <w:t>ಭಗವಾನುವಾಚ ।</w:t>
        <w:br/>
        <w:t>ಊರ್ದ್ವಮೂಲಮಧಃಶಾಖಮಶ್ವತ್ಥಂ ಪ್ರಾಹುರವ್ಯಯಮ್‌ |</w:t>
        <w:br/>
        <w:t>ಛಂದಾಂಸಿ ಯಸ್ಯ ಪರ್ಣಾನಿ ಯಸ್ತಂ ವೇದ ಸ ವೇದವಿತ್‌</w:t>
      </w:r>
    </w:p>
    <w:p>
      <w:r>
        <w:rPr>
          <w:b/>
          <w:color w:val="606060"/>
          <w:sz w:val="20"/>
        </w:rPr>
        <w:t>हिन्दी अर्थ / Hindi</w:t>
      </w:r>
    </w:p>
    <w:p>
      <w:pPr>
        <w:ind w:left="454"/>
      </w:pPr>
      <w:r>
        <w:rPr>
          <w:sz w:val="22"/>
        </w:rPr>
        <w:t>ब्रह्मणो हि प्रतिष्ठाऽहम् अमृतस्य अव्ययस्य च। शाश्वतस्य च धर्मस्य सुखस्य ऐकान्तिकस्य च ॥ — अव्यय अमृत चित्-प्रकृति का, सनातन धर्म का, और एकान्तिक सुखमय मोक्ष का भी मैं ही प्रतिष्ठा (आश्रय) हूँ।</w:t>
        <w:br/>
        <w:br/>
        <w:t>जब त्रिगुणों से ऊपर स्थित होते हैं तब जीव का सहज-शाश्वत धर्म प्रकट होता है। उस स्थिति में ब्रह्म-तत्त्व रूप चित्-प्रकृति (श्री-लक्ष्मी) के भी आश्रय-भूत भगवान् को मोक्ष में प्राप्त किया जा सकता है।</w:t>
        <w:br/>
        <w:br/>
        <w:t>इस प्रकार चौदहवाँ अध्याय समाप्त हुआ।</w:t>
        <w:br/>
        <w:br/>
        <w:t>पन्द्रहवाँ अध्याय — भूमिका। यह गीता का सबसे छोटा अध्याय है। फल-श्रुति के दो श्लोकों को छोड़कर अठारह श्लोक प्रमेय भाग कहते हैं। इन अठारह श्लोकों में कृष्ण ने पूरे विश्व का रहस्य खोल दिया है। महाभारत भारतीय तत्त्वशास्त्र का सार है, गीता महाभारत का सार, और गीता का सार यह पन्द्रहवाँ अध्याय। इसे समझ लेना केवल गीता को नहीं, समस्त भारतीय तत्त्वशास्त्र को समझ लेना है। शङ्कराचार्य इस अध्याय की व्याख्या में कहते हैं — ‘न केवलं गीतार्थः, किन्तु सर्वोऽपि शास्त्रार्थः अत्र पर्यवसितः।’ मध्वाचार्य अपने अधिकांश ग्रन्थों में इस अध्याय के तीन श्लोकों (१६, १७, १८) को उद्धृत करते हैं — क्योंकि उन्हीं में आचार्य के सिद्धान्त का सारा सार छिपा है।</w:t>
        <w:br/>
        <w:br/>
        <w:t>प्राचीन काल में एक प्रथा थी — भोजन से पहले इस अध्याय का एक श्लोक बोलकर भोजन प्रारम्भ होता था। 'भोजन-पत्र के सामने पूरे शास्त्र का सार अनुसन्धित हुआ' — यही इस प्रथा का कारण।</w:t>
        <w:br/>
        <w:br/>
        <w:t>तेरहवें अध्याय में कृष्ण ने क्षेत्र और क्षेत्रज्ञ का वर्णन किया था। उसी विश्व और उसके नियामक भगवान् के विषय को और स्पष्ट रूप से, दूसरे मुख से, इस अध्याय में कृष्ण समझाते हैं। प्रकृति, प्राकृत विश्व, उसे लाँघने का उपाय, और अन्त में समस्त तत्त्वज्ञान का संग्रह इस अध्याय में है।</w:t>
        <w:br/>
        <w:br/>
        <w:t>चेतन-अचेतन विश्व — 'क्षर'। उससे परे की चित्-प्रकृति — 'अक्षरा'। उससे परे का सर्व-नियामक भगवान् — 'पुरुषोत्तम'। बारहवें अध्याय के आरम्भ में जैसा कहा गया था — पन्द्रह बाड़ों से घिरा हुआ सोलहवाँ जीव; इन पन्द्रहों को सोलहवें के चारों ओर बाँधने वाली है सत्रहवीं श्री-लक्ष्मी। इन बाड़ों से मुक्त करके मोक्ष देनेवाला अठारहवाँ पुरुषोत्तम। [पन्द्रह बाड़ों के लिए प्रश्नोपनिषद् का छठा प्रश्न देखें — श्रद्धां खं वायुः ज्योतिः आपः पृथिवी इन्द्रियं मनः। अन्नम् अन्नादि वीर्यं तपो मन्त्राः कर्म लोकाः लोकेषु च नाम च ॥ ६.४ ॥]</w:t>
        <w:br/>
        <w:br/>
        <w:t>'अठारह' तत्त्वशास्त्र की समष्टि को प्रस्तुत करनेवाली संख्या है। इस अध्याय में अठारह श्लोकों के द्वारा कृष्ण ने समस्त शास्त्र का सार खोल दिया है।</w:t>
        <w:br/>
        <w:br/>
        <w:t>भगवान् ने कहा — ऊर्ध्वमूलम् अधःशाखम् अश्वत्थं प्राहुर् अव्ययम्। छन्दांसि यस्य पर्णानि यस् तं वेद स वेदवित् ॥</w:t>
      </w:r>
    </w:p>
    <w:p>
      <w:r>
        <w:rPr>
          <w:b/>
          <w:color w:val="606060"/>
          <w:sz w:val="20"/>
        </w:rPr>
        <w:t>English</w:t>
      </w:r>
    </w:p>
    <w:p>
      <w:pPr>
        <w:ind w:left="454"/>
      </w:pPr>
      <w:r>
        <w:rPr>
          <w:sz w:val="22"/>
        </w:rPr>
        <w:t>brahmaṇo hi pratiṣṭhā'ham amṛtasyāvyayasya ca |</w:t>
        <w:br/>
        <w:t>śāśvatasya ca dharmasya sukhasyaikāntikasya ca ||</w:t>
        <w:br/>
        <w:br/>
        <w:t>— I alone am the support and abode (pratiṣṭhā) of the imperishable, unchanging cit-prakṛti; of sanātana-dharma; and of the bliss-only mokṣa.</w:t>
        <w:br/>
        <w:br/>
        <w:t>When one stands beyond the three guṇas, the jīva's natural-eternal dharma is manifested. In that state one can reach in mokṣa that Bhagavān who is the brahma-tattva-rūpa support even of cit-prakṛti (Śrī-Lakṣmī).</w:t>
        <w:br/>
        <w:br/>
        <w:t>Thus the fourteenth chapter ends.</w:t>
        <w:br/>
        <w:br/>
        <w:t>Chapter Fifteen — Introduction</w:t>
        <w:br/>
        <w:br/>
        <w:t>This is the shortest chapter in the Gītā. Setting aside the two phala-śruti verses, eighteen verses present the doctrinal matter. In these eighteen verses Krishna has laid bare the entire secret of the universe. If the Mahābhārata is the essence of Indian darśana, the Bhagavadgītā is the essence of the Mahābhārata; and the essence of the Gītā is this fifteenth chapter. To understand this chapter is to understand not only the whole Gītā but the whole of Indian darśana. Śaṅkarācārya in his commentary on this chapter says: 'na kevalaṃ gītārthaḥ, kintu sarvo'pi śāstrārthaḥ atra paryavasitaḥ' — 'This is not only the essence of the Gītā; all that the śāstras say is contained in this chapter.' Madhvācārya in most of his works cites the three verses (16, 17, 18) of this chapter, because the essence of the Ācārya's whole siddhānta is contained in these very verses.</w:t>
        <w:br/>
        <w:br/>
        <w:t>In olden times there was a custom: before beginning a meal one would recite a verse of this chapter and then eat. The reason behind that custom — 'before the leaf laid out for the meal we have, as it were, contemplated the essence of the whole śāstra.'</w:t>
        <w:br/>
        <w:br/>
        <w:t>In chapter 13 Krishna explained kṣetra and kṣetrajña. The same subject — the world and its director Bhagavān — Krishna in this chapter expounds still more clearly with another face. Prakṛti and the prakṛti-world, the way to cross that world, and finally the entire summary of tattva-jñāna are in this chapter. Krishna has given through this chapter the special message of knowledge we must know.</w:t>
        <w:br/>
        <w:br/>
        <w:t>The sentient-insentient world is 'kṣara'. Beyond that, cit-prakṛti is 'akṣara'. Beyond that, the sarva-niyāmaka Bhagavān is 'puruṣottama'. As was explained at the beginning of chapter 12: encircled by fifteen fences is the sixteenth, the jīva. She who binds these fifteen around the sixteen is the seventeenth, Śrī-Lakṣmī. He who frees us from this fence and grants mokṣa is the eighteenth, Puruṣottama. [For details on these fifteen fences, see the sixth question of the Praśnopaniṣat: 'śraddhāṃ khaṃ vāyuḥ jyotiḥ āpaḥ pṛthivī indriyaṃ manaḥ | annam-annādi-vīryaṃ tapo mantrāḥ karma lokāḥ lokeṣu ca nāma ca || 6.4' — these are the fifteen fences.]</w:t>
        <w:br/>
        <w:br/>
        <w:t>'Eighteen' is a number that sets before us the totality of tattva-śāstra. Through eighteen verses in this chapter Krishna has unveiled the essence of all śāstra. Come, let us hear and know this rare chapter from Krishna.</w:t>
        <w:br/>
        <w:br/>
        <w:t>bhagavān uvāca |</w:t>
        <w:br/>
        <w:t>ūrdhvamūlam adhaḥ-śākham aśvatthaṃ prāhur avyayam |</w:t>
        <w:br/>
        <w:t>chandāṃsi yasya parṇāni yas taṃ veda sa vedavit ||</w:t>
      </w:r>
    </w:p>
    <w:p>
      <w:pPr>
        <w:jc w:val="center"/>
      </w:pPr>
      <w:r>
        <w:rPr>
          <w:color w:val="BBBBBB"/>
          <w:sz w:val="20"/>
        </w:rPr>
        <w:t>◆</w:t>
      </w:r>
    </w:p>
    <w:p>
      <w:r>
        <w:br w:type="page"/>
      </w:r>
    </w:p>
    <w:p>
      <w:pPr>
        <w:jc w:val="center"/>
      </w:pPr>
      <w:r>
        <w:rPr>
          <w:b/>
          <w:color w:val="1F4E79"/>
          <w:sz w:val="44"/>
        </w:rPr>
        <w:t>ಅಧ್ಯಾಯ 15</w:t>
      </w:r>
    </w:p>
    <w:p>
      <w:pPr>
        <w:jc w:val="center"/>
      </w:pPr>
      <w:r>
        <w:rPr>
          <w:b/>
          <w:i/>
          <w:color w:val="2E75B6"/>
          <w:sz w:val="32"/>
        </w:rPr>
        <w:t>ಪುರುಷೋತ್ತಮ ಯೋಗ</w:t>
      </w:r>
    </w:p>
    <w:p>
      <w:pPr>
        <w:jc w:val="center"/>
      </w:pPr>
      <w:r>
        <w:rPr>
          <w:i/>
          <w:sz w:val="24"/>
        </w:rPr>
        <w:t>— Puruṣottama Yoga —</w:t>
      </w:r>
    </w:p>
    <w:p/>
    <w:p>
      <w:r>
        <w:rPr>
          <w:b/>
          <w:color w:val="1F4E79"/>
          <w:sz w:val="28"/>
        </w:rPr>
        <w:t>BG 15.1</w:t>
      </w:r>
      <w:r>
        <w:rPr>
          <w:i/>
          <w:color w:val="808080"/>
          <w:sz w:val="18"/>
        </w:rPr>
        <w:t xml:space="preserve">   ·   ashvattha</w:t>
      </w:r>
    </w:p>
    <w:p>
      <w:r>
        <w:rPr>
          <w:b/>
          <w:color w:val="606060"/>
          <w:sz w:val="20"/>
        </w:rPr>
        <w:t>संस्कृत श्लोक / Sanskrit</w:t>
      </w:r>
    </w:p>
    <w:p>
      <w:pPr>
        <w:ind w:left="454"/>
      </w:pPr>
      <w:r>
        <w:rPr>
          <w:i/>
          <w:sz w:val="24"/>
        </w:rPr>
        <w:t>भगवान् उवाच: 'ऊर्ध्वमूलम् अधःशाखम् अश्वत्थं प्राहुः अव्ययम् | छन्दांसि यस्य पर्णानि यस्तं वेद स वेदवित्' — ऊर्ध्वे भगवान् सह प्रकृत्या विश्वस्य मूलकन्दः; अधः जीवजडानि तस्य शाखाः-प्रशाखाश्च। तत् सर्वदा वर्तमानम् [अ-श्वः-तथ — अद्य यः, श्वो न तथा; अश्व-त्थ — अश्ववत् सततचलनशीलम्] अरळी (पिप्पल)वृक्षम्। वेदाः तस्य पर्णानि। यस्तं वेद स वेदवित्। उपनिषदां सारः गीता इत्यस्य अयं श्लोकः साक्षी; कठोपनिषदि 'ऊर्ध्वमूलो अवाक्शाखः एषोऽश्वत्थः सनातनः' इति, अत्र च 'ऊर्ध्वमूलम् अधःशाखम् अश्वत्थं प्राहुः अव्ययम्' इति निरूपितम्। अत्र प्रत्येकं पदं तत्त्वशास्त्रगर्भितम्। (१) अश्वत्थः स्थूलार्थे अरळीवृक्षः; निःशेषवात-वर्जिते काले अपि तस्य पर्णानि चलन्ति, अत एव संस्कृते 'चलदलः' इति; प्रपञ्चोऽपि सततं चलनशीलः, परिवर्तमानः। (२) अश्वत्थः — अश्वः इति वाजी; अन्यप्राणिनो विश्रामकाले स्थिराः, परं अश्वः क्षणमपि न तिष्ठति; जगदपि अश्ववत् न कदापि स्थिरम्। (३) अ-श्वः-थ — 'श्वः' इति श्वस्तनं, 'थ' इति यत् तिष्ठति; अश्वत्थः इति 'न श्वः तिष्ठति' — अद्य यः श्वः इति निश्चयो नास्ति; प्रपञ्चः क्षणिकः। कठोपनिषदि नचिकेताः क्षणिकभोगान् त्यक्त्वा ज्ञानमेव याचते। (४) शास्त्रीयं निर्वचनम् अशु-वा-तथ — 'अशु-वा' सर्ववेगवान् भगवान्, अत एव 'अश्व' नामकः; हयग्रीवरूपेण भगवान् सर्वां वेदविद्यां जगते अदात्। सर्वज्ञः सर्वस्य अन्तर्बहिर्नियमनार्थम् 'अश्व'-नामको भूत्वा तिष्ठति, सर्वत्र 'तत' (व्याप्तः), अन्ते जगत् सर्वं तस्मै 'थम्' (आहारः — प्रलयम्)। एते अर्थाः 'अश्वत्थ' इति पदे निहिताः; एकपदे एतावदर्थनिहितिः अन्यभाषासु न शक्या, अत एव संस्कृतं 'गर्भिणी' (अर्थगर्भिता) भाषा इत्युच्यते। (बाइबले 'ज्ञानवृक्षः' इति, तस्य फलं भुक्त्वा मरणम् — कर्मफल-अपेक्षया मोक्षो न लभ्यः, जन्ममरणचक्रे भ्रमणम्।) 'प्राहुः अव्ययम्' — 'प्राहुः' इति ज्ञात्वा कथनम्; वेदकालीनाः ऋषयः जगदश्वत्थम् इति ज्ञात्वा अकथयन्। प्रपञ्चः नश्वरः इत्युक्त्वा अनन्तरं कृष्णः 'अव्ययः' इति वदति। समुद्रवत् — प्रत्येकं तरङ्गः क्षणिकः परं तरङ्गाः अनवरताः; तथैव एकः प्रपञ्चो नश्यति, अन्यो जायते; एकः प्रलयः, ततः अन्या सृष्टिः — अनवरतम्। अतः जगत् अव्ययम्; जीवः अनादिः अनन्तः; जन्ममरणं नित्यम्; जीवजडसमागमः जननं, तयोः वियोगो मरणम्। 'ऊर्ध्वमूलम्' — मूलं ऊर्ध्वे भगवान्; तदधः लक्ष्मीनारायणौ पितृमातृरूपौ। जडप्रकृतेः वृक्षस्य विकासः — भगवतः चतुर्मुखब्रह्मा (महत्तत्त्वम्), वायुः, गरुड-शेष-रुद्राः (अहंकारतत्त्वम्), इन्द्रादिदेवाः, अवान्तरदेवाः, गन्धर्वाः, मनुष्याः, पशवः, पक्षिणः — एकैकं शाखाः सृष्टाः; मिलित्वा एको वृक्षः। 'अधःशाखम्' — ऊर्ध्वतोऽधो वर्धमानम् — देवतातारतम्यं सूचयति। शाखानन्तरं पर्णानि — 'अस्य वृक्षस्य पर्णानि वेदाः' इति कृष्णवचनम्। प्रपञ्चस्य द्वौ मुखौ — नामात्मकः, रूपात्मकश्च; अत्र रूपात्मकः शाखाः, नामात्मकः पर्णम्। प्रथमं नामात्मके प्रपञ्चे वेदाः सृष्टाः; वस्तुनां नामानि वेदस्य वैदिकशब्दाः। मनुस्मृति (१.२१): 'सर्वेषां तु स नामानि कर्माणि च पृथक् पृथक् | वेदशब्देभ्य एवादौ पृथक् संस्थाश्च निर्ममे' — वेदस्थाः शब्दाः मूलतो भगवन्नामानि, ततो लोके प्रयुक्ताः; एवं शब्दसृष्टिः, स च छन्दः। वेदमन्त्राः वेदवाङ्मयं वै वृक्षस्य पर्णानि। किमर्थं वेदाः पर्णतया उपमिताः? यतो वृक्षस्य फलप्रदत्वं पर्णे एव; तथैव अध्यात्मसाधनायाः फलं वेदाः प्रयच्छन्ति। प्रलये वृक्षो नश्यति परं पर्णं न नश्यति, अतः 'प्रलयकाले भगवान् वटपत्रे शयते' इति; वेदो नित्यः, तस्य न नाशः; पत्रे शयनं नाम वेदवाच्यतया शयनम्। प्रलयकाले वेदा आसन् इति ज्ञायते। किन्तु यदा किमपि नास्ति तदा वेदा आसन् इत्यस्य कोऽर्थः? 'अग्निमीळे पुरोहितम्…' इति वदति अग्निरपि नास्ति पुरोहितोऽपि नास्ति; तर्हि कः वेदं वदति, वेदाः कं वदन्ति? प्रलये वेदानां भगवानेव अर्थः, नान्यः; अतो वेदस्थः सर्वशब्दः भगवन्तं वदति — 'नामानि सर्वाणि यम् आविशन्ति तं वै विष्णुं परम् उदाहरन्ति'; यस्मिन् सर्वशब्दाः प्रविशन्ति स विष्णुः, सर्वशब्दवाच्यः। ऐतरेयारण्यके — 'सर्वे घोषाः सर्वे वेदाः सर्वाः ऋचः एकैव व्याहृतिः…' इति; प्रकृतेः सर्वशब्दाः सर्वनादाश्च भगवन्तं वदन्ति। अतः प्रलये वेदाभिमानिनी लक्ष्मीः श्रुतिगीतं गायति, भगवांश्च शृणोति — एषा नामात्मकप्रपञ्चपरिकल्पना। कृष्णः वदति — य एतद् जानाति स समस्तं वेदं जानाति। 'अधश्चोर्ध्वं प्रसृतास्तस्य शाखा गुणप्रवृद्धा विषयप्रवालाः | अधश्च मूलान्यनुसन्ततानि कर्मानुबन्धीनि मनुष्यलोके || २ ||' — त्रिगुणैः पुष्टाः तस्य शाखाः अधश्चोर्ध्वं प्रसृताः; इन्द्रियविषयाः तेषां प्रवालाः; मूलकन्दा अपि जीवानां कर्मानुसारेण अधः, भूमौ च प्रसृताः। पञ्चभूतानि ऊर्ध्वादधो शाखारूपेण व्याप्तानि; स्वशरीरे अपि — सहस्रारे भगवान् आसीनः, ऊर्ध्वादधः पञ्चभूतानि, सत्त्व-रजः-तमश्च त्रिगुणाः शाखारूपेण तिष्ठन्ति; शब्दस्पर्शरूपरसगन्धाः चिगुराः — पञ्चभूतात्मकविषयाः; भगवतः अनन्तरूपम् ऊर्ध्वादधो अङ्गेषु व्याप्तम्, क्रिया तु कर्मानुसारिणी; मूलं ऊर्ध्वे, परं स ऊर्ध्वादधो व्याप्तः।</w:t>
      </w:r>
    </w:p>
    <w:p>
      <w:r>
        <w:rPr>
          <w:b/>
          <w:color w:val="606060"/>
          <w:sz w:val="20"/>
        </w:rPr>
        <w:t>ಕನ್ನಡ ಅರ್ಥ / Kannada</w:t>
      </w:r>
    </w:p>
    <w:p>
      <w:pPr>
        <w:ind w:left="454"/>
      </w:pPr>
      <w:r>
        <w:rPr>
          <w:sz w:val="22"/>
        </w:rPr>
        <w:t>ಭಗವಾನ್‌ ಉವಾಚ-ಭಗವಂತ ಹೇಳಿದನು:</w:t>
        <w:br/>
        <w:br/>
        <w:t>ಊರ್ಧ್ವಮೂಲಮ್‌ ಅಧಃ ಶಾಖಮ್‌ ಅಶ್ವತ್ಥಮ್‌ ಪ್ರಾಹುಃ ಅವ್ಯಯಮ್‌  |</w:t>
        <w:br/>
        <w:br/>
        <w:t>ಛಂದಾಂಸಿ ಯಸ್ಯ ಪರ್ಣಾನಿ ಯಸ್ತಂ ವೇದ ಸಃ ವೇದವಿತ್‌ -ಮೇಲಿರುವ ಭಗವಂತ ಮತ್ತು ಪ್ರಕೃತಿ ವಿಶ್ವದ</w:t>
        <w:br/>
        <w:t>ಬುಡಕಟ್ಟು. ಕೆಳಗಿನ ಜೀವ-ಜಡಗಳು ಇದರ ಟೊಂಗೆ-ಟಿಸಿಲು. ಇದು ಎಂದೆಂದೂ ಇರುವ[|[ಅ*ಶ್ವಃ*ತ್ಥ- ಇಂದು</w:t>
        <w:br/>
        <w:t>ಇದ್ದಂತೆ ನಾಳೆ ಇರದ],[ಅಶ್ವ*ತ್ಥ-ಕುದುರೆಯಂತೆ ನಿರಂತರ ಚಲನಶೀಲವಾದ] ಅರಳಿಯ ಮರ. ವೇದಗಳು</w:t>
        <w:br/>
        <w:t>ಇದರ ಎಲೆಗಳು. ಇದನ್ನು ಬಲ್ಲವನು ವೇದಗಳನ್ನು ಬಲ್ಲವನು.</w:t>
        <w:br/>
        <w:br/>
        <w:t>ಉಪನಿಷತ್ತಿನ ಸಾರವೇ ಭಗವದ್ಗೀತೆ ಎನ್ನುವುದಕ್ಕೆ ಈ ಶ್ಲೋಕವೇ ಸಾಕ್ಷೆ. ಕಠೋಪನಿಷತ್ತಿನಲ್ಲಿ ಹೀಗೆ ಹೇಳಿದ್ದಾರೆ:</w:t>
        <w:br/>
        <w:t>“ಊರ್ಧ್ವಮೂಲೋ ಅವಾಕ್‌ ಶಾಖಃ ಏಷೋ ಅಶ್ವತ್ಥಃ ಸನಾತನಃ” ಎಂದು. ಇಲ್ಲಿ ಅದನ್ನು “ಊರ್ಧ್ವಮೂಲಮ್‌</w:t>
        <w:br/>
        <w:t>ಅಧಃ ಶಾಖಮ್‌ ಅಶ್ವತ್ಥಮ್‌ ಪ್ರಾಹುಃ ಅವ್ಯಯಮ್‌” ಎಂದು ಹೇಳಿದ್ದಾರೆ. ಇದು ವಿಷಯ ಗರ್ಭಿತವಾದ ಸಾಲು.</w:t>
        <w:br/>
        <w:t>ಇಲ್ಲಿರುವ ಒಂದೊಂದು ಪದದಲ್ಲೂ ತತ್ವಶಾಸ್ತ್ರದ ಅನೇಕ ವಿಷಯಗಳು ಅಡಗಿವೆ.</w:t>
        <w:br/>
        <w:br/>
        <w:t>ನೇರವಾಗಿ ಈ ಸಾಲನ್ನು ಕನ್ನಡಕ್ಕೆ ಭಾಷಾಂತರಿಸಿದರೆ “ಈ ವಿಶ್ವವೇ ಒಂದು ಅರಳಿ ಮರ. ಇದರ ಬುಡ</w:t>
        <w:br/>
        <w:t>ಇರುವುದು ಮೇಲೆ, ಟೊಂಗೆ-ಟಿಸಿಲುಗಳಿರುವುದು ಕೆಳಗೆ” ಎಂದಾಗುತ್ತದೆ. ಮೇಲ್ನೋಟಕ್ಕೆ ಈ ಸಾಲನ್ನು</w:t>
        <w:br/>
        <w:t>ನೋಡಿದರೆ ನಮಗೆ ಏನೂ ಅರ್ಥವಾಗುವುದಿಲ್ಲ. "ಶೀರ್ಷಾಸನ ಮಾಡುತ್ತಿರುವ ಅರಳಿ ಮರ'- ಏನಿದು? ಅದರಲ್ಲೂ</w:t>
        <w:br/>
        <w:t>ಅಶ್ವತ್ಥ ಮರವನ್ನೇ ಕೃಷ್ಣ ಏಕೆ ಹೇಳಿದ? ಹಣ್ಣನ್ನೂ ಕೊಡದ, ಹೂವನ್ನೂ ಬಿಡದ, ಮನೆಕಟ್ಟಲೂ ಸಹಾಯಕವಲ್ಲದ</w:t>
        <w:br/>
        <w:t>ಈ ಮರದ ಪ್ರಸ್ತಾಪ ಏಕೆ? ಇದು ಅರ್ಥವಾಗಬೇಕಾದರೆ ನಾವು 'ಅಶ್ವತ್ಥ' ಪದದ ಹಿಂದಿರುವ ಅರ್ಥವನ್ನು</w:t>
        <w:br/>
        <w:t>ಹುಡುಕಬೇಕು. ಮೇಲ್ನೊ ೀಟದ ಅರ್ಥದಿಂದ ಒಂದೊಂದಾಗಿ ಎಳೆ-ಎಳೆಯಾಗಿ ಒಳಹೊಗಬೇಕು.</w:t>
        <w:br/>
        <w:br/>
        <w:t>(೧) ಅಶ್ವತ್ಥ ಅನ್ನುವುದಕ್ಕೆ ಸ್ಥೂಲ ಅರ್ಥ ಅರಳಿ ಮರ. ಪ್ರಪಂಚದಲ್ಲಿರುವ ಎಲ್ಲಾ ಮರಗಳಿಗಿಂತ ಈ ಮರ ಭಿನ್ನ.</w:t>
        <w:br/>
        <w:t>ಗಾಳಿಯ ಸುಳಿಯೇ ಇಲ್ಲದೆ ಎಲ್ಲಾ ಮರಗಳೂ ಸ್ಥಬ್ಧವಾಗಿರುವಾಗ , ಸಣ್ಣ ಗಾಳಿಯ ಎಳೆ ಬಂದರೆ ಯಾವ ಮರವೂ</w:t>
        <w:br/>
        <w:t>ಅಲ್ಲಾಡುವುದಿಲ್ಲ. ಆದರೆ ಅಶ್ವತ್ಥಮರದ ಎಲೆಗಳು ಗಿಲಿ-ಗಿಲಿ ಎಂದು ಹಂದಾಡಲು ಆರಂಭಿಸುತ್ತವೆ. ಅಶ್ವತ್ಥಕ್ಕೆ</w:t>
        <w:br/>
        <w:t>ಸಂಸ್ಕೃತದಲ್ಲಿ “ಚಲದಲಃ' ಎಂದೂ ಕರೆಯುತ್ತಾರೆ. ಅಂದರೆ ಯಾವಾಗಲೂ ಚಲನಶೀಲವಾದ ಎಲೆಗಳುಳ್ಳ ಮರ</w:t>
        <w:br/>
        <w:t>ಎಂದರ್ಥ. ಇದೇ ಪ್ರಪಂಚಕ್ಕೂ ಮತ್ತು ಅಶ್ವತ್ಛಮರಕ್ಕೂ ಇರುವ ಸಾಮ್ಯ. ಪ್ರಪಂಚ ಕೂಡಾ ಯಾವಾಗಲೂ</w:t>
        <w:br/>
        <w:br/>
        <w:t>ಚಲನಶೀಲ. ಅದು ಸದಾ ಚಲಿಸುತ್ತಾ ಬದಲಾಗುತ್ತಾ ಇರುತ್ತದೆ.</w:t>
        <w:br/>
        <w:br/>
        <w:t>ಆಧಾರ: ಬನ್ನ ೦ಜೆ ಗೋವಿಂದಾಚಾರ್ಯರ ಗೀತಾಪ್ರವಚನ                                766 465</w:t>
        <w:br/>
        <w:br/>
        <w:t>ಭಗವದ್ಗೀತಾ-ಅಧ್ಯಾಯ-15</w:t>
        <w:br/>
        <w:br/>
        <w:t>(೨) ಅಶ್ವತ್ಥ: ಇಲ್ಲಿ ಅಶ್ವ ಎಂದರೆ ಕುದುರೆ. ಪ್ರಪಂಚ ಅಶ್ವದ ಹಾಗೆ ಇರುವಂತಹದ್ದು. ಕುದುರೆಯನ್ನು</w:t>
        <w:br/>
        <w:t>ಗಮನಿಸಿದರೆ ನಮಗೆ ಈ ಅರ್ಥ ತಿಳಿಯುತ್ತದೆ. ಇತರ ಪ್ರಾಣಿಗಳಿಗೂ ಕುದುರೆಗೂ ಒಂದು ವ್ಯತ್ಯಾಸವಿದೆ. ಎಲ್ಲಾ</w:t>
        <w:br/>
        <w:t>ಪ್ರಾಣಿಗಳೂ ವಿಶ್ರಾಮದ ಕಾಲದಲ್ಲಿ ನಿಶ್ಚಲವಾಗಿ ನಿಲ್ಬಬಲ್ಲವು. ಆದರೆ ಕುದುರೆ ಒಂದು ಕ್ಷಣವೂ ನಿಶ್ಚಲವಾಗಿ</w:t>
        <w:br/>
        <w:t>ನಿಲ್ಲದು. ಈ ಜಗತ್ತೂ ಕೂಡಾ ಅಶ್ವದಂತೆ. ಇದು ಎಂದೂ  ಸ್ಥಿರವಾಗಿ ನಿಲ್ಲುವುದಿಲ್ಲ.</w:t>
        <w:br/>
        <w:br/>
        <w:t>(೩) ಅ*ಶ್ವಃ*ತ್ಛ -ಇಲ್ಲಿ 'ಶ್ವಃ' ಅಂದರೆ ನಾಳೆ, “ತ್ಥ' ಅಂದರೆ ಇರುವಂಥದ್ದು. ಅಶ್ವತ್ಥ ಅಂದರೆ “ನ ಶ್ವಃ ತಿಷ್ಠತಿ”.</w:t>
        <w:br/>
        <w:t>ಇಂದು ಇದೆ ಆದರೆ ನಾಳೆ ಇರುತ್ತದೆ ಎನ್ನುವ ಖಾತರಿ ಇಲ್ಲ. ಅಂದರೆ ಈ ಪ್ರಪಂಚ ಕ್ಷಣಿಕ. ಕಠೋಪನಿಷತ್ತಿನಲ್ಲಿ</w:t>
        <w:br/>
        <w:t>ಯಮ- ನಚಿಕೇತನಲ್ಲಿ “ನಿನಗೆ ಯಾವ ಸುಖಭೋಗ ಬೇಕಿದ್ದರೂ ಕೊಡುತ್ತೇನೆ” ಎಂದಾಗ, ನಚಿಕೇತ</w:t>
        <w:br/>
        <w:t>ಹೇಳುತ್ತಾನೆ: “ಶ್ವೋಭಾವಾ ಮರ್ತ್ಯಸ್ಯ ಯದಂತಕ್ಕೆತತ್‌.. ಸರ್ವೇಂದ್ರಿಯಾಣಾಂ ಜರಯಂತಿ ತೇಜಃ”</w:t>
        <w:br/>
        <w:t>ಎಂದು(೧-೨೬). “ಸದಾ ಬದಲಾಗುತ್ತಿರುವ ಕ್ಷಣಿಕವಾದ ಈ ಪ್ರಪಂಚದಲ್ಲಿ, ನಮ್ಮನ್ನು ಕಿತ್ತು ತಿನ್ನುವ ಭೋಗ</w:t>
        <w:br/>
        <w:t>ನನಗೆ ಬೇಡ, ಬದಲಿಗೆ ಜ್ಞಾನವನ್ನು ಕೊಡು” ಎಂದು ನಚಿಕೇತ ಕೇಳುತ್ತಾನೆ. ಬದಲಾವಣೆಯೇ ಜಗದ ನಿಯಮ.</w:t>
        <w:br/>
        <w:t>(೪)  ಅಶ್ವತ್ಥದ  ಶಾಸ್ತ್ರೀಯ  ನಿರ್ವಚನ ಅರ್ಥವನ್ನು ನೋಡಿದರೆ(60/1701061081/)- ಅಶು-ವಾ-ತ*ಥ. ಇಲ್ಲಿ</w:t>
        <w:br/>
        <w:t>ಅಶು-ವಾ ಎಂದರೆ ಎಲ್ಲಕ್ಕಿಂತ ವೇಗವಾಗಿ ಹೋಗುವಂತಹದ್ದು-ಅದು ಭಗವಂತ. ಅದಕ್ಕಾಗಿ ಭಗವಂತನನ್ನು</w:t>
        <w:br/>
        <w:t>"ಅಶ್ವ' ಎಂದೂ ಕರೆಯುತ್ತಾರೆ. ಕುದುರೆ ಮುಖದ ಹಯಗ್ರೀವ ರೂಪದಲ್ಲಿ ಭಗವಂತ ಸಮಸ್ತ ವೇದ ವಿದ್ಯೆಯನ್ನು</w:t>
        <w:br/>
        <w:t>ಪ್ರಪಂಚಕ್ಕೆ ಕೊಟ್ಟ. ಎಲ್ಲವನ್ನೂ ಎಲ್ಲಕ್ಕಿಂತ ಮೊದಲು ತಿಳಿದ ಭಗವಂತ ಈ ಜಗತ್ತಿನಲ್ಲಿ, ಇದರ ಒಳಗೂ</w:t>
        <w:br/>
        <w:t>ಹೊರಗೂ ನಿಯಮನ ಮಾಡುವುದಕ್ಕೋಸ್ಕರ 'ಅಶ್ವ' ನಾಮಕನಾಗಿ ಕೂತಿದ್ದಾನೇತ್ಛ. ಈತ ಇಡೀ ಪ್ರಪಂಚದಲ್ಲಿ</w:t>
        <w:br/>
        <w:t>'ತತ'(ತುಂಬಿದ್ದಾನೆ) ಮತ್ತು ಕೊನೆಗೆ ಇಡೀ ಜಗತ್ತು ಆತನಿಗೆ ಥಂ.(ಥಂ ಆಹಾರ -ಇಡೀ ಜಗತ್ತನ್ನು ಕಬಳಿಸುವ</w:t>
        <w:br/>
        <w:t>ಶಕ್ತಿ, ಇದು ಪ್ರಳಯದ ವಿವರಣೆ).</w:t>
        <w:br/>
        <w:br/>
        <w:t>ಇವು ನಾವು  "ಅಶ್ವತ್ಥ'  ಎನ್ನುವ  ಪದದಲ್ಲಿ ಕಾಣಬಹುದಾದ ಅರ್ಥ. ಈ ರೀತಿ ಒಂದು ಪದದಲ್ಲಿ ಅನೇಕ</w:t>
        <w:br/>
        <w:t>ವಿಷಯಗಳನ್ನು ತುಂಬಿಸಲು ಬೇರೆ ಯಾವ ಭಾಷೆಯಲ್ಲೂ ಸಾಧ್ಯವಿಲ್ಲ. ಅದಕ್ಕಾಗಿ ಸಂಸ್ಕೃತವನ್ನು ಗರ್ಭಿಣಿ</w:t>
        <w:br/>
        <w:t>(ಅರ್ಥಗರ್ಭಿತ) ಭಾಷೆ ಎನ್ನುತ್ತಾರೆ. ಇಲ್ಲಿ ಹೇಳಿದ ಮರದ ಕಲ್ಪನೆ ಮತ್ತು ವಿವರಣೆ ಬೈಬಲ್‌ ನಲ್ಲಿ ಕೂಡಾ</w:t>
        <w:br/>
        <w:t>ಕಾಣಬಹುದು. ಅಲ್ಲಿ ಅವರು ಮರಕ್ಕೆ “716 6೩66೧ 01 5667” ಎಂದಿದ್ದಾರೆ. ಅಲ್ಲಿ ಹೇಳುತ್ತಾರೆ: ೬ 01 ॥76 1766</w:t>
        <w:br/>
        <w:t>೦! 1175 1701/1೮0೮ ೦1 0೦೦೮ ೩೧೮ ೮೪1, )/೦ 501211 7೦! ಅ೩! ೦1 11; 1೦/ 17 1115 02)/ 1೩! )/೦೬ ೨೩! ೦11! /೦೮ 1</w:t>
        <w:br/>
        <w:t>5ಟ191/ 619." ಅಂದರೆ: “ಈ ಮರ ಹಣ್ಣು ಬಿಡುತ್ತದೆ; ಈ ಹಣ್ಣನ್ನು ತಿಂದರೆ ನೀನು ಸಾಯುತ್ತೀಯ” ಎಂದು. ಇಲ್ಲಿ</w:t>
        <w:br/>
        <w:t>ಹಣ್ಣು ಅಂದರೆ ಅದು ಕರ್ಮಫಲ. ಕರ್ಮಫಲ ಅಪೇಕ್ಷೆ(6611806) ಮಾಡುವವ ಸಾವಿಲ್ಲದ  ಮೋಕ್ಷವನ್ನು</w:t>
        <w:br/>
        <w:t>ಪಡೆಯಲಾರ. ಆತ ನಿರಂತರ ಹುಟ್ಟು ಸಾವಿನ ಚಕ್ರದಲ್ಲಿ ಸುತ್ತುತ್ತಾನೆ ಎನ್ನುವುದು ಈ ಸಾಲಿನ ಒಳಾರ್ಥ.</w:t>
        <w:br/>
        <w:t>“ಪ್ರಾಹುಃ ಅವ್ಯಯಮ್‌” ಎನ್ನುವಲ್ಲಿ 'ಪ್ರಾಹುಃ' ಎಂದರೆ ತಿಳಿದು ಹೇಳುವುದು. “ವೇದಕಾಲದ ಖುಷಿಗಳು ಈ</w:t>
        <w:br/>
        <w:t>ಪ್ರಪಂಚ ಒಂದು ಅಶ್ವತ್ಥ ಎಂದು ತಿಳಿದು ಹೇಳಿದ್ದಾರೆ” ಎನ್ನುತ್ತಾನೆ ಕೃಷ್ಣ. “ಈ ಪ್ರಪಂಚ ನಶ್ವರ, ಒಂದು ದಿನ</w:t>
        <w:br/>
        <w:t>ನಾಶವಾಗುವಂತಹದ್ದು” ಎಂದು ಹೇಳಿ, ತಕ್ಷಣ ಕೃಷ್ಣ ಹೇಳುತ್ತಾನೆ-“ಇದು ಅವ್ಯಯ” ಎಂದು! ಅಂದರೆ</w:t>
        <w:br/>
        <w:t>ನಾಶವಿಲ್ಲದ್ದು! ಇದು ಅರ್ಥವಾಗಬೇಕಾದರೆ ನಾವು ಸಮುದ್ರ ತಡಿಯಲ್ಲಿ ಹೋಗಿ ಕುಳಿತು ಅಲ್ಲಿ ಬರುವ ತೆರೆಗಳನ್ನು</w:t>
        <w:br/>
        <w:t>ಗಮನಿಸಬೇಕು. ಪ್ರತಿಯೊಂದು ತೆರೆಯೂ ಕೂಡಾ ಅಬ್ಬರದಿಂದ ಬರುತ್ತದೆ. ಅಲ್ಲಿ ಯಾವ ತೆರೆಯೂ ಶಾಶ್ವತವಲ್ಲ.</w:t>
        <w:br/>
        <w:t>ಎಲ್ಲಾ ತೆರೆಯೂ ಕ್ಷಣಿಕ. ಆದರೆ ಸಮುದ್ರದಲ್ಲಿ ತೆರೆ ಇಲ್ಲದ ಕ್ಷಣವಿಲ್ಲ. ಅದು ಅವ್ಯಯ. ಅದೇ ರೀತಿ ಒಂದು ಪ್ರಪಂಚ</w:t>
        <w:br/>
        <w:br/>
        <w:t>ಆಧಾರ: ಬನ್ನ ೦ಜೆ ಗೋವಿಂದಾಚಾರ್ಯರ ಗೀತಾಪ್ರವಚನ                                766466</w:t>
        <w:br/>
        <w:br/>
        <w:t>ಭಗವದ್ಗೀತಾ-ಅಧ್ಯಾಯ-15</w:t>
        <w:br/>
        <w:br/>
        <w:t>ನಾಶವಾಗುತ್ತದೆ, ಇನ್ನೊಂದು ಪ್ರಪಂಚ ಹುಟ್ಟುತ್ತದೆ. ಪ್ರಪಂಚ ನಾಶವಾಗಬಹುದು ಆದರೆ ಪ್ರಪಂಚದ ಪ್ರವಾಹ</w:t>
        <w:br/>
        <w:t>ನಿರಂತರ. ಒಂದು ಪ್ರಳಯದ ನಂತರ ಇನ್ನೊಂದು ಸೃಷ್ಟಿ; ಸೃಷ್ಟಿಯ ನಂತರ ಪ್ರಳಯ-ಇದು ನಿರಂತರ.</w:t>
        <w:br/>
        <w:t>ಆದ್ದರಿಂದ ಪ್ರಪಂಚ ಅವ್ಯಯ; ಜೀವ ಅನಾದಿ ಅನಂತ; ಹುಟ್ಟು ಸಾವು ನಿರಂತರ. ಜೀವ-ಜಡಗಳ ಸಮಾಗಮ</w:t>
        <w:br/>
        <w:t>ಜನನ; ಅದರ ಬೇರ್ಪಡುವಿಕೆ ಮರಣ. ಇಲ್ಲಿ ಎಲ್ಲವೂ ನಿರಂತರ ಬದಲಾವಣೆಯನ್ನು ಕಾಣುತ್ತದೆ. ಒಟ್ಟಿನಲ್ಲಿ ಈ</w:t>
        <w:br/>
        <w:t>ಜಗತ್ತು ಅಳಿವಿರದ ಅಶ್ವತ್ಥ.</w:t>
        <w:br/>
        <w:t>ಇಲ್ಲಿ “ಈ ಮರದ ಮೂಲ ಮೇಲಿದೆ(ಊರ್ಧ್ವಮೂಲ)” ಎಂದಿದ್ದಾರೆ. ಮೇಲೆ ಅಂದರೆ ಎಲ್ಲಕ್ಕಿಂತ ಹಿರಿದಾದ</w:t>
        <w:br/>
        <w:t>ಭಗವಂತ. ಈ ಪ್ರಪಂಚ ಅನ್ನುವ ಮರಕ್ಕೆ ಮೂಲ ಆ ಭಗವಂತ. ಪ್ರಪಂಚದ ಮೂಲದಲ್ಲಿ ಎಲ್ಲಕ್ಕಿಂತ ಎತ್ತರದಲ್ಲಿ</w:t>
        <w:br/>
        <w:t>ತಂದೆ-ತಾಯಿಯಾಗಿ ಲಕ್ಷ್ಮೀ-ನಾರಾಯಣರಿದ್ದಾರೆ. ಜಡಪ್ರಕೃತಿಯಿಂದ ಈ ಮರ ವಿಕಸನವಾಗುತ್ತದೆ.</w:t>
        <w:br/>
        <w:t>ಭಗವಂತನಿಂದ ಚತುರ್ಮುಖಬ್ರಹ್ಮ(ಮಹತತ್ವ), ವಾಯು, ಗರುಡ-ಶೇಷ-ರುದ್ರರು(ಆಹಂಕಾರ ತತ್ವ), ಇಂದ್ರಾದಿ</w:t>
        <w:br/>
        <w:t>ದೇವತೆಗಳು, ಅವಾಂತರ ದೇವತೆಗಳು, ಗಂಧರ್ವರು, ಮನುಷ್ಯರು, ಪ್ರಾಣಿಗಳು, ಪಕ್ಷಿಗಳು, ಹೀಗೆ ಒಂದರ</w:t>
        <w:br/>
        <w:t>ನಂತರ ಒಂದು ಶಾಖೆಗಳು ಸೃಷ್ಟಿ ಯಾದವು. ಇವೆಲ್ಲವೂ ಸೇರಿ ಒಂದು ಮರವಾಯಿತು. ಇಲ್ಲಿ "ಅಧಃ ಶಾಖಮ್‌'</w:t>
        <w:br/>
        <w:t>ಅಂದರೆ ಮೇಲಿನಿಂದ ಕೆಳಕ್ಕೆ ಬೆಳೆಯುವುದು. ಇದು ದೇವತಾ ತಾರತಮ್ಯವನ್ನು ಸೂಚಿಸುತ್ತದೆ.</w:t>
        <w:br/>
        <w:t>ಮರದ ಟೊಂಗೆ-ಟಿಸಿಲಿನ ನಂತರ ಅದರ ಎಲೆಗಳು. “ಈ ಮರದ ಎಲೆಗಳೇ ವೇದಗಳು” ಎನ್ನುತ್ತಾನೆ ಕೃಷ್ಣ.</w:t>
        <w:br/>
        <w:t>ನಮಗೆ ತಿಳಿದಂತೆ ಪ್ರಪಂಚಕ್ಕೆ ಎರಡು ಮುಖ. ಒಂದು ನಾಮಾತ್ಮಕ ಪ್ರಪಂಚ, ಇನ್ನೊಂದು ರೂಪಾತ್ಮಕ</w:t>
        <w:br/>
        <w:t>ಪ್ರಪಂಚ. ಇಲ್ಲಿ ರೂಪಾತ್ಮಕ ಪ್ರಪಂಚ ಟೊಂಗೆ-ಟಿಸಿಲುಗಳಾದರೆ, ನಾಮಾತ್ಮಕ ಪ್ರಪಂಚ ಮರದ ಎಲೆ. ಮೊಟ್ಟ</w:t>
        <w:br/>
        <w:t>ಮೊದಲು ನಾಮಾತ್ಮಕ ಪ್ರಪಂಚದಲ್ಲಿ ಸೃಷ್ಟಿಯಾದದ್ದು ವೇದಗಳು. ವಸ್ತುವಿಗೆ ಒಂದು ಹೆಸರು ಕೊಟ್ಟಿರುವುದು ಈ</w:t>
        <w:br/>
        <w:t>ವೇದದಲ್ಲಿರುವ ವೈದಿಕ ಶಬ್ದಗಳು.</w:t>
        <w:br/>
        <w:br/>
        <w:t>ಸರ್ವೇಷಾಂ ತ ಸ ನಾಮಾನಿ ಕರ್ಮಾಣಿ ಚ ಪೃಥಕ್‌ ಪೃಥಕ್‌</w:t>
        <w:br/>
        <w:br/>
        <w:t>ವೇದಶಬ್ದೇಭ್ಯ ಏವಾದೌ ಪೃಥಕ್‌ ಸಂಸ್ಥಾಶ್ಚ ನಿರ್ಮಮೇ ॥ಮನುಸ್ಮೃತಿ ೧-೨೧॥</w:t>
        <w:br/>
        <w:t>ವೇದದಲ್ಲಿ ಏನು ಶಬ್ದಗಳಿವಿಯೋ ಅವು ಮೂಲತಃ ಭಗವಂತನ ನಾಮಗಳು. ಅದನ್ನೇ ಲೋಕಕ್ಕೆ ಬಳಸಿದರು. ಈ</w:t>
        <w:br/>
        <w:t>ರೀತಿ ಶಬ್ದಗಳ ಸೃಷ್ಟಿಯಾಯಿತು. ಅದೇ ಛಂದಸ್ಸು. ವೇದ ಮಂತ್ರಗಳು-ವೇದವಾಹ್ಮಯಗಳೇ ಈ ಮರದ</w:t>
        <w:br/>
        <w:t>ಎಲೆಗಳು.</w:t>
        <w:br/>
        <w:br/>
        <w:t>ಏಕೆ ವೇದವನ್ನು ಇಲ್ಲಿ ಎಲೆಗೆ ಹೋಲಿಸಿದರು ಎಂದರೆ, ಒಂದು ಮರ ಹೂ-ಹಣ್ಣು ಕೊಡಬೇಕಾದರೆ ಅಲ್ಲಿ</w:t>
        <w:br/>
        <w:t>ಫಲಪ್ರದತ್ವ ಇರುವುದು ಎಲೆಗೆ. ಹಾಗೇ ನಮಗೆ ಅಧ್ಯಾತ್ಮ ಸಾಧನೆಯ ಫಲವನ್ನು ಕೊಡತಕ್ಕವು ವೇದಗಳು. ಈ</w:t>
        <w:br/>
        <w:t>ಕಾರಣಕ್ಕಾಗಿ ಮರವನ್ನು ವಿಶ್ವಕ್ಕೆ ಹೋಲಿಸಿದರೆ, ಮರದ ಎಲೆಯನ್ನು ವೇದಗಳಿಗೆ ಹೋಲಿಸಿದ ಕೃಷ್ಣ.</w:t>
        <w:br/>
        <w:t>ಪ್ರಳಯಕಾಲದಲ್ಲಿ ಮರ ನಾಶವಾಗುತ್ತದೆ. ಆದರೆ ಮರದ ಎಲೆ ನಾಶವಾಗುವುದಿಲ್ಲ. ಆದ್ದರಿಂದ “ಪ್ರಳಯ</w:t>
        <w:br/>
        <w:t>ಕಾಲದಲ್ಲಿ ಭಗವಂತ ಆಲದ ಎಲೆಯ ಮೇಲೆ ಮಲಗಿರುತ್ತಾನೆ'-ಎನ್ನುತ್ತಾರೆ. ವೇದ ನಿತ್ಯ ಅದಕ್ಕೆ ನಾಶವಿಲ್ಲ.</w:t>
        <w:br/>
        <w:t>ಎಲೆಯ ಮೇಲೆ ಭಗವಂತ ಮಲಗಿದ ಎಂದರೆ ವೇದ ವಾಚ್ಯನಾಗಿ ಮಲಗಿದ ಎಂದರ್ಥ. ಪ್ರಳಯಕಾಲದಲ್ಲಿ</w:t>
        <w:br/>
        <w:t>ವೇದಗಳಿದ್ದವು ಎನ್ನುವುದು ಇದರಿಂದ ತಿಳಿಯುತ್ತದೆ. ಇಲ್ಲಿ ನಮಗೆ ಒಂದು ಪ್ರಶ್ನೆ ಬರಬಹುದು. ಯಾವ ವಸ್ತುವೂ</w:t>
        <w:br/>
        <w:t>ಇಲ್ಲದೇ ಇದ್ದಾಗ ವೇದಗಳಿದ್ದವು ಅಂದರೆ ಏನು ಅರ್ಥ? ಅಗ್ನಿ ಮೀಳೇ ಪುರೋಹಿತಂ... ಎನ್ನು ವಲ್ಲಿ ಅಗ್ನಿ ಯೂ ಇಲ್ಲ,</w:t>
        <w:br/>
        <w:br/>
        <w:t>ಆಧಾರ: ಬನ್ನ ೦ಜೆ ಗೋವಿಂದಾಚಾರ್ಯರ ಗೀತಾಪ್ರವಚನ                                766 467</w:t>
        <w:br/>
        <w:br/>
        <w:t>ಭಗವದ್ಗೀತಾ-ಅಧ್ಯಾಯ-15</w:t>
        <w:br/>
        <w:br/>
        <w:t>ಪುರೋಹಿತನೂ ಇಲ್ಲ. ಹೀಗಿರುವಾಗ ಯಾರು ವೇದವನ್ನು ಹೇಳುವವರು ಮತ್ತು ವೇದಗಳು ಪ್ರಳಯ ಕಾಲದಲ್ಲಿ</w:t>
        <w:br/>
        <w:t>ಯಾರನ್ನು ಹೇಳುತ್ತವೆ ?</w:t>
        <w:br/>
        <w:br/>
        <w:t>ಪ್ರಳಯ ಕಾಲದಲ್ಲಿ ವೇದಗಳಿಗೆ ಭಗವಂತನೊಬ್ಬನೇ ಅರ್ಥ. ಇನ್ಯಾವ ಅರ್ಥವೂ ಇಲ್ಲ. ಹಾಗಾಗಿ ವೇದದಲ್ಲಿನ</w:t>
        <w:br/>
        <w:t>ಸರ್ವ ಶಬ್ದವೂ ಭಗವಂತನನ್ನು ಹೇಳುತ್ತವೆ. “ನಾಮಾನಿ ಸರ್ವಾಣಿ ಯಮಾ ವಿಷಂತಿ ತಮ್‌ ವೈ ವಿಷ್ಣುಂ ಪರಮ</w:t>
        <w:br/>
        <w:t>ಉದಾಹರಂತಿ”- ಯಾರಲ್ಲಿ ಎಲ್ಲಾ ಶಬ್ದಗಳು ಪ್ರವೇಶ ಮಾಡುತ್ತವೋ-ಅವನು ವಿಷ್ಣು. ಆತ ಸರ್ವ ಶಬ್ದವಾಚ್ಯ.</w:t>
        <w:br/>
        <w:t>ವಿಷ್ಣು ಅಂದರೆ “ವಿಷಂತಿ ಸರ್ವಾಣಿ ನಾಮಾನಿ ಅತ್ರ”. ಐತರೇಯ ಅರಣ್ಯಕದಲ್ಲಿ ಹೇಳುವಂತೆ: “ಸರ್ವೇ</w:t>
        <w:br/>
        <w:t>ಘೋಷಾಃ ಸರ್ವೇ ವೇದಾಃ ಸರ್ವಾಃ ರಚಃ ಎಕೈವ ವ್ಯಾಹೃತಿಃ...” ಪ್ರಕೃತಿಯಲ್ಲಿನ ಸರ್ವಶಬ್ದಗಳು, ಸರ್ವ</w:t>
        <w:br/>
        <w:t>ನಾದಗಳು ಭಗವಂತನನ್ನು ಹೇಳುತ್ತವೆ. ಹೀಗಾಗಿ ಪ್ರಳಯ ಕಾಲದಲ್ಲಿ ವೇದಾಭಿಮಾನಿನಿ ಲಕ್ಷ್ಮಿ ವೇದವನ್ನು</w:t>
        <w:br/>
        <w:t>ಹಾಡುತ್ತಿರುತ್ತಾಳೆ(ಶ್ರುತಿಗೀತ) ಮತ್ತು ಭಗವಂತ ಕೇಳುತ್ತಿರುತ್ತಾನೆ. ಇದು ನಾಮಾತ್ಮಕ ಪ್ರಪಂಚದ ಪರಿಕಲ್ಪನೆ.</w:t>
        <w:br/>
        <w:t>ಕೃಷ್ಣ ಹೇಳುತ್ತಾನೆ “ಇಲ್ಲಿ ಹೇಳಿದ ವಿಚಾರವನ್ನು ಯಾರು ತಿಳಿಯುತ್ತಾರೋ ಅವರು ಸಮಸ್ತ ವೇದವನ್ನು</w:t>
        <w:br/>
        <w:t>ತಿಳಿದಂತೆ” ಎಂದು.</w:t>
        <w:br/>
        <w:br/>
        <w:t>ಅಧಶ್ಟೋರ್ಧ್ವಂ ಪ್ರಸೃತಾಸ್ತಸ್ಯ ಶಾಖಾ ಗುಣಪ್ರವೃದ್ಧಾ ವಿಷಯಪ್ರವಾಳಾಃ |</w:t>
        <w:br/>
        <w:t>ಅಧಶ್ಚ ಮೂಲಾನ್ಯನುಸಂತತಾನಿ ಕರ್ಮಾನುಬನ್ಬೀನಿ ಮನುಷ್ಯಲೋಕೇ। ೨॥</w:t>
        <w:br/>
        <w:br/>
        <w:t>ಅಧಃ ಚ ಊರ್ಧ್ವಂ ಪ್ರಸೃತಾಃ ತಸ್ಯ ಶಾಖಾಃ ಗುಣ ಪ್ರವೃದ್ಧಾಃ ವಿಷಯ ಪ್ರವಾಳಾಃ |</w:t>
        <w:br/>
        <w:br/>
        <w:t>ಅಧಃ ಚ ಮೂಲಾನಿ ಅನುಸಂತತಾನಿ ಕರ್ಮ ಅನುಬನ್ಹೀನಿ ಮನುಷ್ಯಲೋಕೇ -ತ್ರಿಗುಣಗಳಿಂದ ಕೊಬ್ಬಿದ ಇದರ</w:t>
        <w:br/>
        <w:t>ಟೊಂಗೆಗಳು ಕೆಳಗೂ ಮೇಲೂ ಹಬ್ಬಿ ಹರಡಿವೆ. ಇಂದ್ರಿಯ ವಿಷಯಗಳೇ ಇವುಗಳ ತಳಿರುಗಳು. ಇದರ</w:t>
        <w:br/>
        <w:t>ಬುಡಕಟ್ಟುಗಳು ಜೀವಿಗಳ ಕರ್ಮಕ್ಕೆ ತಕ್ಕಂತೆ ಕೆಳಗೆ ಕೂಡಾ, ಭೂಮಿಯಲ್ಲೂ ಹರವಿಕೊಂಡಿವೆ.</w:t>
        <w:br/>
        <w:br/>
        <w:t>ಮರದ ವರ್ಣನೆಯನ್ನು ಇಲ್ಲಿ ಮತ್ತಷ್ಟು ವಿವರಿಸಲಾಗಿದೆ. ಈ ಮರದ ಬೇರುಗಳು ಕೆಳಮುಖವಾಗಿಯೂ,</w:t>
        <w:br/>
        <w:t>ಮೇಲ್ಮುಖವಾಗಿಯೂ ಹರಡಿಕೊಂಡಿದೆ ಎನ್ನುವಲ್ಲಿ ಆಲದ ಮರದ ವರ್ಣನೆ ಎದ್ದು ಕಾಣುತ್ತದೆ. ಪಂಚಭೂತ</w:t>
        <w:br/>
        <w:t>ಎನ್ನುವ ಟೊಂಗೆ ಟಿಸಿಲು ಮೇಲಿನಿಂದ ಕೆಳಗಿನ ತನಕ ವ್ಯಾಪಿಸಿಕೊಂಡಿದೆ. ನಮ್ಮ ಶರೀರವನ್ನೇ ನೋಡಿದಾಗ-</w:t>
        <w:br/>
        <w:t>ನಮ್ಮ ಸಹಸ್ರಾರದಲ್ಲಿ ಭಗವಂತ ಕೂತಿದ್ದಾನೆ. ಮೇಲಿನಿಂದ ಕೆಳಗಿನ ತನಕ ಪಂಚಭೂತಗಳು, ಸತ್ವ-ರಜಸ್ಸು-</w:t>
        <w:br/>
        <w:t>ತಮಸ್ಸು ಎನ್ನುವ ತ್ರಿಗುಣಗಳು ಟೊಂಗೆಗಳಾಗಿ ನಿಂತಿವೆ. ಇಲ್ಲಿ ಶಬ್ದ, ಸ್ಪರ್ಶ ರೂಪ, ರಸ, ಗಂಧ</w:t>
        <w:br/>
        <w:t>ಚಿಗುರೆಲೆಗಳಿದ್ದಂತೆ. ಅಂದರೆ ಪಂಚಭೂತಾತ್ಮಕವಾದ ವಿಷಯಗಳೇ ಈ ಮರದ ಚಿಗುರು. ಈ ಚಿಗುರು ನಮಗೆ</w:t>
        <w:br/>
        <w:t>ಯಾವಾಗಲೂ ಆಕರ್ಷಣೆ. ಭಗವಂತನ ಅನಂತ ರೂಪ ಮೇಲಿನಿಂದ ಕೆಳಗಿನ ತನಕ ನಮ್ಮ ಅಂಗಾಂಗಗಳಲ್ಲಿ</w:t>
        <w:br/>
        <w:t>ತುಂಬಿದೆ. ಅಲ್ಲಿ ನಮ್ಮ ಕರ್ಮವನ್ನು ಅವಲಂಬಿಸಿ ಅವನ ಕ್ರಿಯೆ. ಭಗವಂತನ ಮೂಲ ಮೇಲೆ, ಆದರೆ ಆತ</w:t>
        <w:br/>
        <w:t>ಮೇಲಿನಿಂದ ಕೆಳಗಿನ ತನಕ ಹರವಿಕೊಂಡಿದ್ದಾನೆ. ಹೀಗೆ ಆತ ಎಲ್ಲಾ ಕಡೆ ವ್ಯಾಪಿಸಿ ನಿಂತಿದ್ದಾನೆ.</w:t>
        <w:br/>
        <w:br/>
        <w:t>ಆಧಾರ: ಬನ್ನ ೦ಜೆ ಗೋವಿಂದಾಚಾರ್ಯರ ಗೀತಾಪ್ರವಚನ                                7664068</w:t>
        <w:br/>
        <w:br/>
        <w:t>ಭಗವದ್ಗೀತಾ-ಅಧ್ಯಾಯ-15</w:t>
        <w:br/>
        <w:br/>
        <w:t>ನ ರೂಪಮಸ್ಯೇಹ ತಥೋಪಲಭ್ಯತೇ ನಾಂತೋ ನಚಾ5ದಿರ್ನ ಚ ಸಂಪ್ರತಿಷ್ಠಾ।</w:t>
        <w:br/>
        <w:t>ಅಶ್ವತ್ಥಮೇನಂ ಸುವಿರೂಢಮೂಲಂ ಅಸಂಗಶಸ್ತ್ರೇಣ ದೃಢೇನ ಛಿತ್ತ್ವಾ</w:t>
      </w:r>
    </w:p>
    <w:p>
      <w:r>
        <w:rPr>
          <w:b/>
          <w:color w:val="606060"/>
          <w:sz w:val="20"/>
        </w:rPr>
        <w:t>हिन्दी अर्थ / Hindi</w:t>
      </w:r>
    </w:p>
    <w:p>
      <w:pPr>
        <w:ind w:left="454"/>
      </w:pPr>
      <w:r>
        <w:rPr>
          <w:sz w:val="22"/>
        </w:rPr>
        <w:t>भगवान् ने कहा: 'ऊर्ध्वमूलम् अधःशाखम् अश्वत्थं प्राहुः अव्ययम् | छन्दांसि यस्य पर्णानि यस्तं वेद स वेदवित्' — ऊपर भगवान् और प्रकृति मिलकर विश्व के मूल-स्कन्ध हैं; नीचे जीव-जड़ इसकी टहनियाँ-डालियाँ। यह सदा रहने वाला [अ-श्वः-तथ — आज है, कल वैसा न रहे; अश्व-त्थ — अश्व की भाँति निरंतर चलनशील] अरळी (पीपल) का वृक्ष है। वेद इसके पत्ते। जो इसे जानता है वह वेद को जानता है। यह श्लोक ही प्रमाण है कि उपनिषदों का सार गीता है — कठोपनिषद् में 'ऊर्ध्वमूलो अवाक्शाखः एषोऽश्वत्थः सनातनः' कहा गया है, यहाँ उसी को 'ऊर्ध्वमूलम् अधःशाखम् अश्वत्थं प्राहुः अव्ययम्' कह कर निरूपित किया गया है। यहाँ हर पद तत्त्वशास्त्र-गर्भित है। (१) अश्वत्थ का स्थूल अर्थ पीपल — सब वृक्ष शान्त हों तब भी इसके पत्ते हिलते हैं; इसलिए संस्कृत में 'चलदल' भी कहते हैं; जगत् भी सदा चलनशील, बदलता हुआ। (२) अश्वत्थ — अश्व अर्थात् घोड़ा; अन्य प्राणी विश्राम-काल में स्थिर रह सकते हैं, पर अश्व क्षण भर भी स्थिर नहीं; जगत् भी अश्व की भाँति कभी स्थिर नहीं। (३) अ-श्वः-थ — 'श्वः' अर्थात् कल, 'थ' अर्थात् जो रहे; अश्वत्थ अर्थात् 'न श्वः तिष्ठति' — आज जो है कल रहेगा इसका भरोसा नहीं; जगत् क्षणिक है। कठोपनिषद् में नचिकेता कहता है — 'श्वोभावा मर्त्यस्य यदन्तकैतत्…सर्वेन्द्रियाणां जरयन्ति तेजः' — परिवर्तन ही जगत् का नियम। (४) शास्त्रीय निर्वचन अशु-वा-तथ — 'अशु-वा' सबसे तेज़ चलने वाले भगवान्, अतएव 'अश्व'-नामक; हयग्रीव रूप में भगवान् ने सम्पूर्ण वेद-विद्या जगत् को दी। सर्वज्ञ भगवान् भीतर-बाहर नियमन के लिए 'अश्व'-नामक होकर बैठे हैं; सर्वत्र 'तत' (व्याप्त), और अन्त में सम्पूर्ण जगत् उन्हें 'थं' (आहार — प्रलय)। ये सब अर्थ 'अश्वत्थ' पद में निहित — एक पद में इतने अर्थ अन्य किसी भाषा में सम्भव नहीं, इसी से संस्कृत 'गर्भिणी' (अर्थगर्भित) भाषा कहलाती है। (बाइबल में भी 'ज्ञान का वृक्ष' है — फल खाने से मृत्यु; अर्थात् कर्म-फल की अपेक्षा करने वाला मोक्ष नहीं पाता, जन्म-मृत्यु के चक्र में घूमता है।) 'प्राहुः अव्ययम्' — 'प्राहुः' अर्थात् जान कर कहना; वेद-काल के ऋषियों ने जगत् को अश्वत्थ जान कर कहा। 'जगत् नश्वर है' कह कर तुरन्त कृष्ण कहते हैं — 'अव्ययम्' (अविनाशी)! समुद्र के किनारे बैठ कर तरंगों को देखो — हर तरंग क्षणिक, फिर भी तरंग-रहित क्षण नहीं — समुद्र अव्यय। वैसे ही एक प्रपंच नष्ट होता है, दूसरा उत्पन्न; एक प्रलय के बाद दूसरी सृष्टि — निरंतर। अतः जगत् अव्यय; जीव अनादि-अनन्त; जन्म-मरण निरन्तर; जीव-जड़ के समागम से जन्म, उनके बिछोह से मरण। 'ऊर्ध्वमूलम्' — मूल ऊपर अर्थात् सबसे ऊँचे भगवान्; इस जगत्-वृक्ष का मूल वही भगवान्। मूल में सबसे ऊँचाई पर माता-पिता रूप से लक्ष्मी-नारायण विराजमान। जड़-प्रकृति से वृक्ष विकसित होता है — भगवान् से चतुर्मुख-ब्रह्मा (महत्तत्त्व), वायु, गरुड़-शेष-रुद्र (अहंकार-तत्त्व), इन्द्रादि देवता, अवान्तर देवता, गन्धर्व, मनुष्य, पशु-पक्षी — एक के बाद एक शाखाएँ; सब मिल कर एक वृक्ष। 'अधः शाखम्' — ऊपर से नीचे की ओर वृद्धि — देवता-तारतम्य सूचित करता है। शाखाओं के बाद पत्ते — कृष्ण कहते हैं 'इस वृक्ष के पत्ते वेद हैं।' प्रपंच के दो मुख — नामात्मक और रूपात्मक; यहाँ रूपात्मक शाखाएँ, नामात्मक पत्ते। पहले नामात्मक प्रपंच में वेद उत्पन्न; वस्तुओं के नाम वेद के वैदिक शब्द हैं। मनुस्मृति (१.२१): 'सर्वेषां तु स नामानि कर्माणि च पृथक् पृथक् | वेदशब्देभ्य एवादौ पृथक् संस्थाश्च निर्ममे' — वेद के शब्द मूलतः भगवान् के नाम, फिर लोक में प्रयुक्त; इस प्रकार शब्द-सृष्टि — वही छन्दस्। वेद-मन्त्र, वेद-वाङ्मय इस वृक्ष के पत्ते। वेद को पत्ते की उपमा क्यों? क्योंकि वृक्ष की फलप्रदत्व-शक्ति पत्ते में होती है; वैसे ही अध्यात्म-साधना का फल वेद देते हैं। प्रलय में वृक्ष नष्ट होता है, पर पत्ता नहीं — इसलिए कहते हैं 'प्रलय काल में भगवान् वट-पत्र पर शयन करते हैं'; वेद नित्य, उसका नाश नहीं; पत्ते पर शयन का अर्थ — वेद-वाच्य रूप से शयन। इससे ज्ञात होता है प्रलय-काल में वेद विद्यमान थे। प्रश्न आता है — जब कुछ भी न था तब वेद थे, इसका क्या अर्थ? 'अग्निमीळे पुरोहितम्…' में अग्नि भी नहीं, पुरोहित भी नहीं; तो वेद कौन कहता और वेद किसे कहते? प्रलय-काल में वेदों का अर्थ भगवान् अकेले, और कोई नहीं; अतः वेद का प्रत्येक शब्द भगवान् को कहता है — 'नामानि सर्वाणि यम् आविशन्ति तं वै विष्णुं परम् उदाहरन्ति'; जिसमें सब शब्द प्रविष्ट होते हैं वह विष्णु — वह सर्व-शब्द-वाच्य। ऐतरेय-आरण्यक — 'सर्वे घोषाः सर्वे वेदाः सर्वाः ऋचः एकैव व्याहृतिः…'; प्रकृति के सब शब्द-नाद भगवान् को कहते हैं। अतः प्रलय-काल में वेदाभिमानिनी लक्ष्मी श्रुति-गीत गाती रहती हैं और भगवान् सुनते रहते हैं — यही नामात्मक प्रपंच की परिकल्पना। कृष्ण कहते हैं — जो इसे जानता है वह सम्पूर्ण वेद को जानता है। 'अधश्चोर्ध्वं प्रसृतास्तस्य शाखा गुणप्रवृद्धा विषयप्रवालाः | अधश्च मूलान्यनुसन्ततानि कर्मानुबन्धीनि मनुष्यलोके || २ ||' — त्रिगुणों से पुष्ट इसकी शाखाएँ ऊपर भी नीचे भी फैली हैं; इन्द्रिय-विषय इनके कोंपले हैं; इसकी जड़ें भी जीवों के कर्म के अनुसार नीचे, भूमि में फैली हैं। पंचभूत ऊपर से नीचे तक शाखा-रूप से व्याप्त; अपने शरीर में भी देखें — सहस्रार में भगवान् बैठे हैं, ऊपर से नीचे तक पंचभूत और सत्त्व-रजस्-तमस् — तीन गुण शाखा-रूप से खड़े; शब्द-स्पर्श-रूप-रस-गन्ध — कोंपले, अर्थात् पंचभूतात्मक विषय हमें सदा आकर्षित करते हैं; भगवान् का अनन्त-रूप ऊपर से नीचे तक हमारे अंगों में व्याप्त, उसकी क्रिया हमारे कर्म के अनुसार; मूल ऊपर है, पर वे ऊपर से नीचे तक फैले हुए हैं।</w:t>
      </w:r>
    </w:p>
    <w:p>
      <w:r>
        <w:rPr>
          <w:b/>
          <w:color w:val="606060"/>
          <w:sz w:val="20"/>
        </w:rPr>
        <w:t>English</w:t>
      </w:r>
    </w:p>
    <w:p>
      <w:pPr>
        <w:ind w:left="454"/>
      </w:pPr>
      <w:r>
        <w:rPr>
          <w:sz w:val="22"/>
        </w:rPr>
        <w:t>Bhagavān said: 'ūrdhva-mūlam adhaḥ-śākham aśvattham prāhuḥ avyayam | chandāṃsi yasya parṇāni yas taṃ veda sa veda-vit' — above is Bhagavān together with prakṛti, the root-stock of the universe; below are jīvas and inert things, its branches and twigs. It is the ever-enduring [aśvaḥ-tha — what is here today may not be tomorrow; aśva-tha — ceaselessly moving like a horse] araḷi (peepal) tree. The Vedas are its leaves. Whoever knows this knows the Vedas. This śloka itself is proof that the Gītā is the essence of the Upaniṣads: the Kaṭhopaniṣad says 'ūrdhva-mūlo avāk-śākhaḥ eṣo aśvatthaḥ sanātanaḥ,' and here it is restated. Every word here is gravid with tattva-śāstra. (1) Aśvattha grossly means peepal: even in still air its leaves alone tremble; in Sanskrit it is also called chaladalaḥ — the tree with ever-moving leaves. The world resembles this tree: it too is ever moving, ever changing. (2) Aśvattha — aśva means horse: other animals can stand still in rest but the horse cannot be still for an instant; so too this jagat never stands fixed. (3) A-śvaḥ-tha — 'śvaḥ' means tomorrow, 'tha' means what stands; aśvattha is 'na śvaḥ tiṣṭhati' — there is no guarantee that what is here today will be tomorrow. The world is kṣaṇika. Naciketas in the Kaṭhopaniṣad refuses the perishing bhogas ('śvo-bhāvā martyasya yad antakaitat… sarvendriyāṇāṃ jarayanti tejaḥ') and asks for jñāna instead — change is the law of the world. (4) The śāstrīya nirvacana — aśu-vā-tatha. 'Aśu-vā' is what moves fastest, namely Bhagavān; therefore He is called Aśva. In the Hayagrīva form (horse-faced) Bhagavān gave the entire Veda-vidyā to the world. Knowing all things first, He, for the sake of ruling the world inside and outside, sits as 'Aśva'-named; He has 'tata' — filled the entire jagat — and at the end the entire jagat is 'thaṃ' (food) for Him, i.e. pralaya. These are the meanings packed into the word 'aśvattha'; no other language can pack so many meanings into one word — hence Sanskrit is called the garbhiṇī (meaning-pregnant) language. (The same tree-conception appears in the Bible as the 'tree of knowledge': eating its fruit brings death — meaning karma-phala-apekṣā prevents mokṣa and keeps one in the cycle of birth and death.) 'Prāhuḥ avyayam' — 'prāhuḥ' means 'have spoken with full knowledge'; Kṛṣṇa says the ṛṣis of the Vedic age, knowing this jagat to be an aśvattha, have so declared. Having said the world is naśvara — to perish one day — Kṛṣṇa immediately calls it avyaya — imperishable! This is grasped by sitting on the seashore: every wave roars and is kṣaṇika, no single wave is permanent, but there is no instant without waves — the ocean is avyaya. So too: one world perishes, another arises; a world may perish but the flow of worlds is unbroken — one pralaya, another sṛṣṭi, then pralaya — endlessly. Therefore the world is avyaya; the jīva is anādi-ananta; birth-and-death is unceasing; the meeting of jīva-jaḍa is janana, their parting is maraṇa. Everything here sees ceaseless change — in sum, this jagat is the imperishable aśvattha. 'Ūrdhva-mūlam' — the root above: the highest one is Bhagavān; the root of this world-tree is that Bhagavān. At the root, highest of all, stand Lakṣmī-Nārāyaṇa as father and mother. From inert prakṛti the tree evolves: from Bhagavān arise Caturmukha-Brahmā (mahattattva), Vāyu, Garuḍa-Śeṣa-Rudra (ahaṅkāra-tattva), Indrādi-devatās, sub-devatās, gandharvas, men, animals, birds — branch after branch was created; together they made one tree. 'Adhaḥ-śākham' — growing from above downward — indicates devatā-tāratamya. After the branches and twigs come its leaves: Kṛṣṇa calls the Vedas the leaves of this tree. The world has two faces — nāmātmaka prapañca and rūpātmaka prapañca; here rūpātmaka is the branches and twigs, nāmātmaka is the leaf. First in the nāmātmaka prapañca the Vedas were created; the names given to things are the Vaidika words of the Veda. Manusmṛti (1.21): 'sarveṣāṃ tu sa nāmāni karmāṇi ca pṛthak pṛthak | veda-śabdebhya evādau pṛthak saṃsthāś ca nirmame' — the words in the Veda are originally Bhagavān's names; they were applied to the world, thus śabdas arose, and that is chandas. The Veda-mantras, Veda-vāṅmaya, are the leaves of this tree. Why are the Vedas compared to the leaf? Because phala-pradatva of a tree resides in its leaf; likewise the fruit of our ādhyātmic sādhanā is given by the Vedas. At pralaya the tree perishes but the leaf does not perish — hence it is said 'at pralaya Bhagavān reclines on the leaf of the banyan': the Veda is nitya, with no nāśa; reclining on the leaf means He reclines as veda-vācya. This tells us the Vedas existed at pralaya. But when no thing exists, what does 'Vedas existed' mean? In 'agnim īḷe purohitam…' neither agni nor purohita then existed — so who utters the Veda at pralaya, and whom do the Vedas describe? At pralaya the Vedas have Bhagavān alone as their meaning, and none else; therefore every word of the Veda speaks Bhagavān — 'nāmāni sarvāṇi yam āviśanti taṃ vai viṣṇuṃ paramam udāharanti'; one in whom all words enter is Viṣṇu — He is sarva-śabda-vācya. The Aitareya-Āraṇyaka declares 'sarve ghoṣāḥ sarve vedāḥ sarvāḥ ṛcaḥ ekaiva vyāhṛtiḥ…' — all sounds and all words of nature speak Bhagavān. Hence at pralaya the veda-abhimāninī Lakṣmī keeps singing the śruti-gīta and Bhagavān keeps listening — this is the nāmātmaka prapañca-parikalpanā. Kṛṣṇa says whoever knows this knows the whole Veda. 'adhaścordhvaṃ prasṛtās tasya śākhā guṇa-pravṛddhā viṣaya-pravālāḥ | adhaś ca mūlāny anusantatāni karmānubandhīni manuṣya-loke || 2 ||' — its branches, fattened by the three guṇas, are spread both downward and upward; sense-objects are their tender shoots; its root-stocks too are spread below, in the bhūmi, in keeping with the karma of the jīvas. The five bhūtas spread as branches from top to bottom; look at our own body — at the sahasrāra Bhagavān is seated, and from top to bottom the pañca-bhūtas and the three guṇas (sattva-rajas-tamas) stand as branches; śabda, sparśa, rūpa, rasa, gandha are the tender shoots — the pañcabhūtātmaka viṣayas are the shoots that always attract us. Bhagavān's ananta-rūpa fills our limbs from top to bottom; His action depends on our karma. His root is above, yet He spreads from above to below — pervading everywhere.</w:t>
      </w:r>
    </w:p>
    <w:p>
      <w:pPr>
        <w:jc w:val="center"/>
      </w:pPr>
      <w:r>
        <w:rPr>
          <w:color w:val="BBBBBB"/>
          <w:sz w:val="20"/>
        </w:rPr>
        <w:t>◆</w:t>
      </w:r>
    </w:p>
    <w:p>
      <w:r>
        <w:rPr>
          <w:b/>
          <w:color w:val="1F4E79"/>
          <w:sz w:val="28"/>
        </w:rPr>
        <w:t>BG 15.6</w:t>
      </w:r>
      <w:r>
        <w:rPr>
          <w:i/>
          <w:color w:val="808080"/>
          <w:sz w:val="18"/>
        </w:rPr>
        <w:t xml:space="preserve">   ·   paramagati, salokya</w:t>
      </w:r>
    </w:p>
    <w:p>
      <w:r>
        <w:rPr>
          <w:b/>
          <w:color w:val="606060"/>
          <w:sz w:val="20"/>
        </w:rPr>
        <w:t>संस्कृत श्लोक / Sanskrit</w:t>
      </w:r>
    </w:p>
    <w:p>
      <w:pPr>
        <w:ind w:left="454"/>
      </w:pPr>
      <w:r>
        <w:rPr>
          <w:i/>
          <w:sz w:val="24"/>
        </w:rPr>
        <w:t>न तत् भासयते सूर्यः न शशाङ्कः न पावकः। यत् गत्वा न निवर्तन्ते तत् धाम परमं मम — तत् सूर्यो न प्रकाशयति, चन्द्रो न प्रकाशयति, न च अग्निः। यत्र गताः न पुनरावर्तन्ते। तत् मम परमं रूपम्। एवंविधं वर्णनं कठोपनिषदि अस्ति; तस्य सारः अत्र कृष्णेन उक्तः। यथा कठोपनिषदि — न तत्र सूर्यो भाति न चन्द्रतारकं नेमा विद्युतो भान्ति कुतोऽयमग्निः। तमेव भान्तमनुभाति सर्वं तस्य भासा सर्वमिदं विभाति। "भगवन्तं सूर्यो न प्रकाशयति, न चन्द्रिका न अग्निज्वाला तं प्रकाशयितुं शक्नोति" इति कृष्णो वदति। अत्र उपास्यभगवतः प्रतीकं कृष्णः उदाहरणत्वेन गृहीतवान्। वयं सूर्ये गायत्रीम् उपास्महे; चन्द्रमण्डलमध्यस्थं भगवन्तं धन्वन्तरितया पूजयामः; भूलोके भगवदाराधनं अग्निमुखे क्रियते। अत्र कृष्णस्य सावधानता — एते सर्वे प्रकाशस्य प्रतीकमात्रम्, न साक्षाद् भगवन्तं दर्शयितुं समर्थाः। भगवद्दर्शनार्थम् अस्माभिः स्वस्वरूपभूता अन्तर्ज्योतिः प्रयोक्तव्या। बृहदारण्यकोपनिषदि (अ.४) जनक-याज्ञवल्क्ययोः संवादे इदं स्पष्टम् — जनकः पृच्छति "अस्मिन् लोके पुरुषस्य कार्यनिर्वाहसहायकं किं ज्योतिः?" याज्ञवल्क्यः उत्तरयति "आदित्यज्योतिः"। आदित्ये अस्तमिते? "चन्द्रज्योतिः"। चन्द्रेऽपि अस्तमिते? "अग्निज्योतिः"। अग्नौ शान्ते? "वाग्ज्योतिः"। वाचि शान्तायाम्? "आत्मज्योतिः"। उपरितः दृष्ट्वा अस्य संवादस्य अर्थः न ज्ञायते; किन्तु प्राचीनैः अत्र कियद्वस्तु निहितम्। आत्मनः अन्तर्गतायाः आत्मज्योतेः परिचयं विना केवलं बाह्ये भौतिकप्रकाशे भगवन्तं अन्वेषयन्तः न तं प्राप्स्यामः। तं न कश्चन भौतिकः प्रकाशः प्रकाशयति; सः प्रकाशानां प्रकाशः। तं द्रष्टुं स्वस्वरूपस्थां आत्मज्योतिं प्रयोक्तव्या। सूर्य-चन्द्र-अग्नीन् भगवत्प्रतीकत्वेन गृहीत्वा स्वान्तर्जोतिं जागृतयेम। यस्मिन् स्थाने भगवान् सदा ज्ञानिभ्यो गोचरः तत् 'परमधाम', तदेव मोक्षः। तत्र न सूर्यः न चन्द्रः न अग्निः प्रकाशकः। एतस्मात् परमधाम्नः एव सूर्य-चन्द्र-अग्नयः प्रकाशं लभन्ते। आत्मज्योतिं ज्ञात्वा आत्मनि स्थितं परमात्मानं विन्दन् पुनः अनावृत्तिकं इदं परमधाम प्राप्नोति। ममैवांशो जीवलोके जीवभूतः सनातनः। मनःषष्ठानीन्द्रियाणि प्रकृतिस्थानि कर्षति॥ शरीरं यदवाप्नोति यच्चाप्युत्क्रामतीश्वरः। गृहीत्वैतानि संयाति वायुर्गन्धानिवाशयात्।</w:t>
      </w:r>
    </w:p>
    <w:p>
      <w:r>
        <w:rPr>
          <w:b/>
          <w:color w:val="606060"/>
          <w:sz w:val="20"/>
        </w:rPr>
        <w:t>ಕನ್ನಡ ಅರ್ಥ / Kannada</w:t>
      </w:r>
    </w:p>
    <w:p>
      <w:pPr>
        <w:ind w:left="454"/>
      </w:pPr>
      <w:r>
        <w:rPr>
          <w:sz w:val="22"/>
        </w:rPr>
        <w:t>ಆಧಾರ: ಬನ್ನ ೦ಜೆ ಗೋವಿಂದಾಚಾರ್ಯರ ಗೀತಾಪ್ರವಚನ                                766 471</w:t>
        <w:br/>
        <w:br/>
        <w:t>ಭಗವದ್ಗೀತಾ-ಅಧ್ಯಾಯ-15</w:t>
        <w:br/>
        <w:br/>
        <w:t>ನ ತತ್‌ ಭಾಸಯತೇ ಸೂರ್ಯಃ ನ ಶಶಾಂಕಃ ನ ಪಾವಕಃ ।</w:t>
        <w:br/>
        <w:t>ಯತ್‌ ಗತ್ವಾ ನ ನಿವರ್ತಂತೇ ತತ್‌ ಧಾಮ ಪರಮಮ್‌ ಮಮ- ಅದನ್ನು ಸೂರ್ಯ ಬೆಳಗಿಸಲಾರ; ಚಂದ್ರ</w:t>
        <w:br/>
        <w:t>ಬೆಳಗಿಸಲಾರ; ಬೆಂಕಿ ಕೂಡಾ. ಅದರತ್ತ ತೆರಳಿದವರು ಮತ್ತೆ ಮರಳುವುದಿಲ್ಲ. ಅದು ನನ್ನ ಹಿರಿಯ ರೂಪ.</w:t>
        <w:br/>
        <w:br/>
        <w:t>ಇದೇ ರೀತಿಯ ವಿವರಣೆ ಕಠೋಪನಿಷತ್ತಿನಲ್ಲಿ ಬಂದಿದೆ. ಅದರ ಸಾರವನ್ನು ಕೃಷ್ಣ ಇಲ್ಲಿ ಹೇಳಿದ್ದಾನೆ.</w:t>
        <w:br/>
        <w:t>ಕಠೋಪನಿಷತ್ತಿನಲ್ಲಿ ಹೇಳುವಂತೆ:</w:t>
        <w:br/>
        <w:br/>
        <w:t>ನ ತತ್ರ ಸೂರ್ಯೋ ಭಾತಿ ನ ಚಂದ್ರತಾರಕಂ ನೇಮಾ ವಿದ್ಯುತೋ ಭಾಂತಿ ಕುತೋ$ಯವುಗ್ನಿಃ .</w:t>
        <w:br/>
        <w:br/>
        <w:t>ತಮೇವ ಭಾಂತಮನುಭಾತಿ ಸರ್ವಂ  ತಸ್ಯ ಭಾಸಾ ಸರ್ವಮಿದಂ ವಿಭಾತಿ                ॥|೧೫॥</w:t>
        <w:br/>
        <w:t>“ಭಗವಂತನನ್ನು ಸೂರ್ಯ ಬೆಳಗಿಸುವುದಿಲ್ಲ, ಬೆಳದಿಂಗಳಾಗಲೀ, ಅಗ್ನಿಯ ಬೆಳಕಾಗಲೀ ಆತನನ್ನು</w:t>
        <w:br/>
        <w:t>ಬೆಳಗಿಸಲಾರದು” ಎನ್ನುತ್ತಾನೆ ಕೃಷ್ಣ. ಇಲ್ಲಿ ನಾವು ಉಪಾಸನೆ ಮಾಡುವ ಭಗವಂತನ ಪ್ರತೀಕವನ್ನು ಕೃಷ್ಣ</w:t>
        <w:br/>
        <w:t>ಉದಾಹರಣೆಯಾಗಿ ತೆಗೆದುಕೊಂಡಿದ್ದಾನೆ. ನಾವು ಸೂರ್ಯನಲ್ಲಿ ಗಾಯತ್ರಿಯನ್ನು ಉಪಾಸನೆ ಮಾಡುತ್ತೇವೆ;</w:t>
        <w:br/>
        <w:t>ಚಂದ್ರಮಂಡಲ ಮಧ್ಯಸ್ಥನಾಗಿ ಭಗವಂತನನ್ನು ಧನ್ವಂತರಿಯಲ್ಲಿ ಪೂಜಿಸುತ್ತೇವೆ; ಭೂಲೋಕದಲ್ಲಿ ಭಗವಂತನ</w:t>
        <w:br/>
        <w:t>ಆರಾಧನೆ ಅಗ್ನಿ ಮುಖದಲ್ಲಿ. ಇಲ್ಲಿ ಕೃಷ್ಣ ಕೊಡುತ್ತಿರುವ ಎಚ್ಚರ ಏನೆಂದರೆ -ಇವೆಲ್ಲವೂ ಬೆಳಕಿನ ಪ್ರತೀಕ ಮಾತ್ರ.</w:t>
        <w:br/>
        <w:t>ಇವು ನೇರವಾಗಿ ನಮಗೆ ಭಗವಂತನನ್ನು ತೋರಿಸಲಾರವು. ಭಗವಂತನನ್ನು ಕಾಣಲು ನಾವು ನಮ್ಮೊಳಗಿನ</w:t>
        <w:br/>
        <w:t>ಸ್ವರೂಪಭೂತವಾದ ಅಂತಃಜ್ಯೋತಿಯನ್ನು ಬಳಸಬೇಕು. ಬೃಹದಾರಣ್ಯಕ ಉಪನಿಷತ್ತಿನಲ್ಲಿ(ಅ-0೪) ಜನಕ</w:t>
        <w:br/>
        <w:t>ಮತ್ತು ಯಾಜ್ಞವಲ್ಕ್ಯರ ನಡುವಿನ ಸಂಭಾಷಣೆಯಲ್ಲಿ ಈ ವಿಷಯವನ್ನು ಸ್ಪಷ್ಟವಾಗಿ ತೆರೆದಿಡಲಾಗಿದೆ:</w:t>
        <w:br/>
        <w:t>ಯಾಜ್ಞವಲ್ಕ್ಯ, ಕಿಮ್‌ ಜ್ಯೋತಿರಯಂಪುರುಷಃ ಇತಿ | ಆದಿತ್ಯ ಜ್ಯೋತಿಃ, ಸಮ್ರಾಡ್‌,.. ॥೪-೨॥ -ಇಲ್ಲಿ ಜನಕ</w:t>
        <w:br/>
        <w:t>ಯಾಜ್ಞವಲ್ಯ್ಯನಲ್ಲಿ  ಕೇಳುತ್ತಾನೆ: “ಈ ಪ್ರಪಂಚದಲ್ಲಿ ಜೀವರು ತಮ್ಮ ಕಾರ್ಯ ನಿರ್ವಹಣೆ ಮಾಡಲು</w:t>
        <w:br/>
        <w:t>ಸಹಾಯಕವಾದ ಬೆಳಕು ಯಾವುದು” ಎಂದು. ಇದಕ್ಕೆ ನೇರವಾಗಿ ಯಾಜ್ಞವಲ್ಕ್ಯ ಉತ್ತರಿಸುತ್ತಾನೆ “ ಸೂರ್ಯನ</w:t>
        <w:br/>
        <w:t>ಪ್ರಕಾಶ” ಎಂದು.</w:t>
        <w:br/>
        <w:t>ಅಸ್ತಮಿತ ಆದಿತ್ಯೇ ಯಾಜ್ಞವಲ್ಕ್ಯ, ಕಿಮ್‌ ಜ್ಯೋತಿರೇವಾಯಂ ಪುರುಷಃ ಇತಿ | ಚಂದ್ರಮೇವಾಸ್ಯ  ಜ್ಯೋತಿರ್‌</w:t>
        <w:br/>
        <w:t>ಭವತಿ, ..೪-೩॥ -ಸೂರ್ಯ ಪ್ರಕಾಶ ಇಲ್ಲದೇ ಇದ್ದಾಗ ಜೀವರು ಯಾವ ಬೆಳಕಿನಿಂದ ತಮ್ಮ ಕಾರ್ಯ ನಿರ್ವಹಣೆ</w:t>
        <w:br/>
        <w:t>ಮಾಡುತ್ತಾರೆ ಎಂದಾಗ-ಯಾಜ್ಞವಲ್ಕ್ಯ ಹೇಳುತ್ತಾನೆ: “ಚಂದ್ರನ ಬೆಳಕಿನಿಂದ” ಎಂದು.</w:t>
        <w:br/>
        <w:t>ಅಸ್ತಮಿತ ಆದಿತ್ಯೇ, ಯಾಜ್ಞವಲ್ಕ್ಯ,ಚಂದ್ರಮಸ್ಯ*ಸ್ತಮಿತೇ, ಕಿಮ್‌ ಜ್ಯೋತಿರೇವಾಯಂ ಪುರುಷ ಇತಿ | ಅಗ್ನಿರ್‌</w:t>
        <w:br/>
        <w:t>ಎವಾಸ್ಯ ಜ್ಯೋತಿರ್‌ ಭವತಿ, ...1೪-೪॥. ಸೂರ್ಯ ಚಂದ್ರ ಇಲ್ಲದಾಗ ಯಾವ ಬೆಳಕು ಎನ್ನುವ ಪ್ರಶ್ನೆಗೆ</w:t>
        <w:br/>
        <w:t>ಯಾಜ್ಞವಲ್ಕ್ಯ ಉತ್ತರಿಸುತ್ತಾನೆ: “ಬೆಂಕಿಯ ಪ್ರಕಾಶದಿಂದ” ಎಂದು.</w:t>
        <w:br/>
        <w:t>ಅಸ್ತಮಿತ ಆದಿತ್ಯೇ, ಯಾಜ್ಞವಲ್ಕ್ಯ,ಚಂದ್ರಮಸಿ ಅಸ್ತಮಿತೇ,ಶಾಂತೇಗ್ನ್‌ ತಮ್‌ ಜ್ಯೋತಿರೇವಾಯಂ ಪುರುಷ</w:t>
        <w:br/>
        <w:t>ಇತಿ | ವಾಗ್‌ ಎವಾಸ್ಯ ಜ್ಯೋತಿರ್‌ ಭವತಿ ವಾಚೈವಾಯಂ ಜ್ಯೋತಿಷಾಸ್ತೇ ಪಲ್ಯಯತೇ ಕರ್ಮ ಕುರುತೇ</w:t>
        <w:br/>
        <w:t>ವಿಪಲ್ಯಯೇತಿ ತಸ್ಮಾದ್ದೆ ಕ ,ಸಮ್ರಾಡ್‌, ಅಪಿ ಯತ್ರ ಪಾಣಿರ್ನ ವಿನಿರ್ಜಾಯತೇ ,ಅಥ ಯತ್ರ ವಾಗುಚ್ಛಾರತಿ</w:t>
        <w:br/>
        <w:br/>
        <w:t>ಗು</w:t>
        <w:br/>
        <w:br/>
        <w:t>ಉಪೈವ ತತ್ರ ನ್ಯೇತೀತಿ | ಏವಮೇವೈತದ್‌ ಯಾಜ್ಞವಲ್ಕ್ಯ॥೪-೫॥ -ಒಂದು ವೇಳೆ ಸೂರ್ಯ, ಚಂದ್ರ, ಬೆಂಕಿ,</w:t>
        <w:br/>
        <w:br/>
        <w:t>ಆಧಾರ: ಬನ್ನ ೦ಜೆ ಗೋವಿಂದಾಚಾರ್ಯರ ಗೀತಾಪ್ರವಚನ                                766 472</w:t>
        <w:br/>
        <w:br/>
        <w:t>ಭಗವದ್ಗೀತಾ-ಅಧ್ಯಾಯ-15</w:t>
        <w:br/>
        <w:br/>
        <w:t>ನಕ್ಷತ್ರ- ಯಾವುದೇ ಬೆಳಕು ಇಲ್ಲದಾಗ ಜನರು ಹೇಗೆ ವ್ಯವಹರಿಸುತ್ತಾರೆ ಎಂದಾಗ ಯಾಜ್ಞವಲ್ಕ್ಯ ಉತ್ತರಿಸುತ್ತಾನೆ</w:t>
        <w:br/>
        <w:t>:“ಒಬ್ಬರಿಗೊಬ್ಬರು ಮಾತನಾಡುವ ಮೂಲಕ” ಎಂದು.</w:t>
        <w:br/>
        <w:br/>
        <w:t>ಅಸ್ತಮಿತ  ಆದಿತ್ಯೇ  :ಯಾಜ್ಞವಲ್ಕ್ಯ,ಚಂದ್ರಮಸ್ಯ*ಸ್ತಮಿತೇ,  ಶಾಂತೇ8ಗ್ನೌ  ,ಶಾಂತಾ$ಯಾಂ ವಾಚಿ, ಕಿಮ್‌</w:t>
        <w:br/>
        <w:t>ಜ್ಯೋತಿರೇವಾಯಂ  ಪುರುಷ ಇತಿ | ಆತೆ ಟ್ವವಾಸ್ಯ  ಜ್ಯೋತಿರ್ಭವತಿ,  ಆತ್ಮನೈವಾಯಂ  ಜ್ಯೋತಿಷಾಸ್ತೇ</w:t>
        <w:br/>
        <w:t>ಪಲ್ಯಯತೇ ಕರ್ಮ ಕುರುತೇ ವಿಪಲ್ಯಯೇತ್‌ ಇತಿ ॥೪-೬॥ ಎಲ್ಲಾ ಬೆಳಕೂ ಇಲ್ಲದಾಗ, ಯಾರೂ ಜೊತೆಯಲ್ಲಿ</w:t>
        <w:br/>
        <w:t>ಇಲ್ಲದಾಗ ಯಾವ ಬೆಳಕು ನಮಗೆ ಶಕ್ತಿ ಎನ್ನುವ ಪ್ರಶ್ನೆಗೆ ಯಾಜ್ಞವಲ್ಕ್ಯ ಉತ್ತರಿಸುತ್ತಾನೆ “ಆತ್ಮ ಜ್ಯೋತಿ” ಎಂದು.</w:t>
        <w:br/>
        <w:t>ಮೇಲ್ನೋಟಕ್ಕೆ ಈ ಸಂಭಾಷಣೆಯನ್ನು ನೋಡಿದರೆ ನಮಗೆ ಏನೂ ತಿಳಿಯುವುದಿಲ್ಲ. ಆದರೆ ಇದರಲ್ಲಿ ಪ್ರಾಚೀನರು</w:t>
        <w:br/>
        <w:t>ಅದೆಷ್ಟು ವಿಚಾರವನ್ನು ತುಂಬಿದ್ದಾರೆ. ನಾವು ನಮ್ಮ ಅಂತರಂಗದಲ್ಲಿನ ಆತ್ಮಜ್ಯೋತಿಯ ಪರಿಚಯವಿಲ್ಲದೆ ಕೇವಲ</w:t>
        <w:br/>
        <w:t>ಹೊರ ಪ್ರಪಂಚದಲ್ಲಿ ಭೌತಿಕ ಬೆಳಕಿನಲ್ಲಿ ಭಗವಂತನನ್ನು ಹುಡುಕುವುದರಿಂದ ಆತ ನಮಗೆ ಸಿಗಲಾರ. ಆತನನ್ನು</w:t>
        <w:br/>
        <w:t>ಯಾವ ಭೌತಿಕ ಬೆಳಕೂ ಬೆಳಗಲಾರದು. ಆತ ಬೆಳಕುಗಳ ಬೆಳಕು. ಆತನನ್ನು ಕಾಣಲು ನಾವು ನಮ್ಮ</w:t>
        <w:br/>
        <w:t>ಸ್ವರೂಪದಲ್ಲಿನ ಆತ್ಮಜ್ಯೋತಿಯನ್ನು ಬಳಸಬೇಕು. ಸೂರ್ಯ, ಚಂದ್ರ, ಅಗ್ನಿಯನ್ನು ಭಗವಂತನ ಪ್ರತೀಕವಾಗಿ</w:t>
        <w:br/>
        <w:t>ಬಳಸಿ ನಮ್ಮ ಅಂತರಂಗದ ಜ್ಯೋತಿಯನ್ನು ನಾವು ಜಾಗೃತಗೊಳಿಸಿಕೊಳ್ಳಬೇಕು.</w:t>
        <w:br/>
        <w:br/>
        <w:t>ಯಾವ ಸ್ಥಾನದಲ್ಲಿ ಭಗವಂತ ಸದಾ ಜ್ಞಾನಿಗಳಿಗೆ ಗೋಚರವಾಗುತ್ತಾನೋ ಅದು “ಪರಮಧಾಮ” ಅದೇ ಮೋಕ್ಷ.</w:t>
        <w:br/>
        <w:t>ಅಲ್ಲಿ ಸೂರ್ಯನಾಗಲೀ, ಚಂದ್ರನಾಗಲೀ, ಅಗ್ನಿಯಾಗಲೀ ಬೆಳಕಲ್ಲ. ಈ ಪರಮಧಾಮದಿಂದಲೇ ಸೂರ್ಯ, ಚಂದ್ರ,</w:t>
        <w:br/>
        <w:t>ಅಗ್ನಿ ಬೆಳಕು ಪಡೆಯುವುದು. ಆತ್ಮಜ್ಯೋತಿಯನ್ನು ಗುರುತಿಸಿ, ಆತ್ಮದಲ್ಲಿನ ಪರಮಾತ್ಮನನ್ನು ಕಂಡುಕೊಂಡವ</w:t>
        <w:br/>
        <w:t>ಎಂದೂ ಮರಳಿಬಾರದ ಈ ಪರಮಧಾಮವನ್ನು ಸೇರುತ್ತಾನೆ.</w:t>
        <w:br/>
        <w:br/>
        <w:t>ಮಮೈವಾಂಶೋ ಜೀವಲೋಕೇ ಜೀವಭೂತಃ ಸನಾತನಃ |</w:t>
        <w:br/>
        <w:t>ಮನಃಷಷ್ಠಾನೀಂದ್ರಿಯಾಣಿ ಪ್ರಕೃತಿಸ್ಥಾನಿ ಕರ್ಷತಿ               1೭॥</w:t>
        <w:br/>
        <w:br/>
        <w:t>ಶರೀರಂ ಯದವಾಪ್ನೋತಿ ಯಚ್ಛಾಪ್ರ್ಯತ್‌ ಕ್ರಾಮತೀಶ್ವರಃ ।</w:t>
        <w:br/>
        <w:t>ಗೃಹೀತ್ವೈತಾನಿ ಸಂಯಾತಿ ವಾಯುರ್ಗಂಧಾನಿವಾ*ಶಯಾತ್‌</w:t>
      </w:r>
    </w:p>
    <w:p>
      <w:r>
        <w:rPr>
          <w:b/>
          <w:color w:val="606060"/>
          <w:sz w:val="20"/>
        </w:rPr>
        <w:t>हिन्दी अर्थ / Hindi</w:t>
      </w:r>
    </w:p>
    <w:p>
      <w:pPr>
        <w:ind w:left="454"/>
      </w:pPr>
      <w:r>
        <w:rPr>
          <w:sz w:val="22"/>
        </w:rPr>
        <w:t>न तत् भासयते सूर्यः न शशाङ्कः न पावकः। यत् गत्वा न निवर्तन्ते तत् धाम परमं मम — उसे न सूर्य प्रकाशित कर सकता, न चंद्र, न अग्नि। जो वहाँ चले गए, वे लौटते नहीं। वही मेरा परम रूप है। ऐसा ही वर्णन कठोपनिषद् में आया है; उसी का सार कृष्ण यहाँ कह रहे हैं। जैसे कठोपनिषद् में — न तत्र सूर्यो भाति न चन्द्रतारकं नेमा विद्युतो भान्ति कुतोऽयमग्निः। तमेव भान्तमनुभाति सर्वं तस्य भासा सर्वमिदं विभाति। "भगवान् को सूर्य प्रकाशित नहीं करता, न चंद्रकिरण, न अग्नि-प्रकाश उसे प्रकाशित कर सकते हैं" — कृष्ण कहते हैं। यहाँ कृष्ण ने हमारी उपासना के भगवद्-प्रतीकों को उदाहरण के रूप में लिया है। हम सूर्य में गायत्री की उपासना करते हैं; चंद्र-मंडल के मध्य भगवान् को धन्वन्तरि-रूप में पूजते हैं; भू-लोक में भगवान् की आराधना अग्नि-मुख में करते हैं। यहाँ कृष्ण की सावधानी यह है — ये सब प्रकाश के प्रतीक मात्र हैं, सीधे भगवान् को नहीं दिखा सकते। भगवान् को देखने के लिए हमें अपने भीतर की, स्वरूप-भूत अन्तःज्योति का उपयोग करना है। बृहदारण्यक उपनिषद् (अ.४) में जनक-याज्ञवल्क्य संवाद में यह स्पष्ट है — जनक पूछता है "इस लोक में पुरुष किस ज्योति के सहारे कर्म करता है?" याज्ञवल्क्य कहता है "सूर्य की ज्योति से"। सूर्य अस्त हो जाए तो? "चंद्र की ज्योति से"। चंद्र भी अस्त हो जाए तो? "अग्नि की ज्योति से"। अग्नि शांत हो जाए तो? "वाणी की ज्योति से"। वाणी भी शांत हो जाए तो? "आत्म-ज्योति से"। ऊपरी दृष्टि से यह संवाद कुछ नहीं कहता, परंतु प्राचीनों ने इसमें कितना भर रखा है। अपने भीतर की आत्म-ज्योति को पहचाने बिना केवल बाहर भौतिक प्रकाश में भगवान् को खोजते रहें तो वे नहीं मिलेंगे। उन्हें कोई भौतिक प्रकाश प्रकाशित नहीं कर सकता; वे प्रकाशों के प्रकाश हैं। उन्हें देखने के लिए अपने स्वरूप की आत्म-ज्योति का प्रयोग करना है। सूर्य, चंद्र, अग्नि को भगवद्-प्रतीक मानकर हमें अपनी अंतरंग की ज्योति को जागृत करना है। जिस स्थान में भगवान् सदा ज्ञानियों को गोचर रहता है वही 'परमधाम', वही मोक्ष। वहाँ न सूर्य, न चंद्र, न अग्नि प्रकाशक है। इसी परमधाम से ही सूर्य, चंद्र, अग्नि प्रकाश पाते हैं। आत्म-ज्योति को पहचानकर आत्मा में स्थित परमात्मा को जिसने देख लिया, वह कभी न लौटने वाले इस परमधाम को प्राप्त करता है। ममैवांशो जीवलोके जीवभूतः सनातनः। मनःषष्ठानीन्द्रियाणि प्रकृतिस्थानि कर्षति॥ शरीरं यदवाप्नोति यच्चाप्युत्क्रामतीश्वरः। गृहीत्वैतानि संयाति वायुर्गन्धानिवाशयात्।</w:t>
      </w:r>
    </w:p>
    <w:p>
      <w:r>
        <w:rPr>
          <w:b/>
          <w:color w:val="606060"/>
          <w:sz w:val="20"/>
        </w:rPr>
        <w:t>English</w:t>
      </w:r>
    </w:p>
    <w:p>
      <w:pPr>
        <w:ind w:left="454"/>
      </w:pPr>
      <w:r>
        <w:rPr>
          <w:sz w:val="22"/>
        </w:rPr>
        <w:t>na tat bhāsayate sūryaḥ na śaśāṅkaḥ na pāvakaḥ | yat gatvā na nivartante tat dhāma paramaṃ mama — That, the sun cannot illumine; the moon cannot illumine; nor can fire. Those who depart there do not return. That is My supreme form. A similar exposition occurs in the Kaṭha Upaniṣad; Kṛṣṇa here states its essence. As the Kaṭha says: na tatra sūryo bhāti na candratārakaṃ nemā vidyuto bhānti kuto'yam agniḥ | tam eva bhāntam anubhāti sarvaṃ tasya bhāsā sarvam idaṃ vibhāti. "The sun does not illumine Bhagavān; neither moonlight nor the light of fire can illumine Him," Kṛṣṇa says. Here Kṛṣṇa has taken up the symbols of Bhagavān we use in upāsanā as an example. We do gāyatrī-upāsanā in the sun; we worship Bhagavān as Dhanvantari standing at the middle of the lunar maṇḍala; on earth Bhagavān's ārādhana is offered through the face of fire. The warning Kṛṣṇa gives here is — these are only symbols (pratīka) of light; they cannot directly show us Bhagavān. To see Bhagavān we must use the antar-jyoti that is our own svarūpa. In the Bṛhadāraṇyaka Upaniṣad (ch. 4) the conversation between Janaka and Yājñavalkya makes this point clearly: Janaka asks Yājñavalkya "By what light does the puruṣa in this world carry out his work?" Yājñavalkya answers directly: "By the light of the sun." When the sun has set, by what light? — "By the light of the moon." When the moon too has set? — "By the light of fire." When sun, moon and fire have all subsided? — "By the light of speech." When even speech is silent? — "By the ātma-jyoti." Seen superficially this conversation tells us little; but how much the ancients have packed into it. Without recognising the ātma-jyoti within, merely searching for Bhagavān in the outer world by physical light, we shall not find Him. No physical light can illumine Him; He is the light of lights. To see Him we must use the ātma-jyoti within our own svarūpa. Using the sun, moon and fire as His pratīkas we must awaken our antaraṅga-jyoti. The place where Bhagavān is forever visible to jñānis is 'paramadhāma' — that itself is mokṣa. There neither sun, moon nor fire is the light. It is from this paramadhāma alone that sun, moon and fire receive their light. He who has recognised the ātma-jyoti and seen the Paramātman within the ātman reaches this paramadhāma from which there is no return. mamaivāṃśo jīva-loke jīva-bhūtaḥ sanātanaḥ | manaḥ-ṣaṣṭhānīndriyāṇi prakṛti-sthāni karṣati || śarīraṃ yad avāpnoti yac cāpy utkrāmatīśvaraḥ | gṛhītvaitāni saṃyāti vāyur gandhān ivāśayāt.</w:t>
      </w:r>
    </w:p>
    <w:p>
      <w:pPr>
        <w:jc w:val="center"/>
      </w:pPr>
      <w:r>
        <w:rPr>
          <w:color w:val="BBBBBB"/>
          <w:sz w:val="20"/>
        </w:rPr>
        <w:t>◆</w:t>
      </w:r>
    </w:p>
    <w:p>
      <w:r>
        <w:rPr>
          <w:b/>
          <w:color w:val="1F4E79"/>
          <w:sz w:val="28"/>
        </w:rPr>
        <w:t>BG 15.9</w:t>
      </w:r>
      <w:r>
        <w:rPr>
          <w:i/>
          <w:color w:val="808080"/>
          <w:sz w:val="18"/>
        </w:rPr>
        <w:t xml:space="preserve">   ·   jnanendriyas_karmendriyas</w:t>
      </w:r>
    </w:p>
    <w:p>
      <w:r>
        <w:rPr>
          <w:b/>
          <w:color w:val="606060"/>
          <w:sz w:val="20"/>
        </w:rPr>
        <w:t>संस्कृत श्लोक / Sanskrit</w:t>
      </w:r>
    </w:p>
    <w:p>
      <w:pPr>
        <w:ind w:left="454"/>
      </w:pPr>
      <w:r>
        <w:rPr>
          <w:i/>
          <w:sz w:val="24"/>
        </w:rPr>
        <w:t>श्रोत्रं चक्षुः स्पर्शनं च रसनं घ्राणम् एव च | अधिष्ठाय मनश्च अयं विषयान् उपसेवते — "श्रोत्रे, चक्षुषि, स्पर्शने (त्वचि), रसने, घ्राणे, मनसि च अधिष्ठाय 'अयम्' विषयान् उपसेवते।" बन्नञ्जे आह — भगवान् अस्माकं प्रत्येके इन्द्रिये नियामकः सन् तत्तद्रूपेण तिष्ठन् विषयान् दुःखलेपरहितं गृह्णाति, अस्मभ्यं विषयानुभवं प्रयच्छति। एषः श्लोकः भगवद्विषयकत्वात् अत्र "उप-सेवते" "अधिष्ठाय" इति विशेषपदद्वयं प्रयुक्तम्। "उप" — उपरि उच्चे। वयं सुखदुःखे मग्नाः विषयान् भुञ्जामहे; परं भगवान् सर्वम् अतिक्रम्य दुःखलेपरहितः सर्वम् अनुभवति। भगवान् तत्तदिन्द्रिये विशेषरूपेण सन्निहितः नियच्छन् इति अत्र "अधिष्ठाय" इति पदं प्रयुक्तम्। अस्मिन् श्लोके "एव" "च" इति युगपत् प्रयुक्तौ — एतद् भगवतो विशेषगुणं द्योतयति। ए+ई = ए, व+च = वच → "एव च" (सङ्क्षेप-पदम्) — अर्थात् दोषरहितः सर्वगुणसमुच्चितः ज्ञानानन्दमयः भगवान्। (अनन्तरम् — उत्क्रामन्तं स्थितं वाऽपि भुञ्जानं वा गुणान्वितम् । विमूढा नानुपश्यन्ति पश्यन्ति ज्ञानचक्षुषः।)</w:t>
      </w:r>
    </w:p>
    <w:p>
      <w:r>
        <w:rPr>
          <w:b/>
          <w:color w:val="606060"/>
          <w:sz w:val="20"/>
        </w:rPr>
        <w:t>ಕನ್ನಡ ಅರ್ಥ / Kannada</w:t>
      </w:r>
    </w:p>
    <w:p>
      <w:pPr>
        <w:ind w:left="454"/>
      </w:pPr>
      <w:r>
        <w:rPr>
          <w:sz w:val="22"/>
        </w:rPr>
        <w:t>ಶ್ರೋತ್ರಮ್‌ ಚಕ್ಷುಃ ಸ್ಪರ್ಶನಮ್‌ ಚ ರಸನಮ್‌ ಘ್ರಾಣಮ್‌ ಏವ ಚ |</w:t>
        <w:br/>
        <w:t>ಅಧಿಷ್ಠಾಯ ಮನಃ ಚ ಅಯಮ್‌ ವಿಷಯಾನ್‌ ಉಪಸೇವತೇ-ಕಿವಿ, ಕಣ್ಣು, ತೊಗಲು, ನಾಲಿಗೆ, ಮೂಗು ಮತ್ತು</w:t>
        <w:br/>
        <w:t>ಮನಸ್ಸಿನಲ್ಲಿ ನೆಲೆನಿಂತು 'ಇವನು' ವಿಷಯಗಳನ್ನು ಸವಿಯುತ್ತಾನೆ.</w:t>
        <w:br/>
        <w:br/>
        <w:t>ಭಗವಂತ ನಮ್ಮ ಪ್ರತಿಯೊಂದು ಇಂದ್ರಿಯದಲ್ಲಿ ನಿಯಾಮಕನಾಗಿ ಆಯಾ ರೂಪದಲ್ಲಿ ನಿಂತು, ವಿಷಯಗಳನ್ನು</w:t>
        <w:br/>
        <w:t>ದುಃಖದ ಲೇಪವಿಲ್ಲದೆ. ಗ್ರಹಿಸುತ್ತಾನೆ ಮತ್ತು ನಮಗೆ ವಿಷಯದ ಅನುಭವವನ್ನು ಕೊಡುತ್ತಾನೆ. ಈ ಶ್ಲೋಕ</w:t>
        <w:br/>
        <w:t>ಭಗವಂತನನ್ನು ಹೇಳುವುದರಿಂದ ಇಲ್ಲಿ "ಉಪ-ಸೇವತೆ' ಮತ್ತು “ಅಧಿಷ್ಠಾಯ' ಎನ್ನುವ ಎರಡು ವಿಶೇಷ</w:t>
        <w:br/>
        <w:t>ಪದಗಳನ್ನು ಬಳಸಿದ್ದಾರೆ. ಉಪ ಅಂದರೆ -ಉಪರಿ-ಎತ್ತರ. ನಾವು ಸುಖ-ದುಃಖದಲ್ಲಿ ಮುಳುಗಿ ವಿಷಯ</w:t>
        <w:br/>
        <w:t>ಭೋಗಿಸಿದರೆ, ಭಗವಂತ ಎಲ್ಲವನ್ನೂ ಮೀರಿನಿಂತು ದುಃಖದ ಲೇಪವಿಲ್ಲದೆ ಎಲ್ಲವನ್ನೂ ಅನುಭವಿಸುತ್ತಾನೆ.</w:t>
        <w:br/>
        <w:br/>
        <w:t>ಆಧಾರ: ಬನ್ನ ೦ಜೆ ಗೋವಿಂದಾಚಾರ್ಯರ ಗೀತಾಪ್ರವಚನ                                766 475</w:t>
        <w:br/>
        <w:br/>
        <w:t>ಭಗವದ್ಗೀತಾ-ಅಧ್ಯಾಯ-15</w:t>
        <w:br/>
        <w:br/>
        <w:t>ಭಗವಂತ ಆಯಾ ಇಂದ್ರಿಯದಲ್ಲಿ ವಿಶೇಷ ರೂಪದಲ್ಲಿ ಸನ್ನಿಹಿತನಾಗಿ ನಿಯಮಿಸುವುದರಿಂದ ಇಲ್ಲಿ "ಅಧಿಷ್ಠಾಯ'</w:t>
        <w:br/>
        <w:t>ಎನ್ನುವ ಪದವನ್ನು ಬಳಸಲಾಗಿದೆ. ಏವ ಮತ್ತು ಚ ಇವೆರಡನ್ನು ಈ ಶ್ಲೋಕದಲ್ಲಿ ಒಟ್ಟಾಗಿ ಬಳಸಲಾಗಿದೆ. ಇದು</w:t>
        <w:br/>
        <w:t>ಭಗವಂತನ ವಿಶೇಷ ಗುಣವನ್ನು ಬಿಂಬಿಸುತ್ತದೆ. ಆ*ಈ--ವ*ಚರ`ಏವಚ( 56! 0 800[ಅ88೦೧೨-ಸ೦ಕ್ಷೇಪ-ಪದ)-</w:t>
        <w:br/>
        <w:t>ಅಂದರೆ ಯಾವುದೇ ದೋಷವಿಲ್ಲದ, ಸರ್ವಗುಣಗಳಿಂದ ಸಮುಚ್ಚಿ ತವಾದ ಜ್ಞಾನಾನಂದಮಯ ಭಗವಂತ.</w:t>
        <w:br/>
        <w:br/>
        <w:t>ಉತ್‌ ಕ್ರಾಮಂತಂ ಸ್ಥಿತಂ ವಾಠಪಿ ಭುಂಜಾನಂ ವಾ ಗುಣಾನ್ವಿತಮ್‌ |</w:t>
        <w:br/>
        <w:t>ವಿಮೂಢಾ ನಾನುಪಶ್ಯಂತಿ ಪಶ್ಯಂತಿ ಜ್ಞಾನಚಕ್ಷುಷಃ</w:t>
      </w:r>
    </w:p>
    <w:p>
      <w:r>
        <w:rPr>
          <w:b/>
          <w:color w:val="606060"/>
          <w:sz w:val="20"/>
        </w:rPr>
        <w:t>हिन्दी अर्थ / Hindi</w:t>
      </w:r>
    </w:p>
    <w:p>
      <w:pPr>
        <w:ind w:left="454"/>
      </w:pPr>
      <w:r>
        <w:rPr>
          <w:sz w:val="22"/>
        </w:rPr>
        <w:t>श्रोत्रं चक्षुः स्पर्शनं च रसनं घ्राणम् एव च | अधिष्ठाय मनश्च अयं विषयान् उपसेवते — "कान, आँख, त्वचा, जिह्वा, नाक तथा मन में अधिष्ठित होकर 'यह' विषयों का सेवन करता है।" बन्नंजे जी की व्याख्या — भगवान् हमारे प्रत्येक इन्द्रिय में नियामक रूप से अपने-अपने रूप में स्थित होकर विषयों को दुःख के लेप के बिना ग्रहण करता है और हमें विषय का अनुभव कराता है। यह श्लोक भगवान् के बारे में होने से यहाँ "उप-सेवते" तथा "अधिष्ठाय" — ये दो विशेष शब्द प्रयुक्त हैं। "उप" का अर्थ "उपरि" — ऊपर। हम सुख-दुःख में डूबकर विषय भोगते हैं, परंतु भगवान् सबको पार करके दुःख के लेप के बिना सब अनुभव करते हैं। भगवान् तत्तत् इन्द्रिय में विशेष रूप से सन्निहित होकर नियमित करते हैं — इसी कारण यहाँ "अधिष्ठाय" शब्द का प्रयोग है। इस श्लोक में "एव" और "च" — ये दोनों एक साथ प्रयुक्त हैं और यह भगवान् के विशेष गुण को बिंबित करता है। ए+ई = ए, व+च = वच → "एव च" (सङ्क्षेप-पद) — अर्थात् दोष-रहित, सर्वगुण-समुच्चित ज्ञानानन्दमय भगवान्। (तदनन्तर — उत्क्रामन्तं स्थितं वाऽपि भुञ्जानं वा गुणान्वितम् | विमूढा नानुपश्यन्ति पश्यन्ति ज्ञानचक्षुषः।)</w:t>
      </w:r>
    </w:p>
    <w:p>
      <w:r>
        <w:rPr>
          <w:b/>
          <w:color w:val="606060"/>
          <w:sz w:val="20"/>
        </w:rPr>
        <w:t>English</w:t>
      </w:r>
    </w:p>
    <w:p>
      <w:pPr>
        <w:ind w:left="454"/>
      </w:pPr>
      <w:r>
        <w:rPr>
          <w:sz w:val="22"/>
        </w:rPr>
        <w:t>śrotraṃ cakṣuḥ sparśanaṃ ca rasanaṃ ghrāṇam eva ca | adhiṣṭhāya manaś cāyaṃ viṣayān upasevate — "Standing fixed in ear, eye, skin, tongue, nose, and mind — 'this one' enjoys (upasevate) the sense-objects." Bannanje explains: Bhagavān, as the niyāmaka in each of our indriyas, stands in his respective form and grasps the objects without the smear of duḥkha, and gives us the experience of the object. Since this verse speaks of Bhagavān, two special words have been used here — "upa-sevate" and "adhiṣṭhāya." "Upa" means upari — above. We drown in sukha-duḥkha when enjoying objects; but Bhagavān, transcending all, experiences everything without the smear of sorrow. Because Bhagavān is present in each indriya in a special form and regulates it, the word "adhiṣṭhāya" has been used. In this verse "eva" and "ca" have been used together — and this signifies a special quality of Bhagavān. ē + ī = e, va + ca = vaca → "eva ca" (a saṅkṣepa-pada, an abbreviation-word) — that is, the Bhagavān who is jñānānandamaya, free of any blemish, and endowed with all good qualities aggregated. (Cf. next: utkrāmantaṃ sthitaṃ vā'pi bhuñjānaṃ vā guṇānvitam | vimūḍhā nānupaśyanti paśyanti jñāna-cakṣuṣaḥ.)</w:t>
      </w:r>
    </w:p>
    <w:p>
      <w:pPr>
        <w:jc w:val="center"/>
      </w:pPr>
      <w:r>
        <w:rPr>
          <w:color w:val="BBBBBB"/>
          <w:sz w:val="20"/>
        </w:rPr>
        <w:t>◆</w:t>
      </w:r>
    </w:p>
    <w:p>
      <w:r>
        <w:rPr>
          <w:b/>
          <w:color w:val="1F4E79"/>
          <w:sz w:val="28"/>
        </w:rPr>
        <w:t>BG 15.16</w:t>
      </w:r>
      <w:r>
        <w:rPr>
          <w:i/>
          <w:color w:val="808080"/>
          <w:sz w:val="18"/>
        </w:rPr>
        <w:t xml:space="preserve">   ·   ksara_purusha, akshara_purusha, taratamya, pancha_bheda</w:t>
      </w:r>
    </w:p>
    <w:p>
      <w:r>
        <w:rPr>
          <w:b/>
          <w:color w:val="606060"/>
          <w:sz w:val="20"/>
        </w:rPr>
        <w:t>संस्कृत श्लोक / Sanskrit</w:t>
      </w:r>
    </w:p>
    <w:p>
      <w:pPr>
        <w:ind w:left="454"/>
      </w:pPr>
      <w:r>
        <w:rPr>
          <w:i/>
          <w:sz w:val="24"/>
        </w:rPr>
        <w:t>द्वौ इमौ पुरुषौ लोके क्षरः च अक्षरः एव च। क्षरः सर्वाणि भूतानि कूटस्थः अक्षरः उच्यते ॥ — लोके द्वौ पुरुषौ — क्षर-पुरुषः अक्षर-पुरुषश्च। ब्रह्मादि-समस्त-जीवाः क्षर-पुरुषाः। चराचर-कूटं संधारयन्ती चित्-प्रकृतिः एव अक्षर-पुरुषा।</w:t>
        <w:br/>
        <w:br/>
        <w:t>अस्मिन् चेतन-प्रपञ्चे द्वौ पुरुषौ स्तः — क्षर-पुरुषः अक्षर-पुरुषश्च। (अत्र पुरुष-शब्दः पुंस्-वाची न; एतत् पूर्वं बहुधा विवेचितम्।) येषां शरीरम् एकदा पतनशीलं, ते क्षर-पुरुषाः। ब्रह्मादि-समस्त-जीवाः क्षर-पुरुषाः। ब्रह्मादयः समस्त-देवताः अपि मोक्ष-प्राप्ति-काले स्व-शरीर-सहिताः गन्तुं न शक्नुवन्ति। चतुर्मुख-ब्रह्मणः आयुः एकं कल्पम् — ३१,१०४ सहस्र-कोटि-मानव-वर्षम्। तदनन्तरं तस्य शरीरम् अपि भस्म-साद् भवति। एतत् ईशोपनिषदि उक्तम् — 'वायुरनिलम् अमृतम् अथेदं भस्मान्तं शरीरम् ॥१७॥' इति। 'भगवतः अधिष्ठानं प्राण-देवः अमृतः; तथापि तस्य देहः एकदा भस्म-साद् भवति' इति। एवं सर्वे देवताः, सर्वाणि जीव-जातानि — क्षर-पुरुषाः।</w:t>
        <w:br/>
        <w:br/>
        <w:t>नाश-रहित-ज्ञान-आनन्द-मय-स्वरूप-देहवती श्री-लक्ष्मीः अक्षर-पुरुषा। सर्वे क्षर-पुरुषाः मोक्षे अक्षराः भवन्ति; परं लक्ष्मीः सदा अक्षरा। अत्र लक्ष्मीः 'कूटस्था' इति वर्णिता। कूट इति 'संयोजनम्'। जीव-शरीर-संयोजनस्य कारण-भूता माता श्री-लक्ष्मीः — सदा निर्लिप्ता, अनासक्ता, प्रपञ्चं व्यवस्थापयन्ती शक्तिः — जगन्माता श्री-लक्ष्मीः। सा अक्षर-पुरुषा।</w:t>
        <w:br/>
        <w:br/>
        <w:t>उत्तमः पुरुषस् तु अन्यः परमात्मा इति उदाहृतः। यो लोकत्रयम् आविश्य बिभर्ति अव्ययः ईश्वरः ॥</w:t>
      </w:r>
    </w:p>
    <w:p>
      <w:r>
        <w:rPr>
          <w:b/>
          <w:color w:val="606060"/>
          <w:sz w:val="20"/>
        </w:rPr>
        <w:t>ಕನ್ನಡ ಅರ್ಥ / Kannada</w:t>
      </w:r>
    </w:p>
    <w:p>
      <w:pPr>
        <w:ind w:left="454"/>
      </w:pPr>
      <w:r>
        <w:rPr>
          <w:sz w:val="22"/>
        </w:rPr>
        <w:t>ದ್ವಾವಿಮೌ ಪುರುಷೌ ಲೋಕೇ ಕ್ಷರಃ ಚ ಅಕ್ಷರಃ ಏವ ಚ |</w:t>
        <w:br/>
        <w:t>ಕ್ಷರಃ ಸರ್ವಾಣಿ ಭೂತಾನಿ ಕೂಟಸ್ಥಃ ಅಕ್ಷರಃ ಉಚ್ಯತೇ--ಲೋಕದಲ್ಲಿ ಈ ಎರಡು ಬಗೆಯ ಪುರುಷರು: ಕ್ಷರಪುರುಷ</w:t>
        <w:br/>
        <w:t>ಮತ್ತು ಅಕ್ಷರಪುರುಷ. ಬ್ರಹ್ಮಾದಿ ಸಮಸ್ತ ಜೀವರೂ ಕ್ಷರಪುರುಷರು. ಈ ಚರಾಚರದ ಕೂಟವನ್ನು ಕೂಡಿಸಿಟ್ಟ ಚಿತ್‌</w:t>
        <w:br/>
        <w:t>ಪ್ರಕೃತಿಯೇ ಅಕ್ಷರ ಪುರುಷಳೆನ್ನಿಸಿದ್ದಾಳೆ.</w:t>
        <w:br/>
        <w:br/>
        <w:t>ಆಧಾರ: ಬನ್ನ ೦ಜೆ ಗೋವಿಂದಾಚಾರ್ಯರ ಗೀತಾಪ್ರವಚನ                                766 483</w:t>
        <w:br/>
        <w:br/>
        <w:t>ಭಗವದ್ಗೀತಾ-ಅಧ್ಯಾಯ-15</w:t>
        <w:br/>
        <w:br/>
        <w:t>ಈ ಚೇತನಾ ಪ್ರಪಂಚದಲ್ಲಿ ಎರಡು ಬಗೆಯ ಪುರುಷರಿದ್ದಾರೆ. ಒಂದು ಕ್ಷರಪುರುಷ ಮತ್ತು ಇನ್ನೊಂದು</w:t>
        <w:br/>
        <w:t>ಅಕ್ಷರಪುರುಷ. [ಇಲ್ಲಿ ಪುರುಷ ಎಂದರೆ ಗಂಡಸು ಎನ್ನುವ ಅರ್ಥವಲ್ಲ. ಈ ಬಗ್ಗೆ ವಿಶೇಷವಾಗಿ ಹಿಂದೆ ಅನೇಕ ಬಾರಿ</w:t>
        <w:br/>
        <w:t>ಚರ್ಚಿಸಿದ್ದೇವೆ]. ಒಂದು ದಿನ ಬಿದ್ದುಹೋಗುವ ಶರೀರ ಉಳ್ಳವರು ಕ್ಷರಪುರುಷರು. ಬ್ರಹ್ಮಾದಿ ಸಮಸ್ತ ಜೀವರೂ</w:t>
        <w:br/>
        <w:t>ಕೂಡಾ ಕ್ಷರಪುರುಷರು. ಬ್ರಹ್ಮಾದಿ ಸಮಸ್ತ ದೇವತೆಗಳೂ ಕೂಡಾ ಮೋಕ್ಷವನ್ನು ಸೇರುವಾಗ ತಮ್ಮ ಶರೀರ</w:t>
        <w:br/>
        <w:t>ಸಮೇತರಾಗಿ ಹೋಗುವಂತಿಲ್ಲ. ಚತುರ್ಮುಖ ಬ್ರಹ್ಮನ ಆಯುಸ್ಸು ಒಂದು ಕಲ್ಬ(೩೧,೧೦೪ ಸಾವಿರ ಕೋಟಿ</w:t>
        <w:br/>
        <w:t>ಮಾನವ ವರ್ಷ). ಆ ನಂತರ ಆತನ ಶರೀರ ಕೂಡಾ ಬಸ್ಮವಾಗುತ್ತದೆ. ಇದನ್ನು ಈಶೋಪನಿಷತ್ತಿನಲ್ಲಿ ಹೀಗೆ</w:t>
        <w:br/>
        <w:t>ವಿವರಿಸಿದ್ದಾರೆ: “ವಾಯುರನಿಲಮ್‌ ಅಮೃತಮ್‌ ಅಥೇದಂ ಭಸ್ಮಾಂತಂ ಶರೀರಂ ॥ ೧೭|. “ಭಗವಂತನಿಗೆ</w:t>
        <w:br/>
        <w:t>ಅಧಿಷ್ಠಾನವಾಗಿ ನಿಂತಿರುವ ಪ್ರಾಣ ದೇವರು ಅಮೃತರು. ಆದರೂ ಕೂಡಾ, ಒಂದು ದಿನ ಅವರ ದೇಹ</w:t>
        <w:br/>
        <w:t>ಬಸ್ಮವಾಗಲೇ ಬೇಕು” ಎಂದು. ಹೀಗೆ ಸಮಸ್ತ ದೇವತೆಗಳು, ಜೀವಜಾತಗಳು-ಕ್ಷರಪುರುಷರು.</w:t>
        <w:br/>
        <w:br/>
        <w:t>ನಾಶವಿಲ್ಲದ ಜ್ಞಾನಾನಂದಮಯ ಸ್ವರೂಪಭೂತವಾದ ದೇಹವುಳ್ಳ ಶ್ರೀಲಕ್ಷ್ಮಿ ಅಕ್ಷರಪುರುಷಳು. ಸಮಸ್ತ</w:t>
        <w:br/>
        <w:t>ಕ್ಷರಪುರುಷರೂ ಮೋಕ್ಷದಲ್ಲಿ ಅಕ್ಷರರಾಗುತ್ತಾರೆ. ಆದರೆ ಲಕ್ಷ್ಮಿ ಸದಾ ಅಕ್ಷರಳು. ಇಲ್ಲಿ ಲಕ್ಷ್ಮಿಯನ್ನು ಕೂಟಸ್ಥಳು</w:t>
        <w:br/>
        <w:t>ಎಂದು ವರ್ಣಿಸಿದ್ದಾರೆ. ಕೂಟ ಎಂದರೆ “ಕೂಡುವುದು'. ಜೀವ ಮತ್ತು ಶರೀರದ ಕೂಡುವಿಕೆಗೆ ಕಾರಣಳಾದವಳು</w:t>
        <w:br/>
        <w:t>ತಾಯಿ-ಶ್ರೀಲಕ್ಷ್ಮಿ. ಸದಾ ನಿರ್ಲಿಪ್ತಳಾಗಿ, ಯಾವುದೇ ಲೇಪವಿಲ್ಲದೆ, ಪ್ರಪಂಚವನ್ನು ವ್ಯವಸ್ಥೆಗೊಳಿಸಿದ ಶಕ್ತಿ -</w:t>
        <w:br/>
        <w:t>ಜಗನ್ಮಾತೆ ಶ್ರೀಲಕ್ಷ್ಮಿ. ಇವಳು ಅಕ್ಷರಪುರುಷಳು.</w:t>
        <w:br/>
        <w:br/>
        <w:t>ಉತ್ತಮಃ ಪುರುಷಸ್ತ್ವನ್ಯಃ ಪರಮಾತ್ಮೇತ್ಯುದಾಹೃತಃ |</w:t>
        <w:br/>
        <w:t>ಯೋ ಲೋಕತ್ರಯಮಾವಿಶ್ಯ ಬಿಭರ್ತ್ಯವ್ಯಯ ಈಶ್ವರಃ</w:t>
      </w:r>
    </w:p>
    <w:p>
      <w:r>
        <w:rPr>
          <w:b/>
          <w:color w:val="606060"/>
          <w:sz w:val="20"/>
        </w:rPr>
        <w:t>हिन्दी अर्थ / Hindi</w:t>
      </w:r>
    </w:p>
    <w:p>
      <w:pPr>
        <w:ind w:left="454"/>
      </w:pPr>
      <w:r>
        <w:rPr>
          <w:sz w:val="22"/>
        </w:rPr>
        <w:t>द्वौ इमौ पुरुषौ लोके क्षरः च अक्षरः एव च। क्षरः सर्वाणि भूतानि कूटस्थः अक्षरः उच्यते ॥ — लोक में ये दो प्रकार के पुरुष हैं: क्षर-पुरुष और अक्षर-पुरुष। ब्रह्मा आदि समस्त जीव क्षर-पुरुष हैं। इस चराचर के कूट को एक साथ धारण करनेवाली चित्-प्रकृति ही अक्षर-पुरुषा कहलाती है।</w:t>
        <w:br/>
        <w:br/>
        <w:t>इस चेतन-प्रपञ्च में दो प्रकार के पुरुष हैं — एक क्षर-पुरुष, दूसरा अक्षर-पुरुष। (यहाँ पुरुष का अर्थ ‘पुरुष-जाति’ नहीं; इसके बारे में पहले अनेक बार चर्चा हो चुकी है।) जिनका शरीर एक दिन गिर जाता है, वे क्षर-पुरुष हैं। ब्रह्मादि समस्त जीव क्षर-पुरुष हैं। ब्रह्मादि समस्त देवता भी मोक्ष प्राप्ति के समय अपने शरीर के साथ नहीं जा सकते। चतुर्मुख ब्रह्मा की आयु एक कल्प (३१,१०४ हजार करोड़ मानव-वर्ष) है; तदनन्तर उनका शरीर भी भस्म हो जाता है। इसे ईशोपनिषद् में कहा है — ‘वायुरनिलम् अमृतम् अथेदं भस्मान्तं शरीरम् ॥१७॥’। ‘भगवान् के अधिष्ठान-रूप प्राण-देव अमृत हैं; फिर भी उनका शरीर एक दिन भस्म हो ही जाता है।’ इस प्रकार समस्त देवता, समस्त जीव-जात — क्षर-पुरुष हैं।</w:t>
        <w:br/>
        <w:br/>
        <w:t>नाश-रहित ज्ञान-आनन्दमय स्वरूप-देह वाली श्री-लक्ष्मी अक्षर-पुरुषा हैं। समस्त क्षर-पुरुष मोक्ष में अक्षर हो जाते हैं; परन्तु लक्ष्मी सदा अक्षरा हैं। यहाँ लक्ष्मी को ‘कूटस्था’ कहा गया है। कूट अर्थात् ‘जुटाना/जोड़ना’। जीव और शरीर के संयोग का कारण-रूपा माता — श्री-लक्ष्मी। सदा निर्लिप्त, किसी लेप के बिना, प्रपञ्च को व्यवस्थित करने वाली शक्ति — जगन्माता श्री-लक्ष्मी। ये ही अक्षर-पुरुषा हैं।</w:t>
        <w:br/>
        <w:br/>
        <w:t>उत्तमः पुरुषस् तु अन्यः परमात्मा इति उदाहृतः। यो लोकत्रयम् आविश्य बिभर्ति अव्ययः ईश्वरः ॥</w:t>
      </w:r>
    </w:p>
    <w:p>
      <w:r>
        <w:rPr>
          <w:b/>
          <w:color w:val="606060"/>
          <w:sz w:val="20"/>
        </w:rPr>
        <w:t>English</w:t>
      </w:r>
    </w:p>
    <w:p>
      <w:pPr>
        <w:ind w:left="454"/>
      </w:pPr>
      <w:r>
        <w:rPr>
          <w:sz w:val="22"/>
        </w:rPr>
        <w:t>dvāv imau puruṣau loke kṣaraś ca akṣara eva ca |</w:t>
        <w:br/>
        <w:t>kṣaraḥ sarvāṇi bhūtāni kūṭasthaḥ akṣara ucyate ||</w:t>
        <w:br/>
        <w:br/>
        <w:t>— In the world there are these two kinds of puruṣas: kṣara-puruṣa and akṣara-puruṣa. All jīvas including Brahmā are kṣara-puruṣas. The cit-prakṛti who holds together this assembly (kūṭa) of the moving and unmoving is called the akṣara-puruṣā.</w:t>
        <w:br/>
        <w:br/>
        <w:t>In this sentient world there are two kinds of puruṣas — one kṣara-puruṣa, the other akṣara-puruṣa. (Here puruṣa does not mean 'male'; this has been discussed specially many times earlier.) Those who have a body which one day will fall are kṣara-puruṣas. All jīvas including Brahmā are kṣara-puruṣas. Even all devatās headed by Brahmā cannot go to mokṣa together with their body. The lifespan of Caturmukha Brahmā is one kalpa (31,104 thousand crore human years). After that his body too is reduced to ashes. The Īśopaniṣad declares this: 'vāyur anilam amṛtam athedaṃ bhasmāntaṃ śarīram || 17'. 'The Prāṇa-devatā who stands as the substratum of Bhagavān is amṛta. Yet his body too must one day become ashes.' Thus all devatās and all jīva-jātas are kṣara-puruṣas.</w:t>
        <w:br/>
        <w:br/>
        <w:t>Śrī-Lakṣmī who has the indestructible jñāna-ānanda-maya svarūpa-body is the akṣara-puruṣā. All kṣara-puruṣas become akṣara in mokṣa, but Lakṣmī is ever akṣarā. Here Lakṣmī is described as kūṭasthā. 'Kūṭa' means 'joining together'. The mother who is the cause of the joining of jīva and body is Śrī-Lakṣmī — Jaganmātā Śrī-Lakṣmī, the śakti who, ever-unattached, without any tinge, sets the world in order. She is the akṣara-puruṣā.</w:t>
        <w:br/>
        <w:br/>
        <w:t>uttamaḥ puruṣas tv anyaḥ paramātmā ity udāhṛtaḥ |</w:t>
        <w:br/>
        <w:t>yo lokatrayam āviśya bibhārty avyaya īśvaraḥ ||</w:t>
      </w:r>
    </w:p>
    <w:p>
      <w:pPr>
        <w:jc w:val="center"/>
      </w:pPr>
      <w:r>
        <w:rPr>
          <w:color w:val="BBBBBB"/>
          <w:sz w:val="20"/>
        </w:rPr>
        <w:t>◆</w:t>
      </w:r>
    </w:p>
    <w:p>
      <w:r>
        <w:rPr>
          <w:b/>
          <w:color w:val="1F4E79"/>
          <w:sz w:val="28"/>
        </w:rPr>
        <w:t>BG 15.17</w:t>
      </w:r>
      <w:r>
        <w:rPr>
          <w:i/>
          <w:color w:val="808080"/>
          <w:sz w:val="18"/>
        </w:rPr>
        <w:t xml:space="preserve">   ·   paramatman</w:t>
      </w:r>
    </w:p>
    <w:p>
      <w:r>
        <w:rPr>
          <w:b/>
          <w:color w:val="606060"/>
          <w:sz w:val="20"/>
        </w:rPr>
        <w:t>संस्कृत श्लोक / Sanskrit</w:t>
      </w:r>
    </w:p>
    <w:p>
      <w:pPr>
        <w:ind w:left="454"/>
      </w:pPr>
      <w:r>
        <w:rPr>
          <w:i/>
          <w:sz w:val="24"/>
        </w:rPr>
        <w:t>उत्तमः पुरुषस् तु अन्यः परमात्मा इति उदाहृतः। यो लोकत्रयम् आविश्य बिभर्ति अव्ययः ईश्वरः ॥ — एताभ्यां द्वाभ्यां भिन्नः उत्तम-पुरुषः 'परमात्मा' इति उदाहृतः। यः अव्ययः ईश्वरः त्रि-लोकं आविश्य धरते।</w:t>
        <w:br/>
        <w:br/>
        <w:t>क्षर-अक्षराभ्याम् अतीतः परम-पुरुषः सः भगवान् 'परमात्मा' इति उच्यते। यः त्रि-लोकं — (भूः भुवः स्वः; अथवा कृत्स्नं ब्रह्माण्डं — सप्त-लोकाः अथवा चतुर्दश-लोकाः इति अपि विभाजितम्) — आविश्य पूर्णतया धारयन् रक्षति, सः सर्व-शक्तिमान् (ईश्वरः) भगवान्।</w:t>
        <w:br/>
        <w:br/>
        <w:t>यस्मात् क्षरम् अतीतोऽहम् अक्षरात् अपि च उत्तमः। अतोऽस्मि लोके वेदे च प्रथितः पुरुषोत्तमः ॥</w:t>
      </w:r>
    </w:p>
    <w:p>
      <w:r>
        <w:rPr>
          <w:b/>
          <w:color w:val="606060"/>
          <w:sz w:val="20"/>
        </w:rPr>
        <w:t>ಕನ್ನಡ ಅರ್ಥ / Kannada</w:t>
      </w:r>
    </w:p>
    <w:p>
      <w:pPr>
        <w:ind w:left="454"/>
      </w:pPr>
      <w:r>
        <w:rPr>
          <w:sz w:val="22"/>
        </w:rPr>
        <w:t>ಉತ್ತಮಃ ಪುರುಷಃ ತು ಅನ್ಯಃ ಪರಮ ಆತ್ಮಾ ಇತಿ ಉದಾಹೃತಃ |</w:t>
        <w:br/>
        <w:t>ಯಃ ಲೋಕತ್ರಯಮ್‌ ಆವಿಶ್ಯ ಬಿಭರ್ತಿ ಅವ್ಯಯಃ  ಈಶ್ವರಃ -ಈ ಎರಡಕ್ಕೂ ಮಿಗಿಲಾದವನು ಪುರುಷೋತ್ತಮ.</w:t>
        <w:br/>
        <w:t>ಅವನನ್ನೆ ೀ ಪರಮಾತ್ಮ ಎನ್ನು ತ್ತಾರೆ. ಅಳಿವಿರದ ಆ ಪರಮೇಶ್ವರನೇ ಮೂರು ಲೋಕದೊಳಗಿದ್ದು ಸಲಹುತ್ತಾನೆ.</w:t>
        <w:br/>
        <w:br/>
        <w:t>ಕ್ಷರ ಮತ್ತು ಅಕ್ಷರವನ್ನು ಮೀರಿ ನಿಂತಿರುವ ಪರಮಪುರುಷ ಆ ಭಗವಂತ. ಅವನನ್ನೇ “ಪರಮಾತ್ಮ' ಎಂದು</w:t>
        <w:br/>
        <w:t>ಕರೆಯುತ್ತಾರೆ. ಯಾರು ಈ ಮೂರು ಲೋಕದೊಳಗೆ, (ಭೂಃ ಭುವಃ ಸ್ವಃ ಅಥವಾ ಇಡೀ ಬ್ರಹ್ಮಾಂಡ-ಇದನ್ನು ಏಳು</w:t>
        <w:br/>
        <w:t>ಅಥವಾ ಹದಿನಾಲ್ಕು  ಲೋಕವನ್ನಾ ಗಿಯೂ ವಿಭಾಗ ಮಾಡಿ ಹೇಳುತ್ತಾರೆ.) ತುಂಬಿ ಧಾರಣೆ ಮಾಡಿ</w:t>
        <w:br/>
        <w:t>ರಕ್ಷಿಸುತ್ತಿದ್ದಾನೋ ಅವನು ಸರ್ವಶಕ್ತ(ಈಶ್ವರ)ನಾದ ಭಗವಂತ.</w:t>
        <w:br/>
        <w:br/>
        <w:t>ಯಸ್ಮಾತ್‌ ಕ್ಷರಮತೀತೋ$ಹಮಕ್ಷರಾದಪಿ ಚೋತ್ತಮಃ |</w:t>
        <w:br/>
        <w:t>ಅತೋಷಸ್ಮಿ ಲೋಕೇ ವೇದೇ ಚ ಪ್ರಥಿತಃ ಪುರುಷೋತ್ತಮಃ</w:t>
      </w:r>
    </w:p>
    <w:p>
      <w:r>
        <w:rPr>
          <w:b/>
          <w:color w:val="606060"/>
          <w:sz w:val="20"/>
        </w:rPr>
        <w:t>हिन्दी अर्थ / Hindi</w:t>
      </w:r>
    </w:p>
    <w:p>
      <w:pPr>
        <w:ind w:left="454"/>
      </w:pPr>
      <w:r>
        <w:rPr>
          <w:sz w:val="22"/>
        </w:rPr>
        <w:t>उत्तमः पुरुषस् तु अन्यः परमात्मा इति उदाहृतः। यो लोकत्रयम् आविश्य बिभर्ति अव्ययः ईश्वरः ॥ — इन दोनों से भिन्न उत्तम पुरुष 'परमात्मा' कहलाता है। वह अव्यय ईश्वर तीनों लोकों में प्रविष्ट होकर उन्हें धारण करता है।</w:t>
        <w:br/>
        <w:br/>
        <w:t>क्षर और अक्षर दोनों से परे परम-पुरुष भगवान् को ही 'परमात्मा' कहते हैं। जो तीन लोकों के भीतर — (भूः, भुवः, स्वः; अथवा पूरा ब्रह्माण्ड, जिसे सात या चौदह लोकों में विभाजित किया जाता है) — व्याप्त होकर धारण कर रक्षा करता है, वही सर्व-शक्ति (ईश्वर) भगवान् है।</w:t>
        <w:br/>
        <w:br/>
        <w:t>यस्मात् क्षरम् अतीतोऽहम् अक्षरात् अपि च उत्तमः। अतोऽस्मि लोके वेदे च प्रथितः पुरुषोत्तमः ॥</w:t>
      </w:r>
    </w:p>
    <w:p>
      <w:r>
        <w:rPr>
          <w:b/>
          <w:color w:val="606060"/>
          <w:sz w:val="20"/>
        </w:rPr>
        <w:t>English</w:t>
      </w:r>
    </w:p>
    <w:p>
      <w:pPr>
        <w:ind w:left="454"/>
      </w:pPr>
      <w:r>
        <w:rPr>
          <w:sz w:val="22"/>
        </w:rPr>
        <w:t>uttamaḥ puruṣas tv anyaḥ paramātmā ity udāhṛtaḥ |</w:t>
        <w:br/>
        <w:t>yo lokatrayam āviśya bibhārty avyaya īśvaraḥ ||</w:t>
        <w:br/>
        <w:br/>
        <w:t>— Distinct from both these is the Uttama-puruṣa, called Paramātmā. He, the imperishable Parameśvara, enters into the three worlds and sustains them.</w:t>
        <w:br/>
        <w:br/>
        <w:t>The Parama-puruṣa Bhagavān who stands beyond kṣara and akṣara is called 'Paramātmā'. He who within the three worlds — (bhūḥ, bhuvaḥ, svaḥ; or this whole brahmāṇḍa, which is also divided as seven or as fourteen lokas) — fills, holds and protects, that all-powerful (Īśvara) Bhagavān it is.</w:t>
        <w:br/>
        <w:br/>
        <w:t>yasmāt kṣaram atīto'ham akṣarād api co'ttamaḥ |</w:t>
        <w:br/>
        <w:t>ato'smi loke vede ca prathitaḥ puruṣottamaḥ ||</w:t>
      </w:r>
    </w:p>
    <w:p>
      <w:pPr>
        <w:jc w:val="center"/>
      </w:pPr>
      <w:r>
        <w:rPr>
          <w:color w:val="BBBBBB"/>
          <w:sz w:val="20"/>
        </w:rPr>
        <w:t>◆</w:t>
      </w:r>
    </w:p>
    <w:p>
      <w:r>
        <w:rPr>
          <w:b/>
          <w:color w:val="1F4E79"/>
          <w:sz w:val="28"/>
        </w:rPr>
        <w:t>BG 15.18</w:t>
      </w:r>
      <w:r>
        <w:rPr>
          <w:i/>
          <w:color w:val="808080"/>
          <w:sz w:val="18"/>
        </w:rPr>
        <w:t xml:space="preserve">   ·   brahman, purushottama</w:t>
      </w:r>
    </w:p>
    <w:p>
      <w:r>
        <w:rPr>
          <w:b/>
          <w:color w:val="606060"/>
          <w:sz w:val="20"/>
        </w:rPr>
        <w:t>संस्कृत श्लोक / Sanskrit</w:t>
      </w:r>
    </w:p>
    <w:p>
      <w:pPr>
        <w:ind w:left="454"/>
      </w:pPr>
      <w:r>
        <w:rPr>
          <w:i/>
          <w:sz w:val="24"/>
        </w:rPr>
        <w:t>यस्मात् क्षरम् अतीतोऽहम् अक्षरात् अपि च उत्तमः। अतोऽस्मि लोके वेदे च प्रथितः पुरुष-उत्तमः ॥ — अहं क्षरात् अतीतः, अक्षरात् अपि उत्तमः। तस्मात् लोके वेदे च 'पुरुषोत्तम' इति प्रसिद्धोऽस्मि।</w:t>
        <w:br/>
        <w:br/>
        <w:t>पूर्व-श्लोके 'यः क्षराक्षराभ्याम् अतीतः सः पुरुषोत्तमः' इति उक्तवान् कृष्णः, अत्र साक्षात् — 'सः भिन्नः पुरुषोत्तमः अहम् एव' इति स्पष्टं वदति। मध्वाचार्याः विष्णुतत्त्व-निर्णयस्य मङ्गलाचरणे वदन्ति — 'सदागमैक-विज्ञेयं, समतीत-क्षराक्षरं, नारायणं सदा वन्दे, निर्दोष-अशेष-सद्गुणम्' इति। अत्र क्षराक्षर-अतीतं भगवन्तं ते 'समतीत-क्षराक्षरम्' इति आहुः।</w:t>
        <w:br/>
        <w:br/>
        <w:t>अस्मिन् श्लोके 'क्षरात् अतीतः' 'अक्षरात् उत्तमः' इति उक्तम्। अत्र अतीत-शब्दः 'उत्तम' इत्यर्थः। तथापि 'अतीत' 'उत्तम' इति शब्द-द्वयस्य प्रयोगात् विशेषार्थः उत्पद्यते। क्षर-पुरुषस्य अस्तित्व-व्याप्तिः ब्रह्माण्ड-अन्तर्गता; लक्ष्मी-नारायणौ तु ब्रह्माण्ड-अतीतौ — एतत् 'अतीत'-शब्दः व्याख्यापयति। भगवान् अक्षरायाः लक्ष्म्याः अपि उत्तमः। 'अपि' 'च'-कारौ युगपत् प्रयुक्तौ — एतत् भगवतः सर्व-श्रेष्ठत्वं व्याख्यापयति; तस्मात् श्रेष्ठतरं तत्त्वं न अस्ति।</w:t>
        <w:br/>
        <w:br/>
        <w:t>'पुरुषोत्तम'-शब्दस्य सर्व-मुखी अर्थः केवलं भगवति एव अन्वेति। कृष्णः वदति — 'लोके वेदे च पुरुषोत्तम-शब्देन यः आहूतः, सः अहम्' इति। अत्र 'लोक'-शब्देन पौरुषेयाणि पुराण-ग्रन्थानि — रामायण-महाभारत-पाञ्चरात्र-पुराण-आदीनि। एवं 'पुरुषोत्तम'-शब्दः केवलं भगवति एव परम-मुख्यतया अन्वेति।</w:t>
        <w:br/>
        <w:br/>
        <w:t>यो माम् एवम् असम्मूढो जानाति पुरुषोत्तमम्। स सर्वविद् भजति मां सर्व-भावेन भारत ॥</w:t>
      </w:r>
    </w:p>
    <w:p>
      <w:r>
        <w:rPr>
          <w:b/>
          <w:color w:val="606060"/>
          <w:sz w:val="20"/>
        </w:rPr>
        <w:t>ಕನ್ನಡ ಅರ್ಥ / Kannada</w:t>
      </w:r>
    </w:p>
    <w:p>
      <w:pPr>
        <w:ind w:left="454"/>
      </w:pPr>
      <w:r>
        <w:rPr>
          <w:sz w:val="22"/>
        </w:rPr>
        <w:t>ಆಧಾರ: ಬನ್ನ ೦ಜೆ ಗೋವಿಂದಾಚಾರ್ಯರ ಗೀತಾಪ್ರವಚನ                                786 484</w:t>
        <w:br/>
        <w:br/>
        <w:t>ಭಗವದ್ಗೀತಾ-ಅಧ್ಯಾಯ-15</w:t>
        <w:br/>
        <w:br/>
        <w:t>ಯಸ್ಮಾತ್‌ ಕ್ಷರಮ್‌ ಅತೀತಃ ಅಹಮ್‌ ಅಕ್ಷರಾತ್‌ ಅಪಿ ಚ ಉತ್ತಮಃ |</w:t>
        <w:br/>
        <w:t>ಅತಃ ಅಸ್ಮಿ ಲೋಕೇ ವೇದೇ ಚ ಪ್ರಥಿತಃ ಪುರುಷ ಉತ್ತಮಃ -ನಾನು ಕ್ಷರವನ್ನು ಮೀರಿನಿಂತವನು.</w:t>
        <w:br/>
        <w:t>ಅಕ್ಷರಕ್ಕಿಂತಲೂ ಹಿರಿಯನು. ಅದಕೆಂದೇ ಲೋಕದಲ್ಲೂ ವೇದದಲ್ಲೂ 'ಪುರುಷೋತ್ತಮ' ಎಂದೇ ಹೆಸರಾಗಿದ್ದೇನೆ.</w:t>
        <w:br/>
        <w:br/>
        <w:t>ಹಿಂದಿನ ಶ್ಲೋಕದಲ್ಲಿ “ಯಾರು ಕ್ಷರಾಕ್ಷರಗಳಿಂದ ಅತೀತನೋ ಅವನು ಪುರುಷೋತ್ತಮ” ಎಂದು ಹೇಳಿದ ಕೃಷ್ಣ,</w:t>
        <w:br/>
        <w:t>ಇಲ್ಲಿ ನೇರವಾಗಿ “ಆ ಬೇರೆಯಾದ ಪುರುಷೋತ್ತಮ ನಾನೇ” ಎಂದು ಸ್ಪಷ್ಟವಾಗಿ ಹೇಳುತ್ತಾನೆ. ಮಧ್ವಾಚಾರ್ಯರು</w:t>
        <w:br/>
        <w:t>ವಿಷ್ಣುತತ್ವ ನಿರ್ಣಯದ ಮಂಗಳಾಚರಣೆಯಲ್ಲಿ ಹೇಳುತ್ತಾರೆ: “ಸದಾಗಮೈಕ ವಿಜ್ಞೇಯಂ, ಸಮತೀತ ಕ್ಷರಾಕ್ಷರಂ,</w:t>
        <w:br/>
        <w:t>ನಾರಾಯಣಂ ಸದಾ ವಂದೇ, ನಿರ್ದೋಷ ಅಶೇಷ ಸದ್ಗುಣಂ” ಎಂದು. ಇಲ್ಲಿ ಕ್ಷರ ಮತ್ತು ಅಕ್ಷರದಿಂದ</w:t>
        <w:br/>
        <w:t>ಅತೀತನಾದ ಭಗವಂತನನ್ನು ಅವರು “ಸಮತೀತ ಕ್ಷರಾಕ್ಷರಂ” ಎಂದು ಕರೆದಿದ್ದಾರೆ.</w:t>
        <w:br/>
        <w:t>ಈ ಶ್ಲೋಕದಲ್ಲಿ ಕ್ಷರದಿಂದ ಅತೀತ ಮತ್ತು ಅಕ್ಷರದಿಂದ ಉತ್ತಮ ಎಂದಿದೆ. ಇಲ್ಲಿ ಅತೀತ ಎಂದರೆ ಉತ್ತಮ.</w:t>
        <w:br/>
        <w:t>ಆದರೂ ಅತೀತ ಮತ್ತು ಉತ್ತಮ ಎಂದು ಎರಡು ಪದ ಬಳಕೆ ಮಾಡಿದ್ದಾರೆ. ಇದು ಒಂದು ವಿಶೇಷ ಅರ್ಥವನ್ನು</w:t>
        <w:br/>
        <w:t>ಕೊಡುತ್ತದೆ. ಕ್ಷರಪುರುಷನ ಅಸ್ತಿತ್ವದ ವ್ಯಾಪ್ತಿ ಈ ಬ್ರಹ್ಮಾಂಡದ ಒಳಗೆ. ಆದರೆ ಲಕ್ಷ್ಮೀ ನಾರಾಯಣರು ಈ</w:t>
        <w:br/>
        <w:t>ಬ್ರಹ್ಮಾಂಡವನ್ನು ಮೀರಿ ನಿಂತವರು. ಇದನ್ನು 'ಅತೀತ' ಪದ ವಿವರಿಸುತ್ತದೆ. ಭಗವಂತ ಅಕ್ಷರಳಾದ</w:t>
        <w:br/>
        <w:t>ಲಕ್ಷ್ಮಿಗಿಂತಲೂ ಉತ್ತಮ. ಈ ಶ್ಲೋಕದಲ್ಲಿ “ಅಪಿ' ಮತ್ತು 'ಚ-ಕಾರವನ್ನು' ಒಟ್ಟಿಗೆ ಬಳಸಲಾಗಿದೆ. ಇದು</w:t>
        <w:br/>
        <w:t>ಭಗವಂತನ ಸರ್ವಶ್ರೇಷ್ಠತ್ವವನ್ನು ಹೇಳುತ್ತದೆ. ಆತನಿಗಿಂತ ಶ್ರೇಷ್ಠವಾದ ತತ್ವ ಇನ್ನೊಂದಿಲ್ಲ.</w:t>
        <w:br/>
        <w:t>ಪುರುಷೋತ್ತಮ ಪದದ ಎಲ್ಲಾ ಮುಖದ ಅರ್ಥ ಕೇವಲ ಭಗವಂತನಲ್ಲಿ ಮಾತ್ರ ಅನ್ವಯವಾಗುತ್ತದೆ. ಕೃಷ್ಣ</w:t>
        <w:br/>
        <w:t>ಹೇಳುತ್ತಾನೆ: “ಲೋಕದಲ್ಲಿ ಮತ್ತು ವೇದದಲ್ಲಿ ಪುರುಷೋತ್ತಮ ಎಂದು ಕರೆದಿರುವುದು ನನ್ನನ್ನು” ಎಂದು. ಇಲ್ಲಿ</w:t>
        <w:br/>
        <w:t>ಲೋಕ ಎಂದರೆ ಪೌರುಷೇಯವಾದ ಪುರಾಣ ಗ್ರಂಥಗಳು. ಉದಾಹರಣೆಗೆ: ರಾಮಾಯಣ, ಮಹಾಭಾರತ,</w:t>
        <w:br/>
        <w:t>ಪಂಚರಾತ್ರ, ಪುರಾಣ,  ಇತ್ಯಾದಿ.  ಹೀಗೆ “ಪುರುಷೋತ್ತಮ”  ಎನ್ನು ವುದು ಪರಮ  ಮುಖ್ಯವಾಗಿ  ಕೇವಲ</w:t>
        <w:br/>
        <w:t>ಭಗವಂತನಿಗೆ ಮಾತ್ರ ಅನ್ವಯ.</w:t>
        <w:br/>
        <w:br/>
        <w:t>ಯೋ ಮಾಮೇವಮಸಮ್ಮೂಢೋ ಜಾನಾತಿ ಪುರುಷೋತ್ತಮಮ್‌ ।</w:t>
        <w:br/>
        <w:br/>
        <w:t>ಸ ಸರ್ವವಿದ್‌ ಭಜತಿ ಮಾಂ ಸರ್ವಭಾವೇನ ಭಾರತ</w:t>
      </w:r>
    </w:p>
    <w:p>
      <w:r>
        <w:rPr>
          <w:b/>
          <w:color w:val="606060"/>
          <w:sz w:val="20"/>
        </w:rPr>
        <w:t>हिन्दी अर्थ / Hindi</w:t>
      </w:r>
    </w:p>
    <w:p>
      <w:pPr>
        <w:ind w:left="454"/>
      </w:pPr>
      <w:r>
        <w:rPr>
          <w:sz w:val="22"/>
        </w:rPr>
        <w:t>यस्मात् क्षरम् अतीतोऽहम् अक्षरात् अपि च उत्तमः। अतोऽस्मि लोके वेदे च प्रथितः पुरुषोत्तमः ॥ — मैं क्षर से परे हूँ, अक्षर से भी उत्तम। इसलिए लोक और वेद में 'पुरुषोत्तम' कहलाता हूँ।</w:t>
        <w:br/>
        <w:br/>
        <w:t>पिछले श्लोक में 'जो क्षर और अक्षर दोनों से अतीत है वही पुरुषोत्तम है' कहकर अब कृष्ण सीधे — 'वही भिन्न पुरुषोत्तम मैं ही हूँ' — स्पष्ट रूप से कहते हैं। मध्वाचार्य विष्णुतत्त्व-निर्णय के मंगलाचरण में कहते हैं — 'सदागमैक-विज्ञेयं, समतीत-क्षराक्षरं, नारायणं सदा वन्दे, निर्दोष-अशेष-सद्गुणम्'। यहाँ क्षर-अक्षर से अतीत भगवान् को उन्होंने 'समतीत-क्षराक्षरम्' कहा है।</w:t>
        <w:br/>
        <w:br/>
        <w:t>इस श्लोक में 'क्षर से अतीत' और 'अक्षर से उत्तम' कहा गया है। यहाँ 'अतीत' का अर्थ ही 'उत्तम'। फिर भी अतीत और उत्तम दो शब्दों का प्रयोग एक विशेष अर्थ देता है। क्षर-पुरुष के अस्तित्व की व्याप्ति इस ब्रह्माण्ड के भीतर है; लक्ष्मी-नारायण इस ब्रह्माण्ड से परे हैं — यह बात 'अतीत' शब्द बताता है। भगवान् अक्षरा लक्ष्मी से भी उत्तम। यहाँ 'अपि' और 'च' एक साथ प्रयुक्त हैं — यह भगवान् की सर्व-श्रेष्ठता को कहता है; उनसे श्रेष्ठ कोई तत्त्व नहीं।</w:t>
        <w:br/>
        <w:br/>
        <w:t>'पुरुषोत्तम' शब्द का पूरा अर्थ हर पहलू से केवल भगवान् पर ही लागू होता है। कृष्ण कहते हैं — 'लोक और वेद में 'पुरुषोत्तम' से जो पुकारा गया है, वह मैं ही हूँ।' यहाँ 'लोक' का अर्थ है पौरुषेय पुराण-ग्रन्थ — जैसे रामायण, महाभारत, पाञ्चरात्र, पुराण, आदि। इस प्रकार 'पुरुषोत्तम' शब्द परम-मुख्य रूप से केवल भगवान् पर ही लागू होता है।</w:t>
        <w:br/>
        <w:br/>
        <w:t>यो माम् एवम् असम्मूढो जानाति पुरुषोत्तमम्। स सर्वविद् भजति मां सर्व-भावेन भारत ॥</w:t>
      </w:r>
    </w:p>
    <w:p>
      <w:r>
        <w:rPr>
          <w:b/>
          <w:color w:val="606060"/>
          <w:sz w:val="20"/>
        </w:rPr>
        <w:t>English</w:t>
      </w:r>
    </w:p>
    <w:p>
      <w:pPr>
        <w:ind w:left="454"/>
      </w:pPr>
      <w:r>
        <w:rPr>
          <w:sz w:val="22"/>
        </w:rPr>
        <w:t>yasmāt kṣaram atīto'ham akṣarād api co'ttamaḥ |</w:t>
        <w:br/>
        <w:t>ato'smi loke vede ca prathitaḥ puruṣottamaḥ ||</w:t>
        <w:br/>
        <w:br/>
        <w:t>— I am beyond the kṣara; greater than even the akṣara. Therefore in the world and in the Veda I am known as 'Puruṣottama'.</w:t>
        <w:br/>
        <w:br/>
        <w:t>In the previous verse Krishna had said, 'He who is beyond both kṣara and akṣara is puruṣottama.' Here he plainly declares, 'That distinct Puruṣottama is myself.' Madhvācārya in the maṅgalācaraṇa of Viṣṇutattva-nirṇaya says: 'sadāgamaika-vijñeyaṃ, samatīta-kṣarākṣaraṃ, Nārāyaṇaṃ sadā vande, nirdoṣa-aśeṣa-sadguṇam.' Here the Bhagavān who is beyond kṣara and akṣara is called by him 'samatīta-kṣarākṣaram.'</w:t>
        <w:br/>
        <w:br/>
        <w:t>In this verse 'beyond the kṣara' and 'higher than the akṣara' are stated. Here 'atīta' means 'uttama'. Yet two words atīta and uttama are used; this conveys a special meaning. The extent of the kṣara-puruṣa's existence is within this brahmāṇḍa, but Lakṣmī and Nārāyaṇa stand beyond this brahmāṇḍa — this is what 'atīta' explains. Bhagavān is higher than the akṣarā Lakṣmī also. In this verse 'api' and the 'ca' particle are used together: this declares Bhagavān's sarva-śreṣṭhatva — there is no tattva higher than Him.</w:t>
        <w:br/>
        <w:br/>
        <w:t>The full meaning of the word puruṣottama in every face applies only to Bhagavān. Krishna says: 'in the world and in the Veda what is called puruṣottama is myself.' Here 'loka' means pauruṣeya purāṇa-granthas — for instance, Rāmāyaṇa, Mahābhārata, Pāñcarātra, Purāṇas, etc. Thus 'puruṣottama' applies principally and only to Bhagavān.</w:t>
        <w:br/>
        <w:br/>
        <w:t>yo mām evam asammūḍho jānāti puruṣottamam |</w:t>
        <w:br/>
        <w:t>sa sarvavid bhajati māṃ sarva-bhāvena bhārata ||</w:t>
      </w:r>
    </w:p>
    <w:p>
      <w:pPr>
        <w:jc w:val="center"/>
      </w:pPr>
      <w:r>
        <w:rPr>
          <w:color w:val="BBBBBB"/>
          <w:sz w:val="20"/>
        </w:rPr>
        <w:t>◆</w:t>
      </w:r>
    </w:p>
    <w:p>
      <w:r>
        <w:br w:type="page"/>
      </w:r>
    </w:p>
    <w:p>
      <w:pPr>
        <w:jc w:val="center"/>
      </w:pPr>
      <w:r>
        <w:rPr>
          <w:b/>
          <w:color w:val="1F4E79"/>
          <w:sz w:val="44"/>
        </w:rPr>
        <w:t>ಅಧ್ಯಾಯ 16</w:t>
      </w:r>
    </w:p>
    <w:p>
      <w:pPr>
        <w:jc w:val="center"/>
      </w:pPr>
      <w:r>
        <w:rPr>
          <w:b/>
          <w:i/>
          <w:color w:val="2E75B6"/>
          <w:sz w:val="32"/>
        </w:rPr>
        <w:t>ದೈವಾಸುರ ಸಂಪದ್ ವಿಭಾಗ ಯೋಗ</w:t>
      </w:r>
    </w:p>
    <w:p>
      <w:pPr>
        <w:jc w:val="center"/>
      </w:pPr>
      <w:r>
        <w:rPr>
          <w:i/>
          <w:sz w:val="24"/>
        </w:rPr>
        <w:t>— Daivāsura Sampad Vibhāga Yoga —</w:t>
      </w:r>
    </w:p>
    <w:p/>
    <w:p>
      <w:r>
        <w:rPr>
          <w:b/>
          <w:color w:val="1F4E79"/>
          <w:sz w:val="28"/>
        </w:rPr>
        <w:t>BG 16.1</w:t>
      </w:r>
      <w:r>
        <w:rPr>
          <w:i/>
          <w:color w:val="808080"/>
          <w:sz w:val="18"/>
        </w:rPr>
        <w:t xml:space="preserve">   ·   daivi_sampad</w:t>
      </w:r>
    </w:p>
    <w:p>
      <w:r>
        <w:rPr>
          <w:b/>
          <w:color w:val="606060"/>
          <w:sz w:val="20"/>
        </w:rPr>
        <w:t>संस्कृत श्लोक / Sanskrit</w:t>
      </w:r>
    </w:p>
    <w:p>
      <w:pPr>
        <w:ind w:left="454"/>
      </w:pPr>
      <w:r>
        <w:rPr>
          <w:i/>
          <w:sz w:val="24"/>
        </w:rPr>
        <w:t>अहिंसा सत्यम् अक्रोधस्त्यागः शान्तिरपैशुनम् | दया भूतेष्वलोलुप्त्वं मार्दवं ह्रीरचापलम् — [अस्मिन् सङ्कलने बन्नंजेन एष श्लोको दैवी-सम्पदः पाठ-आधार-रूपेण उद्धृतः, स्पष्ट-कन्नड-व्याख्यानं विना; अतः अत्र मूल-श्लोक एव दर्शितः।]</w:t>
      </w:r>
    </w:p>
    <w:p>
      <w:r>
        <w:rPr>
          <w:b/>
          <w:color w:val="606060"/>
          <w:sz w:val="20"/>
        </w:rPr>
        <w:t>ಕನ್ನಡ ಅರ್ಥ / Kannada</w:t>
      </w:r>
    </w:p>
    <w:p>
      <w:pPr>
        <w:ind w:left="454"/>
      </w:pPr>
      <w:r>
        <w:rPr>
          <w:sz w:val="22"/>
        </w:rPr>
        <w:t>ಅಹಿಂಸಾ ಸತ್ಯಮಕ್ರೋಧಸ್ಯಾಗಃ ಶಾನ್ರಿರಪೈಶುನಮ್‌ |</w:t>
        <w:br/>
        <w:t>ದಯಾ ಭೂತೇಷ್ಟಲೋಲುತ್ವಂಮಾರ್ದವಂ ಹ್ರೀರಚಾಪಲಮ್‌</w:t>
      </w:r>
    </w:p>
    <w:p>
      <w:r>
        <w:rPr>
          <w:b/>
          <w:color w:val="606060"/>
          <w:sz w:val="20"/>
        </w:rPr>
        <w:t>हिन्दी अर्थ / Hindi</w:t>
      </w:r>
    </w:p>
    <w:p>
      <w:pPr>
        <w:ind w:left="454"/>
      </w:pPr>
      <w:r>
        <w:rPr>
          <w:sz w:val="22"/>
        </w:rPr>
        <w:t>अहिंसा सत्यम् अक्रोधस्त्यागः शान्तिरपैशुनम् | दया भूतेष्वलोलुप्त्वं मार्दवं ह्रीरचापलम् — [प्रस्तुत अंश में बन्नंजे ने यह श्लोक दैवी-सम्पत् के पाठ-आधार के रूप में उद्धृत किया है, उसमें स्पष्ट कन्नड व्याख्या नहीं है; अतः यहाँ केवल मूल श्लोक ही दिखाया गया।]</w:t>
      </w:r>
    </w:p>
    <w:p>
      <w:r>
        <w:rPr>
          <w:b/>
          <w:color w:val="606060"/>
          <w:sz w:val="20"/>
        </w:rPr>
        <w:t>English</w:t>
      </w:r>
    </w:p>
    <w:p>
      <w:pPr>
        <w:ind w:left="454"/>
      </w:pPr>
      <w:r>
        <w:rPr>
          <w:sz w:val="22"/>
        </w:rPr>
        <w:t>ahiṃsā satyam akrodhas tyāgaḥ śāntir apaiśunam | dayā bhūteṣv aloluptvaṃ mārdavaṃ hrīr acāpalam — [Bannanje provides this śloka as the textual anchor for daivī-sampat without an explicit Kannada paraphrase in the present extract; the rendering above is the close English transliteration of the ślokas listed by Krishna.]</w:t>
      </w:r>
    </w:p>
    <w:p>
      <w:pPr>
        <w:jc w:val="center"/>
      </w:pPr>
      <w:r>
        <w:rPr>
          <w:color w:val="BBBBBB"/>
          <w:sz w:val="20"/>
        </w:rPr>
        <w:t>◆</w:t>
      </w:r>
    </w:p>
    <w:p>
      <w:r>
        <w:rPr>
          <w:b/>
          <w:color w:val="1F4E79"/>
          <w:sz w:val="28"/>
        </w:rPr>
        <w:t>BG 16.2</w:t>
      </w:r>
      <w:r>
        <w:rPr>
          <w:i/>
          <w:color w:val="808080"/>
          <w:sz w:val="18"/>
        </w:rPr>
        <w:t xml:space="preserve">   ·   ahimsa</w:t>
      </w:r>
    </w:p>
    <w:p>
      <w:r>
        <w:rPr>
          <w:b/>
          <w:color w:val="606060"/>
          <w:sz w:val="20"/>
        </w:rPr>
        <w:t>संस्कृत श्लोक / Sanskrit</w:t>
      </w:r>
    </w:p>
    <w:p>
      <w:pPr>
        <w:ind w:left="454"/>
      </w:pPr>
      <w:r>
        <w:rPr>
          <w:i/>
          <w:sz w:val="24"/>
        </w:rPr>
        <w:t>तेजः क्षमा धृतिः शौचमद्रोहो नातिमानिता | भवन्ति सम्पदं दैवीम् अभिजातस्य भारत — [अस्मिन् सङ्कलने बन्नंजेन एष श्लोको दैवी-सम्पदः सूचि-निरन्तर्ये उद्धृतः, स्पष्ट-कन्नड-व्याख्यानं विना; अतः मूल-श्लोकस्य उद्धरण-रूपं रक्षितम्।]</w:t>
      </w:r>
    </w:p>
    <w:p>
      <w:r>
        <w:rPr>
          <w:b/>
          <w:color w:val="606060"/>
          <w:sz w:val="20"/>
        </w:rPr>
        <w:t>ಕನ್ನಡ ಅರ್ಥ / Kannada</w:t>
      </w:r>
    </w:p>
    <w:p>
      <w:pPr>
        <w:ind w:left="454"/>
      </w:pPr>
      <w:r>
        <w:rPr>
          <w:sz w:val="22"/>
        </w:rPr>
        <w:t>ತೇಜಃ ಕ್ಷಮಾ ಧೃತಿಃ ಶೌಚಮದ್ರೋಹೋ ನಾತಿಮಾನಿತಾ |</w:t>
        <w:br/>
        <w:t>ಭವಂತಿ ಸಂಪದಂ ದೈವೀಮಭಿಜಾತಸ್ಯ ಭಾರತ</w:t>
      </w:r>
    </w:p>
    <w:p>
      <w:r>
        <w:rPr>
          <w:b/>
          <w:color w:val="606060"/>
          <w:sz w:val="20"/>
        </w:rPr>
        <w:t>हिन्दी अर्थ / Hindi</w:t>
      </w:r>
    </w:p>
    <w:p>
      <w:pPr>
        <w:ind w:left="454"/>
      </w:pPr>
      <w:r>
        <w:rPr>
          <w:sz w:val="22"/>
        </w:rPr>
        <w:t>तेजः क्षमा धृतिः शौचमद्रोहो नातिमानिता | भवन्ति सम्पदं दैवीम् अभिजातस्य भारत — [प्रस्तुत अंश में बन्नंजे ने यह श्लोक दैवी-सम्पत् की सूची की निरंतरता में उद्धृत किया है — तेज, क्षमा, धृति, शौच, अद्रोह, नातिमानिता — स्पष्ट कन्नड व्याख्या के बिना; अतः मूल श्लोक का उद्धरण-रूप यहाँ रखा गया है।]</w:t>
      </w:r>
    </w:p>
    <w:p>
      <w:r>
        <w:rPr>
          <w:b/>
          <w:color w:val="606060"/>
          <w:sz w:val="20"/>
        </w:rPr>
        <w:t>English</w:t>
      </w:r>
    </w:p>
    <w:p>
      <w:pPr>
        <w:ind w:left="454"/>
      </w:pPr>
      <w:r>
        <w:rPr>
          <w:sz w:val="22"/>
        </w:rPr>
        <w:t>tejaḥ kṣamā dhṛtiḥ śaucam adroho nāti-mānitā | bhavanti sampadaṃ daivīm abhijātasya bhārata — [Bannanje cites this śloka as the continuing list of daivī-sampat — tejas, kṣamā, dhṛti, śauca, adroha, nātimānitā — without an explicit Kannada paraphrase in the present extract; the close English transliteration of the listed virtues is preserved here.]</w:t>
      </w:r>
    </w:p>
    <w:p>
      <w:pPr>
        <w:jc w:val="center"/>
      </w:pPr>
      <w:r>
        <w:rPr>
          <w:color w:val="BBBBBB"/>
          <w:sz w:val="20"/>
        </w:rPr>
        <w:t>◆</w:t>
      </w:r>
    </w:p>
    <w:p>
      <w:r>
        <w:rPr>
          <w:b/>
          <w:color w:val="1F4E79"/>
          <w:sz w:val="28"/>
        </w:rPr>
        <w:t>BG 16.3</w:t>
      </w:r>
      <w:r>
        <w:rPr>
          <w:i/>
          <w:color w:val="808080"/>
          <w:sz w:val="18"/>
        </w:rPr>
        <w:t xml:space="preserve">   ·   shauca, ksanti</w:t>
      </w:r>
    </w:p>
    <w:p>
      <w:r>
        <w:rPr>
          <w:b/>
          <w:color w:val="606060"/>
          <w:sz w:val="20"/>
        </w:rPr>
        <w:t>संस्कृत श्लोक / Sanskrit</w:t>
      </w:r>
    </w:p>
    <w:p>
      <w:pPr>
        <w:ind w:left="454"/>
      </w:pPr>
      <w:r>
        <w:rPr>
          <w:i/>
          <w:sz w:val="24"/>
        </w:rPr>
        <w:t>(गीता १६.१-३-स्थदैवीसम्पत्सूचौ चतुर्विंशतितमं — शौचम् —) एतद्विषयम् पूर्वाध्यायेषु बहुधा चर्चितम्। शौचम् नाम अन्तरबहिःनिर्मलत्वम्। अस्माकं कारणेन समाजे परेषाम् बाधा न भवेत्। देह-मनसोः निर्मलता आवश्यकी। पूर्वकाले प्रत्यहं शुभ्र-गरगर-वस्त्रधारणम्, देहगन्धस्य निवारणार्थं मृत्तिकास्नानम्, देहे गन्धलेपनम् — एते अकुर्वन्, यथा परे 'अहो' इति न मुखं विमुखयेयुः। मनः निर्मलं भवेत्। शुभ्रवस्त्रधारणेऽपि कश्मलमनसा सहसा परिसरं दुष्यति। अतः बाह्याभ्यन्तरयोः शुद्धिः। (षोडशाध्यायारम्भे अभयाद् न-अतिमानिता-पर्यन्तं षड्विंशतिः गुणाः दैवीसम्पद्रूपेण उक्ताः; एते मानवेन अध्यात्ममार्गे वर्धनीयाः।)</w:t>
      </w:r>
    </w:p>
    <w:p>
      <w:r>
        <w:rPr>
          <w:b/>
          <w:color w:val="606060"/>
          <w:sz w:val="20"/>
        </w:rPr>
        <w:t>ಕನ್ನಡ ಅರ್ಥ / Kannada</w:t>
      </w:r>
    </w:p>
    <w:p>
      <w:pPr>
        <w:ind w:left="454"/>
      </w:pPr>
      <w:r>
        <w:rPr>
          <w:sz w:val="22"/>
        </w:rPr>
        <w:t>ಆಧಾರ: ಬನ್ನ ೦ಜೆ ಗೋವಿಂದಾಚಾರ್ಯರ ಗೀತಾಪ್ರವಚನ                                766 488</w:t>
        <w:br/>
        <w:br/>
        <w:t>ಭಗವದ್ಗೀತಾ-ಅಧ್ಯಾಯ-16</w:t>
        <w:br/>
        <w:br/>
        <w:t>ಭಗವಾನ್‌ ಉವಾಚ-ಭಗವಂತ ಹೇಳಿದನು:</w:t>
        <w:br/>
        <w:br/>
        <w:t>ಅಭಯಂ ಸತ್ತ್ವಸಂಶುದ್ಗಿಃ ಜ್ಞಾನಯೋಗ ವ್ಯವಸ್ಥಿತಿ: |</w:t>
        <w:br/>
        <w:br/>
        <w:t>ದಾನಮ್‌ ದಮಃ ಚ ಯಜ್ಞಚ ಸ್ವಾಧ್ಯಾಯಃ ತಪಃ ಆರ್ಜವಮ್‌ |</w:t>
        <w:br/>
        <w:br/>
        <w:t>ಅಹಿಂಸಾ ಸತ್ಯಮ್‌ ಅಕ್ರೋಧಃ ತ್ಯಾಗಃ  ಶಾಂತಿಃ ಅಪೈಶುನಮ್‌ |</w:t>
        <w:br/>
        <w:br/>
        <w:t>ದಯಾ ಭೂತೇಷು ಅಲೋಲುತ್ವಂ ಮಾರ್ದವಂ ಶ್ರೀಃ ಅಚಾಪಲಮ್‌ ॥</w:t>
        <w:br/>
        <w:br/>
        <w:t>ತೇಜಃ ಕ್ಷಮಾ ಧೃತಿಃ ಶೌಚಮ್‌ ಅದ್ರೋಹಃ ನ ಅತಿಮಾನಿತಾ |</w:t>
        <w:br/>
        <w:br/>
        <w:t>ಭವಂತಿ ಸಂಪದಂ ದೈವೀಮ್‌ ಅಭಿಜಾತಸ್ಯ ಭಾರತ -ಹೇ ಭಾರತಾ, ದೈವೀಸಂಪತ್ತು [ಒಳ್ಳೆಯ ನಡತೆ]</w:t>
        <w:br/>
        <w:t>ಹೊತ್ತು ಹುಟ್ಟಿದವನಲ್ಲಿ ಈ ಗುಣಗಳಿರುತ್ತವೆ: ಅಂಜದಿರುವುದು ಮತ್ತು ಅಂಜಿಸದಿರುವುದು, ತಿಳಿಯಾದ ಮನಸ್ಸು,</w:t>
        <w:br/>
        <w:t>ಅರಿವಿನ ದಾರಿಯಲ್ಲಿ ನೆಲೆಗೊಳ್ಳುವುದು, ಕೊಡುಗೈತನ, ಇಂದ್ರಿಯಗಳ ಮೇಲೆ ಹಿಡಿತ, ದೇವತೆಗಳ ಆರಾಧನೆ,</w:t>
        <w:br/>
        <w:t>ವೇದಗಳ ಅಧ್ಯಯನ, ನೋಂಪಿಯ ನಿಷ್ಠೆ, ನೇರತನ, ನೋಯಿಸದಿರುವುದು, ನಿಜ ನುಡಿಯುವುದು,</w:t>
        <w:br/>
        <w:t>ಪಿಡುಕದಿರುವುದು, ಧಾರಾಳತನ, ಭಗವಂತನಲ್ಲಿ ಬಗೆ ನೆಟ್ಟಿರುವುದು, ಚಾಡಿ ಹೇಳದಿರುವುದು, ಪ್ರಾಣಿಗಳಲ್ಲಿ</w:t>
        <w:br/>
        <w:t>ಕನಿಕರ, ಅತಿಯಾಸೆ ಇರದಿರುವುದು, ನಮ್ರತೆ, ನಾಚಿಕೆ, ಗಟ್ಟಿತನ, ಕುಗ್ಗದಿರುವುದು, ತಪ್ಪನ್ನು ಮನ್ನಿಸುವ ತಾಳ್ಮೆ,</w:t>
        <w:br/>
        <w:t>ಕೆಚ್ಚು, ಳಹೊರಗಣ ಮಡಿ, ಎರಡೆಣಿಸದಿರುವುದು, ಮತ್ತು ಬೀಗದಿರುವುದು.</w:t>
        <w:br/>
        <w:br/>
        <w:t>ಅಧ್ಯಾತ್ಮದ ಸಾಧನೆಯಲ್ಲಿರಬೇಕಾದ ಇಪ್ಪತ್ತಾರು ಸದ್ಗುಣಗಳನ್ನು ಕೃಷ್ಣ ಇಲ್ಲಿ ವಿವರಿಸಿದ್ದಾನೆ. ಈ ಇಪ್ಪತ್ತಾರು</w:t>
        <w:br/>
        <w:t>ಗುಣಗಳ ಬೆನ್ನುಹತ್ತಿ ಅದರಲ್ಲಿ ನಮ್ಮಲ್ಲಿರುವ ಗುಣವನ್ನು ನಾವು ಗುರುತಿಸಿಕೊಂಡು, ಅದನ್ನು ನಾವು</w:t>
        <w:br/>
        <w:t>ವೃದ್ಧಿಪಡಿಸಿಕೊಳ್ಳಬೇಕು ಮತ್ತು ಇಲ್ಲದ ಗುಣವನ್ನು ಬೆಳೆಸಿಕೊಳ್ಳಬೇಕು.</w:t>
        <w:br/>
        <w:t>(೧) ಅಭಯಂ (ನಿರ್ಭಯತ್ವ/ ೯6819557655): ಇದು ಅಧ್ಯಾತ್ಮದ ದಾರಿಯಲ್ಲಿ ಸಾಗುವವರಿಗಿರಬೇಕಾದ ಮೊತ್ತ</w:t>
        <w:br/>
        <w:t>ಮೊದಲ ಗುಣ. ಅಧ್ಯಾತ್ಮ ಹೇಡಿಗಳಿಗೆ ಹೇಳಿಸಿದ್ದಲ್ಲ. ಹನುಮಂತನ ಕುರಿತಾದ ಈ ಕೆಳಗಿನ ಶ್ಲೋಕ</w:t>
        <w:br/>
        <w:t>ಹೇಳುವಂತೆ:</w:t>
        <w:br/>
        <w:br/>
        <w:t>ಬುದ್ಧಿರ್ಬಲಂ ಯಶೋ ಧೈರ್ಯಂ ನಿರ್ಭಯತ್ವಂ ಅರೋಗತಾ |</w:t>
        <w:br/>
        <w:br/>
        <w:t>ಅಜಾಡ್ಯಂ ವಾಕ್‌ ಪಟುತ್ವಂ ಚ ಹನುಮತ್‌ ಸ್ಮರಣಾತ್‌ ಭವೇತ್‌ ॥</w:t>
        <w:br/>
        <w:br/>
        <w:t>ನಮ್ಮಲ್ಲಿ  ನಿರ್ಭಯತ್ವ ಬರಬೇಕಾದರೆ ಸಾವು ಪ್ರಾಣದೇವರ ಉಪಾಸನೆ ಮಾಡಬೇಕು.  ಧೈರ್ಯವಿಲ್ಲದೆ</w:t>
        <w:br/>
        <w:t>ವೇದಾಂತ ಓದಿದರೆ ದೃಢನಂಬಿಕೆ(೦೦೫:1೦೪07)ಬರುವುದಿಲ್ಲ.  ನಾವು ಉಪಾಸನೆ ಮಾಡುವಾಗ ಯಾರೋ</w:t>
        <w:br/>
        <w:t>ಬಂದು ಏನೋ ಹೇಳುತ್ತಾರೆ. ಆಗ ನಮ್ಮ ಮನಸ್ಸು ದೃಢವಾಗಿ ದೇವರಲ್ಲಿ ನಿಲ್ಲುವುದಿಲ್ಲ. ಯಾರು ಏನೇ ಹೇಳಲಿ,</w:t>
        <w:br/>
        <w:t>“ನಾನು ಹಿಡಿದ ದಾರಿಯನ್ನು ಬಿಡುವುದಿಲ್ಲ, ದೇವರು ನನ್ನನ್ನು ರಕ್ಷಿಸುತ್ತಾನೆ' ಎನ್ನುವ ದೃಢ ನಂಬಿಕೆ ಇದ್ದಾಗ</w:t>
        <w:br/>
        <w:t>ಮಾತ್ರ ನಾವು ಯಶಸ್ಸನ್ನು ಕಾಣಲು ಸಾಧ್ಯ.</w:t>
        <w:br/>
        <w:br/>
        <w:t>ಇಂದಿನ ದಿನಗಳಲ್ಲಿ “ಹೀಗೆ ಮಾಡಿದರೆ ಅನರ್ಥ, ಹಾಗೆ ಮಾಡಿದರೆ ಅನರ್ಥ” ಎಂದು ಹೆದರಿಸುವ ಜನರೇ ಹೆಚ್ಚು.</w:t>
        <w:br/>
        <w:t>ಹೀಗೆ ಹೇಳುವ ಮಂದಿಗೆ ಶಾಸ್ತ್ರದ ಗಂಧ-ಗಾಳಿಯೂ ಗೊತ್ತಿರುವುದಿಲ್ಲ. ಇವರು ಹಿರಣ್ಯಕಶಿಪುವಿನ ಆವೇಶವುಳ್ಳ</w:t>
        <w:br/>
        <w:br/>
        <w:t>ಆಧಾರ: ಬನ್ನ ೦ಜೆ ಗೋವಿಂದಾಚಾರ್ಯರ ಗೀತಾಪ್ರವಚನ                                766 489</w:t>
        <w:br/>
        <w:br/>
        <w:t>ಭಗವದ್ಗೀತಾ-ಅಧ್ಯಾಯ-16</w:t>
        <w:br/>
        <w:br/>
        <w:t>ಜನ. ಉದಾಹರಣೆಗೆ ಕೆಲವರು “ವಿಷ್ಣುಸಹಸ್ರನಾಮವನ್ನು ಹೆಂಗಸರು ಹೇಳಬಾರದು' ಎಂದು ಹೆದರಿಸುತ್ತಾರೆ.</w:t>
        <w:br/>
        <w:t>ಆದರೆ ವಿಪರ್ಯಾಸವೆಂದರೆ ದೇವರ ನಾಮವಿರುವುದೇ ನಮ್ಮ ಅಭಯಕ್ಕಾಗಿ. ಇದನ್ನು ತಿಳಿಯದೆ ಭಯಬಿದ್ದು</w:t>
        <w:br/>
        <w:t>ದೂರ ಸರಿದರೆ ಅದರಿಂದ ನಮಗೇ ನಷ್ಟ. ದೇವರು ಎಂದೂ ಭಯಾನಕ ಅಲ್ಲ. ಆತ ಭಯಾನಕನಾಗುವುದು</w:t>
        <w:br/>
        <w:t>ಕೇವಲ ಹಿರಣ್ಯಕಶಿಪುವಿನ ಆವೇಶವುಳ್ಳವರಿಗೇ ಹೊರತು ಪ್ರಹ್ಲಾದನ ಆವೇಶವುಳ್ಳವರಿಗಲ್ಲ. ನಾವು</w:t>
        <w:br/>
        <w:t>ಪ್ರಹ್ಲಾದನಂತಾಗಿ, ನಮ್ಮನ್ನು ಹೆದರಿಸುವ ಹಿರಣ್ಯಕಶಿಪುಗಳಿಗೆ ಭಯಬೀಳದೆ, ಅಭಯಪ್ರದ ಭಗವಂತನನ್ನು</w:t>
        <w:br/>
        <w:t>ಸ್ತುತಿಸಬೇಕು.</w:t>
        <w:br/>
        <w:br/>
        <w:t>ಅಧ್ಯಾತ್ಮ ಸಾಧಕ ಎಂದೂ ಹೇಡಿಯಾಗಿರುವುದಿಲ್ಲ. ಏಕೆಂದರೆ ಅವನಿಗೆ ಒಂದು ವಿಷಯ ಖಚಿತವಾಗಿ</w:t>
        <w:br/>
        <w:t>ತಿಳಿದಿರುತ್ತದೆ. “ನಾನು ಹೆದರುವುದಕ್ಕೆ ಅರ್ಥವಿಲ್ಲ, ಏಕೆಂದರೆ ಭಗವಂತ ರಕ್ಷಿಸುವ ತನಕ ನನ್ನನ್ನು ಇಡೀ</w:t>
        <w:br/>
        <w:t>ಪ್ರಪಂಚ ಏನೂ ಮಾಡಲಾರದು; ಭಗವಂತ ಕೈಬಿಟ್ಟಮೇಲೆ ಯಾರೂ ನನ್ನನ್ನು ರಕ್ಷಿಸಲಾರರು”. ಈ ರೀತಿ</w:t>
        <w:br/>
        <w:t>ನಿಶ್ಚಿತಾಭಿಪ್ರಾಯ ನಮ್ಮಲ್ಲಿ ಬೆಳೆಯಬೇಕು.</w:t>
        <w:br/>
        <w:br/>
        <w:t>“ರಕ್ಷತೀತ್ಯೇವ ವಿಶ್ವಾಸಃ”-ಭಗವಂತ ತನ್ನ ಭಕ್ತರನ್ನು ಎಂದೂ ಬಿಟ್ಟು ಕೊಡುವುದಿಲ್ಲ. ಆದ್ದರಿಂದ "'ಅಭಯ'</w:t>
        <w:br/>
        <w:t>ನಮ್ಮಲ್ಲಿರಬೇಕಾದ ಮೊದಲ ಅರ್ಹತೆ. ಈ ವಿಶ್ವಾಸ ನಮ್ಮಲ್ಲಿ ಎಷ್ಟು ದೃಢವಾಗುವುದೋ ಅಷ್ಟು ರಕ್ಷಣೆ</w:t>
        <w:br/>
        <w:t>ಭಗವಂತನಿಂದ ಭಕ್ತನಿಗೆ ದೊರೆಯುತ್ತದೆ.</w:t>
        <w:br/>
        <w:br/>
        <w:t>(೨) ಸತ್ತ್ವಸಂಶುದ್ಧಿ(ಶುದ್ಧವಾದ ಮನಸ್ಸು/೧ಟ/6 11176) : ನಮ್ಮ ಮನಃಶುದ್ಧಿ ಅಧ್ಯಾತ್ಮ ಸಾಧನೆಯಲ್ಲಿ ಬಹಳ</w:t>
        <w:br/>
        <w:t>ಮುಖ್ಯ. ಸಾಮಾನ್ಯವಾಗಿ ನಮ್ಮ ಮನಸ್ಸು ಅನುವಂಶೀಯ ಕಾರಣದಿಂದ, ಅಥವಾ ಪರಿಸರದ ಪ್ರಭಾವದಿಂದ</w:t>
        <w:br/>
        <w:t>ಶುದ್ಧವಾಗಿರುವುದಿಲ್ಲ. ಹದಿಮೂರನೇ ಶತಮಾನದಲ್ಲೇ ಆಚಾರ್ಯರು “ದೌರ್ಲಭ್ಯಾತ್‌ ಶುದ್ಧ ಬುದ್ಧೀನಾಂ”</w:t>
        <w:br/>
        <w:t>ಎಂದಿರುವುದನ್ನು ನಾವು ಇಲ್ಲಿ ಗಮನಿಸಬೇಕು. ಶುದ್ಧ ಮನಸ್ಸಿರುವವರು ಸಮಾಜದಲ್ಲಿ ತುಂಬಾ ದುರ್ಲಭ.</w:t>
        <w:br/>
        <w:br/>
        <w:t>ಇಲ್ಲಿ ಕೃಷ್ಣ ಕೇವಲ ಸತ್ತ್ವ ಶುದ್ಧಿ ಎಂದು ಹೇಳದೆ, "ಸತ್ತ್ವ ಸಂ-ಶುದ್ಧಿ' ಎಂದು ಹೇಳಿದ್ದಾನೆ. ನಮ್ಮ ಮನಸ್ಸು</w:t>
        <w:br/>
        <w:t>ಒಮ್ಮೊಮ್ಮೆ ಶುದ್ಧವಾಗಿರುತ್ತದೆ, ನಿದ್ದೆಯಲ್ಲಿ ಎಲ್ಲರ ಮನಸ್ಸೂ ಶುದ್ಧ. ಆದರೆ ಇಲ್ಲಿ ಕೃಷ್ಣ ಹೇಳುವುದು ಸದಾ</w:t>
        <w:br/>
        <w:t>ಶುದ್ಧವಾಗಿರುವ ಎಚ್ಚರದ ಮನಸ್ಸು. ಇದನ್ನು ಭಾಗವತದಲ್ಲಿ “ಸತ್ತ್ವಂ ವಿಶುದ್ಧಂ ವಸುದೇವಶಬ್ದಿತಂ”..(೪-೩೦-</w:t>
        <w:br/>
        <w:t>೨೩) ಎಂದಿದ್ದಾರೆ. ಅಂದರೆ “ಸದಾ ಶುದ್ಧವಾಗಿರುವ ಮನಸ್ಸಿಗೆ ವಾಸುದೇವ ಗೋಚರನಾಗುತ್ತಾನೆ” ಎಂದರ್ಥ.</w:t>
        <w:br/>
        <w:t>ಆದ್ದರಿಂದ ಅಧ್ಯಾತ್ಮ ಸಾಧನೆಗೆ ಯಾವುದೇ ಕೊಳೆ ಇಲ್ಲದ, ಯಾವುದೇ ಪೂರ್ವಾಗ್ರಹ ಇಲ್ಲದ ಮನಸ್ಸು ಬಹಳ</w:t>
        <w:br/>
        <w:t>ಮುಖ್ಯ.</w:t>
        <w:br/>
        <w:t>(೩) ಜ್ಞಾನಯೋಗ ವ್ಯವಸ್ಥಿತಿಃ (ನಿರಂತರ ಜ್ಞಾನಯೋಗದಲ್ಲಿ ಮನಸ್ಸನ್ನು ನೆಲೆಗೊಳಿಸುವುದು):</w:t>
        <w:br/>
        <w:t>ಉಪಾಸನಯೋಗ ಬಹಳ ಪ್ರಮುಖವಾದ ಯೋಗ. ಭಕ್ತಿ, ಜ್ಞಾನ ಮತ್ತು ಕರ್ಮಯೋಗ ಇದರ ಮೂರು</w:t>
        <w:br/>
        <w:t>ಮುಖಗಳು. ಇವು ಒಂದನ್ನೊಂದು ಬಿಟ್ಟು ಇರಲಾರವು. ಜ್ಞಾನಯೋಗ ಅಂದರೆ ಭಗವಂತನ ಹಿರಿಮೆಯನ್ನು</w:t>
        <w:br/>
        <w:t>ತಿಳಿದು, ಅವನ ಪೂಜಾರೂಪವಾಗಿ ಕರ್ಮವನ್ನು ಮಾಡಿ, ಅವನಲ್ಲಿ ಭಕ್ತಿ ಮಾಡುವುದು. 'ವ್ಯವಸ್ಥಿತಿಃ' ಅಂದರೆ</w:t>
        <w:br/>
        <w:t>ಅಚಲವಾದ ಸ್ಥಿತಿ. ಭಗವಂತನ ವಿಷಯವಾಗಿ ಅಚಲವಾದ ಮನಸ್ಸನ್ನಿಟ್ಟು, ನಿರಂತರ ಭಗವಂತನ ಚಿಂತನೆಯಲ್ಲಿ</w:t>
        <w:br/>
        <w:t>ಮನಸ್ಸನ್ನು ನೆಲೆಗೊಳಿಸುವುದು. ಇದರಿಂದ ಮನಸ್ಸು ಸ್ವಚ್ಛವಾಗುತ್ತದೆ.</w:t>
        <w:br/>
        <w:br/>
        <w:t>(೪) ದಾನಂ(ನಮ್ಮಲ್ಲಿರುವುದನ್ನು ಇನ್ನೊಬ್ಬರಿಗೆ ಕೊಡುವುದು): ನಮ್ಮಲ್ಲಿ ಇರುವ ವಸ್ತು ಇನ್ನೊಬ್ಬರಲ್ಲಿ ಇಲ್ಲದೇ</w:t>
        <w:br/>
        <w:t>ಇದ್ದಾಗ, ಅವರಿಗೆ ಅದು ಬಹಳ ಅಗತ್ಯವಿದ್ದಾಗ,  ಆ ವಸ್ತು ನಮಗೆ ಮುಂದೆ ಅಗತ್ಯಬೀಳಬಹುದಾದರೂ ಕೂಡಾ,</w:t>
        <w:br/>
        <w:br/>
        <w:t>ಆಧಾರ: ಬನ್ನ ೦ಜೆ ಗೋವಿಂದಾಚಾರ್ಯರ ಗೀತಾಪ್ರವಚನ                                7೩66 490</w:t>
        <w:br/>
        <w:br/>
        <w:t>ಭಗವದ್ಗೀತಾ-ಅಧ್ಯಾಯ-16</w:t>
        <w:br/>
        <w:br/>
        <w:t>ಅದರ ಬಗ್ಗೆ ಯೋಚಿಸದೆ, ಅರ್ಪಣಾ ಭಾವದಿಂದ ಕೊಡುವುದು ದಾನ. ಇದನ್ನು ಬಿಟ್ಟು ಮನೆಯಲ್ಲಿ ಅಗತ್ಯವಿಲ್ಲದ</w:t>
        <w:br/>
        <w:t>ವಸ್ತುವನ್ನು ಸಾಗಹಾಕುವುದಕ್ಕೋಸ್ಕರ ಕೊಡುವುದು, ಉತ್ತಮ ದರ್ಜೆಯನ್ನು ಒಳಗಿಟ್ಟು, ಕೀಳು ದರ್ಜೆಯನ್ನು</w:t>
        <w:br/>
        <w:t>ಕೊಡುವುದು-ದಾನವಲ್ಲ. ಕೊಡುವಾಗ ಮನಸ್ಸಿನಲ್ಲಿ ನಮಗೆ ಕೊಡುವ ವಸ್ತುವಿನ ಮೇಲೆ ಯಾವ ಮಮಕಾರವೂ</w:t>
        <w:br/>
        <w:t>ಇರಕೂಡಾದು; 'ಕೊಡುತ್ತಿದ್ದೇನೆ', ಕೊಟ್ಟೆ' ಎನ್ನು ವ ಅಹಂಕಾರ ಇರಕೂಡಾದು. ಪೂರ್ಣ ಅರ್ಪಣಾ ಭಾವದಿಂದ</w:t>
        <w:br/>
        <w:t>ಕೊಡಬೇಕು. ಕೊಡುವ ವಸ್ತು ಜ್ಞಾನವಾಗಿರಬಹುದು,  ಧಾನ್ಯವಾಗಿರಬಹುದು,  ಅಭಯವಾಗಿರಬಹುದು</w:t>
        <w:br/>
        <w:t>(ಇನ್ನೊಬ್ಬರಿಗೆ ಧೈರ್ಯ ಕೊಡುವುದು), ಹೀಗೆ ಯಾವುದೇ ಕಾರ್ಯವಿರಬಹುದು. ಅಲ್ಲಿ ಕಾರ್ಯಕ್ಕಿಂತ</w:t>
        <w:br/>
        <w:t>ಮುಖ್ಯವಾದುದು ಆ ಕಾರ್ಯದ ಹಿಂದಿನ ನಮ್ಮ ಭಾವನೆ (ಇನ್ನೂ ಹೆಚ್ಚಿನ ವಿವರಣೆಯನ್ನು ಅ-೧೦, ಶ್ಲೋ-</w:t>
        <w:br/>
        <w:t>೦೫ರಲ್ಲಿ ವಿವರಿಸಲಾಗಿದೆ).</w:t>
        <w:br/>
        <w:br/>
        <w:t>(೫) ದಮ (೬) ಯಜ್ಞ : ಇಲ್ಲಿ ಈ ಎರಡು ಕ್ರಿಯೆಯನ್ನು ಕೃಷ್ಣ 'ಚ'-ಕಾರ ಬಳಸಿ(ದಮಶ್ಚ, ಯಜ್ಞಶ್ಚ) ಹೇಳಿದ್ದಾನೆ.</w:t>
        <w:br/>
        <w:t>ಇದು ಇತರ ಎಲ್ಲಾ ನಡತೆಗಳೊಂದಿಗೆ ಬಹಳ ಮುಖ್ಯ ನಡತೆ ಎಂದು ತೋರಿಸಲು ಇಲ್ಲಿ ಚ-ಕಾರ ಬಳಸಲಾಗಿದೆ.</w:t>
        <w:br/>
        <w:t>'ದಮ' ಅಂದರೆ ಕೆಟ್ಟದ್ದನ್ನು ಮಾಡುವುದನ್ನು ಬಿಡುವುದು; ನಮ್ಮ ಇಂದ್ರಿಯಗಳು ಕೆಟ್ಟದ್ದನ್ನು ಮಾಡದಂತೆ</w:t>
        <w:br/>
        <w:t>ನಿಯಂತ್ರಿಸುವುದು. ಯಜ್ಞ ಅಂದರೆ ಮಾಡುವ ಎಲ್ಲಾ ಕೆಲಸವನ್ನು ಭಗವದರ್ಪಣೆಯಾಗಿ ಮಾಡುವುದು. ನಾವು ಈ</w:t>
        <w:br/>
        <w:t>ಎರಡು ನಡತೆಯನ್ನು ನಿರಂತರ ನಮ್ಮ ಜೀವನದಲ್ಲಿ ಪಾಲಿಸಬೇಕು. ಈ ಎರಡು ನಡತೆ ಇಲ್ಲದೆ, ಇತರ</w:t>
        <w:br/>
        <w:t>ನಡತೆಯನ್ನು ಸಾಧಿಸಲು ಸಾಧ್ಯವಿಲ್ಲ.</w:t>
        <w:br/>
        <w:br/>
        <w:t>(೭) ಸ್ವಾಧ್ಯಾಯಃ - ಮೂರು ತರದಲ್ಲಿ ಸ್ವಾಧ್ಯಾಯವಿದೆ. ಸ್ವತಂತ್ರನಾದ ಭಗವಂತನ ಬಗೆಗೆ ಇರತಕ್ಕಂತಹ</w:t>
        <w:br/>
        <w:t>ಸಮಗ್ರ ವೇದಗಳ  ಅಧ್ಯಯನ-ಸ್ವಾಧ್ಯಾಯ;  ಇದು  ಸಾಧ್ಯವಾಗದೇ  ಇದ್ದರೆ  ಅವರವರ ಶಾಖೆಯ(ಸ್ವಂ)</w:t>
        <w:br/>
        <w:t>ವೇದಾಧ್ಯಯನ.  ಇದನ್ನು ಕೂಡಾ ಸ್ವಾಧ್ಯಾಯ ಎನ್ನು ತ್ತಾರೆ. ಇನ್ನು ಮೂರನೆಯದು ನಾವು ಗುರುಗಳಿಂದ ಕೇಳಿದ</w:t>
        <w:br/>
        <w:t>ಅಧ್ಯಾತ್ಮ ವಿಚಾರವನ್ನು ಮನನ ಮಾಡಿ, ಸ್ವಪ್ರವಚನ ಮಾಡಿಕೊಂಡು, ನಮ್ಮ ಆತ್ಮಕ್ಕೆ ಆ ವಿಚಾರ ತಿಳಿದ ಮೇಲೆ</w:t>
        <w:br/>
        <w:t>ಇನ್ನೊ ಬ್ಬರಿಗೆ ಹೇಳುವುದು. ಆದರೆ ಇಂದು ಈ ಸ್ವಾಧ್ಯಾಯ ಕಣ್ಮರೆಯಾಗುತ್ತಿದೆ. ಪತಂಜಲಿ ಹೇಳುತ್ತಾನೆ:</w:t>
        <w:br/>
        <w:t>“ವೇದಂ ಅಧಿತ್ಯ ತ್ವರಿತ ವಕ್ತಾರೋ ಭವಂತಿ” ಎಂದು. ಇಂದು ವಿಧ್ಯಾರ್ಥಿ-ನಾಳೆ ಅಧ್ಯಾಪಕ(ವಕ್ತಾರ॥). ನಡುವೆ</w:t>
        <w:br/>
        <w:t>ಸ್ವಾಧ್ಯಾಯ ಎನ್ನುವ ವಿಚಾರ ಇಂದು ಇಲ್ಲವಾಗಿದೆ. “ತ್ವರಿತ ಅಧಿತ್ಯ”- ಎಲ್ಲವೂ ತ್ವರಿತ!</w:t>
        <w:br/>
        <w:br/>
        <w:t>(೮) ತಪಃ : ಕೃಷ್ಣ ಇಲ್ಲಿ ಹೇಳುವ ತಪಃ ಹಿಂದೆ ಹೇಳಿದ ತಪಸ್ಸಲ್ಲ. ನಮ್ಮ ಮನಸ್ಸು ದಾರಿ ತಪ್ಪಿ ಹೋಗದಂತೆ</w:t>
        <w:br/>
        <w:t>ನಿಯಂತ್ರಣ ಮಾಡುವುದು “ದಮ'; ಅದರಿಂದ ಶಾಸ್ತ್ರದ ನಿರಂತರ ಅಧ್ಯಾಯನ “ಸ್ವಾಧ್ಯಾಯ'. ಇವೆರಡರಲ್ಲಿ</w:t>
        <w:br/>
        <w:t>ನಮಗೆ ತೊಂದರೆ ಕೊಡುವ ಎರಡು ಅಂಶಗಳಿವೆ. ಅವುಗಳೆಂದರೆ ನಾಲಿಗೆ ಚಪಲ ಮತ್ತು ಲೈಂಗಿಕ ಆಸಕ್ತಿ. ಇವು</w:t>
        <w:br/>
        <w:t>ಅಧ್ಯಯನದ ಮೂಲ ಶತ್ರುಗಳು. ಇದನ್ನು ನಿಯಂತ್ರಿಸುವುದು ತಪಃ. ಇದಕ್ಕಾಗಿ ಹಿಂದೆ ಪುಣ್ಯಕ್ಷೇತ್ರಕ್ಕೆ ಹೋದಾಗ</w:t>
        <w:br/>
        <w:t>ತಮ್ಮ ಯಾವುದೋ ಒಂದು ತಿನ್ನುವ ಚಪಲವನ್ನು ಅಲ್ಲಿ ಬಿಟ್ಟುಬರುತ್ತಿದ್ದರು. ಯಾವುದಾದರೊಂದು ನೆಪದಿಂದ</w:t>
        <w:br/>
        <w:t>ತಮ್ಮ ಚಪಲವನ್ನು ಕಳಚಿಕೊಳ್ಳುವುದು ಇದರ ಹಿಂದಿನ ಕಾರಣ.</w:t>
        <w:br/>
        <w:br/>
        <w:t>(೯) ಅರ್ಜವಮ್‌ ಯ(ಪ್ರಾಮಾಣಿಕತೆ/581008070/867659): ನೇರ ನಡೆ ನುಡಿ. ಮಾತನಾಡುವುದೊಂದು-</w:t>
        <w:br/>
        <w:t>ಮಾಡುವುದು ಇನ್ನೊಂದು ಮಾಡದೇ, ಪ್ರಾಮಾಣಿಕತೆಯಿಂದಿರುವುದು.</w:t>
        <w:br/>
        <w:br/>
        <w:t>(೧೦) ಅಹಿಂಸಾ : ಈ ಬಗ್ಗೆ ಅಧ್ಯಾಯ ಹತ್ತರಲ್ಲಿ(ಶ್ಲೋಕ-೦೫) ಸ್ವಲ್ಪ ಮಟ್ಟಿಗೆ ವಿಶ್ಲೇಷಿಸಿದ್ದೇವೆ. ದ್ವೇಷದಿಂದ,</w:t>
        <w:br/>
        <w:t>ಅಸಹನೆಯಿಂದ, ಅಸೂಯೆಯಿಂದ ಇನ್ನೊಬ್ಬರಿಗೆ ನೋವನ್ನುಂಟುಮಾಡುವುದು ಹಿಂಸೆ. ಆಹಾರಕ್ಕಾಗಿ</w:t>
        <w:br/>
        <w:br/>
        <w:t>ಆಧಾರ: ಬನ್ನ ೦ಜೆ ಗೋವಿಂದಾಚಾರ್ಯರ ಗೀತಾಪ್ರವಚನ                                766 491</w:t>
        <w:br/>
        <w:br/>
        <w:t>ಭಗವದ್ಗೀತಾ-ಅಧ್ಯಾಯ-16</w:t>
        <w:br/>
        <w:br/>
        <w:t>ಇನ್ನೊ ೦ದು  ಜೀವವನ್ನು  ಅನಿವಾರ್ಯವಾಗಿ ಸಾಯಿಸುವುದು ಹಿಂಸೆ ಅಲ್ಲ(ಉದಾ: ವನಸ್ಪತಿಗಳ ಸೇವನೆ,</w:t>
        <w:br/>
        <w:t>ಕ್ಷತ್ರಿಯರ ಮಾಂಸಭಕ್ಷಣೆ ಇತ್ಯಾದಿ); ನಡೆಯುವಾಗ, ಉಸಿರಾಡುವಾಗ, ತಿಳಿಯದೇ ಸೂಕ್ಷ್ಮ ಜೀವಿಗಳು ಸತ್ತರೆ</w:t>
        <w:br/>
        <w:t>ಅದು ಹಿಂಸೆ ಅಲ್ಲ; ದೇಶವನ್ನು ಕಾಯುವ ಸೈನಿಕ ತನ್ನ ಧರ್ಮ ಪಾಲನೆಗಾಗಿ ಶತ್ರು ಸೈನಿಕನನ್ನು ಕೊಂದರೆ ಅದು</w:t>
        <w:br/>
        <w:t>ಹಿಂಸೆ ಅಲ್ಲ; ಮುಂದೆ ನಡೆಯುವ ಮಹಾ ಹಿಂಸೆಯನ್ನು ತಡೆಯಲು ಅನಿವಾರ್ಯವಾಗಿ ನಡೆಯುವ ಯುದ್ಧ ಹಿಂಸೆ</w:t>
        <w:br/>
        <w:t>ಅಲ್ಲ(ಉದಾ: ಮಹಾಭಾರತ ಯುದ್ಧ); ಸಾವಿರಾರು ಜನರನ್ನು ರಕ್ಷಿಸುವುದಕ್ಕೋಸ್ಕರ ಒಬ್ಬ ನನ್ನು ಕೊಲ್ಲುವುದು</w:t>
        <w:br/>
        <w:t>ಹಿಂಸೆ ಅಲ್ಲ (ಉದಾ: ದಿನಕ್ಕೆ ಹತ್ತು ಸಾವಿರ ಸೈನಿಕರನ್ನು ಕೊಲ್ಲುವ ಪಣತೊಟ್ಟು ಹಗಲೂ ರಾತ್ರಿ ಹೋರಾಡುತ್ತಿದ್ದ</w:t>
        <w:br/>
        <w:t>ದ್ರೋಣಾಚಾರ್ಯರನ್ನು ಕೃಷ್ಣ ಕೊಲ್ಲಿಸಿರುವುದು); ವೈದ್ಯರು ರೋಗಿಯನ್ನು ಬದುಕಿಸುವುದಕ್ಕೋಸ್ಕರ ಮಾಡುವ</w:t>
        <w:br/>
        <w:t>ಕ್ರಿಯೆ ಹಿಂಸೆ ಅಲ್ಲ; ಹೀಗೆ ಒಟ್ಟಿ ನಲ್ಲಿ ದ್ವೇಷ, ಅಸಹನೆ, ಅಸೂಯೆ, ಸ್ವಾರ್ಥವಿಲ್ಲದೆ ನಡೆಯುವ ಅನಿವಾರ್ಯವಾದ</w:t>
        <w:br/>
        <w:t>ಹಿಂಸೆ-ಅಹಿಂಸೆ ಎನಿಸುತ್ತದೆ.</w:t>
        <w:br/>
        <w:br/>
        <w:t>ಇನ್ನೊಬ್ಬರಿಗೆ ತೊಂದರೆಯಾಗದಂತೆ ಬದುಕುವುದು ಅಹಿಂಸೆ. ನಾವು ಇನ್ನೊಬ್ಬರ ಮನಸ್ಸನ್ನು ಘಾಸಿಗೊಳಿಸಿದರೆ</w:t>
        <w:br/>
        <w:t>ಅದನ್ನು ಮರಳಿ ವಾಸಿ ಮಾಡುವ ಯಾವ ಔಷಧವೂ ಇಲ್ಲ. ಆದ್ದರಿಂದ ಎಂದೂ ಇನ್ನೊಬ್ಬರನ್ನು</w:t>
        <w:br/>
        <w:t>ಮುಖಭಂಗ(!7501) ಮಾಡಬೇಡ. ಉದಾಹರಣೆಗೆ: ಒಬ್ಬರನ್ನು ಚುಚ್ಚು ಮಾತಿನಿಂದ ಹಂಗಿಸುವುದು,</w:t>
        <w:br/>
        <w:t>ಮಾನಸಿಕವಾಗಿ ಇನ್ನೊಬ್ಬರನ್ನು ನಿಂದಿಸುವುದು ಅಥವಾ ಶಾಪ ಹಾಕುವುದು. ನಾವು ನಮ್ಮ ಮಾತಿನಿಂದ,</w:t>
        <w:br/>
        <w:t>ಕೃತಿಯಿಂದ ಮತ್ತು ಮನಸ್ಸಿನಿಂದ ಇನ್ನೊಬ್ಬರಿಗೆ ಹಿಂಸೆಯಾಗದಂತೆ ನಡೆದುಕೊಳ್ಳಬೇಕು.</w:t>
        <w:br/>
        <w:br/>
        <w:t>(೧೧) ಸತ್ಯಮ್‌: ಇದು ಪ್ರಾಮಾಣಿಕತೆಯ ಇನ್ನೊಂದು ಮುಖ. ಇಲ್ಲಿ ಸತ್ಯ ಅಂದರೆ ಇದ್ದದ್ದನ್ನು ಇದ್ದಂತೆ</w:t>
        <w:br/>
        <w:t>ಹೇಳುವುದಲ್ಲ. ಸಮಾಜದಲ್ಲಿ ಸಾದು ಸಜ್ಜನರಿಗೆ ಹಿತವಾಗುವಂತಹ ಮಾತು ಸತ್ಯ. ಕೆಲವೊಮ್ಮೆ ಲೋಕ</w:t>
        <w:br/>
        <w:t>ಹಿತಕ್ಕೋಸ್ಕರ ನಾವು ಹೇಳುವ ಸುಳ್ಳೂ ಕೂಡಾ ಸತ್ಯವಾಗುತ್ತದೆ; ಲೋಕಕ್ಕೆ ಅನ್ಯಾಯವಾಗುವಂತಹ ಸತ್ಯವೂ</w:t>
        <w:br/>
        <w:t>ಸುಳ್ಳಾಗುತ್ತದೆ. ಮಹಾಭಾರತದಲ್ಲಿ ಕೃಷ್ಣ ಈ ಸಂದೇಶವನ್ನು ಕ್ರಾಂತಿಕಾರಕ ರೂಪದಲ್ಲಿ ಮಾಡಿ ತೋರಿಸಿದ್ದಾನೆ.</w:t>
        <w:br/>
        <w:t>ಈ ವಿಷಯ ಮಹಾಭಾರತದಲ್ಲಿ ವಿಶೇಷವಾಗಿ ಪ್ರಸ್ತಾಪವಾಗಿದೆ. ಅಲ್ಲಿ ಹೇಳುವಂತೆ:</w:t>
        <w:br/>
        <w:br/>
        <w:t>ನ ನರ್ಮ ಯುಕ್ತಂ ವಚನಂ ಹಿನಸ್ತಿ ನ ಸ್ತ್ರೀಷು ರಾಜನ್‌ ನ ವಿವಾಹ ಕಾಲೇ</w:t>
        <w:br/>
        <w:br/>
        <w:t>ಪ್ರಾಣಾತ್ಯಯೈ ಸರ್ವಧನಾಪಹಾರೇ ಪಂಚಾನೃತಾನ್ಯ ಆಹುರ್‌ ಅಪಾತ್‌ ಕಾನಿ ॥೧-೭೭-೧೬॥</w:t>
        <w:br/>
        <w:br/>
        <w:t>ಒಬ್ಬರ ಮದುವೆಯನ್ನು ಹೊಟ್ಟೆಕಿಚ್ಚಿನಿಂದ ಸುಳ್ಳು ಹೇಳಿ ತಪ್ಪಿಸುವುದು, ನಿಶ್ಚಿತಾರ್ಥವಾಗಿರುವ ಮದುವೆಯನ್ನು</w:t>
        <w:br/>
        <w:t>ತಪ್ಪಿ ಸುವುದು,  ಇತ್ಯಾದಿಯನ್ನು ಶಾಸ್ತ್ರ ಖಂಡಿಸುತ್ತದೆ. ಪ್ರಾಣಾಪಾಯದ ಕಾಲದಲ್ಲಿ ಜೀವ ರಕ್ಷಣೆಗಾಗಿ ಹೇಳುವ</w:t>
        <w:br/>
        <w:t>ಸುಳ್ಳು ಸುಳ್ಳಲ್ಲ.</w:t>
        <w:br/>
        <w:br/>
        <w:t>(೧೨) ಅಕ್ರೋಧಃ: ಯಾವ ಕಾಲಕ್ಕೂ ಇನ್ನೊಬ್ಬರ ಮೇಲೆ ಕೋಪಿಸಿಕೊಳ್ಳದೇ ಇರುವುದು. ಅಪ್ರಿಯ ಘಟನೆ</w:t>
        <w:br/>
        <w:t>ನಡೆದಾಗ ಕೋಪ ಬರಬಹುದು. ಆದರೆ ನಿಮ್ಮನ್ನು ಕೋಪದ ಕೈಗೆ ಎಂದೂ ಕೊಡಬೇಡಿ. ಕೋಪಬಂದಾಗ-ಕೋಪ</w:t>
        <w:br/>
        <w:t>ಇಳಿಯುವ ತನಕ ಮೌನವನ್ನಾಚರಿಸಿದರೆ ಅದರಿಂದಾಗುವ ಅನಾಹುತ ತಪ್ಪುತ್ತದೆ. ಕಾಮ-ಕ್ರೋದದ ಬಗ್ಗೆ ಕೃಷ್ಣ</w:t>
        <w:br/>
        <w:t>ಗೀತೆಯಲ್ಲಿ ಅನೇಕ ಬಾರಿ ನಮ್ಮನ್ನು ಎಚ್ಚರಿಸುತ್ತಾನೆ. ನೆಮ್ಮದಿಯ ಜೀವನಕ್ಕೆ ಇವು. ಮಾರಕ. ಹೇಗೆ</w:t>
        <w:br/>
        <w:t>ಶಾಂತತೆಯನ್ನು ನಾವು ಕಲಿತುಕೊಳ್ಳಬೇಕು. ಎನ್ನುವುದಕ್ಕೆ ಶ್ರೀರಾಮಚಂದ್ರನ ಜೀವನವೇ ಉತ್ತಮ</w:t>
        <w:br/>
        <w:br/>
        <w:t>ಆಧಾರ: ಬನ್ನ ೦ಜೆ ಗೋವಿಂದಾಚಾರ್ಯರ ಗೀತಾಪ್ರವಚನ                                766 492</w:t>
        <w:br/>
        <w:br/>
        <w:t>ಭಗವದ್ಗೀತಾ-ಅಧ್ಯಾಯ-16</w:t>
        <w:br/>
        <w:br/>
        <w:t>ಉದಾಹರಣೆ. ರಾಮಾಯಣದಲ್ಲಿ ವಾಲ್ಮೀಕಿ ಹೇಳುತ್ತಾರೆ: “ಉಚ್ಚಮಾನೋ$ಪಿ ಪರುಷಮ್‌ ನೋತ್ತರಂ</w:t>
        <w:br/>
        <w:t>ಪ್ರತಿಪದ್ಯತೆ” ಎಂದು. ॥ಅಯೋಧ್ಯಾ-೧.೧೫॥ ರಾಮನಲ್ಲಿ ಯಾರಾದರೂ ಜಗಳಕ್ಕೆ ನಿಂತರೆ ಆತ ಎಂದೂ</w:t>
        <w:br/>
        <w:t>ಸಿಟ್ಟಿಗೇಳುತ್ತಿರಲಿಲ್ಲವಂತೆ.</w:t>
        <w:br/>
        <w:br/>
        <w:t>(೧೩) ತ್ಯಾಗಃಃ ಮೇಲ್ನೋಟಕ್ಕೆ ದಾನ ಮತ್ತು ತ್ಯಾಗ ಒಂದೇ ಎನ್ನುವಂತೆ ಕಾಣಿಸುತ್ತದೆ. ಆದರೆ ತ್ಯಾಗ ಎಂದರೆ</w:t>
        <w:br/>
        <w:t>ನಮ್ಮಲ್ಲಿರುವ ವಸ್ತುವೂ ಕೂಡಾ ನನ್ನದಲ್ಲ-ಭಗವಂತನದು ಎನ್ನುವ ಭಾವನೆಯಿಂದ ಬದುಕುವುದು. ತ್ಯಾಗದಲ್ಲಿ</w:t>
        <w:br/>
        <w:t>ಅನೇಕ ವಿಧ. ಅಭಿಮಾನ ತ್ಯಾಗ, ಫಲ ತ್ಯಾಗ, ಅಹಂಕಾರ-ಮಮಕಾರ ತ್ಯಾಗ ಇತ್ಯಾದಿ. ಪ್ರೀತಿ ಇರಲಿ, ಆದರೆ</w:t>
        <w:br/>
        <w:t>'ನನ್ನದು' ಎನ್ನುವ ಭಾವನೆಯಿಂದ ದೂರ ನಿಲ್ಲು. ಬಂದಾಗ ಸಂತೋಷದಿಂದ ಸ್ವೀಕರಿಸು, ಹೋದಾಗ</w:t>
        <w:br/>
        <w:t>ನಿರ್ಲಿಪ್ತನಾಗಿ ಇದ್ದು ಬಿಡು. ಈ ಜೀವನ ಪಯಣದಲ್ಲಿ ಯಾವುದೂ ಶಾಶ್ವತವಲ್ಲ. ಭಗವಂತನೊಬ್ಬನೇ ನಿತ್ಯ</w:t>
        <w:br/>
        <w:t>ಎಂದು ತಿಳಿದು ಆತನನ್ನು ಗುರಿಯಿಟ್ಟು ಪಯಣಿಸು.</w:t>
        <w:br/>
        <w:br/>
        <w:t>(೧೪) ಶಾಂತಿಃ : ತ್ಯಾಗದಿಂದ ಮೊತ್ತ ಮೊದಲು ಸಿಗುವುದು ನೆಮ್ಮದಿ. ಸ್ವಲ್ಪವೂ ಉದ್ವೇಗಕ್ಕೆ ಒಳಗಾಗದೆ,</w:t>
        <w:br/>
        <w:t>ಪ್ರತಿಯೊಂದನ್ನೂ ಸ್ವೀಕರಿಸಿದಾಗ ಎಲ್ಲವೂ ಶಾಂತ. ಮನಸ್ಸನ್ನು ಭಗವಂತನಲ್ಲಿ ನೆಲೆಗೊಳಿಸಿದಾಗ ಮಾತ್ರ</w:t>
        <w:br/>
        <w:t>ಅಂತಹ ಶಾಂತಿ ಬರಲು ಸಾಧ್ಯ. ಕ್ಷುದ್ರವಾದ ಲೌಕಿಕ ವಿಚಾರದಲ್ಲಿ ತಲೆ ಹಾಕಿಕೊಂಡು- ಪೈಪೋಟಿ, ಸ್ಪರ್ಧೆ,</w:t>
        <w:br/>
        <w:t>ಜಗಳ, ವಿರಸದಿಂದ ಜೀವನ ಸಾಗಿಸುವುದಕ್ಕಿಂತ ಭಗವಂತನಲ್ಲಿ ಮನಸ್ಸನ್ನು ನೆಲೆಗೊಳಿಸಿ ಶಾಂತಿಯನ್ನು</w:t>
        <w:br/>
        <w:t>(೧೫) ಅಪೈಶುನಮ್‌: 'ಪೈಶುನಮ್‌' ಅಂದರೆ ಚಾಡಿ ಹೇಳಿ ವಿರಸ ಹುಟ್ಟಿಸುವುದು. ಇದು ಅತ್ಯಂತ ನಿಕೃಷ್ಟ ಗುಣ.</w:t>
        <w:br/>
        <w:t>ನಮ್ಮ ಸ್ವಾರ್ಥಕ್ಕಾಗಿ ದೊಡ್ಡವರಲ್ಲಿ ಚಾಡಿಹೇಳಿ, ಸಮಾಜ ಸ್ವಾಸ್ಥ್ಯ ವನ್ನು ಕೆಡಿಸುವುದು ಮಹಾ ಪಾಪ. ಆದ್ದರಿಂದ</w:t>
        <w:br/>
        <w:t>ನೀನು ಅಪೈಶುನನಾಗು ಎನ್ನುತ್ತಾನೆ ಕೃಷ್ಣ. ಚಾಡಿ ಹೇಳಬೇಡ ಮತ್ತು ಚಾಡಿಗೆ ಕಿವಿಗೊಡಬೇಡ.</w:t>
        <w:br/>
        <w:br/>
        <w:t>(೧೬) ದಯಾ ಭೂತೇಷು: ಚೈತನ್ಯವಿರುವ ಪ್ರತಿಯೊಂದು ಜೀವಿಗಳ ಮೇಲೆ ಅನುಕಂಪವಿರಲಿ. ಅದು ವನಸ್ಪತಿ</w:t>
        <w:br/>
        <w:t>ಇರಲಿ, ಪ್ರಾಣಿ ಇರಲಿ, ಪಕ್ಷಿ ಇರಲಿ, ಮಾನುಷ್ಯನಿರಲಿ. ಎಲ್ಲರ ಮೇಲೂ ದಯೆ ಇರಲಿ. ಇದನ್ನು ಹಿಂದಿನ ಕಾಲದಲ್ಲಿ</w:t>
        <w:br/>
        <w:t>ವಿಶೇಷ ರೀತಿಯಲ್ಲಿ ಅನುಸರಿಸಿಕೊಂಡು ಬರುತ್ತಿದ್ದರು. ಬೆಳಿಗ್ಗೆ ಎದ್ದು ತುಳಸಿಗೆ ನೀರು ಹಾಕುವುದು, ಗೋಶಾಲೆಗೆ</w:t>
        <w:br/>
        <w:t>ಹೋಗಿ. ಹಸುಗಳಿಗೆ ಆಹಾರ ನೀಡುವುದು, ಮನೆಯಲ್ಲಿರುವ ನಾಯಿಗೆ ನಾವು ಊಟ ಮಾಡುವ ಮೊದಲು</w:t>
        <w:br/>
        <w:t>ಆಹಾರ ನೀಡುವುದು, ಮನೆ ಸುತ್ತಮುತ್ತಲಿರುವ ಪಕ್ಷಿಗಳಿಗೆ ಆಹಾರ ಕೊಡುವುದು, ಹಸಿದು ಬಂದ ವ್ಯಕ್ತಿಯ</w:t>
        <w:br/>
        <w:t>ಹೊಟ್ಟೆಯಲ್ಲಿರುವ ವೈಶ್ವಾನರನನ್ನು ತಣಿಸುವುದು ಇತ್ಯಾದಿ. ಇದಲ್ಲದೆ ಇನ್ನೊಬ್ಬರು ತೊಂದರೆಯಲ್ಲಿದ್ದಾಗ, ಆತ</w:t>
        <w:br/>
        <w:t>ಮಿತ್ರ ಶತ್ರು ಎನ್ನುವ ಭೇದವೆಣಿಸದೇ ಅವರ ಮೇಲೆ ದಯೆ ತೋರುವುದು ಬಹಳ ದೊಡ್ಡ ಗುಣ. ಈ ಗುಣವನ್ನು</w:t>
        <w:br/>
        <w:t>ಮುಖ್ಯವಾಗಿ ಮಹಾಭಾರತದಲ್ಲಿ ಧರ್ಮರಾಯನಲ್ಲಿ ಕಾಣುತ್ತೇವೆ.</w:t>
        <w:br/>
        <w:br/>
        <w:t>(೧೭) ಅಲೋಲುತ್ವಂ/ ಅಲೋಲತ್ವಂ:  ಒಂದನ್ನು  ಅತಿಯಾಗಿ ಹಚ್ಚಿಕೊಳ್ಳುವುದು ಲೋಲತ್ವ. ಯಾವುದರ</w:t>
        <w:br/>
        <w:t>ಮೇಲೂ ಅತಿಯಾದ ಮೋಹ ಬೇಡ. ಅಂಟಿಸಿಕೊಳ್ಳುವುದು ದುಃಖಕ್ಕೆ ಕಾರಣ.</w:t>
        <w:br/>
        <w:br/>
        <w:t>(೧೮) ಮಾರ್ದವಂ(508655): ಸೌಜನ್ಯ, ಮೃದು ಸ್ವಭಾವವನ್ನು ಇಲ್ಲಿ ಮಾರ್ದವಂ ಎಂದಿದ್ದಾರೆ. ನಮ್ಮಲ್ಲಿ</w:t>
        <w:br/>
        <w:t>ಕೆಲವರು ತಮ್ಮ ಕೆಲಸದವರನ್ನು, ಅಥವಾ ತಮ್ಮ ಕೈ ಕೆಳಗೆ ಕೆಲಸ ಮಾಡುವ ಸಹೋದ್ಯೋಗಿಗಳನ್ನು</w:t>
        <w:br/>
        <w:t>ಗೌರವವಿಲ್ಲದೆ ಮಾತನಾಡಿಸುತ್ತಾರೆ. ಅವರು “ನನ್ನ ಸೇವಕರು' ಎಂದು ಅಹಂಕಾರದಿಂದ ಅವರೊಂದಿಗೆ</w:t>
        <w:br/>
        <w:t>ವ್ಯವಹರಿಸುತ್ತಾರೆ. ಇದು ಅತ್ಯಂತ ನೀಚ ಗುಣ. ಇದರಿಂದಾಗಿ ನಾವು ಆ ವ್ಯಕ್ತಿಯ ಮನ ನೋಯಿಸುವುದಷ್ಟೇ</w:t>
        <w:br/>
        <w:br/>
        <w:t>ಆಧಾರ: ಬನ್ನ ೦ಜೆ ಗೋವಿಂದಾಚಾರ್ಯರ ಗೀತಾಪ್ರವಚನ                                766 493</w:t>
        <w:br/>
        <w:br/>
        <w:t>ಭಗವದ್ಗೀತಾ-ಅಧ್ಯಾಯ-16</w:t>
        <w:br/>
        <w:br/>
        <w:t>ಅಲ್ಲ, ಆತನ ಒಳಗಿರುವ ಭಗವಂತನನ್ನು ಧಿಕ್ಕರಿಸಿದಂತೆ. ಇದು ಅಹಂಕಾರದ ಇನ್ನೊಂದು ಮುಖ. ಅದಕ್ಕಾಗಿ</w:t>
        <w:br/>
        <w:t>ಕೃಷ್ಣ ಹೇಳಿದ: “ನಿಮ್ಮ ನಡತೆಯಲ್ಲಿ ನಯ ವಿನಯವಿರಲಿ, ಸೌಜನ್ಯವಿರಲಿ” ಎಂದು.</w:t>
        <w:br/>
        <w:br/>
        <w:t>(೧೯) ಹ್ರೀಃ (ನಾಚಿಕೊಳ್ಳುವುದು): ತಪ್ಪು ಮಾಡಿದಾಗ ನಾಚಿಕೊಳ್ಳುವುದು. ಇದು ಬಹಳ ದೊಡ್ಡ ಗುಣ.</w:t>
        <w:br/>
        <w:t>ತೈತ್ತಿರೇಯ ಉಪನಿಷತ್ತಿನಲ್ಲಿ ಹೇಳುವಂತೆ : | ಶ್ರೀಯಾ ದೇಯಂ | ಹ್ರೀಯಾ ದೇಯಂ | ಭಿಯಾ ದೇಯಂ |</w:t>
        <w:br/>
        <w:t>ಸಂವಿದಾ ದೇಯಂ ॥೧೧-೦೩॥ ಇನ್ನೊಬ್ಬರು ಟೀಕೆ ಮಾಡಬಹುದು ಎನ್ನುವ ನಾಚಿಕೆಯಿಂದಾದರೂ ದಾನ</w:t>
        <w:br/>
        <w:t>ಮಾಡು ಎನ್ನುತ್ತದೆ ಶಾಸ್ತ್ರ.</w:t>
        <w:br/>
        <w:br/>
        <w:t>(೨೦) ಅಚಾಪಲಮ್‌ : ಸ್ವಂತ ನಿರ್ಧಾರ ತೆಗೆದುಕೊಳ್ಳುವ ಸ್ಥೈರ್ಯ. ವಿಷಯ ವಿಶ್ಲೇಷಣೆ ಮಾಡಿ ಯಾವುದು ಸರಿ,</w:t>
        <w:br/>
        <w:t>ಯಾವುದು ತಪ್ಪು ಎಂದು ತಿಳಿದು, ಯಾವುದು ನನ್ನ ದಾರಿ ಎಂದು ಗಟ್ಟಿಯಾಗಿ ನಿಲ್ಲುವುದು ಅಚಾಪಲಮ್‌.</w:t>
        <w:br/>
        <w:br/>
        <w:t>(೨೧) ತೇಜಃ (ತೇಜಸ್ಸು): ಇದನ್ನು ಶಾಸ್ತ್ರಕಾರರು ಬ್ರಹ್ಮವರ್ಚಸ್ಸು ಎನ್ನುತ್ತಾರೆ. ಮುಖದಲ್ಲಿ ಕಳೆ</w:t>
        <w:br/>
        <w:t>ತುಂಬಿಕೊಂಡಿರುವುದು. ಕಣ್ಣಿನಲ್ಲಿ ತೇಜಸ್ಸು... ಮನಸ್ಸು ಸ್ವಚ್ಛವಿರುವ ಸಾಧನೆಯ ಮಾರ್ಗದಲ್ಲಿ ಸಾಗುವ</w:t>
        <w:br/>
        <w:t>ಜ್ಞಾನಿಗಳಲ್ಲಿ ಮಾತ್ರ ಈ ಗುಣವಿರುತ್ತದೆ.</w:t>
        <w:br/>
        <w:br/>
        <w:t>(೨೨) ಕ್ಷಮಾ(1೦061/6೧655): ತಪ್ಪು ಮಾಡಿದವರ ಮೇಲೆ ಕೂಡಾ ಪ್ರತೀಕಾರ ಭಾವನೆ ಬೆಳೆಸಿಕೊಳ್ಳದೇ</w:t>
        <w:br/>
        <w:t>ಇರುವುದು. ನಮ್ಮ ಮನಸ್ಸಿನಲ್ಲಿ ಎಂದೂ ಪ್ರತೀಕಾರ ಭಾವನೆ ಹುಟ್ಟಲೇಬಾರದು. ಶಾಸ್ತ್ರದಲ್ಲಿ ಹೇಳುವಂತೆ:</w:t>
        <w:br/>
        <w:t>“ಇನ್ನೊಬ್ಬ ರು ಅಪಕಾರ ಮಾಡಿದರೂ ಕೂಡಾ ಅವರನ್ನು ಕ್ಷಮಿಸು” ಎಂದು. “ದೇವರೇ, ಅವರಿಗೆ ಒಳ್ಳೆಯ ಬುದ್ಧಿ</w:t>
        <w:br/>
        <w:t>ಕೊಡು” ಎಂದು ಪ್ರಾರ್ಥಿಸು-ಆದರೆ. ಪ್ರತೀಕಾರದ ಭಾವನೆ ಬೇಡ. ನಮ್ಮಲ್ಲಿ “ಎಲ್ಲರೂ ನನ್ನನ್ನು</w:t>
        <w:br/>
        <w:t>ಮೆಚ್ಚಿಕೊಳ್ಳಬೇಕು” ಎನ್ನುವ ಅಹಂಕಾರ(500) ಇಲ್ಲದೇ ಇದ್ದರೆ ಮಾತ್ರ ಕ್ಷಮಾ ಸಾಧ್ಯ.</w:t>
        <w:br/>
        <w:br/>
        <w:t>(೨೩) ಧೃತಿಃ (ಏನೇ ಆದರೂ ಜೀವನದಲ್ಲಿ ಕಂಗೆಡದಿರುವುದು): ಆತ್ಮ ಭರವಸೆ ಇದ್ದಾಗ ನಮ್ಮನ್ನು ಯಾರೂ</w:t>
        <w:br/>
        <w:t>ಏನೂ ಮಾಡಲು ಸಾಧ್ಯವಿಲ್ಲ. ನಿಜವಾದ ಜ್ಞಾನಿ ಎಂದೂ ಅಂಜುಬುರುಕನಾಗಿ ಧೃತಿಗೆಡುವುದಿಲ್ಲ. “ಮುಂದೆ</w:t>
        <w:br/>
        <w:t>ಹೀಗಾಗಬಹುದು” ಎಂದು ಮನಸ್ಸಿನಲ್ಲಿ ಯೋಚಿಸಿಕೊಂಡು ಕೊರಗುವುದು ಜೀವನವಲ್ಲ, ಬದಲಿಗೆ ಏನೇ ಬಂದರು</w:t>
        <w:br/>
        <w:t>ಅದನ್ನು ಎದುರಿಸುವ ಶಕ್ತಿ ಭಗವಂತ ನನಗೆ ಕೊಡುತ್ತಾನೆ ಎನ್ನುವ ಧೃಡವಾದ ಆತ್ಮಶಕ್ತಿ ಧೃತಿ. ವಿಷಮ</w:t>
        <w:br/>
        <w:t>ಪರಿಸ್ಥಿತಿ(01619)ಯನ್ನು ಎದುರಿಸಿಕೊಂಡು ಬದುಕುವುದೇ ಜೀವನ. ಅನಿರೀಕ್ಷಿತ ಆಪತ್ತು ಜೀವನದಲ್ಲಿ ಸಾಮಾನ್ಯ.</w:t>
        <w:br/>
        <w:t>ಅದನ್ನು ತಿಳಿದು ಆತ್ಮವಿಶ್ವಾಸದಿಂದ ಬದುಕು. ಆಗಬಾರದ್ದು ಈ ಜಗತ್ತಿನಲ್ಲಿ ಎಂದೂ ಆಗುವುದಿಲ್ಲ, ಆಗುವುದನ್ನು</w:t>
        <w:br/>
        <w:t>ಯಾರಿಂದಲೂ ತಡೆಯಲು ಸಾಧ್ಯವಿಲ್ಲ. ನಮ್ಮ ರಕ್ಷಣೆಯ ಭಾರ ಸರ್ವನಿಯಾಮಕ ಭಗವಂತನದು. ಹೀಗಿರುವಾಗ</w:t>
        <w:br/>
        <w:t>ಭಯವೇಕೆ?</w:t>
        <w:br/>
        <w:br/>
        <w:t>(೨೪) ಶೌಚಮ್‌: ಈ ವಿಷಯವಾಗಿ ಹಿಂದಿನ ಅಧ್ಯಾಯಗಳಲ್ಲಿ ಅನೇಕ ಬಾರಿ ಚರ್ಚಿಸಿದ್ದೇವೆ. ಶೌಚ ಎಂದರೆ</w:t>
        <w:br/>
        <w:t>ಒಳಗೂ ಹೊರಗೂ ಸ್ವಚ್ಛವಾಗಿರುವುದು. ಸಮಾಜದಲ್ಲಿ ನಮ್ಮಿಂದಾಗಿ ಇತರರಿಗೆ ತೊಂದರೆಯಾಗಬಾರದು.</w:t>
        <w:br/>
        <w:t>ನಮ್ಮ ಮೈಮನ ಸ್ವಚ್ಛವಾಗಿರುವಂತೆ ನಾವು ನೋಡಿಕೊಳ್ಳಬೇಕು. ಇದಕ್ಕಾಗಿ ಹಿಂದಿನ ಕಾಲದಲ್ಲಿ ಪ್ರತಿದಿನ</w:t>
        <w:br/>
        <w:t>ಶುಭ್ರವಾದ ಗರಿ-ಗರಿಯಾದ ಬಟ್ಟೆಯನ್ನು ಧರಿಸುತ್ತಿದ್ದರು, ಮೈ ವಾಸನೆ ಬರಬಾರದು ಎಂದು ಮೃತ್ತಿಕಾ ಸ್ನಾನ</w:t>
        <w:br/>
        <w:t>ಮಾಡುತ್ತಿದ್ದರು, ಮೈಗೆ ಗಂಧವನ್ನು ಬಳಿದುಕೊಳ್ಳುತ್ತಿದ್ದರು. ನಮ್ಮಿಂದಾಗಿ ಇನ್ನೊಬ್ಬರು 'ಅಯ್ಯೋ' ಎಂದು</w:t>
        <w:br/>
        <w:t>ಮೂಗು ಮುರಿಯುವಂತೆ ನಾವಿರಬಾರದು. ನಮ್ಮ ಮನಸ್ಸು ಸ್ವಚ್ಛವಾಗಿರಬೇಕು. ಒಳ್ಳೆಯ ಬಟ್ಟೆ ತೊಟ್ಟು,</w:t>
        <w:br/>
        <w:br/>
        <w:t>ಆಧಾರ: ಬನ್ನ ೦ಜೆ ಗೋವಿಂದಾಚಾರ್ಯರ ಗೀತಾಪ್ರವಚನ                                766 494</w:t>
        <w:br/>
        <w:br/>
        <w:t>ಭಗವದ್ಗೀತಾ-ಅಧ್ಯಾಯ-16</w:t>
        <w:br/>
        <w:br/>
        <w:t>ಮನಸ್ಸಿನಲ್ಲಿ ಕಶ್ಮಲ ತುಂಬಿಕೊಂಡಿದ್ದರೆ ನಾವು ನಮಗರಿವಿಲ್ಲದಂತೆ ನಮ್ಮ ಸುತ್ತಮುತ್ತಲಿನ ವಾತಾವರಣವನ್ನು</w:t>
        <w:br/>
        <w:t>ಕೆಡಿಸುತ್ತೇವೆ. ಇದಕ್ಕಾಗಿ ಒಳಗೂ ಹೊರಗೂ ಸ್ವಚ್ಛವಾಗಿರಬೇಕು.</w:t>
        <w:br/>
        <w:br/>
        <w:t>(೨೫) ಅದ್ರೋಹಃ: ಇನ್ನೊಬ್ಬರ ಬಗ್ಗೆ ದ್ರೋಹ ಚಿಂತನೆ ಮಾಡದಿರುವುದು. ಇನ್ನೊಬ್ಬರಿಗೆ ಎರಡೆಣಿಸಬೇಡ.</w:t>
        <w:br/>
        <w:t>ಇನ್ನೊಬ್ಬರಿಗೆ ಕೆಟ್ಟದಾಗಲಿ ಎಂದು ಕನಸಿನಲ್ಲೂ ಬಯಸಬೇಡ.</w:t>
        <w:br/>
        <w:br/>
        <w:t>(೨೬) ನಾತಿಮಾನಿತಾ: “ಅತಿಮಾನ' ಅಂದರೆ ನನ್ನ ಬಗ್ಗೆ ನಾನು ಅತಿಯಾದ ಹೆಗ್ಗಳಿಕೆ ಕಲ್ಪಿಸಿಕೊಂಡು</w:t>
        <w:br/>
        <w:t>ಬೀಗುವುದು. ಕೃಷ್ಣ ಹೇಳುತ್ತಾನೆ: “ನಿನ್ನ ಬಗ್ಗೆ ನೀನು ಎಂದೂ ಅತಿಯಾದಂತಹ ಅಹಂಕಾರ ತಾಳಬೇಡ” ಎಂದು.</w:t>
        <w:br/>
        <w:t>ಈ ಗುಣಕ್ಕೆ ಶ್ರೀರಾಮಚಂದ್ರನ ಜೀವನ ಉತ್ತಮ ದೃಷ್ಟಾಂತ. ವಾಲ್ಮೀಕಿ-ರಾಮಾಯಣದಲ್ಲಿ ಹೇಳುತ್ತಾರೆ:</w:t>
        <w:br/>
        <w:t>“ವೀರ್ಯವಾನ್‌ ನಚ ವೀರ್ಯೇನ ಮಹತಾ ಸ್ವೇನ ವಿಸ್ಮಿತಃ”॥|೨-೧-೧೩॥ ಎಂದು. ಅಸಾಧಾರಣ</w:t>
        <w:br/>
        <w:t>ಪೌರುಷೇಯನಾಗಿದ್ದ  ರಾಮ ಎಂದೂ “ನಾನು ಮಹಾವೀರ” ಎಂದು ಅಹಂಕಾರ ಪಡದೆ, ಒಬ್ಬ ಸಾಮಾನ್ಯ</w:t>
        <w:br/>
        <w:t>ಮಾನವನಂತೆ ಬದುಕಿ ತೋರಿಸಿದ. ಇದು ಬಹು ದೊಡ್ಡ ಗುಣ.</w:t>
        <w:br/>
        <w:br/>
        <w:t>ಹೀಗೆ ನಾವು ಜೀವನದಲ್ಲಿ ಅಳವಡಿಸಿಕೊಳ್ಳಬೇಕಾದ ಇಪ್ಪತ್ತಾರು ಗುಣಗಳನ್ನು ಹೇಳಿ ಕೃಷ್ಣ ಹೇಳುತ್ತಾನೆ:</w:t>
        <w:br/>
        <w:t>“ಭವಂತಿ ಸಂಪದಂ ದೈವೀಮಭಿಜಾತಸ್ಯ ಭಾರತ” ಎಂದು. ಇಲ್ಲಿ "ಅಭಿ' ಅಂದರೆ 'ಬಯಸಿ' ಎನ್ನುವ ಅರ್ಥವನ್ನು</w:t>
        <w:br/>
        <w:t>ಕೊಡುತ್ತದೆ. “ದೈವೀ ಸಂಪತ್ತನ್ನು ಬಯಸಿ ಹುಟ್ಟಿದವನಲ್ಲಿ ಈ ಗುಣಗಳಿರುತ್ತವೆ. ಅಂದರೆ ಯಾರು</w:t>
        <w:br/>
        <w:t>ಹುಟ್ಟುವಾಗಲೇ ಸಾತ್ವಿಕತೆಯ ಅಭಿಲಾಷೆಯನ್ನು ಇಟ್ಟುಕೊಂಡು ಹುಟ್ಟುತ್ತಾರೋ ಅವರಿಗೆ ಸಹಜವಾಗಿ ಈ</w:t>
        <w:br/>
        <w:t>ಗುಣಗಳಿರುತ್ತವೆ. ಇವು ದೈವೀ ಸಂಪತ್ತು. ಮಾನವನು ಬೆಳಸಿಕೊಳ್ಳಬೇಕಾದ ಮಾನಸಿಕ ಸಂಪತ್ತು(01/176</w:t>
        <w:br/>
        <w:br/>
        <w:t>'(/೦೩॥೧).</w:t>
        <w:br/>
        <w:br/>
        <w:t>ಡಂಭೋ ದರ್ಪೋ ಅತಿಮಾನಶ್ಚ ಕ್ರೋಧಃ ಪಾರುಷ್ಯಮೇವ ಚ।</w:t>
        <w:br/>
        <w:br/>
        <w:t>ಅಜ್ಞಾನಂ ಚಾಭಿಜಾತಸ್ಯ ಪಾರ್ಥ ಸಂಪದಮಾಸುರೀಮ್‌</w:t>
      </w:r>
    </w:p>
    <w:p>
      <w:r>
        <w:rPr>
          <w:b/>
          <w:color w:val="606060"/>
          <w:sz w:val="20"/>
        </w:rPr>
        <w:t>हिन्दी अर्थ / Hindi</w:t>
      </w:r>
    </w:p>
    <w:p>
      <w:pPr>
        <w:ind w:left="454"/>
      </w:pPr>
      <w:r>
        <w:rPr>
          <w:sz w:val="22"/>
        </w:rPr>
        <w:t>(गीता १६.१-३ की दैवी-सम्पद् सूची का चौबीसवाँ — शौचम् —) इस विषय में पूर्व अध्यायों में बहुत बार चर्चा कर चुके हैं। शौच का अर्थ है भीतर-बाहर स्वच्छ रहना। हमारे कारण समाज में दूसरों को कष्ट न हो। हमें देख लेना चाहिए कि हमारा शरीर और मन स्वच्छ हों। इसके लिए पूर्व काल में प्रतिदिन साफ-कड़क वस्त्र, देह-गंध न आये इसके लिए मृत्तिका-स्नान, देह पर चन्दन — ये किए जाते थे, ताकि दूसरे 'अरे' कहकर मुँह न फेरें। मन निर्मल हो। शुभ्र वस्त्र धारण करते हुए भी मन में कश्मल भर हो, तो अनजाने हम आसपास के वातावरण को बिगाड़ देते हैं। अतः बाहर और भीतर दोनों की शुद्धि चाहिए। (सोलहवें अध्याय के आरंभ में अभय से नातिमानिता तक छब्बीस गुण दैवी-सम्पद् रूप में कहे गए हैं; ये मनुष्य के अध्यात्म-मार्ग में बढ़ाने योग्य गुण हैं।)</w:t>
      </w:r>
    </w:p>
    <w:p>
      <w:r>
        <w:rPr>
          <w:b/>
          <w:color w:val="606060"/>
          <w:sz w:val="20"/>
        </w:rPr>
        <w:t>English</w:t>
      </w:r>
    </w:p>
    <w:p>
      <w:pPr>
        <w:ind w:left="454"/>
      </w:pPr>
      <w:r>
        <w:rPr>
          <w:sz w:val="22"/>
        </w:rPr>
        <w:t>(From the daivi-sampat enumeration of BG 16.1-3, item #24 — shaucam:) We have discussed this in earlier chapters many times. Shauca means being clean both inside and outside. By us, no trouble must come to others in samaja. We must look to it that our body and mind are clean. For this, formerly people daily wore very clean, crisp clothes; they did mrttika-snana so that bodily odour would not arise; they applied sandalwood to the body. By us, others should not exclaim 'ayyo' and turn their nose away. Our mind must be clean. Wearing good clothes while the mind is full of kashmala — unknowingly we spoil the environment around us. Therefore we must be clean inside and outside. (The full daivi-sampat list of 26 gunas extends from abhayam through na-atimanita; these are the daivi-sampat to be cultivated by the human being.)</w:t>
      </w:r>
    </w:p>
    <w:p>
      <w:pPr>
        <w:jc w:val="center"/>
      </w:pPr>
      <w:r>
        <w:rPr>
          <w:color w:val="BBBBBB"/>
          <w:sz w:val="20"/>
        </w:rPr>
        <w:t>◆</w:t>
      </w:r>
    </w:p>
    <w:p>
      <w:r>
        <w:rPr>
          <w:b/>
          <w:color w:val="1F4E79"/>
          <w:sz w:val="28"/>
        </w:rPr>
        <w:t>BG 16.4</w:t>
      </w:r>
      <w:r>
        <w:rPr>
          <w:i/>
          <w:color w:val="808080"/>
          <w:sz w:val="18"/>
        </w:rPr>
        <w:t xml:space="preserve">   ·   asuri_sampad</w:t>
      </w:r>
    </w:p>
    <w:p>
      <w:r>
        <w:rPr>
          <w:b/>
          <w:color w:val="606060"/>
          <w:sz w:val="20"/>
        </w:rPr>
        <w:t>संस्कृत श्लोक / Sanskrit</w:t>
      </w:r>
    </w:p>
    <w:p>
      <w:pPr>
        <w:ind w:left="454"/>
      </w:pPr>
      <w:r>
        <w:rPr>
          <w:i/>
          <w:sz w:val="24"/>
        </w:rPr>
        <w:t>'डम्भः दर्पः अभिमानः च क्रोधः पारुष्यम् एव च; अज्ञानम् च अभिजातस्य, पार्थ, सम्पदम् आसुरीम्' — पार्थ, आसुरी-सम्पदा (कु-वर्तन-शीलेन) उपहत-स्वभावस्य गुणाः एते — डम्भः, दर्पः, अभिमानः, क्रोधः, पारुष्यम्, अज्ञानम्। पूर्व-निरूपित-षड्-विंशति-दैवी-गुण-विरुद्धान् षट् आसुरीय-गुणान् कृष्णः अस्मिन् श्लोके वदति — (१) डम्भः (अस्तं इति अनस्ति इति प्रदर्शनम्) — अन्तरे यत् नास्ति तत् बाह्ये अस्तीति सुभग-प्रदर्शनं, अन्तरस्थं दुष्टत्वं आच्छाद्य 'अहं अति-सत्' इति प्रदर्शनम्। एषः आर्जवं इति सद्गुणस्य विपरीतः। (२) दर्पः — किमपि अकर्तव्यं कुर्वतो न लज्जा भवति — एतादृशी मनोवृत्तिः; ह्रीः इति सद्गुणस्य विपरीतः। (३) अति-मानः — अहम् एव महान् इति अति-रेक-कल्पना; अन्येषु अगौरवं प्रदर्शयन्, सर्वे मम पादौ स्पृशेयुः इति अपेक्षा। (४) क्रोधः — मनुष्यः त्यक्तुम् इच्छन् अपि त्यक्तुम् न शक्नोति — अज्ञातं अस्मान् मार्ग-च्युतं करोति। (५) पारुष्यम् — उग्रवचनम्, असह्य-वचनम्, अन्यान् तत्सारेण मानयित्वा वदनम्। (६) अज्ञानम् — एतेषां सर्वेषां सम्राट्। सत्य-ज्ञानी एतेषां दासः नैव भवति। एतेषाम् आसुरीय-गुणानां अन्तर-गृह-निर्माणे ते अस्मान् बहिः क्षिपन्ति; अतः एतान् प्रथमं बहिः निष्कास्य कुर्वन्तु। कुराने सुष्ठु उक्तम् — 'यदं तिष्ठति बहिः क्षिप, अन्तर्मनं स्वस्थम् कुरु'। एते कुगुणाः ये त्वां लुण्ठयन्ति तेषाम् बहिः निष्कासः। वेदः अपि — 'यो अस्मान् द्वेष्टि यम् वयम् द्विष्ठिः' (अथर्व ३-२७-२) — 'यः अस्मान् द्वेष्टि, यं वयं द्वेष्टुं इच्छामः, तं शत्रुं बहिः क्षिप्त्वा निष्कास' इति। अत्र शत्रुः इति अन्तः-शत्रवः एते दुर्गुणाः। अस्मिन् श्लोके 'पार्थ' विशेषणम् उपयुक्तम्। 'दुर्गुणेभ्यः दूरगाः, ज्ञान-मार्गे गताः, यथार्थ-जीवनं जीवन्तः पार्थाः वयं भवामः' इति सन्देशः। (अग्रिमः — दैवी सम्पद् विमोक्षाय निबन्धाय आसुरी मता...)</w:t>
      </w:r>
    </w:p>
    <w:p>
      <w:r>
        <w:rPr>
          <w:b/>
          <w:color w:val="606060"/>
          <w:sz w:val="20"/>
        </w:rPr>
        <w:t>ಕನ್ನಡ ಅರ್ಥ / Kannada</w:t>
      </w:r>
    </w:p>
    <w:p>
      <w:pPr>
        <w:ind w:left="454"/>
      </w:pPr>
      <w:r>
        <w:rPr>
          <w:sz w:val="22"/>
        </w:rPr>
        <w:t>ಡಂಭಃ ದರ್ಪಃ ಅಭಿಮಾನಃ ಚ ಕ್ರೋಧಃ ಪಾರುಷ್ಯಮ್‌ ಏವಚ ।</w:t>
        <w:br/>
        <w:t>ಅಜ್ಞಾನಮ್‌ ಚ ಅಭಿಜಾತಸ್ಯ ಪಾರ್ಥ ಸಂಪದಮ್‌ ಆಸುರೀಮ್‌- ಪಾರ್ಥಾ, ಆಸುರೀ ಸಂಪತ್ತು [ಕೆಟ್ಟ ನಡತೆ]</w:t>
        <w:br/>
        <w:t>ಹೊತ್ತು ಬಂದವನ ಗುಣಗಳು ಇವು: ಬೂಟಾಟಿಕೆ, ಸೊಕ್ಕು, ಬಿಂಕ, ಸಿಡುಕು, ಒರಟುತನ ಮತ್ತು ತಿಳಿಗೇಡಿತನ.</w:t>
        <w:br/>
        <w:br/>
        <w:t>ಮೇಲೆ ಹೇಳಿದ ಇಪ್ಪಾತ್ತಾರು ದೈವೀಗುಣಕ್ಕೆ ವಿರುದ್ಧವಾಗಿ ಆರು ಆಸುರೀ ಗುಣಗಳನ್ನು ಕೃಷ್ಣ ಈ ಶ್ಲೋಕದಲ್ಲಿ</w:t>
        <w:br/>
        <w:t>ಹೇಳಿದ್ದಾನೆ:</w:t>
        <w:br/>
        <w:br/>
        <w:t>(೧) ಡಂಭ(ಇಲ್ಲದ್ದನ್ನು ಇದೆ ಎಂದು ತೋರಿಸಿಕೊಳ್ಳುವುದು): ಒಳಗಡೆ ಏನಿಲ್ಲವೋ ಅದು ಇದೆ ಎನ್ನುವಂತೆ</w:t>
        <w:br/>
        <w:t>ಸುಭಗತನದ ಪ್ರದರ್ಶನ; ಒಳಗಿರುವ ಕೆಟ್ಟತನವನ್ನು ಮುಚ್ಚಿಟ್ಟು ತುಂಬಾ ಒಳ್ಳೆಯವರ ಹಾಗೆ ಪ್ರದರ್ಶನ</w:t>
        <w:br/>
        <w:t>ಮಾಡುವುದು, ಇತ್ಯಾದಿ ಡಂಭ ಎನಿಸುತ್ತದೆ. ಇದು ಮೇಲೆ ಹೇಳಿದ ಅರ್ಜವಂ ಎನ್ನುವ ಸದ್ಗುಣದ ವಿರುದ್ಧ ಗುಣ.</w:t>
        <w:br/>
        <w:t>(೨) ದರ್ಪ: ಏನು ತಪ್ಪು ಮಾಡಲೂ ಹೇಸದ ಮನೋವೃತ್ತಿ. ಇದು ಹ್ರೀ ಎನ್ನುವ ಸದ್ಗುಣದ ವಿರುದ್ಧ ಗುಣ.</w:t>
        <w:br/>
        <w:br/>
        <w:t>ಆಧಾರ: ಬನ್ನ ೦ಜೆ ಗೋವಿಂದಾಚಾರ್ಯರ ಗೀತಾಪ್ರವಚನ                                766 495</w:t>
        <w:br/>
        <w:br/>
        <w:t>ಭಗವದ್ಗೀತಾ-ಅಧ್ಯಾಯ-16</w:t>
        <w:br/>
        <w:br/>
        <w:t>(೩) ಅತಿಮಾನ(೦೯ 868/7800 08 56): ತನ್ನ ಬಗ್ಗೆ ಅತಿರೇಕದ ಕಲ್ಪನೆ; ನಾನೇ ದೊಡ್ಡ ಮನುಷ್ಯ ಎಂದು</w:t>
        <w:br/>
        <w:t>ಭ್ರಮಿಸಿಕೊಂಡು ಇನ್ನೊಬ್ಬರಿಗೆ ಅಗೌರವ ತೋರುವುದು; ಎಲ್ಲರೂ ತನ್ನ ಕಾಲನ್ನು ಹಿಡಿಯಬೇಕು ಎಂದು</w:t>
        <w:br/>
        <w:t>ಅಪೇಕ್ಷಿಸುವುದು-ಇವು ಅತಿಮಾನವೆನಿಸುತ್ತವೆ.</w:t>
        <w:br/>
        <w:br/>
        <w:t>(೪) ಕ್ರೋಧ : ಮನುಷ್ಯ ಬಿಡಬೇಕು ಎಂದರೂ ಬಿಡಲಾಗದ ಕೆಟ್ಟಗುಣ ಕ್ರೋಧ. ಇದು ನಮಗೆ ಗೊತ್ತಿಲ್ಲದಂತೆ</w:t>
        <w:br/>
        <w:t>ನಮ್ಮನ್ನು ದಾರಿತಪ್ಪಿಸುವ ದುರ್ಗುಣ.</w:t>
        <w:br/>
        <w:br/>
        <w:t>(೫) ಪಾರುಷ್ಯ : ಉಗ್ರವಾದ, ಅಸಹ್ಯವಾದ ಮಾತು; ಇನ್ನೊಬ್ಬ ರನ್ನು ತಾತ್ಸಾರದಿಂದ ಮಾತನಾಡಿಸುವುದು,</w:t>
        <w:br/>
        <w:t>ಇತ್ಯಾದಿ ಪಾರುಷ್ಯಕ್ಕೆ ಉದಾಹರಣೆ.</w:t>
        <w:br/>
        <w:br/>
        <w:t>(೬) ಅಜ್ಞಾನ : ಮೇಲಿನ ಎಲ್ಲಾ ದುರ್ಗುಣಗಳ ಚಕ್ರವರ್ತಿ ಈ ಅಜ್ಞಾನ. ನಿಜವಾದ ಜ್ಞಾನಿ ಎಂದೂ ಈ ಕೆಟ್ಟ</w:t>
        <w:br/>
        <w:t>ಗುಣಗಳ ದಾಸನಾಗುವುದಿಲ್ಲ.</w:t>
        <w:br/>
        <w:br/>
        <w:t>ಈ ಎಲ್ಲಾ ಅಸುರೀ ಗುಣಗಳು ನಮ್ಮಲ್ಲಿ ಮನೆ ಮಾಡಿ ನಮ್ಮನ್ನೇ ಹೊರ ಹಾಕುತ್ತವೆ. ಆದ್ದರಿಂದ ಈ</w:t>
        <w:br/>
        <w:t>ದುರ್ಗುಣಗಳನ್ನು ನಾವು ಮೊದಲು ಹೊರ ಹಾಕಬೇಕು. ಕುರಾನಿನಲ್ಲಿ ಇದನ್ನು - “ದಿ1೪ಅ 07077 ೦೮! 1017 ೫೧೦೯೮</w:t>
        <w:br/>
        <w:t>೫೦೮ 03%ಆ 0೦೦೧ 61067 ೦೮” ಎಂದು ಸುಂದರವಾಗಿ ಹೇಳಿದ್ದಾರೆ. ನಿನ್ನ ನ್ನು ಹೊರಹಾಕಿ, ನಿನ್ನೊ ಳಗೆ ಕೂತು</w:t>
        <w:br/>
        <w:t>ನಿನ್ನನ್ನು ಹಾಳು ಮಾಡುತ್ತಿರುವ ಈ ದುರ್ಗುಣಗಳನ್ನು ಮೊದಲು ಹೊರಹಾಕು ಎನ್ನುತ್ತಾರೆ. ಇದನ್ನೇ ವೇದದಲ್ಲಿ</w:t>
        <w:br/>
        <w:t>ಹೀಗೆ ಹೇಳಿದ್ದಾರೆ: “ಯೊ ಅಸ್ಮಾನ್‌ ದ್ವೇಷ್ಟಿ ಯಾಮ್‌ ವಯಮ್‌ ದ್ವಿಷ್ಟಿಃ” ..|[ಅಥರ್ವ ೩-೨೭-೨|- ಅಂದರೆ-</w:t>
        <w:br/>
        <w:t>“ಯಾರು ನಮ್ಮನ್ನು ದ್ವೇಶಿಸುತ್ತಾರೋ, ಯಾರನ್ನು ನಾವು ದ್ವೇಷ ಮಾಡುತ್ತೇವೋ ಅಂತಹ ಶತ್ರುವನ್ನು</w:t>
        <w:br/>
        <w:t>ಒದ್ದೋಡಿಸು” ಎಂದರ್ಥ. ಇಲ್ಲಿ ಶತ್ರು ಎಂದರೆ ನಮ್ಮ ಅಂತಃಶತ್ರುಗಳಾದ ಈ ದುರ್ಗುಣಗಳು.</w:t>
        <w:br/>
        <w:br/>
        <w:t>ಈ ಶ್ಲೋಕದಲ್ಲಿ 'ಪಾರ್ಥ' ಎನ್ನುವ ವಿಶೇಷಣವನ್ನು ಬಳಸಲಾಗಿದೆ. “ನಾವು ದುರ್ಗುಣಗಳಿಂದ ದೂರ ಸರಿದು,</w:t>
        <w:br/>
        <w:t>ಜ್ಞಾನ ಮಾರ್ಗದಲ್ಲಿ ಸಾಗಿ, ಯಥಾರ್ಥ ಬದುಕನ್ನು ಬದುಕುವ ಪಾರ್ಥರಾಗಬೇಕು' ಎನ್ನುವ ಸಂದೇಶ ಈ</w:t>
        <w:br/>
        <w:t>ವಿಶೇಷಣದ ಹಿಂದಿದೆ.</w:t>
        <w:br/>
        <w:br/>
        <w:t>ದೈವೀ ಸಂಪದ್‌ ವಿಮೋಕ್ಷಾಯ ನಿಬಂಧಾಯಾ8ಸುರೀ ಮತಾ |</w:t>
        <w:br/>
        <w:t>ಮಾ ಶುಚಃ ಸಂಪದಂ ದೈವೀಮಭಿಜಾತೋಃಸಿ ಪಾಂಡವ</w:t>
      </w:r>
    </w:p>
    <w:p>
      <w:r>
        <w:rPr>
          <w:b/>
          <w:color w:val="606060"/>
          <w:sz w:val="20"/>
        </w:rPr>
        <w:t>हिन्दी अर्थ / Hindi</w:t>
      </w:r>
    </w:p>
    <w:p>
      <w:pPr>
        <w:ind w:left="454"/>
      </w:pPr>
      <w:r>
        <w:rPr>
          <w:sz w:val="22"/>
        </w:rPr>
        <w:t>'डम्भः दर्पः अभिमानः च क्रोधः पारुष्यम् एव च; अज्ञानम् च अभिजातस्य, पार्थ, सम्पदम् आसुरीम्' — पार्थ, आसुरी-सम्पत् (बुरी प्रवृत्ति) लेकर आये हुए के गुण ये हैं — डम्भ, दर्प, अभिमान, क्रोध, पारुष्य और अज्ञान। ऊपर कहे गये छब्बीस दैवी-गुणों के विरुद्ध छह आसुरी गुण कृष्ण इस श्लोक में बता रहे हैं — (१) डम्भ (न होने वाले को है दिखाना): भीतर जो नहीं है उसे बाहर 'है' जैसा सुभग प्रदर्शन; भीतर के बुरेपन को छिपाकर 'मैं बड़ा अच्छा' का दिखावा करना। यह आर्जवम् नामक सद्गुण का विपरीत है। (२) दर्प: कोई भी पाप करने में संकोच न होने वाली मनोवृत्ति। यह ह्री नामक सद्गुण का विपरीत है। (३) अति-मान (over-estimation of self): अपने बारे में अत्यधिक कल्पना; 'मैं ही बड़ा आदमी' मानकर दूसरों का अनादर करना; सब मेरे पैर पकड़ें — ऐसी अपेक्षा। (४) क्रोध: मनुष्य छोड़ना चाहकर भी नहीं छोड़ पाता — हमें बिना जाने मार्ग से भटका देने वाला दुर्गुण। (५) पारुष्य: उग्र, असह्य वचन; दूसरों को तिरस्कार से बोलना। (६) अज्ञान: इन सब दुर्गुणों का सम्राट्। सच्चा ज्ञानी कभी इन का दास नहीं बनता। ये सब आसुरी-गुण हमारे भीतर घर बनाकर हमें ही बाहर खदेड़ देते हैं; अतः इन्हें पहले बाहर खदेड़ देना चाहिये। कुरान में सुन्दर रूप से कहा है — भीतर बैठकर तुम्हें खा रहे इन दुर्गुणों को पहले बाहर निकाल। वेद भी कहता है — 'यो अस्मान् द्वेष्टि यम् वयम् द्विष्ठिः' (अथर्व ३-२७-२) — 'जो हमें द्वेष करता है, जिसे हम द्वेष करना चाहते हैं, उस शत्रु को बाहर खदेड़ो'। यहाँ शत्रु यानी हमारे अन्तःशत्रु ये दुर्गुण। इस श्लोक में 'पार्थ' विशेषण है। 'हम इन दुर्गुणों से दूर हटकर, ज्ञान-मार्ग पर चलकर, यथार्थ जीवन जीने वाले पार्थ बनें' — यही सन्देश। (अगला — दैवी सम्पद् विमोक्षाय निबन्धाय आसुरी मता...)</w:t>
      </w:r>
    </w:p>
    <w:p>
      <w:r>
        <w:rPr>
          <w:b/>
          <w:color w:val="606060"/>
          <w:sz w:val="20"/>
        </w:rPr>
        <w:t>English</w:t>
      </w:r>
    </w:p>
    <w:p>
      <w:pPr>
        <w:ind w:left="454"/>
      </w:pPr>
      <w:r>
        <w:rPr>
          <w:sz w:val="22"/>
        </w:rPr>
        <w:t>'Ḍambhaḥ darpaḥ abhimānaḥ ca krodhaḥ pāruṣyam eva ca; ajñānam ca abhi-jātasya, Pārtha, sampadam āsurīm' — Pārtha, the qualities of one born with the āsurī-sampat (the bad disposition) are these: ḍambha, darpa, abhimāna, krodha, pāruṣya and ajñāna. Against the twenty-six daivī-guṇas spoken of above, Kṛṣṇa in this śloka sets out six āsurī ones: (1) Ḍambha (showing what is not as if it is): outward display of fineness where nothing is within; covering the inner badness and showing oneself as very good — this is ḍambha, the opposite of the sad-guṇa ārjavam. (2) Darpa: the mindset that does not shrink from any wrong; the opposite of the sad-guṇa hrī. (3) Atimāna (over-estimation of self): exaggerated self-image; thinking 'I am the great man' and showing disrespect to others; expecting everyone to bow at one's feet — these are atimāna. (4) Krodha: even when man wishes to give it up he cannot — a bad quality that misleads us without our knowing. (5) Pāruṣya: ugra, unbearable words; speaking with contempt to others. (6) Ajñāna: the emperor of all these bad qualities. The true jñānī never becomes a slave of these bad qualities. All these āsurī-guṇas take up residence in us and throw us out; therefore we must first throw them out. The Qur'an puts it beautifully — 'drive out…'; drive out from within yourself these bad qualities that have settled inside you and are ruining you. The Veda says it too: 'yo asmān dveṣṭi yam vayaṃ dviṣṭiḥ' (Atharva 3-27-2) — 'kick out the enemy who hates us, whom we hate.' Here 'enemy' means our inner enemies, these bad qualities. In this śloka the address 'Pārtha' is used: the message is 'we must move away from bad qualities, walk the jñāna-mārga and live a yathārtha life, becoming pārthas'. (Next: daivī sampad vimokṣāya nibandhāya āsurī matā...)</w:t>
      </w:r>
    </w:p>
    <w:p>
      <w:pPr>
        <w:jc w:val="center"/>
      </w:pPr>
      <w:r>
        <w:rPr>
          <w:color w:val="BBBBBB"/>
          <w:sz w:val="20"/>
        </w:rPr>
        <w:t>◆</w:t>
      </w:r>
    </w:p>
    <w:p>
      <w:r>
        <w:rPr>
          <w:b/>
          <w:color w:val="1F4E79"/>
          <w:sz w:val="28"/>
        </w:rPr>
        <w:t>BG 16.5</w:t>
      </w:r>
      <w:r>
        <w:rPr>
          <w:i/>
          <w:color w:val="808080"/>
          <w:sz w:val="18"/>
        </w:rPr>
        <w:t xml:space="preserve">   ·   daivi_sampad</w:t>
      </w:r>
    </w:p>
    <w:p>
      <w:r>
        <w:rPr>
          <w:b/>
          <w:color w:val="606060"/>
          <w:sz w:val="20"/>
        </w:rPr>
        <w:t>संस्कृत श्लोक / Sanskrit</w:t>
      </w:r>
    </w:p>
    <w:p>
      <w:pPr>
        <w:ind w:left="454"/>
      </w:pPr>
      <w:r>
        <w:rPr>
          <w:i/>
          <w:sz w:val="24"/>
        </w:rPr>
        <w:t>दैवी सम्पत् विमोक्षाय निबन्धाय आसुरी मता | मा शुचः सम्पदं दैवीम् अभिजातोऽसि पाण्डव — सुनडता विमोक्षस्य मार्गः। दुर्नडता तमस्सः अन्धकार-बन्धस्य मार्गः। पाण्डव, मा शुचः। त्वं सुनडतायाः मार्गं स्वी-कृतवान्। दैवी-सम्पत् किमर्थं वर्धनीयम् इति विवृण्वन् कृष्णो वदति — 'दैवी-सम्पत् विमोक्षस्य कारणम्, आसुरी-स्वभावो निबन्धस्य कारणम्' इति। अत्र कृष्णेन 'वि-मोक्षः' च 'नि-बन्धः' च विशेषेण उक्तौ। 'वि-मोक्षः' इति प्रत्येकस्य साधनानुगुणं विविधेषु स्तरेषु व्यक्तित्व-विकासः मोक्षश्च। 'नि-बन्धः' न संसार-बन्धः — सः नीच-बन्धः, अस्मान् तमस्सः अन्धकारे प्रक्षिप्तुं प्रवृत्तः। कृष्णोऽर्जुनम् उद्दिश्य ब्रवीति — 'त्वं दैवी-सम्पदः पूर्ण-प्रमाण-आविष्कारः। तत्कृते दैवी-सम्पत्-गृहम् अनुसन्धाय जातोऽसि; तव स्वभावः त्वं च जातः यस्मिन् कुले तस्य कुलस्य प्रभावश्च परस्परं पूरकौ। एतद् हेतोः मा शुचः' इति।</w:t>
      </w:r>
    </w:p>
    <w:p>
      <w:r>
        <w:rPr>
          <w:b/>
          <w:color w:val="606060"/>
          <w:sz w:val="20"/>
        </w:rPr>
        <w:t>ಕನ್ನಡ ಅರ್ಥ / Kannada</w:t>
      </w:r>
    </w:p>
    <w:p>
      <w:pPr>
        <w:ind w:left="454"/>
      </w:pPr>
      <w:r>
        <w:rPr>
          <w:sz w:val="22"/>
        </w:rPr>
        <w:t>ದೈವೀ ಸಂಪತ್‌ ವಿಮೋಕ್ಷಾಯ ನಿಬಂಧಾಯ ಆಸುರೀ ಮತಾ |</w:t>
        <w:br/>
        <w:br/>
        <w:t>ಮಾ ಶುಚಃ ಸಂಪದಮ್‌ ದೈವೀಮ್‌ ಅಭಿಜಾತಃ ಅಸಿ ಪಾಂಡವಾ -ಒಳ್ಳೆಯ ನಡತೆ ಬಿಡುಗಡೆಯ ದಾರಿ.</w:t>
        <w:br/>
        <w:t>ಕೆಡುನಡೆ. ತಮಸ್ಸಿನ ಸೆರೆಯ ದಾರಿ. ಪಾಂಡವ, ಕೊರಗಬೇಡ. ನೀನು ಒಳಿತಿನ ದಾರಿಯನ್ನು</w:t>
        <w:br/>
        <w:t>ಮೈಗೂಡಿಸಿಕೊಂಡವನು.</w:t>
        <w:br/>
        <w:br/>
        <w:t>ಏಕೆ ದೈವೀ ಸಂಪತ್ತನ್ನು ನಾವು ಬೆಳಸಿಕೊಳ್ಳಬೇಕು ಎನ್ನುವುದನ್ನು ಕೃಷ್ಣ ವಿವರಿಸುತ್ತಾ ಹೇಳುತ್ತಾನೆ: “ದೈವೀ</w:t>
        <w:br/>
        <w:t>ಸಂಪತ್ತು ವಿಮೋಕ್ಷಕ್ಕೆ ಕಾರಣವಾಗುತ್ತದೆ, ಆಸುರೀ ಸ್ವಭಾವ ನಿಬಂಧಕ್ಕೆ ಕಾರಣವಾಗುತ್ತದೆ” ಎಂದು. ಇಲ್ಲಿ ಕೃಷ್ಣ</w:t>
        <w:br/>
        <w:t>'ವಿ-ಮೋಕ್ಷ' ಮತ್ತು 'ನಿ-ಬಂಧ' ಎಂದು ವಿಶೇಷವಾಗಿ ಹೇಳಿದ್ದಾನೆ. ವಿ-ಮೋಕ್ಷ ಎಂದರೆ ಅವರವರ ಸಾಧನೆಗೆ</w:t>
        <w:br/>
        <w:br/>
        <w:t>ಆಧಾರ: ಬನ್ನ ೦ಜೆ ಗೋವಿಂದಾಚಾರ್ಯರ ಗೀತಾಪ್ರವಚನ                                766 496</w:t>
        <w:br/>
        <w:br/>
        <w:t>ಭಗವದ್ಗೀತಾ-ಅಧ್ಯಾಯ-16</w:t>
        <w:br/>
        <w:br/>
        <w:t>ತಕ್ಕಂತೆ ವಿವಿಧ ಸ್ಥರದಲ್ಲಿ ವ್ಯಕ್ತಿತ್ವ ವಿಕಾಸ ಮತ್ತು ಮೋಕ್ಷ. 'ನಿ-ಬಂಧ' ಎಂದರೆ ಸಂಸಾರ ಬಂಧವಲ್ಲ. ಇದು ನೀಚ</w:t>
        <w:br/>
        <w:t>ಬಂಧ. ನಮ್ಮನ್ನು ಕತ್ತಲೆಯ ತಮಸ್ಸಿಗೆ ತಳ್ಳುವ ಬಂಧ.</w:t>
        <w:br/>
        <w:br/>
        <w:t>ಕೃಷ್ಣ ಅರ್ಜುನನನ್ನು ಕುರಿತು ಹೇಳುತ್ತಾನೆ: “ನೀನು ದೈವೀ ಸಂಪತ್ತಿನ ಪೂರ್ಣಪ್ರಮಾಣದ ಆವಿಷ್ಕಾರ. ಅದಕ್ಕಾಗಿ</w:t>
        <w:br/>
        <w:t>ದೈವೀ ಸಂಪತ್ತಿನ ಮನೆಯನ್ನು ಹುಡುಕಿ ಹುಟ್ಟಿದ್ದೀಯ, ನಿನ್ನ ಸ್ವಭಾವ ಮತ್ತು ನೀನು ಹುಟ್ಟಿದ ಮನೆತನದ</w:t>
        <w:br/>
        <w:t>ಪ್ರಭಾವ ಒಂದಕ್ಕೊಂದು ಪೂರಕ, ಇದಕ್ಕಾಗಿ ಚಿಂತಿಸಬೇಡ” ಎಂದು.</w:t>
        <w:br/>
        <w:br/>
        <w:t>ದ್ವೌ ಭೂತಸರ್ಗೌ್‌ ಲೋಕೇಃಸ್ಮಿನ್‌ ದೈವ ಆಸುರ ಏವ ಚ |</w:t>
        <w:br/>
        <w:t>ದೈವೋ ವಿಸ್ತರಶಃ ಪ್ರೋಕ್ತ ಆಸುರಂ ಪಾರ್ಥ ಮೇ ಶೃಣು        1೬</w:t>
        <w:br/>
        <w:br/>
        <w:t>ದ್ವೌ ಭೂತಸರ್ಗೌ ಲೋಕೇ ಅಸ್ಮಿನ್‌ ದೈವಃ ಆಸುರಃ ಏವ ಚ |</w:t>
        <w:br/>
        <w:br/>
        <w:t>ದೈವಃ ವಿಸ್ತರಶಃ ಪ್ರೋಕ್ತಃ ಆಸುರಮ್‌ ಪಾರ್ಥ ಮೇ ಶೃಣು -ಈ ವಿಶ್ವದಲ್ಲಿ ಎರಡು ಬಗೆಯ ಜೀವಸೃಷ್ಟಿಗಳಿವೆ:</w:t>
        <w:br/>
        <w:t>ದೈವ[ಒಳ್ನಡೆಯದು] ಮತ್ತು ಆಸುರ [ಕೆಡುನಡೆಯದು]. ಒಳ್ನಡೆಯ ಬಗೆಯನ್ನು ಬಿತ್ತರಿಸಿ ಹೇಳಿದ್ದಾಯಿತು,</w:t>
        <w:br/>
        <w:t>ಪಾರ್ಥಾ, ಕೆಡುನಡೆಯ ಬಿತ್ತರವನ್ನು ನನ್ನಿಂದ ಕೇಳು.</w:t>
        <w:br/>
        <w:br/>
        <w:t>ಈ ವಿಶ್ವದಲ್ಲಿ ಮೂಲಭೂತವಾಗಿ ಎರಡು ಬಗೆಯ ಮಾನವರಿದ್ದಾರೆ: ಭಗವಂತನೆಡೆಗೆ ಮುಖ ಮಾಡಿ ಸಾಗುವ</w:t>
        <w:br/>
        <w:t>ದೈವೀ ನಡೆಯುಳ್ಳವರು ಮತ್ತು ಭಗವಂತನಿಗೆ ಬೆನ್ನು ಹಾಕಿ ಸಾಗುವ ಆಸುರೀ ನಡೆಯವರು. ಈ ಎರಡು</w:t>
        <w:br/>
        <w:t>ವಿಭಾಗದಲ್ಲಿ ಇಲ್ಲಿಯ ತನಕ ದೈವೀ ಸ್ವಭಾವದ ಬಗ್ಗೆ ವಿಸ್ತಾರವಾಗಿ ನೋಡಿದೆವು. ನಮ್ಮ ಆಂತರಿಕ ಮತ್ತು</w:t>
        <w:br/>
        <w:t>ಸಾಮಾಜಿಕ ನಡೆಯ ಬಗ್ಗೆ ವಿಸ್ತಾರವಾದ ಚಿತ್ರಣ ಕೊಟ್ಟ ಬಳಿಕ ಕೃಷ್ಣ, ಇಲ್ಲಿ ಆಸುರೀ ಸ್ವಭಾವದವರ ನಡೆ-</w:t>
        <w:br/>
        <w:t>ನುಡಿಗಳ ಬಗ್ಗೆ ವಿವರಿಸುತ್ತಾನೆ. ಈ ಮೂಲಕ ನಾವು “ಯಾವ ರೀತಿ ಇರಬಾರದು' ಎನ್ನುವುದನ್ನು ಕೃಷ್ಣ ನಮಗೆ</w:t>
        <w:br/>
        <w:t>ತಿಳಿಸಿ ಹೇಳುತ್ತಾನೆ.</w:t>
        <w:br/>
        <w:br/>
        <w:t>ಪ್ರವೃತ್ತಿಂ ಚ ನಿವೃತ್ತಿಂ ಚ ಜನಾ ನ ವಿದುರಾಸುರಾಃ ।</w:t>
        <w:br/>
        <w:t>ನ ಶೌಚಂ ನಾಪಿಚಾಂಚಾರೋ ನ ಸತ್ಯಂ ತೇಷು ವಿದ್ಯತೇ</w:t>
      </w:r>
    </w:p>
    <w:p>
      <w:r>
        <w:rPr>
          <w:b/>
          <w:color w:val="606060"/>
          <w:sz w:val="20"/>
        </w:rPr>
        <w:t>हिन्दी अर्थ / Hindi</w:t>
      </w:r>
    </w:p>
    <w:p>
      <w:pPr>
        <w:ind w:left="454"/>
      </w:pPr>
      <w:r>
        <w:rPr>
          <w:sz w:val="22"/>
        </w:rPr>
        <w:t>दैवी सम्पत् विमोक्षाय निबन्धाय आसुरी मता | मा शुचः सम्पदं दैवीम् अभिजातोऽसि पाण्डव — सुनडता विमोक्ष का मार्ग है। दुर्नडता तमस के अंधकार-बंध का मार्ग। पाण्डव, मत शोक कर। तू सुनडता के मार्ग को स्वीकार कर चुका है। दैवी-सम्पत् क्यों विकसित करनी चाहिए — यह समझाते हुए कृष्ण कहते हैं — 'दैवी-सम्पत् विमोक्ष का कारण, आसुरी-स्वभाव निबंध का कारण।' यहाँ कृष्ण ने 'वि-मोक्ष' और 'नि-बंध' विशेष रूप से कहा। 'वि-मोक्ष' अर्थात् अपनी-अपनी साधना के अनुसार विविध स्तरों में व्यक्तित्व-विकास और मोक्ष। 'नि-बंध' संसार-बंध नहीं — यह नीच बंध है जो हमें तमस के अंधकार में धकेलता है। कृष्ण अर्जुन से कहते हैं — 'तू दैवी-सम्पत् का पूर्ण आविष्कार है। इसी कारण दैवी-सम्पत् वाले घर को ढूँढ़कर तू जन्मा है; तेरा स्वभाव और जिस घर में जन्मा उस घर का प्रभाव परस्पर पूरक हैं। इसलिए चिंता मत कर।'</w:t>
      </w:r>
    </w:p>
    <w:p>
      <w:r>
        <w:rPr>
          <w:b/>
          <w:color w:val="606060"/>
          <w:sz w:val="20"/>
        </w:rPr>
        <w:t>English</w:t>
      </w:r>
    </w:p>
    <w:p>
      <w:pPr>
        <w:ind w:left="454"/>
      </w:pPr>
      <w:r>
        <w:rPr>
          <w:sz w:val="22"/>
        </w:rPr>
        <w:t>daivī sampat vimokṣāya nibandhāya āsurī matā | mā śucaḥ sampadaṃ daivīm abhijātaḥ asi pāṇḍava — Good conduct is the path of release; ill-conduct, the path to the captivity of tamas. Pāṇḍava, do not grieve. You are one who has assimilated the path of good. Explaining why we must cultivate daivī-sampat, Krishna says: 'Daivī-sampat causes vi-mokṣa, āsurī-svabhāva causes ni-bandha.' Here Krishna says 'vi-mokṣa' and 'ni-bandha' deliberately. 'Vi-mokṣa' means personality-development and liberation in varied stages, each in accord with one's sādhana. 'Ni-bandha' is not the bondage of saṃsāra — it is a low bondage, a bondage that pushes us into the darkness of tamas. Krishna addresses Arjuna: 'You are the full measure of the manifestation of daivī-sampat. For this you have been born searching out a daivī-sampat household; your svabhāva and the influence of the household into which you are born are mutually complementary. Do not grieve.'</w:t>
      </w:r>
    </w:p>
    <w:p>
      <w:pPr>
        <w:jc w:val="center"/>
      </w:pPr>
      <w:r>
        <w:rPr>
          <w:color w:val="BBBBBB"/>
          <w:sz w:val="20"/>
        </w:rPr>
        <w:t>◆</w:t>
      </w:r>
    </w:p>
    <w:p>
      <w:r>
        <w:rPr>
          <w:b/>
          <w:color w:val="1F4E79"/>
          <w:sz w:val="28"/>
        </w:rPr>
        <w:t>BG 16.7</w:t>
      </w:r>
      <w:r>
        <w:rPr>
          <w:i/>
          <w:color w:val="808080"/>
          <w:sz w:val="18"/>
        </w:rPr>
        <w:t xml:space="preserve">   ·   asuri_sampad</w:t>
      </w:r>
    </w:p>
    <w:p>
      <w:r>
        <w:rPr>
          <w:b/>
          <w:color w:val="606060"/>
          <w:sz w:val="20"/>
        </w:rPr>
        <w:t>संस्कृत श्लोक / Sanskrit</w:t>
      </w:r>
    </w:p>
    <w:p>
      <w:pPr>
        <w:ind w:left="454"/>
      </w:pPr>
      <w:r>
        <w:rPr>
          <w:i/>
          <w:sz w:val="24"/>
        </w:rPr>
        <w:t>'प्रवृत्तिम् च निवृत्तिम् च जनाः न विदुः आसुराः; न शौचम् न अपि च आचारः न सत्यम् तेषु विद्यते' — कुप्रवृत्ति-जनाः किं प्रवर्तितव्यम् किं निवर्तितव्यम् इति न जानन्ति; तेषु शौचम् नास्ति, सद्-आचारः नास्ति, सत्यं नास्ति। आसुरीय-स्वभाव-जनानां सामाजिक-नियेम-नियेम-व्यवहारं कृष्णः अत्र विवृणोति। आसुरीय-स्वभाव-वतां 'किं कर्तव्यं किम् अकर्तव्यम्' इति सावधानता नास्ति; अतः ते अकर्तव्यम् एव कुर्वन्ति। न्याय-अन्यायः तेषाम् न मुख्यः; धन-सम्पादनम्, गण्य-व्यक्ति-स्थान-प्राप्तिः इति मूल-इच्छा; अतः धन-सम्पादने न्याय-मुखं भवेत् इति सावधानता न। मूलतः आसुरीय-स्वभाव-वतां न नैर्मल्यम्; सद्-वचनं सद्-चिन्तनं स्वच्छ-शरीरं तेषु न; बाह्ये बहु-शुद्धवत् नाटकं कृत्वा जीवन्ति, कदापि प्रामाणिकाः नैव; यत् करोति तत् दर्शनार्थम् एव। गीतायां कृष्णः यान् यान् गुणान् वदति, तेषां प्रतेकस्य उदाहरणं महाभारते एव लभ्यते; अतः गीता महाभारतस्य सारः इति। आसुरीय-स्वभावस्य सर्वोत्तमं उदाहरणं — 'दुर्योधनः'। एते आसुरीय-स्वभाव-वन्तः कथं समाज-कण्टकाः भवन्ति, तेषां च तिळुवळिकः किम् — इति अग्रिम-भागे कृष्णः विस्तरेण विवृणोति। (अग्रिमः — असत्यमप्रतिष्ठं ते जगदाहुरनीश्वरम्...)</w:t>
      </w:r>
    </w:p>
    <w:p>
      <w:r>
        <w:rPr>
          <w:b/>
          <w:color w:val="606060"/>
          <w:sz w:val="20"/>
        </w:rPr>
        <w:t>ಕನ್ನಡ ಅರ್ಥ / Kannada</w:t>
      </w:r>
    </w:p>
    <w:p>
      <w:pPr>
        <w:ind w:left="454"/>
      </w:pPr>
      <w:r>
        <w:rPr>
          <w:sz w:val="22"/>
        </w:rPr>
        <w:t>ಪ್ರವೃತ್ತಿಮ್‌ ಚ ನಿವೃತ್ತಿಮ್‌ ಚ ಜನಾಃ ನ ವಿದುಃ ಆಸುರಾಃ ।</w:t>
        <w:br/>
        <w:br/>
        <w:t>ನ ಶೌಚಮ್‌ ನ ಅಪಿ ಚ ಆಚಾರಃ ನ ಸತ್ಯಮ್‌ ತೇಷು ವಿದ್ಯತೇ -ಕೆಡುನಡೆಯ ಮಂದಿ ಯಾವ ದಾರಿ</w:t>
        <w:br/>
        <w:t>ಹಿಡಿಯಬೇಕು, ಯಾವುದನ್ನು ಬಿಡಬೇಕು ಎಂಬುದನ್ನರಿಯರು. ಮಡಿಯಿಲ್ಲ; ಒಳ್ಳೆಯ ನಡೆಯಿಲ್ಲ; ಅವರಲ್ಲಿ ದಿಟದ</w:t>
        <w:br/>
        <w:t>ನುಡಿಯಿಲ್ಲ.</w:t>
        <w:br/>
        <w:br/>
        <w:t>ಆಸುರೀ ಸ್ವಭಾವದವರ ಸಾಮಾಜಿಕ ನಡೆ-ನುಡಿಯನ್ನು ಕೃಷ್ಣ ಇಲ್ಲಿ ವಿವರಿಸುತ್ತಾನೆ. ಆಸುರೀ ಸ್ವಭಾವದವರಿಗೆ</w:t>
        <w:br/>
        <w:t>ಯಾವುದು ಮಾಡಬೇಕು, ಯಾವುದು ಮಾಡಬಾರದು ಎನ್ನುವ ಎಚ್ಚರವಿರುವುದಿಲ್ಲ. ಇದರಿಂದ ಅವರು</w:t>
        <w:br/>
        <w:br/>
        <w:t>ಆಧಾರ: ಬನ್ನ ೦ಜೆ ಗೋವಿಂದಾಚಾರ್ಯರ ಗೀತಾಪ್ರವಚನ                                766 497</w:t>
        <w:br/>
        <w:br/>
        <w:t>ಭಗವದ್ಗೀತಾ-ಅಧ್ಯಾಯ-16</w:t>
        <w:br/>
        <w:br/>
        <w:t>ಮಾಡಬಾರದ್ದನ್ನೇ ಮಾಡುತ್ತಿರುತ್ತಾರೆ. ಇವರಿಗೆ ನ್ಯಾಯ ಅನ್ಯಾಯ ಯಾವುದೂ ಮುಖ್ಯವಲ್ಲ. ಹಣ ಸಂಪಾದನೆ</w:t>
        <w:br/>
        <w:t>ಮತ್ತು ಗಣ್ಯವ್ಯಕ್ತಿ ಸ್ಥಾನ ಗಳಿಸಬೇಕು ಎನ್ನುವುದು ಇವರ ಮೂಲಭೂತ ಬಯಕೆ. ಇದರಿಂದಾಗಿ ಹಣ</w:t>
        <w:br/>
        <w:t>ಸಂಪಾದನೆಯಲ್ಲಿ ನ್ಯಾಯದ ಮುಖವಿರಬೇಕು ಎನ್ನುವ ಎಚ್ಚರ ಇವರಿಗಿರುವುದಿಲ್ಲ.</w:t>
        <w:br/>
        <w:br/>
        <w:t>ಮೂಲಭೂತವಾಗಿ ಆಸುರೀ ಸ್ವಭಾವದವರಲ್ಲಿ ನೈರ್ಮಲ್ಯವಿರುವುದಿಲ್ಲ. ಒಳ್ಳಯಮಾತು, ಒಳ್ಳೆಯ ಯೋಚನೆ,</w:t>
        <w:br/>
        <w:t>ಸ್ವಚ್ಛ  ಶರೀರ ಇವರಲ್ಲಿರುವುದಿಲ್ಲ. ಇವರು  ಬಾಹ್ಯವಾಗಿ  ಬಹಳ  ಶುದ್ಧರಂತೆ  ನಾಟಕವಾಡಿಕೊಂಡು</w:t>
        <w:br/>
        <w:t>ಬದುಕುತ್ತಿರುತ್ತಾರೆ. ಇವರು ಎಂದೂ ಪ್ರಾಮಾಣಿಕರಾಗಿರುವುದಿಲ್ಲ. ಏನು ಮಾಡಿದರೂ ಅದು ತೋರಿಕೆಗಾಗಿ.</w:t>
        <w:br/>
        <w:t>ನಮಗೆ ಕೃಷ್ಣ ಗೀತೆಯಲ್ಲಿ ಹೇಳುವ ಒಂದೊಂದು ಗುಣ ನಡತೆಗೆ ಉದಾಹರಣೆ ಮಹಾಭಾರತದಲ್ಲೇ ಸಿಗುತ್ತದೆ.</w:t>
        <w:br/>
        <w:t>ಅದಕ್ಕಾಗಿ ಗೀತೆಯನ್ನು ಮಹಾಭಾರತದ ಸಾರ ಎನ್ನು ವುದು. ಆಸುರೀ ಸ್ವಭಾವಕ್ಕೆ ಅತ್ಯುತ್ತಮ ಉದಾಹರಣೆ</w:t>
        <w:br/>
        <w:t>“ದುರ್ಯೋಧನ”.</w:t>
        <w:br/>
        <w:br/>
        <w:t>ಈ ಆಸುರೀ ಸ್ವಭಾವದವರು ಹೇಗೆ ಸಮಾಜ ಕಂಟಕರಾಗುತ್ತಾರೆ, ಅವರ ತಿಳುವಳಿಕೆ ಏನು? ಎನ್ನುವುದನ್ನು ಈ</w:t>
        <w:br/>
        <w:t>ಅಧ್ಯಾಯದ ಮುಂದಿನ ಭಾಗದಲ್ಲಿ ಕೃಷ್ಣ ವಿಸ್ತಾರವಾಗಿ ವಿವರಿಸುತ್ತಾನೆ.</w:t>
        <w:br/>
        <w:br/>
        <w:t>ಅಸತ್ಯಮಪ್ರತಿಷ್ಠಂ ತೇ ಜಗದಾಹುರನೀಶ್ವರಮ್‌ ।</w:t>
        <w:br/>
        <w:t>ಅಪರಸ್ಪರಸಂಭೂತಂ ಕಿಮನ್ಯತ್‌ ಕಾಮಹೈತುಕಮ್‌</w:t>
      </w:r>
    </w:p>
    <w:p>
      <w:r>
        <w:rPr>
          <w:b/>
          <w:color w:val="606060"/>
          <w:sz w:val="20"/>
        </w:rPr>
        <w:t>हिन्दी अर्थ / Hindi</w:t>
      </w:r>
    </w:p>
    <w:p>
      <w:pPr>
        <w:ind w:left="454"/>
      </w:pPr>
      <w:r>
        <w:rPr>
          <w:sz w:val="22"/>
        </w:rPr>
        <w:t>'प्रवृत्तिम् च निवृत्तिम् च जनाः न विदुः आसुराः; न शौचम् न अपि च आचारः न सत्यम् तेषु विद्यते' — कु-नडे (बुरे आचरण) वाले लोग कौन-सा मार्ग पकड़ना है, कौन-सा छोड़ना है — यह नहीं जानते; उन में शौच नहीं, अच्छा आचार नहीं, उन में सच्ची बात नहीं। आसुरी-स्वभाव वालों का सामाजिक नडे-नुडि कृष्ण यहाँ बताते हैं। आसुरी-स्वभाव वालों को 'क्या करना है, क्या नहीं' — यह सावधानी नहीं रहती; इसी से वे अकर्तव्य ही करते रहते हैं। उन्हें न्याय-अन्याय का कुछ ख़ास महत्त्व नहीं; धन-सम्पादन और गण्य-व्यक्ति का स्थान पाना — यही मूल इच्छा; अतः धन-सम्पादन में न्याय का मुख रहे — यह सावधानी उन में नहीं। मूलतः आसुरी-स्वभाव वालों में नैर्मल्य नहीं — अच्छी बात, अच्छा विचार, स्वच्छ शरीर उन में नहीं; बाहर से बहुत शुद्ध जैसा नाटक करते हुए जीते हैं; कभी प्रामाणिक नहीं; जो करते हैं वह दिखावे के लिये। गीता में कृष्ण जो जो गुण-नडते कहते हैं, उन में हर एक का उदाहरण महाभारत में मिल जाता है; इसी से गीता महाभारत का सार है। आसुरी-स्वभाव का सर्वोत्तम उदाहरण — 'दुर्योधन'। ये आसुरी-स्वभाव वाले कैसे समाज-कण्टक बन जाते हैं, उनकी समझ क्या है — यह कृष्ण इस अध्याय के आगे विस्तार से बताते हैं। (अगला — असत्यमप्रतिष्ठं ते जगदाहुरनीश्वरम्...)</w:t>
      </w:r>
    </w:p>
    <w:p>
      <w:r>
        <w:rPr>
          <w:b/>
          <w:color w:val="606060"/>
          <w:sz w:val="20"/>
        </w:rPr>
        <w:t>English</w:t>
      </w:r>
    </w:p>
    <w:p>
      <w:pPr>
        <w:ind w:left="454"/>
      </w:pPr>
      <w:r>
        <w:rPr>
          <w:sz w:val="22"/>
        </w:rPr>
        <w:t>'Pravṛttim ca nivṛttim ca janāḥ na viduḥ āsurāḥ; na śaucam na api ca ācāraḥ na satyam teṣu vidyate' — those of bad conduct do not know which path to follow and which to give up; in them is no purity, no good conduct, no truth of speech. Kṛṣṇa here lays out the social conduct of those of āsurī-svabhāva. They have no alertness as to what should be done and what should not, and therefore they keep doing precisely what should not be done. Justice and injustice are not important to them; their basic desire is to earn money and gain the position of a notable person; the alertness that the face of justice must be in money-earning is absent. Fundamentally those of āsurī-svabhāva have no inner cleanliness — good speech, good thought, clean body are absent. Outwardly they live as if very pure, playing a drama; they are never honest; whatever they do is for show. For every quality and conduct Kṛṣṇa speaks of in the Gītā an example is found in the Mahābhārata itself — that is why the Gītā is the essence of the Mahābhārata. The best example of āsurī-svabhāva is 'Duryodhana'. How those of āsurī-svabhāva become menaces to society and what their understanding is — Kṛṣṇa goes on to describe in the following portion of this adhyāya. (Next: asatyam apratiṣṭhaṃ te jagad āhur an-īśvaram...)</w:t>
      </w:r>
    </w:p>
    <w:p>
      <w:pPr>
        <w:jc w:val="center"/>
      </w:pPr>
      <w:r>
        <w:rPr>
          <w:color w:val="BBBBBB"/>
          <w:sz w:val="20"/>
        </w:rPr>
        <w:t>◆</w:t>
      </w:r>
    </w:p>
    <w:p>
      <w:r>
        <w:rPr>
          <w:b/>
          <w:color w:val="1F4E79"/>
          <w:sz w:val="28"/>
        </w:rPr>
        <w:t>BG 16.21</w:t>
      </w:r>
      <w:r>
        <w:rPr>
          <w:i/>
          <w:color w:val="808080"/>
          <w:sz w:val="18"/>
        </w:rPr>
        <w:t xml:space="preserve">   ·   lobha</w:t>
      </w:r>
    </w:p>
    <w:p>
      <w:r>
        <w:rPr>
          <w:b/>
          <w:color w:val="606060"/>
          <w:sz w:val="20"/>
        </w:rPr>
        <w:t>संस्कृत श्लोक / Sanskrit</w:t>
      </w:r>
    </w:p>
    <w:p>
      <w:pPr>
        <w:ind w:left="454"/>
      </w:pPr>
      <w:r>
        <w:rPr>
          <w:i/>
          <w:sz w:val="24"/>
        </w:rPr>
        <w:t>'त्रिविधं नरकस्य इदं द्वारं नाशनम् आत्मनः; कामः क्रोधः तथा लोभः — तस्मात् एतत् त्रयं त्यजेत्' — एते त्रयः आत्म-नाशस्य पन्थानः, नरकस्य द्वाराणि — कामः, क्रोधः, लोभः। अतः एतत् त्रयं दूरीकरणीयम्। अयं श्लोकः अत्यन्त-महत्त्वपूर्णं सन्देशं ददाति; अयम् विदुर-नीत्यां अपि आगच्छति। महाभारतम् सामाजिक-आध्यात्मिकौ नये एनम् उल्लिखति। अत्र कृष्णः आत्म-नाश-कारणानि त्रीणि — काम-क्रोध-लोभान् — विवृणोति, 'एते मनुष्यस्य नरक-द्वाराणि' इति। क्रोधः कामस्य सन्ततिः; क्रोधः उद्भवति इति अन्तःस्थाः बह्वयः इच्छाः लुप्ताः इति अर्थः; ता अपूरिताः सत्यः कोपं जनयन्ति। महाभारतस्य अनुशासन-पर्वणि कथा — गौतमी नाम्नी एका ब्राह्मण-स्त्री, एक-पुत्रवती; एकदा सर्प-दंशेन पुत्रः मृतः। तं सर्पम् गृहीत्वा सर्प-ग्राहकः तस्या अग्रे आनयन् 'तव पुत्रं हतवन्तम् इमं कथं हन्तुम् इच्छसि?' इति पृच्छति। सा वदति — 'न ब्राह्मणानां कोपः कुतः, कोपात् च यातना...' — 'वयं ब्राह्मणाः, ब्राह्मणस्य कोपः न; यदि भवेत् सः ब्राह्मणः एव न। सर्पस्य वधेन मृतः पुत्रः न पुनः जीविष्यति; मम पुत्रः स्व-कर्मानुसारेण मृतः; अतः कोपः दुःखं च निरर्थकौ; सर्पं मुञ्च' इति। यस्य विवेकः अस्ति, इच्छाः न सन्ति, तस्य क्रोधो नैव; सः एव सत्य-ब्राह्मणः। 'काम-क्रोध-लोभाः अधःपातस्य त्रीणि नरक-द्वाराणि, तेभ्यः दूरस्थः भव' इति कृष्णः अत्र अस्मान् सावधयति। एते व्यक्तित्व-नाशकाः मूल-शत्रवः; अन्ये सर्वे दुर्गुणाः एतेषामेव सन्ततयः। एतैः त्रिभिः दुर्गुणैः मनुष्यः स्व-नरकं स्वयं सृजति। एतेषां त्यागे इह-परयोः सुखम्। (अग्रिमः — एतैर्विमुक्तः कौन्तेय तमोद्वारैस्त्रिभिर्नरः...)</w:t>
      </w:r>
    </w:p>
    <w:p>
      <w:r>
        <w:rPr>
          <w:b/>
          <w:color w:val="606060"/>
          <w:sz w:val="20"/>
        </w:rPr>
        <w:t>ಕನ್ನಡ ಅರ್ಥ / Kannada</w:t>
      </w:r>
    </w:p>
    <w:p>
      <w:pPr>
        <w:ind w:left="454"/>
      </w:pPr>
      <w:r>
        <w:rPr>
          <w:sz w:val="22"/>
        </w:rPr>
        <w:t>ತ್ರಿವಿಧಂ ನರಕಸ್ಯ  ಇದಂ ದ್ವಾರಂ ನಾಶನಮ್‌ ಆತ್ಮನಃ |</w:t>
        <w:br/>
        <w:t>ಕಾಮಃ ಕ್ರೋಧಃ ತಥಾ ಲೋಭಃ ತಸ್ಮಾತ್‌ ಏತತ್‌ ತ್ರಯಮ್‌ ತ್ಯಜೇತ್‌ - ಇವು ಮೂರು ಆತ್ಮ ನಾಶದ ದಾರಿ,</w:t>
        <w:br/>
        <w:t>ನರಕದ ಬಾಗಿಲು: ಕಾಮ, ಕ್ರೋಧ, ಮತ್ತು ಲೋಭ. ಆದ್ದರಿಂದ ಈ ಮೂರನ್ನು ದೂರವಿಡಬೇಕು.</w:t>
        <w:br/>
        <w:br/>
        <w:t>ಈ ಶ್ಲೋಖ ಬಹಳ ಮುಖ್ಯವಾದ ಸಂದೇಶವನ್ನು ಕೊಡುವ ಶ್ಲೋಕ. ವಿದುರನೀತಿಯಲ್ಲಿ ಕೂಡಾ ಈ ಶ್ಲೋಕ</w:t>
        <w:br/>
        <w:t>ಬಂದಿದೆ. ಸಾಮಾಜಿಕ ಮತ್ತು ಆಧ್ಯಾತ್ಮಿಕ ನಿಟ್ಟಿನಲ್ಲಿ ಮಹಾಭಾರತ ಇದನ್ನು ಉಲ್ದೇಖಮಾಡುತ್ತದೆ. ಇಲ್ಲಿ ಕೃಷ್ಣ</w:t>
        <w:br/>
        <w:t>ಆತ್ಮನಾಶಕ್ಕೆ ಕಾರಣವಾಗುವ ಮೂರು ಅಂಶಗಳನ್ನು ವಿವರಿಸಿದ್ದಾನೆ. ಅವುಗಳೆಂದರೆ ಕಾಮ-ಕ್ರೋಧ-ಲೋಭ.</w:t>
        <w:br/>
        <w:t>ಇವು "ಮಾನವನ ನರಕದ ಬಾಗಿಲು” ಎನ್ನುತ್ತಾನೆ ಕೃಷ್ಣ. ಕ್ರೋಧ ಎನ್ನುವುದು ಕಾಮದ ಮರಿ. ನಮಗೆ ಕ್ರೋಧ</w:t>
        <w:br/>
        <w:t>ಬರುತ್ತಿದೆ ಎಂದರೆ ನಮ್ಮ ಒಳಗೆ ಬಹಳ ಆಸೆಗಳು ಹುದುಗಿವೆ ಎಂದರ್ಥ. ಅದು ನೆರವೇರದೇ ಇದ್ದಾಗ ನಮಗೆ</w:t>
        <w:br/>
        <w:t>ಕೋಪ. ಮಹಾಭಾರತದ ಅನುಶಾಸನ ಪರ್ವದಲ್ಲಿ ಒಂದು ಕಥೆ ಇದೆ. ಓರ್ವ ಬ್ರಾಹ್ಮಣ ಸ್ತ್ರೀ; ಆಕೆಯ ಹೆಸರು</w:t>
        <w:br/>
        <w:t>ಗೌತಮಿ. ಆಕೆಗೆ ಒಬ್ಬನೇ ಮಗ. ಒಂದು ದಿನ ಹಾವು ಕಚ್ಚೆ ಆತ ಸಾಯುತ್ತಾನೆ. ಇದನ್ನು ಒಬ್ಬ ಹಾವಾಡಿಗ ಕಂಡು,</w:t>
        <w:br/>
        <w:t>ಕೂಡಾಲೇ ಆ ಹಾವನ್ನು ಹಿಡಿದು ಆಕೆಯ ಎದುರು ತಂದು: “ಹೇಳು, ನಿನ್ನ ಮಗನನ್ನು ಕಚ್ಚಿ ಕೊಂದ ಈ ಹಾವನ್ನು</w:t>
        <w:br/>
        <w:t>ಯಾವ ರೀತಿ ಕೊಲ್ಲಲು ನೀನು ಇಷ್ಟ ಪಡುತ್ತೀಯ” ಎಂದು ಕೇಳುತ್ತಾನೆ. ಆಗ ಆಕೆ ಹೇಳುತ್ತಾಳೆ: “ನ</w:t>
        <w:br/>
        <w:t>ಬ್ರಾಹ್ಮಣಾನಂ ಕೋಪೋಇಸತಿ ಕೃತಃ ಕೋಪಾಚ ಚ ಯಾತನಾ...” ೧೩-೦೧-೨೦|. “ನಾವು ಬ್ರಾಹ್ಮಣರು,</w:t>
        <w:br/>
        <w:t>ಬ್ರಾಹ್ಮಣನಿಗೆ ಕೋಪ ಬರುವುದಿಲ್ಲ, ಬಂದರೆ ಆತ ಬ್ರಾಹ್ಮಣನೇ ಅಲ್ಲ” ಎಂದು. ಹಾವನ್ನು ಕೊಲ್ಲುವುದರಿಂದ, ಸತ್ತ</w:t>
        <w:br/>
        <w:t>ಮಗ ಮರಳಿ ಬದುಕಲಾರ. ನನ್ನ ಮಗ ಆತನ ಕರ್ಮಕ್ಕನುಗುಣವಾಗಿ ಸತ್ತ. ಅದಕ್ಕಾಗಿ ಕೋಪ ದುಃಖ ತರವಲ್ಲ,</w:t>
        <w:br/>
        <w:t>ಬಿಟ್ಟುಬಿಡು ಆ ಹಾವನ್ನು”  ಎನ್ನು ತಾಳೆ ಆಕೆ. ಯಾರಿಗೆ ತಿಳುವಳಿಕೆ ಇದೇ, ಬಯಕೆಗಳಿಲ್ಲಾ -ಅಂತವರಿಗೆ ಕೋಪ</w:t>
        <w:br/>
        <w:t>ಬರುವುದಿಲ್ಲ. ಅವರು ನಿಜವಾದ  ಬ್ರಾಹ್ಮಣ  ಎನಿಸುತ್ತಾರೆ. “ಕಾಮ-ಕ್ರೋಧ-ಲೋಭ  ಎನ್ನು ವುದು  ನಮ್ಮನ್ನು</w:t>
        <w:br/>
        <w:t>ಅಧಃಪಾತಕ್ಕೆ ತಳ್ಳುವ ಮೂರು ನರಕದ ಬಾಗಿಲುಗಳು, ಅವುಗಳಿಂದ ದೂರವಿರು” ಎಂದು ಕೃಷ್ಣ ಇಲ್ಲಿ ನಮ್ಮನ್ನು</w:t>
        <w:br/>
        <w:t>ಎಚ್ಚರಿಸಿದ್ದಾನೆ. ಇವು ನಮ್ಮ ವ್ಯಕ್ತಿತ್ವವನ್ನು ಹಾಳುಮಾಡುವ ಮೂಲ ಶತ್ರುಗಳು. ಇತರ ಎಲ್ಲಾ ದುರ್ಗುಣಗಳೂ</w:t>
        <w:br/>
        <w:t>ಇವುಗಳ ಮರಿಗಳು. ಮನುಷ್ಯ ಈ ಮೂರು ದುರ್ಗುಣಗಳಿಂದ ತನ್ನ ನರಕವನ್ನು ತಾನೇ ಸೃಷ್ಟಿಸಿಕೊಳ್ಳುತ್ತಾನೆ. ಈ</w:t>
        <w:br/>
        <w:br/>
        <w:t>ಮೂರನ್ನು ಬಿಟ್ಟರೆ ಇಹದಲ್ಲೂ ಸುಖ-ಪರದಲ್ಲೂ ಸುಖ.</w:t>
        <w:br/>
        <w:br/>
        <w:t>ಏತೈರ್ವಿಮುಕ್ತಃ ಕೌಂತೇಯ ತಮೋದ್ವಾರೈಸ್ತಿಭಿರ್ನರಃ |</w:t>
        <w:br/>
        <w:t>ಆಚರತ್ಯಾತ್ಮನಃ ಶ್ರೇಯಸ್ತತೋ ಯಾತಿ ಪರಾಂ ಗತಿಮ್‌.</w:t>
      </w:r>
    </w:p>
    <w:p>
      <w:r>
        <w:rPr>
          <w:b/>
          <w:color w:val="606060"/>
          <w:sz w:val="20"/>
        </w:rPr>
        <w:t>हिन्दी अर्थ / Hindi</w:t>
      </w:r>
    </w:p>
    <w:p>
      <w:pPr>
        <w:ind w:left="454"/>
      </w:pPr>
      <w:r>
        <w:rPr>
          <w:sz w:val="22"/>
        </w:rPr>
        <w:t>'त्रिविधं नरकस्य इदं द्वारं नाशनम् आत्मनः; कामः क्रोधः तथा लोभः — तस्मात् एतत् त्रयं त्यजेत्' — ये तीन आत्म-नाश के मार्ग हैं, नरक के द्वार — काम, क्रोध और लोभ। अतः इन तीनों को दूर रखना चाहिये। यह श्लोक बहुत महत्वपूर्ण सन्देश देता है; यही विदुर-नीति में भी आता है। महाभारत इसे सामाजिक तथा आध्यात्मिक — दोनों दृष्टि से उद्धृत करता है। यहाँ कृष्ण आत्म-नाश के तीन कारण — काम-क्रोध-लोभ — बताते हैं, 'ये मनुष्य के नरक के द्वार हैं'। क्रोध काम का बच्चा है; क्रोध आ रहा है इसका अर्थ है कि भीतर बहुत-सी इच्छाएँ छिपी हैं; वे पूरी न होने पर हमें क्रोध आता है। महाभारत के अनुशासन-पर्व में कथा है — गौतमी नामक ब्राह्मण-स्त्री का एकमात्र पुत्र साँप के काटे से मर गया। एक सपेरा वह साँप पकड़कर उसके सामने लाकर पूछता है — 'तेरे पुत्र को मारने वाले इस साँप को कैसे मारा जाए?' वह उत्तर देती है — 'न ब्राह्मणानां कोपः कुतः, कोपात् च यातना...' — 'हम ब्राह्मण हैं, ब्राह्मण को क्रोध नहीं आता, यदि आ जाए तो वह ब्राह्मण ही नहीं। साँप को मारने से मरा पुत्र नहीं लौटेगा; मेरा पुत्र अपने कर्मानुसार मरा; इसके लिये क्रोध-दुःख व्यर्थ हैं; उस साँप को छोड़ दो'। जिसे विवेक है, इच्छाएँ नहीं — उसे क्रोध नहीं आता; वही असली ब्राह्मण है। 'काम-क्रोध-लोभ ये हमें अधःपात की ओर ढकेलने वाले तीन नरक-द्वार हैं, इनसे दूर रहो' — कृष्ण यहाँ हमें सावधान करते हैं। ये हमारे व्यक्तित्व को नष्ट करने वाले मूल शत्रु हैं; बाकी सब दुर्गुण इन्हीं के बच्चे हैं। इन्हीं तीन से मनुष्य अपना नरक स्वयं रचता है। इन्हें छोड़ने पर इह में भी सुख और पर में भी सुख। (अगला — एतैर्विमुक्तः कौन्तेय तमोद्वारैस्त्रिभिर्नरः...)</w:t>
      </w:r>
    </w:p>
    <w:p>
      <w:r>
        <w:rPr>
          <w:b/>
          <w:color w:val="606060"/>
          <w:sz w:val="20"/>
        </w:rPr>
        <w:t>English</w:t>
      </w:r>
    </w:p>
    <w:p>
      <w:pPr>
        <w:ind w:left="454"/>
      </w:pPr>
      <w:r>
        <w:rPr>
          <w:sz w:val="22"/>
        </w:rPr>
        <w:t>'Trividhaṃ narakasya idaṃ dvāraṃ nāśanam ātmanaḥ; kāmaḥ krodhaḥ tathā lobhaḥ — tasmāt etat trayam tyajet' — these three are the road to ātma-nāśa, the door of naraka: kāma, krodha and lobha. Therefore keep these three at a distance. This śloka delivers a very important message; it also occurs in Vidura-nīti. The Mahābhārata cites it both socially and spiritually. Here Kṛṣṇa lays out three things that cause ātma-nāśa — kāma, krodha and lobha — and says, 'these are man's gates of naraka.' Krodha is kāma's offspring; if anger is rising in us it means many hidden desires lie inside; when they go unfulfilled, anger comes. The Anuśāsana-parva of the Mahābhārata gives the story of a brāhmaṇa woman, Gautamī, whose only son died of snake-bite. A snake-charmer caught the snake and brought it before her saying, 'How do you wish this snake that killed your son to be killed?' She replies, 'na brāhmaṇānāṃ kopaḥ...' — 'we are brāhmaṇas; a brāhmaṇa does not have krodha; if he does, he is no brāhmaṇa. Killing the snake will not bring my son back. My son died according to his karma. Anger and grief for this serve no purpose; let the snake go.' He who has discrimination and has no desires has no krodha; such a one is the real brāhmaṇa. 'Kāma-krodha-lobha are the three gates of naraka that push us downward; keep away from them,' Kṛṣṇa warns us. These are the fundamental enemies of our personality; every other vice is their offspring. Through these three man builds his own naraka. Leaving them aside brings happiness here and hereafter. (Next: etair vimuktaḥ kaunteya tamo-dvāraiḥ tribhir naraḥ...)</w:t>
      </w:r>
    </w:p>
    <w:p>
      <w:pPr>
        <w:jc w:val="center"/>
      </w:pPr>
      <w:r>
        <w:rPr>
          <w:color w:val="BBBBBB"/>
          <w:sz w:val="20"/>
        </w:rPr>
        <w:t>◆</w:t>
      </w:r>
    </w:p>
    <w:p>
      <w:r>
        <w:br w:type="page"/>
      </w:r>
    </w:p>
    <w:p>
      <w:pPr>
        <w:jc w:val="center"/>
      </w:pPr>
      <w:r>
        <w:rPr>
          <w:b/>
          <w:color w:val="1F4E79"/>
          <w:sz w:val="44"/>
        </w:rPr>
        <w:t>ಅಧ್ಯಾಯ 17</w:t>
      </w:r>
    </w:p>
    <w:p>
      <w:pPr>
        <w:jc w:val="center"/>
      </w:pPr>
      <w:r>
        <w:rPr>
          <w:b/>
          <w:i/>
          <w:color w:val="2E75B6"/>
          <w:sz w:val="32"/>
        </w:rPr>
        <w:t>ಶ್ರದ್ಧಾ ತ್ರಯ ವಿಭಾಗ ಯೋಗ</w:t>
      </w:r>
    </w:p>
    <w:p>
      <w:pPr>
        <w:jc w:val="center"/>
      </w:pPr>
      <w:r>
        <w:rPr>
          <w:i/>
          <w:sz w:val="24"/>
        </w:rPr>
        <w:t>— Śraddhā Traya Vibhāga Yoga —</w:t>
      </w:r>
    </w:p>
    <w:p/>
    <w:p>
      <w:r>
        <w:rPr>
          <w:b/>
          <w:color w:val="1F4E79"/>
          <w:sz w:val="28"/>
        </w:rPr>
        <w:t>BG 17.2</w:t>
      </w:r>
      <w:r>
        <w:rPr>
          <w:i/>
          <w:color w:val="808080"/>
          <w:sz w:val="18"/>
        </w:rPr>
        <w:t xml:space="preserve">   ·   sattvika_shraddha, shraddha</w:t>
      </w:r>
    </w:p>
    <w:p>
      <w:r>
        <w:rPr>
          <w:b/>
          <w:color w:val="606060"/>
          <w:sz w:val="20"/>
        </w:rPr>
        <w:t>संस्कृत श्लोक / Sanskrit</w:t>
      </w:r>
    </w:p>
    <w:p>
      <w:pPr>
        <w:ind w:left="454"/>
      </w:pPr>
      <w:r>
        <w:rPr>
          <w:i/>
          <w:sz w:val="24"/>
        </w:rPr>
        <w:t>भगवान् उवाच — 'त्रिविधा भवति श्रद्धा देहिनां सा स्वभावजा। सात्त्विकी राजसी चैव तामसी चेति तां शृणु।' — देहिनां स्वभावज एव त्रिविधा श्रद्धा — सात्त्विकी, राजसी, तामसी। तस्याः प्रकारं शृणु। साधनशरीरस्थाः जीवाः मूलतः त्रिविधाः — सात्त्विकाः, राजसाः, तामसाः। एतेषामुपरि पारिसरिक-कौटुम्बिकप्रभावेण मानसिकरूपेण त्रिविधा श्रद्धा वर्धते। अतः स्वरूपतः सात्त्विकोऽपि मानसिकतया राजसो वा तामसो वा भवेत्। पूर्वं दृष्टं — स्वरूपतः सात्त्विको गर्गाचार्यः तामसप्रभावेण कृष्णनिग्रहसमर्थपुत्रार्थं तपोऽकरोत्। एषा मानसिकी बाह्यश्रद्धा न जन्मजन्मान्तरकी; स्वरूपश्रद्धा तु सर्वजन्मसु जीवेन सह वर्तते। एतत् स्पष्टीकर्तुं श्लोके 'एव' 'च' च युक्तौ। जीवस्वरूपं सात्त्विक्येव, राजस्येव, तामस्येव वा — तत् न परिवर्तते। तदुपरि बाह्यश्रद्धा सात्त्विकी च, राजसी च, तामसी च — प्रभावजा, परावधिः एकजन्मम्। 'एतां त्रिविधां श्रद्धां शृणु' इति कृष्णोऽर्जुनम् आह। (अनन्तरम्) 'सत्त्वानुरूपा सर्वस्य श्रद्धा भवति भारत। श्रद्धामयोऽयं पुरुषो यो यच्छ्रद्धः स एव सः।' — प्रत्येकस्य श्रद्धा तत्सत्त्वानुरूपा; अयं पुरुषः श्रद्धामयः; यो यच्छ्रद्धः स एव सः।</w:t>
      </w:r>
    </w:p>
    <w:p>
      <w:r>
        <w:rPr>
          <w:b/>
          <w:color w:val="606060"/>
          <w:sz w:val="20"/>
        </w:rPr>
        <w:t>ಕನ್ನಡ ಅರ್ಥ / Kannada</w:t>
      </w:r>
    </w:p>
    <w:p>
      <w:pPr>
        <w:ind w:left="454"/>
      </w:pPr>
      <w:r>
        <w:rPr>
          <w:sz w:val="22"/>
        </w:rPr>
        <w:t>ಭಗವಾನ್‌ ಉವಾಚ -ಭಗವಂತ ಹೇಳಿದನು:</w:t>
        <w:br/>
        <w:t>ತ್ರಿವಿಧಾ ಭವತಿ ಶ್ರದ್ಧಾ ದೇಹಿನಾಂ ಸಾ ಸ್ವಭಾವಜಾ ।</w:t>
        <w:br/>
        <w:t>ಸಾತ್ವಿಕೀ ರಾಜಸೀ ಚ ಏವ ತಾಮಸೀ ಚ ಇತಿ ತಾಂ ಶೃಣು -ಜೀವಿಗಳ ಹುಟ್ಟುಗುಣದಿಂದಲೇ ಹುಟ್ಟಿಬರುವ ಈ</w:t>
        <w:br/>
        <w:br/>
        <w:t>ಆಧಾರ: ಬನ್ನ ೦ಜೆ ಗೋವಿಂದಾಚಾರ್ಯರ ಗೀತಾಪ್ರವಚನ                                7೩66 509</w:t>
        <w:br/>
        <w:br/>
        <w:t>ಭಗವದ್ಗೀತಾ-ಅಧ್ಯಾಯ-17</w:t>
        <w:br/>
        <w:br/>
        <w:t>ನಂಬಿಕೆ ಮೂರು ತೆರನಾಗಿದೆ: ಸಾತ್ವಿಕ, ರಾಜಸ, ಮತ್ತು ತಾಮಸ. ಅದರ ಬಗೆಯನ್ನಾಲಿಸು.</w:t>
        <w:br/>
        <w:br/>
        <w:t>ಸಾಧನಾ ಶರೀರದಲ್ಲಿರುವ ಜೀವಗಳು ಮೂಲಭೂತವಾಗಿ ಮೂರು ತೆರನಾಗಿರುತ್ತವೆ. ಅದು ಸಾತ್ವಿಕ, ರಾಜಸ</w:t>
        <w:br/>
        <w:t>ಮತ್ತು ತಾಮಸ. ಇದರ ಮೇಲೆ ಪರಿಸರದ ಮತ್ತು ಮನೆತನದ ಪ್ರಭಾವದಿಂದ ಮಾನಸಿಕವಾಗಿ ನಾವು ಮತ್ತೆ</w:t>
        <w:br/>
        <w:t>ಮೂರು ತೆರನಾದ ಶ್ರದ್ಧೆಯನ್ನು ಬೆಳಸಿಕೊಳ್ಳುತ್ತೇವೆ. ಆದ್ದರಿಂದ ಸ್ವರೂಪತಃ ಸಾತ್ವಿಕನಾಗಿದ್ದರೂ ಕೂಡಾ ಆತ</w:t>
        <w:br/>
        <w:t>ಮಾನಸಿಕವಾಗಿ ರಾಜಸನಾಗಿರಬಹುದು ಅಥವಾ ತಾಮಸನಾಗಿರಬಹುದು. ಉದಾಹರಣೆಗೆ  ಸ್ವರೂಪತಃ</w:t>
        <w:br/>
        <w:t>ಸಾತ್ವಿಕರಾಗಿದ್ದ ಗರ್ಗಾಚಾರ್ಯರು ತಾಮಸ ಪ್ರಭಾವಕ್ಕೊಳಗಾಗಿ ಕೃಷ್ಣನನ್ನು ಸೋಲಿಸುವ ಮಗ ಹುಟ್ಟಬೇಕು</w:t>
        <w:br/>
        <w:t>ಎಂದು ತಪಸ್ಸನ್ನಾಚರಿಸಿರುವ ಕಥೆಯನ್ನು ಹಿಂದೆ ನೋಡಿದ್ದೇವೆ. ಮಾನಸಿಕವಾಗಿ ಬರುವ ಈ ಬಾಹ್ಯ ಶ್ರದ್ಧೆ ಜನ್ಮ</w:t>
        <w:br/>
        <w:t>ಜನ್ಮಾಂತರದ್ದಲ್ಲ. ಆದರೆ ಸ್ವರೂಪ ಶ್ರದ್ಧೆ ಪ್ರತೀ ಜನ್ಮದಲ್ಲೂ ಸದಾ ಜೀವನೊಂದಿಗಿರುತ್ತದೆ. ಇದನ್ನು</w:t>
        <w:br/>
        <w:t>ಸ್ಪಷ್ಟಪಡಿಸುವುದಕ್ಕೋಸ್ಕರ ಈ ಶ್ಲೋಕದಲ್ಲಿ 'ಏವ' ಮತ್ತು “ಚ' ಕಾರವನ್ನು ಒಟ್ಟಿಗೆ ಬಳಸಿದ್ದಾರೆ. ಜೀವಸ್ವರೂಪ-</w:t>
        <w:br/>
        <w:t>ಸಾತ್ವಿಕೇವ, ರಾಜಸ್ಯೇವ ಅಥವಾ ತಾಮಸ್ಯೇವ-ಅದು ಬದಲಾಗುವುದಿಲ್ಲ. ಈ ಸ್ವರೂಪದ ಮೇಲಿರುವ ಬಾಹ್ಯ</w:t>
        <w:br/>
        <w:t>ಶ್ರದ್ಧೆ- ಸಾತ್ವಿಕೇಚ, ರಾಜಸೇಚ, ತಾಮಸೇಚ-ಪ್ರಭಾವದಿಂದ ಬರುವಂತದ್ದು, ಗರಿಷ್ಠ ಒಂದು ಜನ್ಮಕ್ಕೆ</w:t>
        <w:br/>
        <w:t>ಮೀಸಲಾಗಿರುವಂತಾದ್ದು. “ಈ ಮೂರು ವಿಧವಾದ ಶ್ರದ್ಧೆಯ ಬಗೆಯನ್ನಾಲಿಸು" ಎಂದು ಕೃಷ್ಣ ಅರ್ಜುನನಲ್ಲಿ</w:t>
        <w:br/>
        <w:t>ಹೇಳುತ್ತಾನೆ.</w:t>
        <w:br/>
        <w:br/>
        <w:t>ಸತ್ವಾನುರೂಪಾ ಸರ್ವಸ್ಯ ಶ್ರದ್ಧಾ ಭವತಿ ಭಾರತ ।</w:t>
        <w:br/>
        <w:br/>
        <w:t>ಶ್ರದ್ಧಾಮಯೋ$ಯಂ ಪುರುಷೋ ಯೋ ಯಚ್ಛದ್ಧಃ ಸಏವಸಃ</w:t>
      </w:r>
    </w:p>
    <w:p>
      <w:r>
        <w:rPr>
          <w:b/>
          <w:color w:val="606060"/>
          <w:sz w:val="20"/>
        </w:rPr>
        <w:t>हिन्दी अर्थ / Hindi</w:t>
      </w:r>
    </w:p>
    <w:p>
      <w:pPr>
        <w:ind w:left="454"/>
      </w:pPr>
      <w:r>
        <w:rPr>
          <w:sz w:val="22"/>
        </w:rPr>
        <w:t>भगवान् बोले — 'त्रिविधा भवति श्रद्धा देहिनां सा स्वभावजा। सात्त्विकी राजसी चैव तामसी चेति तां शृणु।' — जीवों के स्वभाव से ही उठने वाली श्रद्धा तीन प्रकार की है — सात्त्विक, राजस, तामस। उसका प्रकार सुनो। साधना-शरीर में स्थित जीव मूलतः तीन प्रकार के होते हैं — सात्त्विक, राजस, तामस। इस पर पारिवारिक एवं वातावरण के प्रभाव से मानसिक रूप से तीन प्रकार की श्रद्धा हम में पनपती है। अतः स्वरूप से सात्त्विक होते हुए भी कोई मानसिक रूप से राजस या तामस हो सकता है। उदाहरणार्थ — स्वरूप से सात्त्विक गर्गाचार्य तामस प्रभाव में आकर कृष्ण को परास्त करने वाले पुत्र के लिए तप करने लगे। यह मानसिक बाह्य श्रद्धा जन्म-जन्मान्तर की नहीं; परन्तु स्वरूप-श्रद्धा प्रत्येक जन्म में जीव के साथ रहती है। इसी भेद को स्पष्ट करने हेतु श्लोक में 'एव' और 'च' एक साथ प्रयुक्त हुए हैं। जीव-स्वरूप — सात्त्विकी एव, राजसी एव, या तामसी एव — वह नहीं बदलता। इस स्वरूप के ऊपर बाह्य श्रद्धा — सात्त्विकी च, राजसी च, तामसी च — प्रभाव से आती है और अधिकतम एक जन्म तक सीमित रहती है। 'इस त्रिविध श्रद्धा को सुन' — कृष्ण अर्जुन से कहते हैं। (इसके बाद) 'सत्त्वानुरूपा सर्वस्य श्रद्धा भवति भारत। श्रद्धामयोऽयं पुरुषो यो यच्छ्रद्धः स एव सः' — प्रत्येक की श्रद्धा उसके सत्त्व के अनुरूप होती है; यह पुरुष श्रद्धामय है; जिसकी जैसी श्रद्धा, वह वैसा ही है।</w:t>
      </w:r>
    </w:p>
    <w:p>
      <w:r>
        <w:rPr>
          <w:b/>
          <w:color w:val="606060"/>
          <w:sz w:val="20"/>
        </w:rPr>
        <w:t>English</w:t>
      </w:r>
    </w:p>
    <w:p>
      <w:pPr>
        <w:ind w:left="454"/>
      </w:pPr>
      <w:r>
        <w:rPr>
          <w:sz w:val="22"/>
        </w:rPr>
        <w:t>Bhagavan said — 'trividha bhavati sraddha dehinam sa svabhava-ja | sattviki rajasi caiva tamasi ceti tam srnu' — Faith arising from the very inborn nature of embodied beings is of three kinds: sattvika, rajasa, and tamasa. Listen to its modes. The jivas residing in the sadhana-sharira are fundamentally of three types — sattvika, rajasa, tamasa. Over this, by the influence of environment and family, we mentally develop a further threefold shraddha. So even one who is svarupatah sattvika may mentally be rajasa or tamasa. Earlier we saw the story of Gargacharya, svarupatah sattvika, who under tamasa influence performed tapas wishing for a son who would defeat Krishna. This outer shraddha that arises mentally is not of janma-janmantara; but the svarupa-shraddha is always with the jiva in every birth. To make this clear the verse uses 'eva' and 'ca' together. The jiva-svarupa is sattviki-eva, rajasi-eva, or tamasi-eva — that does not change. Over this svarupa, the outer shraddha — sattviki-ca, rajasi-ca, tamasi-ca — comes by influence and is reserved for at most one birth. 'Listen to this threefold shraddha,' Krishna tells Arjuna. (Then) 'sattvanurupa sarvasya sraddha bhavati bharata | sraddhamayo'yam puruso yo yacchraddhah sa eva sah' — every man's shraddha conforms to his sattva; this puruṣa is made of shraddha; as is one's shraddha, so is one.</w:t>
      </w:r>
    </w:p>
    <w:p>
      <w:pPr>
        <w:jc w:val="center"/>
      </w:pPr>
      <w:r>
        <w:rPr>
          <w:color w:val="BBBBBB"/>
          <w:sz w:val="20"/>
        </w:rPr>
        <w:t>◆</w:t>
      </w:r>
    </w:p>
    <w:p>
      <w:r>
        <w:rPr>
          <w:b/>
          <w:color w:val="1F4E79"/>
          <w:sz w:val="28"/>
        </w:rPr>
        <w:t>BG 17.4</w:t>
      </w:r>
      <w:r>
        <w:rPr>
          <w:i/>
          <w:color w:val="808080"/>
          <w:sz w:val="18"/>
        </w:rPr>
        <w:t xml:space="preserve">   ·   rajasa_shraddha, tamasa_shraddha</w:t>
      </w:r>
    </w:p>
    <w:p>
      <w:r>
        <w:rPr>
          <w:b/>
          <w:color w:val="606060"/>
          <w:sz w:val="20"/>
        </w:rPr>
        <w:t>संस्कृत श्लोक / Sanskrit</w:t>
      </w:r>
    </w:p>
    <w:p>
      <w:pPr>
        <w:ind w:left="454"/>
      </w:pPr>
      <w:r>
        <w:rPr>
          <w:i/>
          <w:sz w:val="24"/>
        </w:rPr>
        <w:t>यजन्ते सात्त्विकाः देवान् यक्षरक्षांसि राजसाः | प्रेतान् भूतगणान् च अन्ये यजन्ते तामसाः जनाः — सात्त्विकानां पूजा देवताः प्राप्नोति, राजसानां यक्ष-राक्षसान्, तामसानां प्रेतान् भूतगणान् च प्राप्नोति। बाह्यदृष्ट्या न किञ्चिद् अर्थः अस्ति श्लोकेऽस्मिन्। बाह्यदृष्ट्या 'सात्त्विकाः देवान् पूजयन्ति; राजसाः यक्षरक्षान्; तामसाः भूतप्रेतान् पूजयन्ति' इति लक्ष्यते। किन्तु अत्र अन्तर्निहितः मूलार्थः भिन्नः। यथा अस्माकं ज्ञानम् — सात्त्विकाः, राजसाः, तामसाः — सर्वे भगवन्तं वा देवताः वा पूजयन्ति। वामाचारिणः वर्जयित्वा न कश्चित् प्रेत-पिशाच-राक्षसान् पूजयति। तस्मात् मूलसन्देशं ज्ञातुं श्लोकं गभीरं विश्लेषयेम। अत्र 'देवान्' इति — भगवतः अनेक-रूपाणि भगवतः परिवार-देवताश्च। 'यजन्ते सात्त्विका देवान्' इति — सात्त्विकानां भगवद्-अनुसन्धानेन कृता पूजा देवताः प्राप्नोति इति। तथैव 'यक्षरक्षांसि राजसाः' इति — राजसानां कृता पूजा यक्ष-राक्षसान् प्राप्नोति इति। राजसाः सामान्यतः भगवतः पारम्यस्य सजगताम् अकृत्वा भयेन, देवताः अस्मान् न पीडयेयुः इति हरकेसन्दाय-भावनया पूजां कुर्वन्ति। एवं कृतायां पूजायां भगवद्-निवेदित-पूजां देवता-नाम्ना यक्ष-राक्षसाः आगत्य स्वीकुर्वन्ति। तृतीयो वर्गः तामसः; एते स्वान्तःस्तं प्रदर्शयितुं पूजां कुर्वन्ति — यथा दुर्योधनः पाण्डव-कृतम् अश्वमेधं अतिक्रमितुं पौण्ड्रिक-यागं कारितवान्। एवं दुरुद्देशेन तामसाः कृतां पूजां देवता-नाम्ना भूत-प्रेताः आगत्य स्वीकुर्वन्ति। पूजायां केवलं श्रद्धा न मुख्यम्, किन्तु कीदृशी श्रद्धा इति मुख्यम्। शास्त्रम् अज्ञातम् अपि सात्त्विक-श्रद्धया 'भगवन्, मम न किञ्चिद् ज्ञायते, अहं भक्त्या त्वाम् आराधयामि, मम अपराधं क्षम' इति शरणागत्या याचेत् चेद् पूजां स्वयं भगवान् आगत्य स्वीकरोति। किन्तु स्वार्थ-अहङ्कार-डम्भेन कृतां राजसी तामसी पूजां भगवान् वा तत्परिवार-देवताः वा न स्वीकुर्वन्ति। अस्माकं कर्म कामरहितम् (निष्कामम्) भवेत्। अत्र काम इति कुत्सित-इच्छा; इच्छायां स्वार्थो न भवेत्। 'मम एव कल्याणं भवतु' इति सङ्कुचित-भावम् त्यजेम। पूजा-पुनःकारेषु सङ्कुचित-उद्देशेन न पूजां कुर्याम। यथा 'मम व्यवहारे एलिः भवतु' इति यज्ञः; 'पुत्र्यै सत्पतिः प्राप्तुम्' इति फलापेक्षया पूजा। एवं भगवते कामनापट्टं न दद्याम। यद् भविष्यं तद् भगवान् जानाति; यद् श्रेष्ठं यद् कुत्सितम् इति तस्य एव ज्ञानम्; तत् सः ददाति एव। एवं सङ्कुचित-काम-पट्टं गृहीत्वा कर्म कुर्मः चेद् घोरा दुर्घटना — काम्यार्थं पूजां कारयामः, पूजायै धनं व्ययामः, किन्तु कामना न पूर्यते — तदा भगवद्-द्वेषः, धनं व्यर्थम् इति असन्तोषः। तदा पूजा व्यापारः भवति, सा भूत-प्रेतान् प्राप्नोति। भगवत्पूजा न व्यापारः।</w:t>
      </w:r>
    </w:p>
    <w:p>
      <w:r>
        <w:rPr>
          <w:b/>
          <w:color w:val="606060"/>
          <w:sz w:val="20"/>
        </w:rPr>
        <w:t>ಕನ್ನಡ ಅರ್ಥ / Kannada</w:t>
      </w:r>
    </w:p>
    <w:p>
      <w:pPr>
        <w:ind w:left="454"/>
      </w:pPr>
      <w:r>
        <w:rPr>
          <w:sz w:val="22"/>
        </w:rPr>
        <w:t>ಆಧಾರ: ಬನ್ನ ೦ಜೆ ಗೋವಿಂದಾಚಾರ್ಯರ ಗೀತಾಪ್ರವಚನ                                7೩66 510</w:t>
        <w:br/>
        <w:br/>
        <w:t>ಭಗವದ್ಗೀತಾ-ಅಧ್ಯಾಯ-17</w:t>
        <w:br/>
        <w:br/>
        <w:t>ಯಜಂತೇ ಸಾತ್ವಿಕಾಃ ದೇವಾನ್‌ ಯಕ್ಷರಕ್ಷಾಂಸಿ ರಾಜಸಾಃ |</w:t>
        <w:br/>
        <w:t>ಪ್ರೇತಾನ್‌ ಭೂತಗಣಾನ್‌ ಚ ಅನ್ಯೇ ಯಜಂತೇ ತಾಮಸಾಃ ಜನಾಃ -ಸಾತ್ವಿಕರ ಪೂಜೆ ದೇವತೆಗಳಿಗೆ ಸಲ್ಲುತ್ತದೆ,</w:t>
        <w:br/>
        <w:t>ರಾಜಸರದು ಯಕ್ಷ-ರಾಕ್ಷಸರಿಗೆ. ತಾಮಸರ ಪೂಜೆ ಪ್ರೇತಗಳಿಗೆ, ಭೂತಗಣಗಳಿಗೆ ಸಲ್ಲುತ್ತದೆ.</w:t>
        <w:br/>
        <w:br/>
        <w:t>ಈ ಶ್ಲೋಕವನ್ನು ಮೇಲ್ನೊ ೀಟದಲ್ಲಿ ನೋಡಿದರೆ ಏನೂ ಅರ್ಥವಾಗುವುದಿಲ್ಲ. ಮೇಲ್ನೊ ಟಕ್ಕೆ “ಸಾತ್ವಿಕರು</w:t>
        <w:br/>
        <w:t>ದೇವತೆಗಳನ್ನು ಪೂಜೆ ಮಾಡುತ್ತಾರೆ; ರಾಜಸರು ಯಕ್ಷ-ರಾಕ್ಷಸರನ್ನು ಮತ್ತು ತಾಮಸರು ಭೂತ-ಪ್ರೇತಗಳನ್ನು</w:t>
        <w:br/>
        <w:t>ಪೂಜಿಸುತ್ತಾರೆ” ಎಂದು ಹೇಳಿದಂತೆ ಕಾಣಿಸುತ್ತದೆ. ಆದರೆ ಇಲ್ಲಿ ಅಡಗಿರುವ ಮೂಲ ಅರ್ಥವೇ ಬೇರೆ. ನಮಗೆ</w:t>
        <w:br/>
        <w:t>ತಿಳಿದಂತೆ ಸಾತ್ವಿಕರಾಗಲೀ, ರಾಜಸರಾಗಲೀ, ತಾಮಸರಾಗಲೀ-ಅವರು ಪೂಜೆ ಮಾಡುವುದು ಭಗವಂತನನ್ನು</w:t>
        <w:br/>
        <w:t>ಅಥವಾ ದೇವತೆಗಳನ್ನು. ವಾಮಾಚಾರ(0/00078ಗ) ಮಾಡುವವರನ್ನು ಬಿಟ್ಟರೆ ಇನ್ಯಾರೂ ಪ್ರೇತ-ಪಿಶಾಚಿ-</w:t>
        <w:br/>
        <w:t>ರಾಕ್ಷಸರನ್ನು ಪೂಜಿಸುವುದಿಲ್ಲ. ಆದ್ದರಿಂದ ಇಲ್ಲಿ ಹೇಳಿರುವ ಮೂಲ ಸಂದೇಶ ಅರ್ಥವಾಗಬೇಕಾದರೆ ನಾವು ಈ</w:t>
        <w:br/>
        <w:t>ಶ್ಲೋಕವನ್ನು ಆಳವಾಗಿ ವಿಶ್ಲೇಷಿಸಬೇಕು. ಇಲ್ಲಿ 'ದೇವಾನ್‌' ಎಂದರೆ: ಭಗವಂತನ ಅನೇಕ ರೂಪಗಳು ಮತ್ತು</w:t>
        <w:br/>
        <w:t>ಭಗವಂತನ ಪರಿವಾರ ದೇವತೆಗಳು' ಎಂದರ್ಥ. "ಯಜಂತೇ ಸಾತ್ವಿಕಾ ದೇವಾನ್‌' ಎಂದರೆ-ಸಾತ್ವಿಕರು</w:t>
        <w:br/>
        <w:t>ಭಗವಂತನ ಅನುಸಂಧಾನದಿಂದ ಮಾಡುವ ಪೂಜೆ ದೇವತೆಗಳನ್ನು ಸೇರುತ್ತದೆ ಎಂದರ್ಥ. ಅದೇ ರೀತಿ</w:t>
        <w:br/>
        <w:t>"ಯಕ್ಷರಕ್ಷಾಂಸಿ ರಾಜಸಾಃ" ಎಂದರೆ- ರಾಜಸರು ಮಾಡುವ ಪೂಜೆ ಯಕ್ಷ-ರಾಕ್ಷಸರನ್ನು ಸೇರುತ್ತದೆ ಎಂದರ್ಥ.</w:t>
        <w:br/>
        <w:t>ರಾಜಸರು ಸಾಮಾನ್ಯವಾಗಿ ಭಗವಂತನ ಪಾರಮ್ಯದ ಎಚ್ಚರವಿಲ್ಲದೆ, ಭಯದಿಂದ, ದೇವತೆಗಳು ನಮಗೆ</w:t>
        <w:br/>
        <w:t>ತೊಂದರೆ ಕೊಡದಿರಲಿ ಎನ್ನುವ ಹರಕೆ ಸಂದಾಯ ಭಾವನೆಯಿಂದ ಪೂಜೆ ಮಾಡುತ್ತಾರೆ. ಈ ರೀತಿ ಪೂಜೆ</w:t>
        <w:br/>
        <w:t>ಮಾಡಿದಾಗ, ನಾವು ಭಗವಂತನಿಗೆಂದು ಸಲ್ಲಿಸುವ ಪೂಜೆಯನ್ನು ದೇವತೆಗಳ ಹೆಸರಿನ ಯಕ್ಷ-ರಾಕ್ಷಸರು ಬಂದು</w:t>
        <w:br/>
        <w:t>ಸ್ವೀಕರಿಸುತ್ತಾರೆ. ಇನ್ನು ಮೂರನೆಯ ವರ್ಗ ತಾಮಸ. ಇವರು ಪೂಜೆ ಮಾಡುವುದು ತಮ್ಮ ಅಂತಸ್ತನ್ನು</w:t>
        <w:br/>
        <w:t>ತೋರಿಸಿಕೊಳ್ಳುವುದಕ್ಕಾಗಿ. ಉದಾಹರಣೆಗೆ ದುರ್ಯೋಧನ ಪಾಂಡವರು ಮಾಡಿದ ಅಶ್ವಮೇಧ ಯಾಗವನ್ನು</w:t>
        <w:br/>
        <w:t>ಮೀರಿಸುವ ಸಲುವಾಗಿ ಪೌಂಡ್ರಿಕ ಯಾಗ ಮಾಡಿಸಿದಂತೆ. ಹೀಗೆ ದುರುದ್ದೇಶದಿಂದ ತಾಮಸರು ಮಾಡುವ</w:t>
        <w:br/>
        <w:t>ಪೂಜೆಯನ್ನು ಬಂದು ಸ್ವೀಕರಿಸುವವರು ದೇವತೆಗಳ ಹೆಸರಿನ ಭೂತ-ಪ್ರೇತಗಳು.</w:t>
        <w:br/>
        <w:br/>
        <w:t>ಪೂಜೆಯಲ್ಲಿ ಕೇವಲ ಶ್ರದ್ಧೆ ಮುಖ್ಯವಲ್ಲ ಬದಲಿಗೆ ಅದು ಎಂತಹ ಶ್ರದ್ಧೆ ಎನ್ನುವುದು ಮುಖ್ಯ. ಶಾಸ್ತ್ರ ಗೊತ್ತಿಲ್ಲದಿದ್ದರೂ</w:t>
        <w:br/>
        <w:t>ಕೂಡಾ, ಸಾತ್ವಿಕ ಶ್ರದ್ಧೆಯಿಂದ: “ಭಗವಂತಾ, ನನಗೆ ಏನೂ ಗೊತ್ತಿಲ್ಲ, ನಾನು ಭಕ್ತಿಯಿಂದ ನಿನ್ನನ್ನು ಆರಾಧನೆ</w:t>
        <w:br/>
        <w:t>ಮಾಡುತ್ತೇನೆ, ನನ್ನ ತಪ್ಪನ್ನು ಕ್ಷಮಿಸು” ಎಂದು ಶರಣಾಗತಿಯಿಂದ ಬೇಡಿದರೆ ಆ ಪೂಜೆಯನ್ನು ಸ್ವತಃ</w:t>
        <w:br/>
        <w:t>ಭಗವಂತನೇ ಬಂದು ಸ್ವೀಕಾರ ಮಾಡುತ್ತಾನೆ. ಆದರೆ ಸ್ವಾರ್ಥ, ಅಹಂಕಾರ, ಡಂಭದಿಂದ ಮಾಡುವ ರಾಜಸ</w:t>
        <w:br/>
        <w:t>ಅಥವಾ ತಾಮಸ ಪೂಜೆಯನ್ನು  ಭಗವಂತನಾಗಲೀ, ಅವನ ಪರಿವಾರ ದೇವತೆಗಳಾಗಲೀ ಸ್ವೀಕರಿಸುವುದಿಲ್ಲ.</w:t>
        <w:br/>
        <w:br/>
        <w:t>ನಮ್ಮ ಕರ್ಮ ಕಾಮರಹಿತ(ನಿಷ್ಕಾಮ)ವಾಗಿರಬೇಕು. ಇಲ್ಲಿ ಕಾಮ ಅಂದರೆ ಕೆಟ್ಟಬಯಕೆ. ಬಯಕೆಯಲ್ಲಿ ಎಂದೂ</w:t>
        <w:br/>
        <w:t>ಸ್ವಾರ್ಥವಿರಕೂಡಾದು. ನಾವು ನನಗೆ ಮಾತ್ರ ಒಳ್ಳೆಯದಾಗಲಿ ಎನ್ನುವ ಸಂಕುಚಿತ ಭಾವವನ್ನು ಬಿಟ್ಟುಬಿಡಬೇಕು.</w:t>
        <w:br/>
        <w:br/>
        <w:t>ಆಧಾರ: ಬನ್ನ ೦ಜೆ ಗೋವಿಂದಾಚಾರ್ಯರ ಗೀತಾಪ್ರವಚನ                                766 511</w:t>
        <w:br/>
        <w:br/>
        <w:t>ಭಗವದ್ಗೀತಾ-ಅಧ್ಯಾಯ-17</w:t>
        <w:br/>
        <w:br/>
        <w:t>ಪೂಜೆ ಪುನಸ್ಕಾರ ಮಾಡುವಾಗ ಯಾವುದೋ ಸಂಕುಚಿತ ಉದ್ದೇಶವಿಟ್ಟು ನಾವು ಪೂಜೆ ಮಾಡಬಾರದು.</w:t>
        <w:br/>
        <w:t>ಉದಾಹರಣೆಗೆ: “ನನ್ನ ವ್ಯವಹಾರದಲ್ಲಿ ಏಳಿಗೆ ಆಗಲಿ ಎಂದು ಯಜ್ಞ ಮಾಡುವುದು; ಮಗಳಿಗೆ ಉತ್ತಮ ವರ ಸಿಗಲಿ</w:t>
        <w:br/>
        <w:t>ಎನ್ನುವ ಫಲಾಪೇಕ್ಷೆಯಿಂದ ಪೂಜೆ ಮಾಡುವುದು ಇತ್ಯಾದಿ. ನಾವು ದೇವರಲ್ಲಿ ಈ ರೀತಿ ನಮ್ಮ ಕಾಮನೆಗಳ ಪಟ್ಟಿ</w:t>
        <w:br/>
        <w:t>ಕೊಡಬಾರದು. ಯಾವುದು ಆಗಬೇಕು ಎನ್ನುವುದು ದೇವರಿಗೆ ಗೊತ್ತಿದೆ. ಯಾವುದು ಒಳ್ಳೆಯದು, ಯಾವುದು</w:t>
        <w:br/>
        <w:t>ಕೆಟ್ಟದ್ದು ಎನ್ನುವುದು ಅವನಿಗೆ ಮಾತ್ರ ಗೊತ್ತಿರುವುದು. ಅದನ್ನು ಅವನು ಕೊಟ್ಟೇ ಕೊಡುತ್ತಾನೆ. ಹೀಗಿರುವಾಗ</w:t>
        <w:br/>
        <w:t>ನಾವು ನಮ್ಮ ಇಂತಹ ಸಂಕುಚಿತ ಕಾಮದ ಪಟ್ಟಿಯನ್ನು ಹಿಡಿದುಕೊಂಡು ಕರ್ಮ ಮಾಡಿದಾಗ ಆಗುವ ದುರಂತ</w:t>
        <w:br/>
        <w:t>ಘೋರ. ನಾವು ದೇವರಲ್ಲಿ ಯಾವುದೋ ಬಯಕೆಯನ್ನಿಟ್ಟು ಪೂಜೆ ಮಾಡಿಸುತ್ತೇವೆ. ಆ ಪೂಜೆಗಾಗಿ ಹಣ ವೆಚ್ಚ</w:t>
        <w:br/>
        <w:t>ಮಾಡಿರುತ್ತೇವೆ. ಆದರೆ ಆ ಬಯಕೆ ಈಡೇರುವುದಿಲ್ಲ. ಆಗ ನಮಗೆ ದೇವರ ಮೇಲೆ ದ್ವೇಷ, ಹಣ ವ್ಯರ್ಥವಾಯಿತು</w:t>
        <w:br/>
        <w:t>ಎನ್ನು ವ ಅಸಮಾಧಾನ. ಹೀಗಾದಾಗ ನಮ್ಮ ಪೂಜೆ ವ್ಯಾಪಾರವಾಗುತ್ತದೆ ಮತ್ತು ಅದು ಭೂತ-ಪ್ರೇತಗಳನ್ನು</w:t>
        <w:br/>
        <w:t>ಸೇರುತ್ತದೆ. ದೇವರ ಪೂಜೆ ವ್ಯಾಪಾರವಲ್ಲ.</w:t>
        <w:br/>
        <w:t>ಅಶಾಸ್ತ್ರವಿಹಿತಂ ಘೋರಂ ತಪ್ಯಂತೇ ಯೇ ತಪೋ ಜನಾಃ ।</w:t>
        <w:br/>
        <w:br/>
        <w:t>ಡಂಭಾಹಂಕಾರಸಂಯುಕ್ತಾಃ ಕಾಮರಾಗಬಲಾನ್ವಿತಾಃ</w:t>
      </w:r>
    </w:p>
    <w:p>
      <w:r>
        <w:rPr>
          <w:b/>
          <w:color w:val="606060"/>
          <w:sz w:val="20"/>
        </w:rPr>
        <w:t>हिन्दी अर्थ / Hindi</w:t>
      </w:r>
    </w:p>
    <w:p>
      <w:pPr>
        <w:ind w:left="454"/>
      </w:pPr>
      <w:r>
        <w:rPr>
          <w:sz w:val="22"/>
        </w:rPr>
        <w:t>यजन्ते सात्त्विकाः देवान् यक्षरक्षांसि राजसाः | प्रेतान् भूतगणान् च अन्ये यजन्ते तामसाः जनाः — सात्त्विकों की पूजा देवताओं को मिलती है, राजसों की यक्ष-राक्षसों को, तामसों की प्रेत-भूतगणों को। ऊपरी दृष्टि से यह श्लोक समझ नहीं आता। ऊपरी अर्थ में लगता है 'सात्त्विक देवताओं को पूजते हैं, राजस यक्ष-राक्षसों को, तामस भूत-प्रेतों को।' पर इसमें छिपा मूल अर्थ अलग है। जैसा हमें मालूम है — सात्त्विक, राजस, तामस — सब भगवान या देवताओं को ही पूजते हैं। वामाचार करने वालों को छोड़कर कोई प्रेत-पिशाच-राक्षसों को नहीं पूजता। इसलिए यहाँ छिपे मूल संदेश को समझने के लिए श्लोक का गहरा विश्लेषण चाहिए। यहाँ 'देवान्' का अर्थ — भगवान के अनेक रूप और भगवान के परिवार-देवता। 'यजन्ते सात्त्विका देवान्' — सात्त्विकों द्वारा भगवद्-अनुसंधान से की गई पूजा देवताओं को मिलती है। 'यक्षरक्षांसि राजसाः' — राजसों की पूजा यक्ष-राक्षसों को मिलती है। राजस सामान्यतः भगवान के पारम्य की सजगता बिना, भय से, 'देवता हमें कष्ट न दें' इस मनौती सन्दाय भावना से पूजा करते हैं। ऐसी पूजा में भगवान को निवेदित पूजा को देवताओं के नाम पर यक्ष-राक्षस आकर ग्रहण करते हैं। तीसरा वर्ग तामस; ये अपना ओहदा दिखाने के लिए पूजा करते हैं — जैसे दुर्योधन ने पांडवों के अश्वमेध को मात देने के लिए पौण्ड्रिक यज्ञ कराया। ऐसी दुरुद्देश्य से तामसों द्वारा की गई पूजा देवताओं के नाम पर भूत-प्रेत आकर ग्रहण करते हैं। पूजा में केवल श्रद्धा मुख्य नहीं, किस प्रकार की श्रद्धा है यह मुख्य है। शास्त्र न जाने तब भी सात्त्विक श्रद्धा से 'भगवन्, मुझे कुछ नहीं पता, मैं भक्ति से तुम्हारी आराधना करता हूँ, मेरी गलती क्षमा करो' — शरणागति से प्रार्थना करें तो पूजा स्वयं भगवान आकर स्वीकार करते हैं। पर स्वार्थ, अहंकार, डम्भ से की गई राजस या तामस पूजा भगवान या उनके परिवार-देवता स्वीकार नहीं करते। हमारा कर्म काम-रहित (निष्काम) हो। यहाँ काम का अर्थ कुत्सित इच्छा; इच्छा में स्वार्थ न हो। 'मेरा ही भला हो' की सङ्कुचित भावना छोड़ें। पूजा-पुनःकार में सङ्कुचित उद्देश्य लेकर पूजा न करें। जैसे 'मेरे व्यवहार में उन्नति हो' के लिए यज्ञ; 'बेटी को अच्छा वर मिले' की फलाकांक्षा से पूजा। हम भगवान को अपनी कामनाओं की सूची न दें। क्या होना चाहिए वह भगवान को मालूम है; क्या अच्छा क्या बुरा यह उसी को मालूम है; वह देगा ही। ऐसे सङ्कुचित काम की सूची लेकर कर्म करें तो घोर दुर्घटना — कामना के लिए पूजा कराते हैं, पूजा पर पैसा खर्च करते हैं, पर कामना पूरी नहीं होती — तब भगवान पर द्वेष, पैसा व्यर्थ का असंतोष। तब हमारी पूजा व्यापार बन जाती है और वह भूत-प्रेतों को मिलती है। भगवान की पूजा व्यापार नहीं।</w:t>
      </w:r>
    </w:p>
    <w:p>
      <w:r>
        <w:rPr>
          <w:b/>
          <w:color w:val="606060"/>
          <w:sz w:val="20"/>
        </w:rPr>
        <w:t>English</w:t>
      </w:r>
    </w:p>
    <w:p>
      <w:pPr>
        <w:ind w:left="454"/>
      </w:pPr>
      <w:r>
        <w:rPr>
          <w:sz w:val="22"/>
        </w:rPr>
        <w:t>Yajante sāttvikāḥ devān yakṣa-rakṣāṃsi rājasāḥ | pretān bhūta-gaṇān ca anye yajante tāmasāḥ janāḥ — The pūjā of sāttvikas reaches the devatās; that of rājasas reaches yakṣa-rākṣasas; that of tāmasas reaches pretas and bhūta-gaṇas. On the surface this śloka makes no sense — it seems to say sāttvikas worship devatās, rājasas worship yakṣa-rākṣasas, and tāmasas worship bhūta-pretas. But the actual meaning is otherwise. As we know, sāttvika, rājasa, tāmasa — all worship Bhagavān or the devatās; except for those who practise vāmācāra, no one worships pretas, piśācas, or rākṣasas. So to grasp the inner sandeśa we must analyse the śloka deeply. Here 'devān' means: the many forms of Bhagavān and his parivāra-devatās. 'Yajante sāttvikā devān' means: the pūjā that sāttvikas do, with bhagavad-anusandhāna, reaches the devatās. 'Yakṣa-rakṣāṃsi rājasāḥ' means: the pūjā that rājasas do reaches yakṣa-rākṣasas — for rājasas generally worship without awareness of bhagavān's paramatva, out of fear, with the attitude of paying off the devatās so that they will not trouble us; when pūjā is done in this manner, our pūjā meant for bhagavān is intercepted and received by yakṣa-rākṣasas in the devatās' name. The third class, tāmasas, perform pūjā only to display their status — like Duryodhana who had a Pauṇḍrika-yāga performed to outdo the Pāṇḍavas' Aśvamedha. Such ill-motivated tāmasa pūjā is received by bhūta-pretas in the devatās' name. In pūjā mere śraddhā is not enough — what kind of śraddhā it is matters. Even without knowing the śāstra, if one prays with sāttvika śraddhā — 'Bhagavān, I know nothing, I worship you with bhakti, forgive my mistakes' — with śaraṇāgati, then bhagavān himself comes and receives the pūjā. But rājasa or tāmasa pūjā done with svārtha, ahaṃkāra and ḍambha is not received by bhagavān or his parivāra-devatās. Our karma must be kāma-rahita (niṣkāma). Here kāma means evil desire; desire must never carry svārtha. Drop the cramped attitude 'let it be good for me only.' In pūjā-punaḥkāra do not approach with a narrow uddeśa — e.g. yajña for prosperity in business, pūjā with phala-apekṣā 'may my daughter get a good groom.' Do not hand bhagavān a list of kāmanās. He knows what should happen; what is good and what is bad only he knows; he will surely give it. To do karma holding such a list of narrow kāma is ghoraghora — we make him do pūjā with money expended for some desire; when the desire is not fulfilled, we resent god, feel money wasted. Then our pūjā becomes vyāpāra and goes to bhūta-pretas. The pūjā of god is not commerce.</w:t>
      </w:r>
    </w:p>
    <w:p>
      <w:pPr>
        <w:jc w:val="center"/>
      </w:pPr>
      <w:r>
        <w:rPr>
          <w:color w:val="BBBBBB"/>
          <w:sz w:val="20"/>
        </w:rPr>
        <w:t>◆</w:t>
      </w:r>
    </w:p>
    <w:p>
      <w:r>
        <w:rPr>
          <w:b/>
          <w:color w:val="1F4E79"/>
          <w:sz w:val="28"/>
        </w:rPr>
        <w:t>BG 17.7</w:t>
      </w:r>
      <w:r>
        <w:rPr>
          <w:i/>
          <w:color w:val="808080"/>
          <w:sz w:val="18"/>
        </w:rPr>
        <w:t xml:space="preserve">   ·   sattvika_ahara</w:t>
      </w:r>
    </w:p>
    <w:p>
      <w:r>
        <w:rPr>
          <w:b/>
          <w:color w:val="606060"/>
          <w:sz w:val="20"/>
        </w:rPr>
        <w:t>संस्कृत श्लोक / Sanskrit</w:t>
      </w:r>
    </w:p>
    <w:p>
      <w:pPr>
        <w:ind w:left="454"/>
      </w:pPr>
      <w:r>
        <w:rPr>
          <w:i/>
          <w:sz w:val="24"/>
        </w:rPr>
        <w:t>आहारः तु अपि सर्वस्य त्रिविधः भवति प्रियः | यज्ञः तपः तथा दानं तेषां भेदम् इमम् शृणु — सर्वैः उपयुक्तः आहारोऽपि त्रिविधो प्रियो भवति। यज्ञः, तपः, दानम् च तथैव। तेषां भेदम् एनं शृणु। अस्माकम् आहारः अपि त्रिविधः — सात्त्विकः, राजसः, तामसः। यथा छान्दोग्योपनिषदि (५-१) 'अन्नम् अशितं त्रेधा विधीयते' इति — अस्माकम् अन्तःस्थौ प्राण-वैश्वानरौ यद् भुक्तं तत् त्रिविधं (सूक्ष्म, मध्य, स्थूल) विभज्य देहस्य विविध-भागेषु प्रेषयन्ति। आहारस्य मनसा च साक्षात्-सम्बन्धः अस्ति। नः प्राचीनाः एतद् जानन्ति स्म; तस्मात् मनः-उपरि प्रभावम् कुर्वन्तम् आहारं नित्य-उपयोगात् निषिद्धवन्तः। यथा लशुनम् — औषधीयं किन्तु नित्य-आहारे निषिद्धम्; बुद्धि-वर्धनाय अनुपयुक्तम्। एवम् एव शिग्रुफलं तुण्डिकेरी इत्यादीनि — अध्ययन-निरतेभ्यः निषिद्धम् (औषधार्थं उपयोग्यम्)। एवं मनुष्यस्य बुद्ध्यर्हः कीदृशः आहारः इति प्रथमं कृष्णेन जगते उक्तम्। आहारेण सह अस्माकं देव-पूजा, तपः, चिन्तना-क्रमः, दानम्, जीवन-चर्या, वाक् — सर्वत्र अयं त्रिविधो भेदो लक्ष्यः। आगामि-श्लोकेषु कृष्णः आहार-यज्ञ-तप-दानेषु त्रिविध-भेदम् कथं ज्ञास्यामः इति विवृणोति।</w:t>
      </w:r>
    </w:p>
    <w:p>
      <w:r>
        <w:rPr>
          <w:b/>
          <w:color w:val="606060"/>
          <w:sz w:val="20"/>
        </w:rPr>
        <w:t>ಕನ್ನಡ ಅರ್ಥ / Kannada</w:t>
      </w:r>
    </w:p>
    <w:p>
      <w:pPr>
        <w:ind w:left="454"/>
      </w:pPr>
      <w:r>
        <w:rPr>
          <w:sz w:val="22"/>
        </w:rPr>
        <w:t>ಆಹಾರಃ ತು ಅಪಿ ಸರ್ವಸ್ಯ ತ್ರಿವಿಧಃ ಭವತಿ ಪ್ರಿಯಃ ।</w:t>
        <w:br/>
        <w:t>ಯಜ್ಞಃ ತಪಃ ತಥಾ ದಾನಂ ತೇಷಾಂ ಭೇದಮ್‌ ಇಮಮ್‌ ಶೃಣು -ಎಲ್ಲರು ಉಣ್ಣುವ ಆಹಾರವೂ ಮೂರು</w:t>
        <w:br/>
        <w:t>ತೆರನಾಗಿ ಮೆಚ್ಚಿಗೆಯಾಗುತ್ತದೆ. ಯಜ್ಞ, ತಪಸ್ಸು, ದಾನ ಕೂಡಾ. ಅವುಗಳ ಈ ಬಗೆಯನ್ನಾಲಿಸು.</w:t>
        <w:br/>
        <w:br/>
        <w:t>ನಾವು ತಿನ್ನುವ ಆಹಾರ ಕೂಡಾ ಮೂರು ತೆರನಾಗಿರುತ್ತದೆ. ಸಾತ್ವಿಕ, ರಾಜಸ ಮತ್ತು ತಾಮಸ ಆಹಾರ. “ಅನ್ನಂ</w:t>
        <w:br/>
        <w:t>ಅಷಿತಂ ತ್ರೇಧಾ ವಿಧ್ಯತೆ”  (ಛಾಂದೋಗ್ಯೋಪನಿಷತ್‌-೫-೧) ಎನ್ನು ವಂತೆ ನಾವು ಸೇವಿಸುವ ಆಹಾರವನ್ನು</w:t>
        <w:br/>
        <w:t>ನಮ್ಮೊಳಗಿರುವ ಪ್ರಾಣ ಮತ್ತು ವೈಶ್ವಾನರರು ಮೂರು ಬಗೆಯನ್ನಾಗಿ(ಸೂಕ್ಷ್ಮ, ಮಧ್ಯ ಮತ್ತು ಸ್ಥೂಲ) ವಿಂಗಡಿಸಿ</w:t>
        <w:br/>
        <w:t>ಅದನ್ನು ದೇಹದ ವಿವಿಧ ಭಾಗಗಳಿಗೆ ಸರಬರಾಜು ಮಾಡುತ್ತಾರೆ. ನಮ್ಮ ಆಹಾರಕ್ಕೂ ಮನಸ್ಸಿಗೂ ನೇರ</w:t>
        <w:br/>
        <w:t>ಸಂಬಂಧವಿದೆ. ಇದನ್ನು ನಮ್ಮ ಪ್ರಾಚೀನರು ಅರಿತಿದ್ದರು. ಅದಕ್ಕಾಗಿ ಮನಸ್ಸಿನ ಮೇಲೆ ಪ್ರಭಾವ ಬೀರುವ</w:t>
        <w:br/>
        <w:t>ಆಹಾರವನ್ನು ಅವರು ನಿಷೇಧಿಸಿದರು. ಉದಾಹರಣೆಗೆ ಬೆಳ್ಳುಳ್ಳಿ. ಇದು ಔಷಧೀಯ ವಸ್ತು. ಆದರೆ ಇದನ್ನು ನಿತ್ಯ</w:t>
        <w:br/>
        <w:t>ಆಹಾರದಲ್ಲಿ ಬಳಸುವುದನ್ನು ನಿಷೇಧಿಸಿದ್ದಾರೆ. ಏಕೆಂದರೆ ಇದು ನಮ್ಮ ಬುದ್ಧಿ ಬೆಳವಣಿಗೆಗೆ ಪೂರಕವಲ್ಲ. ಇದೇ</w:t>
        <w:br/>
        <w:t>ರೀತಿ. ನುಗ್ಗೆಕಾಯಿ, ತೊಂಡೆಕಾಯಿ ಇತ್ಯಾದಿ. ಅಧ್ಯಯನ ಮಾಡುವವರಿಗೆ ಇದು ನಿಷಿದ್ಧ (ಔಷಧವಾಗಿ</w:t>
        <w:br/>
        <w:t>ಬಳಸಬಹುದು). ಹೀಗೆ ಮನುಷ್ಯನ ಬುದ್ಧಿಗೆ ಯಾವ ವಿಧದ ಆಹಾರ ಸೂಕ್ತ ಎನ್ನುವುದನ್ನು ಮೊತ್ತ ಮೊದಲ ಬಾರಿಗೆ</w:t>
        <w:br/>
        <w:t>ಕೃಷ್ಣ ಜಗತ್ತಿಗೆ ಕೊಟ್ಟ.</w:t>
        <w:br/>
        <w:br/>
        <w:t>ಆಹಾರದ ಜೊತೆಗೆ ನಾವು ಮಾಡುವ ದೇವರ ಪೂಜೆ, ತಪಃ, ನಮ್ಮ ಚಿಂತನಾ ಕ್ರಮ, ದಾನ, ಜೀವನದ ನಡೆ,</w:t>
        <w:br/>
        <w:t>ಮಾತು ಎಲ್ಲವುದರಲ್ಲೂ ಈ ಮೂರು ವಿಧವನ್ನು ಗುರುತಿಸಬಹುದು. ಕೃಷ್ಣ ಮುಂದಿನ ಶ್ಲೋಕಗಳಲ್ಲಿ ಆಹಾರ,</w:t>
        <w:br/>
        <w:t>ಯಜ್ಞ, ತಪಸ್ಸು ಮತ್ತು ದಾನದಲ್ಲಿ ಈ ಮೂರು ಬಗೆಯನ್ನು ಗುರುತಿಸುವುದು ಹೇಗೆ ಎನ್ನುವುದನ್ನು ವಿವರಿಸುತ್ತಾನೆ.</w:t>
        <w:br/>
        <w:br/>
        <w:t>ಆಯುಃಸತ್ವಬಲಾರೋಗ್ಯಸುಖಪ್ರೀತಿವಿವರ್ಧನಾಃ |</w:t>
        <w:br/>
        <w:br/>
        <w:t>ರಸ್ಯಾಃ ಸ್ನಿಗ್ಗಾಃ ಸ್ಥಿರಾ ಹೃದ್ಯಾ ಆಹಾರಾಃ ಸಾತ್ವಿಕಪ್ರಿಯಾಃ .</w:t>
      </w:r>
    </w:p>
    <w:p>
      <w:r>
        <w:rPr>
          <w:b/>
          <w:color w:val="606060"/>
          <w:sz w:val="20"/>
        </w:rPr>
        <w:t>हिन्दी अर्थ / Hindi</w:t>
      </w:r>
    </w:p>
    <w:p>
      <w:pPr>
        <w:ind w:left="454"/>
      </w:pPr>
      <w:r>
        <w:rPr>
          <w:sz w:val="22"/>
        </w:rPr>
        <w:t>आहारः तु अपि सर्वस्य त्रिविधः भवति प्रियः | यज्ञः तपः तथा दानं तेषां भेदम् इमम् शृणु — सबके लिए जो आहार है वह भी तीन प्रकार में प्रिय होता है। यज्ञ, तप और दान भी वैसे ही। इनका भेद सुनो। हमारा आहार भी तीन प्रकार का होता है — सात्त्विक, राजस और तामस आहार। 'अन्नम् अशितं त्रेधा विधीयते' (छान्दोग्योपनिषद् ५-१) के अनुसार, हमारे भीतर के प्राण और वैश्वानर हमारे द्वारा सेवित आहार को तीन प्रकार में (सूक्ष्म, मध्य, स्थूल) बाँटकर शरीर के विभिन्न भागों को वितरित करते हैं। हमारे आहार और मन का सीधा सम्बन्ध है। हमारे प्राचीन इसे जानते थे; इसलिए मन पर प्रभाव डालने वाले आहार को उन्होंने नित्य उपयोग से निषिद्ध किया। उदाहरणार्थ लहसुन — औषधीय वस्तु है, पर नित्य आहार में निषिद्ध है, क्योंकि यह बुद्धि-वर्धन के लिए उपयुक्त नहीं। इसी तरह सहजन (मुनगा), कुंदरू आदि — अध्ययन-निरतों के लिए निषिद्ध (औषधि रूप से प्रयोग्य)। इस तरह मनुष्य की बुद्धि के लिए किस प्रकार का आहार उचित है — यह सबसे पहली बार कृष्ण ने जगत को कहा। आहार के साथ हमारी देव-पूजा, तप, चिंतना-क्रम, दान, जीवन-चर्या, वाणी — सब में यह त्रिविध भेद पहचाना जा सकता है। आगे के श्लोकों में कृष्ण आहार-यज्ञ-तप-दान में इन तीनों को कैसे पहचानें — यह विवृत करते हैं।</w:t>
      </w:r>
    </w:p>
    <w:p>
      <w:r>
        <w:rPr>
          <w:b/>
          <w:color w:val="606060"/>
          <w:sz w:val="20"/>
        </w:rPr>
        <w:t>English</w:t>
      </w:r>
    </w:p>
    <w:p>
      <w:pPr>
        <w:ind w:left="454"/>
      </w:pPr>
      <w:r>
        <w:rPr>
          <w:sz w:val="22"/>
        </w:rPr>
        <w:t>Āhāraḥ tu api sarvasya tri-vidhaḥ bhavati priyaḥ | yajñaḥ tapaḥ tathā dānaṃ teṣāṃ bhedam imam śṛṇu — The āhāra that all eat too becomes preferred in three kinds. Yajña, tapas and dāna likewise. Hear of these kinds. Our āhāra is three-fold: sāttvika, rājasa, tāmasa. As Chāndogyopaniṣad (5-1) says, 'annam aśitaṃ tredhā vidhīyate' — Prāṇa and Vaiśvānara within us divide whatever we consume into three (sūkṣma, madhya, sthūla) and distribute it to the various parts of the body. There is a direct relation between our food and our manas. Our ancients knew this and so prohibited the regular use of food that disturbs the mind. For example garlic — it is medicinal, but its daily use in food is prohibited because it is not conducive to the growth of our buddhi. The same is true of muruṅge-kāyi (drumstick), toṇḍe-kāyi (ivy gourd) etc.: prohibited for those engaged in adhyayana (medicinal use allowed). Thus what kind of food is suitable for a human being's buddhi — Krishna gave this to the world for the first time. Along with āhāra, our god-pūjā, tapas, the ways of our cintana, dāna, the gait of our life, speech — in everything, these three kinds can be recognised. In the following ślokas Krishna explains how to identify these three in āhāra, yajña, tapas and dāna.</w:t>
      </w:r>
    </w:p>
    <w:p>
      <w:pPr>
        <w:jc w:val="center"/>
      </w:pPr>
      <w:r>
        <w:rPr>
          <w:color w:val="BBBBBB"/>
          <w:sz w:val="20"/>
        </w:rPr>
        <w:t>◆</w:t>
      </w:r>
    </w:p>
    <w:p>
      <w:r>
        <w:rPr>
          <w:b/>
          <w:color w:val="1F4E79"/>
          <w:sz w:val="28"/>
        </w:rPr>
        <w:t>BG 17.14</w:t>
      </w:r>
      <w:r>
        <w:rPr>
          <w:i/>
          <w:color w:val="808080"/>
          <w:sz w:val="18"/>
        </w:rPr>
        <w:t xml:space="preserve">   ·   tapas, arjava, shauca</w:t>
      </w:r>
    </w:p>
    <w:p>
      <w:r>
        <w:rPr>
          <w:b/>
          <w:color w:val="606060"/>
          <w:sz w:val="20"/>
        </w:rPr>
        <w:t>संस्कृत श्लोक / Sanskrit</w:t>
      </w:r>
    </w:p>
    <w:p>
      <w:pPr>
        <w:ind w:left="454"/>
      </w:pPr>
      <w:r>
        <w:rPr>
          <w:i/>
          <w:sz w:val="24"/>
        </w:rPr>
        <w:t>'देवद्विजगुरुप्राज्ञपूजनं शौचमार्जवम्। ब्रह्मचर्यमहिंसा च शारीरं तप उच्यते।' — देवानां, ज्ञानेन पुनर्जन्म प्राप्तानां द्विजानां, गुरूणां, बहुज्ञानां प्राज्ञानां सम्मानः; शौच-आर्जव-ब्रह्मचर्य-अहिंसाः — एतत् शारीरं तपः। यत्र देवप्रतीकः दृश्यते तत्र शिरस्ः नमस्करणम्; ज्ञानिनां, गुरूणां, भगवद्भूत्या भगवदनुभाविनां प्राज्ञानां सम्मानः — एते सर्वे शारीरतपः। तेन सह जीवने शुचित्वपालनम्, ऋजु-नडता-वाक्, ब्रह्मचर्यपालनम्, परबाधाहीनजीवनम् — एतत् शारीरं तपः। (अत्रोक्तानां शौच-आर्जव-अहिंसानां पूर्णविवरणं षोडशाध्यायस्य प्रारम्भिकश्लोके।) अत्र 'ब्रह्मचर्यपालनम्' इति मनसः भगवति निवेशनम्; तत्पूरकं वेदाध्ययनं, अध्ययनपूरकं दैहिकं ब्रह्मचर्यम्। पूर्णं दैहिकं ब्रह्मचर्यं केवलं सन्न्यासिनां ब्रह्मचारिणां च; गृहस्था एवं जीवितुं न शक्नुवन्ति। गृहस्थानां ब्रह्मचर्यपालनम् इति — स्वच्छन्दकामित्वत्यागेन गृहस्थधर्मावरणे जीवनम्। एवं भगवति शरणागतिः; ज्ञानि-गुरु-प्राज्ञेषु सम्मानः; शुचित्व-पालनम्; ऋजु-नडतावाक्; ब्रह्मचर्यपालनम्; अहिंसया जीवनम् — शारीरं तपः। एतत् तपः सामाजिक-सभ्यजीवनेऽपि अपरिहार्यम्। (अनन्तरम्) 'अनुद्वेगकरं वाक्यं सत्यं प्रियहितं च यत्। स्वाध्यायाभ्यसनं चैव वाङ्मयं तप उच्यते।'</w:t>
      </w:r>
    </w:p>
    <w:p>
      <w:r>
        <w:rPr>
          <w:b/>
          <w:color w:val="606060"/>
          <w:sz w:val="20"/>
        </w:rPr>
        <w:t>ಕನ್ನಡ ಅರ್ಥ / Kannada</w:t>
      </w:r>
    </w:p>
    <w:p>
      <w:pPr>
        <w:ind w:left="454"/>
      </w:pPr>
      <w:r>
        <w:rPr>
          <w:sz w:val="22"/>
        </w:rPr>
        <w:t>ದೇವ ದ್ವಿಜ ಗುರು ಪ್ರಾಜ್ಞ ಪೂಜನಂ ಶೌಚಮ್‌ ಆರ್ಜವಮ್‌ |</w:t>
        <w:br/>
        <w:br/>
        <w:t>ಬ್ರಹ್ಮಚರ್ಯಮ್‌ ಅಹಿಂಸಾ ಚ ಶಾರೀರಂ ತಪಃ  ಉಚ್ಯತೇ -ದೇವತೆಗಳನ್ನು , ಅರಿವಿನಿಂದ ಮರುಹುಟ್ಟು</w:t>
        <w:br/>
        <w:t>ಪಡೆದವರನ್ನು, ಗುರುಗಳನ್ನು ಮತ್ತು ತುಂಬಾ ತಿಳಿದವರನ್ನು ಗೌರವಿಸುವುದು, ನೈರ್ಮಲ್ಯ, ನೇರ ನಡೆ,</w:t>
        <w:br/>
        <w:t>ಬ್ರಹ್ಮಚರ್ಯ ಮತ್ತು ಇನ್ನೊಬ್ಬರಿಗೆ ಕಾಟ ನೀಡದಿರುವುದು ಶರೀರದ ತಪಸ್ಸು ಎನಿಸುತ್ತದೆ.</w:t>
        <w:br/>
        <w:br/>
        <w:t>ದೇವರ ಪ್ರತೀಕ ಎಲ್ಲಿ ಕಂಡಿತೋ ಅಲ್ಲಿ ತಲೆಬಾಗುವುದು; ಜ್ಞಾನಿಗಳಿಗೆ ಗೌರವ ಕೊಡುವುದು; ಗುರುವಿಗೆ</w:t>
        <w:br/>
        <w:t>ತಲೆಬಾಗುವುದು; ಭಗವದ್ಭೂತಿಯಿಂದ ಭಗವಂತನನ್ನು ಅನುಭವಿಸಿದ ಅನುಭಾವಿಗಳಾದ ಪ್ರಾಜ್ಞರನ್ನು</w:t>
        <w:br/>
        <w:t>ಗೌರವಿಸುವುದು- ಇವೆಲ್ಲವೂ ಶರೀರ ತಪಸ್ಸು ಎನಿಸುತ್ತದೆ. ಇದರ ಜೊತೆಗೆ ಶುಚಿತ್ವವನ್ನು ಕಾಪಾಡಿಕೊಂಡು</w:t>
        <w:br/>
        <w:t>ಬದುಕುವುದು, ನೇರ ನಡೆ-ನುಡಿ, ಬ್ರಹ್ಮಚರ್ಯ ಪಾಲನೆ. ಹಾಗೂ ಇನ್ನೊಬ್ಬರಿಗೆ. ನಮ್ಮಿಂದ</w:t>
        <w:br/>
        <w:t>ತೊಂದರೆಯಾಗದಂತೆ ಬದುಕುವುದು ಶರೀರದ ತಪಸ್ಸು. [ಈ ಶ್ಲೋಕದಲ್ಲಿ ಹೇಳಿರುವ ಶೌಚಮ್‌, ಆರ್ಜವಮ್‌</w:t>
        <w:br/>
        <w:t>ಮತ್ತು ಅಹಿಂಸಾ-ಈ ಗುಣಗಳ ಪೂರ್ಣ ವಿವರಣೆಯನ್ನು ಹದಿನಾರನೇ ಅಧ್ಯಾಯದ ಪ್ರಾರಂಭಿಕ ಶ್ಲೋಕದಲ್ಲಿ</w:t>
        <w:br/>
        <w:t>ವಿವರಿಸಲಾಗಿದೆ]. ಇಲ್ಲಿ ಬ್ರಹ್ಮಚರ್ಯ ಪಾಲನೆ' ಅಂದರೆ ಮನಸ್ಸನ್ನು ಭಗವಂತನಲ್ಲಿ ನೆಲೆಗೊಳಿಸುವುದು; ಅದಕ್ಕೆ</w:t>
        <w:br/>
        <w:br/>
        <w:t>ಆಧಾರ: ಬನ್ನ ೦ಜೆ ಗೋವಿಂದಾಚಾರ್ಯರ ಗೀತಾಪ್ರವಚನ                                7೩66518</w:t>
        <w:br/>
        <w:br/>
        <w:t>ಭಗವದ್ಗೀತಾ-ಅಧ್ಯಾಯ-17</w:t>
        <w:br/>
        <w:br/>
        <w:t>ಪೂರಕವಾಗಿ ವೇದಾಧ್ಯಯನ ಮಾಡುವುದು ಹಾಗೂ ಅಧ್ಯಯನಕ್ಕೆ ಪೂರಕವಾಗಿ ದೈಹಿಕ ಬ್ರಹ್ಮಚರ್ಯ ಪಾಲನೆ.</w:t>
        <w:br/>
        <w:t>ದೈಹಿಕವಾಗಿ ಪೂರ್ಣ ಬ್ರಹ್ಮಚರ್ಯ ಕೇವಲ ಸನ್ಯಾಸಿಗಳಿಗೆ ಮತ್ತು ಬ್ರಹ್ಮಚಾರಿಗಳಿಗೆ ಅನ್ವಯಿಸುತ್ತದೆ.</w:t>
        <w:br/>
        <w:t>ಗ್ರಹಸ್ಥರಾದವರು ಈ ರೀತಿ ಬದುಕಲು ಸಾಧ್ಯವಿಲ್ಲ. ಆದ್ದರಿಂದ ಗ್ರಹಸ್ಥರಲ್ಲಿ ಬ್ರಹ್ಮಚರ್ಯ ಪಾಲನೆ ಎಂದರೆ-</w:t>
        <w:br/>
        <w:t>ಅವರು ಸ್ವಚ್ಛಂದ ಕಾಮಿಗಳಾಗದೇ, ಗ್ರಹಸ್ಥಧರ್ಮ ಪಾಲನೆಯ ಆವರಣದಲ್ಲಿ ಬದುಕುವುದು ಎಂದರ್ಥ. ಹೀಗೆ</w:t>
        <w:br/>
        <w:t>ಭಗವಂತನಲ್ಲಿ ಶರಣಾಗತಿ; ಜ್ಞಾನಿಗಳಿಗೆ, ಗುರುಗಳಿಗೆ, ಪ್ರಾಜ್ಞರಿಗೆ ಗೌರವ ಕೊಡುವುದು, ಶುಚಿತ್ವವನ್ನು</w:t>
        <w:br/>
        <w:t>ಕಾಪಾಡಿಕೊಳ್ಳುವುದು, ನೇರ ನಡೆ ನುಡಿ, ಬ್ರಹ್ಮಚರ್ಯ ಪಾಲನೆ ಮತ್ತು ಅಹಿಂಸೆಯಿಂದ ಬದುಕುವುದು-</w:t>
        <w:br/>
        <w:t>ಶಾರೀರಿಕ  ತಪಸ್ಸು  . ನಾವು. ಸಾಮಾಜಿಕವಾಗಿ  ಸಭ್ಯರಾಗಿ  ಬದುಕಲು ಈ  ತಪಸ್ಸು  ಬೇಕೇಬೇಕು.</w:t>
        <w:br/>
        <w:t>ಮನುಷ್ಯನಾದವನು ಅನುಸರಿಸಬೇಕಾದ ದೈಹಿಕ ನೀತಿಗಳಿವು</w:t>
        <w:br/>
        <w:br/>
        <w:t>ಅನುದ್ವೇಗಕರಂ ವಾಕ್ಯಂ ಸತ್ಯಂ ಪ್ರಿಯಹಿತಂ ಚ ಯತ್‌ |</w:t>
        <w:br/>
        <w:br/>
        <w:t>ಸ್ವಾಧ್ಯಾಯಾಭ್ಯಸನಂ ಚೆ )ವ ವಾಜ್ಮಯಂ ತಪ ಉಚ್ಯತೇ</w:t>
      </w:r>
    </w:p>
    <w:p>
      <w:r>
        <w:rPr>
          <w:b/>
          <w:color w:val="606060"/>
          <w:sz w:val="20"/>
        </w:rPr>
        <w:t>हिन्दी अर्थ / Hindi</w:t>
      </w:r>
    </w:p>
    <w:p>
      <w:pPr>
        <w:ind w:left="454"/>
      </w:pPr>
      <w:r>
        <w:rPr>
          <w:sz w:val="22"/>
        </w:rPr>
        <w:t>'देवद्विजगुरुप्राज्ञपूजनं शौचमार्जवम्। ब्रह्मचर्यमहिंसा च शारीरं तप उच्यते।' — देवों, ज्ञान से पुनर्जन्म प्राप्त द्विजों, गुरुओं तथा बहुत जानने वाले प्राज्ञों का पूजन; शौच, आर्जव, ब्रह्मचर्य, अहिंसा — यह शारीर तप कहलाता है। जहाँ देव की प्रतिमा दिखे वहाँ शीश झुकाना; ज्ञानियों एवं गुरुओं को सम्मान; भगवद्भूति से भगवान् को अनुभव करने वाले प्राज्ञों का सम्मान — ये सब शारीर तप हैं। इसके साथ जीवन में शुचिता का पालन, सीधा आचरण व वाणी, ब्रह्मचर्य का पालन, और दूसरों को कष्ट न होने देना — यह शारीर तप है। (इस श्लोक में कहे शौच, आर्जव और अहिंसा का पूर्ण विवरण सोलहवें अध्याय के आरंभिक श्लोक में दिया है।) यहाँ 'ब्रह्मचर्य-पालन' का अर्थ है मन को भगवान् में स्थापित करना; उसका पूरक वेदाध्ययन, अध्ययन का पूरक देह-ब्रह्मचर्य। पूर्ण देह-ब्रह्मचर्य केवल संन्यासियों एवं ब्रह्मचारियों के लिए; गृहस्थ ऐसे नहीं जी सकते। गृहस्थों के लिए ब्रह्मचर्य-पालन का अर्थ — स्वच्छंद-कामी न होकर गृहस्थ-धर्म की मर्यादा में जीना। इस प्रकार भगवान् में शरणागति; ज्ञानियों, गुरुओं, प्राज्ञों को सम्मान; शुचिता पालन; सीधा आचरण; ब्रह्मचर्य-पालन; अहिंसा से जीवन — शारीर तप है। यह तप सामाजिक सभ्य जीवन के लिए भी अनिवार्य है। ये देह-नीतियाँ हर मनुष्य को अपनानी हैं। (अनन्तर) 'अनुद्वेगकरं वाक्यं सत्यं प्रियहितं च यत्। स्वाध्यायाभ्यसनं चैव वाङ्मयं तप उच्यते।'</w:t>
      </w:r>
    </w:p>
    <w:p>
      <w:r>
        <w:rPr>
          <w:b/>
          <w:color w:val="606060"/>
          <w:sz w:val="20"/>
        </w:rPr>
        <w:t>English</w:t>
      </w:r>
    </w:p>
    <w:p>
      <w:pPr>
        <w:ind w:left="454"/>
      </w:pPr>
      <w:r>
        <w:rPr>
          <w:sz w:val="22"/>
        </w:rPr>
        <w:t>'deva-dvija-guru-prajna-pujanam shaucam arjavam | brahmacaryam ahimsa ca shariiram tapa ucyate' — Honouring devas, dvijas (those born again through arivu), gurus, and the well-knowing (prajna); cleanliness, straightforwardness, brahmacarya, and not causing harm to others — these are called shariira-tapas. Bowing wherever the pratika of God is seen; giving honour to jnanis; bowing to the guru; honouring the prajnas who have experienced Bhagavan through bhagavad-bhuti — all these are shariira-tapas. Along with this, maintaining shucitva in life, straightforwardness in walk and speech, brahmacarya-palana, and living without troubling others — that is the body's tapas. (The full explanation of shaucam, arjavam and ahimsa given in this verse is in the opening verse of Chapter 16.) Here brahmacarya-palana means settling the mind in Bhagavan; supporting it, vedadhyayana; supporting the adhyayana, dehika brahmacarya. Full dehika brahmacarya applies only to sannyasins and brahmacarins; grihasthas cannot live so. For grihasthas, brahmacarya-palana means not being a svachchhanda-kami but living within the avarana of grihastha-dharma. Thus sharanagati in Bhagavan; honouring jnanis, gurus, and prajnas; preserving shucitva; straight walk and speech; brahmacarya-palana; and living with ahimsa — this is shariira-tapas. This tapas is essential even to live as a samajika sabhya. These are the daihika nitis a human being must follow. (Next) 'anudvegakaram vakyam satyam priya-hitam ca yat | svadhyayabhyasanam caiva vaangmayam tapa ucyate' — speech that does not irritate, that is true and dear-and-beneficial, and the practice of svadhyaya — this is called vaangmaya-tapas.</w:t>
      </w:r>
    </w:p>
    <w:p>
      <w:pPr>
        <w:jc w:val="center"/>
      </w:pPr>
      <w:r>
        <w:rPr>
          <w:color w:val="BBBBBB"/>
          <w:sz w:val="20"/>
        </w:rPr>
        <w:t>◆</w:t>
      </w:r>
    </w:p>
    <w:p>
      <w:r>
        <w:rPr>
          <w:b/>
          <w:color w:val="1F4E79"/>
          <w:sz w:val="28"/>
        </w:rPr>
        <w:t>BG 17.15</w:t>
      </w:r>
      <w:r>
        <w:rPr>
          <w:i/>
          <w:color w:val="808080"/>
          <w:sz w:val="18"/>
        </w:rPr>
        <w:t xml:space="preserve">   ·   svadhyaya, satya</w:t>
      </w:r>
    </w:p>
    <w:p>
      <w:r>
        <w:rPr>
          <w:b/>
          <w:color w:val="606060"/>
          <w:sz w:val="20"/>
        </w:rPr>
        <w:t>संस्कृत श्लोक / Sanskrit</w:t>
      </w:r>
    </w:p>
    <w:p>
      <w:pPr>
        <w:ind w:left="454"/>
      </w:pPr>
      <w:r>
        <w:rPr>
          <w:i/>
          <w:sz w:val="24"/>
        </w:rPr>
        <w:t>अनुद्वेग-करं वाक्यं सत्यं प्रिय-हितं च यत् | स्वाध्याय-अभ्यसनं च एव वाङ्मयं तपः उच्यते — उद्वेग-रहितं, सत्यं, श्रवण-योग्य-प्रियं, बाल-हितं च वाक्यं, शास्त्राणां पठनं च मतो वाङ्मय-तपः। पूर्व-अध्याये विवेचितं यथा, यद् अस्ति तद् यथा-स्थित-वचनं सत्यं न। सत्यं किम् इति विवरणं कृष्णेन एनं श्लोकेन दत्तम्। यत्र वास्तविका सज्जनिका, तां अंगीकृत्य, तत्-पोषकाय, अन्यं न नोदयन् तस्मै हितां रीतिं वक्तुं वाङ्मय-तपः। अन्यस्मै प्रियं हितं च वचनं वक्तुं अति-कष्टम्, यतः बहुषु प्रसङ्गेषु प्रियं हितं न भवति। ईदृशि प्रसङ्गे मौनं श्रेष्ठम्। कृष्णस्य कथां पठन्तः अनेकत्र कृष्णोऽसत्यम् उक्तवान्, मायाम् आचरितवान् इति इव दृश्यते। परं तस्य क्रियायाः पश्चाद् वर्तमानं कारुण्यं, हित-चिन्तनं च निरीक्ष्य तत् असत्यं न इति ज्ञायते। दैनिक-जीवने वाक्ये सति कृष्णेन एनं श्लोकेन उक्तस्य सन्देशस्य एचरः अस्तु। वाक्यं विना मौनेन वर्तितव्यम् — किमपि वाक्यं उक्त्वा पश्चात्तापं कृत्वा न उपयोगः। 'उक्तं वाक्यं प्रत्याहर्तुं न शक्यम्; घातित-मनसः चिकित्साय औषधं न अस्ति।' अतः कस्यापि नोदकं वाक्यं न वक्तव्यम्। हाल-गोष्ठीयां दिनं न क्षपणीयम्, वेद-अर्थ-चिन्तनं, गीता-चिन्तनं, विष्णु-सहस्र-नाम-पठनं, इत्यादि स्वाध्याये निरतो भूत्वा वाङ्मय-तपः।</w:t>
      </w:r>
    </w:p>
    <w:p>
      <w:r>
        <w:rPr>
          <w:b/>
          <w:color w:val="606060"/>
          <w:sz w:val="20"/>
        </w:rPr>
        <w:t>ಕನ್ನಡ ಅರ್ಥ / Kannada</w:t>
      </w:r>
    </w:p>
    <w:p>
      <w:pPr>
        <w:ind w:left="454"/>
      </w:pPr>
      <w:r>
        <w:rPr>
          <w:sz w:val="22"/>
        </w:rPr>
        <w:t>ಅನುದ್ವೇಗ ಕರಂ ವಾಕ್ಯಂ ಸತ್ಯಂ ಪ್ರಿಯ ಹಿತಂ ಚ ಯತ್‌ ।</w:t>
        <w:br/>
        <w:t>ಸ್ವಾಧ್ಯಾಯ ಅಭ್ಯಸನಂ ಚ ಏವ ವಾಜ್ಮಯಂ ತಪಃ  ಉಚ್ಯತೇ-ಕೆರಳಿಸದ, ದಿಟವಾದ, ಕೇಳುವುದಕ್ಕೆ ಮೆಚ್ಚಾದ</w:t>
        <w:br/>
        <w:t>ಹಾಗೂ ಬಾಳಿಗೆ ಒಳಿತಾದ ಮಾತು ಮತ್ತು ಶಾಸ್ತ್ರಗಳ ಓದು ಮಾತಿನ ತಪಸ್ಸು ಎನಿಸುತ್ತದೆ.</w:t>
        <w:br/>
        <w:br/>
        <w:t>ಹಿಂದಿನ ಅಧ್ಯಾಯದಲ್ಲಿ ವಿಶ್ಲೇಶಿಸಿದಂತೆ ಇದ್ದದ್ದನ್ನು ಇದ್ದಂತೆ ಹೇಳುವುದೇ ಸತ್ಯವಲ್ಲ. ಸತ್ಯ ಅಂದರೆ ಏನು</w:t>
        <w:br/>
        <w:t>ಎನ್ನುವ ವಿವರಣೆಯನ್ನು ಕೃಷ್ಣ ಈ ಶ್ಲೋಕದ ಮೂಲಕ ನಮಗೆ ಕೊಟ್ಟಿದ್ದಾನೆ. ಎಲ್ಲಿ ನಿಜವಾದ ಸಜ್ಜನಿಕೆ ಇದೇ-</w:t>
        <w:br/>
        <w:t>ಅದನ್ನು ಮೆಚ್ಚಿಕೊಂಡು, ಅದಕ್ಕೆ ಪೂರಕವಾಗಿ, ಇನ್ನೊಬ್ಬರನ್ನು ನೋಯಿಸದೆ, ಅವರಿಗೆ ಹಿತವಾಗುವ ರೀತಿ</w:t>
        <w:br/>
        <w:t>ಮಾತನಾಡುವುದು ಮಾತಿನ ತಪಸ್ಸು. ಇನ್ನೊಬ್ಬರಿಗೆ ಪ್ರಿಯವೂ-ಹಿತವೂ ಆದ ಮಾತನ್ನು ಆಡುವುದು ಬಹಳ</w:t>
        <w:br/>
        <w:t>ಕಷ್ಟ. ಏಕೆಂದರೆ ಹೆಚ್ಚಿನ ಸಂದರ್ಭದಲ್ಲಿ ಪ್ರಿಯವಾದದ್ದು ಹಿತವಾಗಿರುವುದಿಲ್ಲ. ಇಂತಹ ಸಂದರ್ಭದಲ್ಲಿ ಮೌನ</w:t>
        <w:br/>
        <w:t>ಲೇಸು. ಕೃಷ್ಣನ ಕಥೆಯನ್ನು ಓದುವಾಗ ಅನೇಕ ಕಡೆ ನಮಗೆ ಕೃಷ್ಣ ಸುಳ್ಳು ಹೇಳಿದಂತೆ, ಮೋಸ ಮಾಡಿದಂತೆ</w:t>
        <w:br/>
        <w:t>ಕಾಣಿಸುತ್ತದೆ. ಆದರೆ ಆ ಕ್ರಿಯೆಯ ಹಿಂದೆ ಇರುವ ಕಾರುಣ್ಯ, ಹಿತಚಿಂತನೆಯನ್ನು ಗಮನಿಸಿದಾಗ ನಮಗೆ ಅದು</w:t>
        <w:br/>
        <w:t>ಸುಳ್ಳಲ್ಲ ಎನ್ನುವುದು ತಿಳಿಯುತ್ತದೆ. ದೈನಂದಿನ ಜೀವನದಲ್ಲಿ ನಾವು ಮಾತನಾಡುವಾಗ ನಮಗೆ ಕೃಷ್ಣ ಈ</w:t>
        <w:br/>
        <w:t>ಶ್ಲೋಕದಲ್ಲಿ ಹೇಳಿದ ಸಂದೇಶದ ಎಚ್ಚರವಿರಬೇಕು. ಮಾತನಾಡದೆ ಮೌನವಾಗಿದ್ದರೂ ಸರಿ-ಆದರೆ ಏನೋ</w:t>
        <w:br/>
        <w:t>ಮಾತನಾಡಿ ಆನಂತರ ಪಶ್ಚಾತ್ತಾಪಪಟ್ಟರೆ ಉಪಯೋಗವಿಲ್ಲ. “ಆಡಿದ ಮಾತನ್ನು ಹಿಂದೆ ಪಡೆಯಲು</w:t>
        <w:br/>
        <w:t>ಸಾಧ್ಯವಿಲ್ಲ; ಘಾಸಿಯಾದ ಮನಸ್ಸನ್ನು ವಾಸಿಮಾಡುವ ಮದ್ದು ನಮ್ಮಲ್ಜಿಲ್ಲ”. ಆದ್ದರಿಂದ ಇನ್ನೊಬ್ಬರನ್ನು</w:t>
        <w:br/>
        <w:t>ನೋಯಿಸುವ ಮಾತನ್ನೆಂದೂ ಆಡಬೇಡ. ಹಾಳು ಹರಟೆಯಲ್ಲಿ ದಿನ ಕಳೆಯದೆ, ವೇದದ ಅರ್ಥಚಿಂತನೆ,</w:t>
        <w:br/>
        <w:t>ಗೀತಾಚಿಂತನೆ, ವಿಷ್ಣುಸಹಸ್ರನಾಮ ಪಠಣ, ಇತ್ಯಾದಿ ಸ್ವಾಧ್ಯಾಯದಲ್ಲಿ ನಿರತನಾಗುವುದು ಮಾತಿನ ತಪಸ್ಸು.</w:t>
        <w:br/>
        <w:br/>
        <w:t>ಮನಃ ಪ್ರಸಾದಃ ಸೌಮ್ಯತ್ವಂ ಮೌನಮಾತ್ಮವಿನಿಗ್ರಹಃ ।</w:t>
        <w:br/>
        <w:t>ಭಾವಸಂಶುದ್ಧಿರಿತ್ಯೇತತ್‌ ತಪೋ ಮಾನಸಮುಚ್ಯತೇ</w:t>
      </w:r>
    </w:p>
    <w:p>
      <w:r>
        <w:rPr>
          <w:b/>
          <w:color w:val="606060"/>
          <w:sz w:val="20"/>
        </w:rPr>
        <w:t>हिन्दी अर्थ / Hindi</w:t>
      </w:r>
    </w:p>
    <w:p>
      <w:pPr>
        <w:ind w:left="454"/>
      </w:pPr>
      <w:r>
        <w:rPr>
          <w:sz w:val="22"/>
        </w:rPr>
        <w:t>अनुद्वेग-करं वाक्यं सत्यं प्रिय-हितं च यत् | स्वाध्याय-अभ्यसनं च एव वाङ्मयं तपः उच्यते — उत्तेजना न देनेवाला, सच्चा, सुनने को प्रिय और जीवन के लिए हितकर वचन, तथा शास्त्रों का अध्ययन — वाङ्मय तप कहा जाता है। पिछले अध्याय में विश्लेषण किया गया कि जो है उसे जैसा है वैसा कहना ही सत्य नहीं है। सत्य क्या है — कृष्ण इस श्लोक के माध्यम से हमें बताते हैं। जहाँ असली सज्जनिकता हो — उसकी सराहना करते हुए, उसके अनुकूल, किसी को बिना दुख दिए, उसे हित होने वाली रीति से बोलना वाणी का तप है। किसी को प्रिय और हित दोनों ही बात कहना बहुत कठिन है, क्योंकि अधिकांश स्थितियों में प्रिय हितकर नहीं होता। ऐसे प्रसंग में मौन श्रेष्ठ है। कृष्ण की कथा पढ़ते समय कई जगह लगता है मानो कृष्ण ने झूठ बोला, धोखा किया। परंतु उस क्रिया के पीछे की करुणा, हित-चिंतन देखें तो वह झूठ नहीं — यह समझ आता है। दैनिक जीवन में बोलते समय कृष्ण ने इस श्लोक में दिए संदेश का ध्यान रहे। बोलने के बजाय मौन रहना ठीक — परंतु कुछ बोलकर बाद में पश्चाताप करने से लाभ नहीं। 'बोली हुई बात वापस लेना संभव नहीं; आहत मन को ठीक करने वाली दवा हमारे पास नहीं।' अतः किसी को आहत करने वाली बात कभी मत बोलो। बेकार गपशप में दिन न बिताकर, वेद-अर्थ-चिंतन, गीता-चिंतन, विष्णु-सहस्रनाम-पाठ, आदि स्वाध्याय में निरत होना वाणी का तप है।</w:t>
      </w:r>
    </w:p>
    <w:p>
      <w:r>
        <w:rPr>
          <w:b/>
          <w:color w:val="606060"/>
          <w:sz w:val="20"/>
        </w:rPr>
        <w:t>English</w:t>
      </w:r>
    </w:p>
    <w:p>
      <w:pPr>
        <w:ind w:left="454"/>
      </w:pPr>
      <w:r>
        <w:rPr>
          <w:sz w:val="22"/>
        </w:rPr>
        <w:t>'anudvegakaram vakyam satyam priya-hitam ca yat | svadhyayabhyasanam caiva vaangmayam tapa ucyate' — Speech that does not provoke, that is true, dear-and-beneficial, and the practice of studying shastras — that is vaangmaya-tapas. As analysed in the previous chapter, saying what is, as it is, is not itself satya. What satya means, Krishna gives here. Where there is real sajjanika, recognising it, and in keeping with it, without wounding another, speaking in a way that is hita to them — is vaak-tapas. Speaking what is both priya and hita to another is very hard, because most of the time priya is not hita. In such cases silence is best. While reading Krishna-katha, at many places Krishna seems to lie or deceive; but on noticing the karunya and hita-chintana behind the kriya, we see that is not falsehood. While speaking in daily life we must remember the message Krishna gave in this verse. Better to remain silent than to speak something and then be remorseful. 'A spoken word cannot be taken back; there is no medicine that can heal a wounded mind.' So never speak words that wound another. Not spending the day in idle gossip, but engaging in svadhyaya — chintana of the meaning of the Veda, gita-chintana, vishnu-sahasranama-pathana, etc. — is vaak-tapas. (Next) 'manah-prasadah saumyatvam maunam atma-vinigrahah | bhava-samshuddhir ity etat tapo manasam ucyate' — calmness of mind, gentleness, mauna, atma-vinigraha, bhava-samshuddhi — this is called manasa-tapas.</w:t>
      </w:r>
    </w:p>
    <w:p>
      <w:pPr>
        <w:jc w:val="center"/>
      </w:pPr>
      <w:r>
        <w:rPr>
          <w:color w:val="BBBBBB"/>
          <w:sz w:val="20"/>
        </w:rPr>
        <w:t>◆</w:t>
      </w:r>
    </w:p>
    <w:p>
      <w:r>
        <w:rPr>
          <w:b/>
          <w:color w:val="1F4E79"/>
          <w:sz w:val="28"/>
        </w:rPr>
        <w:t>BG 17.20</w:t>
      </w:r>
      <w:r>
        <w:rPr>
          <w:i/>
          <w:color w:val="808080"/>
          <w:sz w:val="18"/>
        </w:rPr>
        <w:t xml:space="preserve">   ·   dana</w:t>
      </w:r>
    </w:p>
    <w:p>
      <w:r>
        <w:rPr>
          <w:b/>
          <w:color w:val="606060"/>
          <w:sz w:val="20"/>
        </w:rPr>
        <w:t>संस्कृत श्लोक / Sanskrit</w:t>
      </w:r>
    </w:p>
    <w:p>
      <w:pPr>
        <w:ind w:left="454"/>
      </w:pPr>
      <w:r>
        <w:rPr>
          <w:i/>
          <w:sz w:val="24"/>
        </w:rPr>
        <w:t>'दातव्यमिति यद्दानं दीयतेऽनुपकारिणे। देशे काले च पात्रे च तद्दानं सात्त्विकं स्मृतम्।' — प्रत्युपकारानपेक्षया कर्तव्यबुद्ध्या योग्यदेशे योग्यकाले योग्यपात्राय यद्दीयते तत् सात्त्विकं दानम्। प्रत्युपकाराकाङ्क्षाहीनं, आत्मसन्तोषेण, मनःपूर्वकं, प्रीत्या, योग्यपात्राय, योग्ये काले, योग्ये स्थले 'मम कर्तव्यम्' इति भावेन यद्दीयते तत् सात्त्विकं दानम् (अधिकं षोडशाध्यायारम्भे)। (अनन्तरम्) 'यत् तु प्रत्युपकारार्थं फलमुद्दिश्य वा पुनः। दीयते च परिक्लिष्टं तद्राजसमुदाहृतम्।'</w:t>
      </w:r>
    </w:p>
    <w:p>
      <w:r>
        <w:rPr>
          <w:b/>
          <w:color w:val="606060"/>
          <w:sz w:val="20"/>
        </w:rPr>
        <w:t>ಕನ್ನಡ ಅರ್ಥ / Kannada</w:t>
      </w:r>
    </w:p>
    <w:p>
      <w:pPr>
        <w:ind w:left="454"/>
      </w:pPr>
      <w:r>
        <w:rPr>
          <w:sz w:val="22"/>
        </w:rPr>
        <w:t>ದಾತವ್ಯಮ್‌ ಇತಿ ಯತ್‌ ದಾನಮ್‌ ದೀಯತೇ ಅನುಪಕಾರಿಣೇ ।</w:t>
        <w:br/>
        <w:t>ದೇಶೇ ಕಾಲೇ ಚ ಪಾತ್ರೇ ಚ ತತ್‌ ದಾನಮ್‌ ಸಾತ್ವಿಕಂ ಸ್ಮೃತಮ್‌ -ಪ್ರತ್ಯುಪಕಾರಕ್ಕಾಗಿ ಅಲ್ಲದೆ ಕರ್ತವ್ಯ</w:t>
        <w:br/>
        <w:t>ದೃಷ್ಟಿಯಿಂದ ಕೊಡುವ ದಾನ, ತಕ್ಕ ದೇಶ-ಕಾಲಗಳಲ್ಲಿ ತಕ್ಕ ವ್ಯಕ್ತಿಗೆ ಕೊಡುವ ದಾನ ಸಾತ್ವಿಕ ಎನಿಸುತ್ತದೆ.</w:t>
        <w:br/>
        <w:br/>
        <w:t>ಯಾವುದೇ ಪ್ರತ್ಯುಪಕಾರದ ನಿರೀಕ್ಷೆ ಇಲ್ಲದೆ, ಆತ್ಮ ಸಂತೋಷದಿಂದ, ಮನಃಪೂರ್ವಕವಾಗಿ, ಪ್ರೀತಿಯಿಂದ,</w:t>
        <w:br/>
        <w:t>ಯೋಗ್ಯವಾದ ವ್ಯಕ್ತಿಗೆ, ಯೋಗ್ಯವಾದ ಕಾಲದಲ್ಲಿ, ಯೋಗ್ಯವಾದ ಸ್ಥಳದಲ್ಲಿ ಕೊಡುವುದು; ನನ್ನ ಕರ್ತವ್ಯ ಅನ್ನುವ</w:t>
        <w:br/>
        <w:t>ದೃಷ್ಟಿಯಿಂದ ಕೊಡುವ ದಾನ ಸಾತ್ವಿಕ ದಾನ[[ಹೆಚ್ಚಿನ ವಿವರಣೆ : ಅಧ್ಯಾಯ ಹದಿನಾರು ಆರಂಭಿಕ ಶ್ಲೋಕ].</w:t>
        <w:br/>
        <w:br/>
        <w:t>ಯತ್‌ ತು  ಪ್ರತ್ಯುಪಕಾರಾರ್ಥಂ ಫಲಮುದ್ದಿಶ್ಯ ವಾ ಪುನಃ।</w:t>
        <w:br/>
        <w:t>ದೀಯತೇ ಚ ಪರಿಕ್ಷಿಷ್ಟ ತದ್‌ ರಾಜಸಮುದಾಹೃತಮ್‌</w:t>
      </w:r>
    </w:p>
    <w:p>
      <w:r>
        <w:rPr>
          <w:b/>
          <w:color w:val="606060"/>
          <w:sz w:val="20"/>
        </w:rPr>
        <w:t>हिन्दी अर्थ / Hindi</w:t>
      </w:r>
    </w:p>
    <w:p>
      <w:pPr>
        <w:ind w:left="454"/>
      </w:pPr>
      <w:r>
        <w:rPr>
          <w:sz w:val="22"/>
        </w:rPr>
        <w:t>'दातव्यमिति यद्दानं दीयतेऽनुपकारिणे। देशे काले च पात्रे च तद्दानं सात्त्विकं स्मृतम्।' — प्रत्युपकार की कामना के बिना, कर्तव्य बुद्धि से, उचित देश-काल में, योग्य पात्र को जो दान दिया जाता है, वह सात्त्विक माना जाता है। बदले की कोई अपेक्षा बिना, आत्म-संतोष से, मनःपूर्वक, प्रेम से, योग्य पात्र को, योग्य काल में, योग्य स्थान पर, 'यह मेरा कर्तव्य है' — इस भाव से जो दिया जाये, वही सात्त्विक दान है (विस्तृत विवरण १६.३ में)। (अनन्तर) 'यत् तु प्रत्युपकारार्थं फलमुद्दिश्य वा पुनः। दीयते च परिक्लिष्टं तद्राजसमुदाहृतम्।'</w:t>
      </w:r>
    </w:p>
    <w:p>
      <w:r>
        <w:rPr>
          <w:b/>
          <w:color w:val="606060"/>
          <w:sz w:val="20"/>
        </w:rPr>
        <w:t>English</w:t>
      </w:r>
    </w:p>
    <w:p>
      <w:pPr>
        <w:ind w:left="454"/>
      </w:pPr>
      <w:r>
        <w:rPr>
          <w:sz w:val="22"/>
        </w:rPr>
        <w:t>'datavyam iti yad danam diyate'nupakarine | deshe kale ca patre ca tad danam sattvikam smrtam' — Dana given not for the sake of pratyupakara but with the buddhi of kartavya, given at a fit desha, kala, and to a fit person, is held to be sattvika. Without any expectation of return, with atma-santosha, manahpurvaka, with love; to a fit person, in a fit time, in a fit place; given with the bhavana 'this is my kartavya' — that is sattvika dana. (Further explanation: the opening verse of Chapter 16.) (Next) 'yat tu pratyupakarartham phalam uddishya va punah | diyate ca pariklishtam tad rajasam udahrtam' — that which is given for the sake of return, or aiming at fruit, or given with reluctance, is declared rajasa.</w:t>
      </w:r>
    </w:p>
    <w:p>
      <w:pPr>
        <w:jc w:val="center"/>
      </w:pPr>
      <w:r>
        <w:rPr>
          <w:color w:val="BBBBBB"/>
          <w:sz w:val="20"/>
        </w:rPr>
        <w:t>◆</w:t>
      </w:r>
    </w:p>
    <w:p>
      <w:r>
        <w:rPr>
          <w:b/>
          <w:color w:val="1F4E79"/>
          <w:sz w:val="28"/>
        </w:rPr>
        <w:t>BG 17.23</w:t>
      </w:r>
      <w:r>
        <w:rPr>
          <w:i/>
          <w:color w:val="808080"/>
          <w:sz w:val="18"/>
        </w:rPr>
        <w:t xml:space="preserve">   ·   pranava_om</w:t>
      </w:r>
    </w:p>
    <w:p>
      <w:r>
        <w:rPr>
          <w:b/>
          <w:color w:val="606060"/>
          <w:sz w:val="20"/>
        </w:rPr>
        <w:t>संस्कृत श्लोक / Sanskrit</w:t>
      </w:r>
    </w:p>
    <w:p>
      <w:pPr>
        <w:ind w:left="454"/>
      </w:pPr>
      <w:r>
        <w:rPr>
          <w:i/>
          <w:sz w:val="24"/>
        </w:rPr>
        <w:t>'ॐ तत् सत् इति निर्देशः ब्रह्मणः त्रिविधः स्मृतः | ब्राह्मणाः तेन वेदाः च यज्ञाः च विहिताः पुरा' — ॐ (यो जगत् धरति, जगति च व्याप्तः), तत् (यः वेदैः परोक्षेणैव ज्ञायते), सत् (सर्वशुभगुणपूर्णः) — एते भगवतः त्रीणि नामानि। स एव भगवान् वेदान्, वेदज्ञान्, यज्ञांश्च सृष्ट्या विदधे। भगवतः स्मरणाय आह्वानाय च ज्ञानिनः एतत् त्रिनाम-अनुसन्धानम् व्यवहारे आनयन्। भगवतः नाम अस्मद्नामवत् न; तस्य नाम तस्य गुणवाचकं पदम्। ॐ इति भगवते मीसलं (reserved) नाम; मनुष्यजीवनस्य सर्वमुखं त्रिषु अक्षरेषु (अ, उ, म्) निरूपयति। यस्मिन् इदं जगत् ओतम्, यस्मिन् इदं जगत् हेणितं ततः स ॐ। अस्माभिः क्रियमाणं सर्वं कर्म तस्मिन् अर्पितम् इति वक्तुं ॐकारः व्यवह्रियते। 'हरिः ॐ' इति प्रारम्भे उक्तं 'अग्रे मया कर्तव्यं सर्वं भगवते अर्पितम्' इति। [ॐकारस्य अधिकविवरणार्थम् अध्यायः ७, श्लोकौ ८-९ द्रष्टव्यौ।] 'ततः' इति यः पूर्णः; भगवान् सर्वगुणानाम् आश्रयः, गुणपरिपूर्णः, सर्ववेदे व्याप्तः; अत एव 'तत्'। 'सत्' इति यस्मिन् न कश्चन दोषः। एवं ॐ-तत्-सत् इति वेदकालस्य नामत्रयम्। अद्य वयं वदामः अच्युताय नमः, अनन्ताय नमः, गोविन्दाय नमः — इदमेव अर्थम् ददाति। अच्युतः = न कस्मादपि गुणात् च्युतः; तस्मात् च्युतः किमपि अस्तित्वं नास्ति जगति; स सर्वजगत-आधारः। अनन्तः = यस्य गुणानाम् अन्तो नास्ति। गोविन्दः — गो = वेदाः; सर्ववेदप्रतिपाद्यो भगवान् गोविन्दः। अतः ॐ-तत्-सत् इति 'जगदाधारः, सर्वगुणपूर्णः, सर्ववेदप्रतिपाद्यः, सर्वदोषदूरश्च भगवान्' इत्यर्थः। एतादृशो भगवान् वेदं सृष्टवान्, 'ज्ञानिनो भवत' इति वेदज्ञान् (ज्ञानिनः) सृष्टवान्, ज्ञानपूर्वकं कर्म कुर्यात इति यज्ञं सृष्टवान्। केचन वेदं 'पौरुषेयं', केचन 'अपौरुषेयं' इति वदन्ति। सृष्टिपूर्वे परमपुरुषेण उच्चारितः इति वेदः पौरुषेयः; अनादि-अनन्तकाले प्रतिकल्पं भगवता उच्चार्यमाणः इति अपौरुषेयश्च; अतो वादो वृथा। 'तस्मादोमित्युदाहृत्य यज्ञदानतपःक्रियाः | प्रवर्तन्ते विधानोक्ताः सततं ब्रह्मवादिनाम्…'</w:t>
      </w:r>
    </w:p>
    <w:p>
      <w:r>
        <w:rPr>
          <w:b/>
          <w:color w:val="606060"/>
          <w:sz w:val="20"/>
        </w:rPr>
        <w:t>ಕನ್ನಡ ಅರ್ಥ / Kannada</w:t>
      </w:r>
    </w:p>
    <w:p>
      <w:pPr>
        <w:ind w:left="454"/>
      </w:pPr>
      <w:r>
        <w:rPr>
          <w:sz w:val="22"/>
        </w:rPr>
        <w:t>ಓಂ ತತ್‌ ಸತ್‌ ಇತಿ ನಿರ್ದೇಶಃ ಬ್ರಹ್ಮಣಃ ತ್ರಿವಿಧಃ ಸ್ಮೃತಃ |</w:t>
        <w:br/>
        <w:br/>
        <w:t>ಬ್ರಾಹ್ಮಣಾಃ ತೇನ ವೇದಾಃ ಚ ಯಜ್ಞಾಃ ಚ ವಿಹಿತಾಃ ಪುರಾ - ಓಂ [ಪ್ರಪಂಚವನ್ನು ಹೊತ್ತವನು ಮತ್ತು</w:t>
        <w:br/>
        <w:t>ಪ್ರಪಂಚದಲ್ಲಿ ತುಂಬಿರುವವನು], ತತ್‌ (ವೇದಗಳ ಮೂಲಕ, ಪರೋಕ್ಷವಾಗಿ ಮಾತ್ರ ತಿಳಿಯಲು</w:t>
        <w:br/>
        <w:t>ಸಾಧ್ಯವಾದವನು] ಸತ್‌. [ಎಲ್ಲಾ ಶುಭ ಗುಣಗಳಿಂದ ಪೂರ್ಣನಾದವನು] - ಇವು ಭಗವಂತನ ಮೂರು</w:t>
        <w:br/>
        <w:t>ಹೆಸರುಗಳು. ಆ ಭಗವಂತನೇ ವೇದಗಳನ್ನೂ, ವೇದಜ್ಞರನ್ನೂ ಮತ್ತು ಯಜ್ಞಗಳನ್ನೂ ಅಣಿಗೊಳಿಸಿದನು.</w:t>
        <w:br/>
        <w:br/>
        <w:t>ಓಂ, ತತ್‌, ಸತ್‌ ಇವು ಮೂರು ಭಗವಂತನ ಹೆಸರುಗಳು. ಭಗವಂತನ ಸ್ಮರಣೆಗಾಗಿ, ಭಗವಂತನನ್ನು</w:t>
        <w:br/>
        <w:t>ಕರೆಯುವುದಕ್ಕಾಗಿ ಜ್ಞಾನಿಗಳು ಈ ರೀತಿ ಅನುಸಂಧಾನವನ್ನು ಬಳಕೆಗೆ ತಂದರು. ಭಗವಂತನ ಹೆಸರು ನಮ್ಮ</w:t>
        <w:br/>
        <w:t>ಹೆಸರಂತಲ್ಲ. ಆತನ ಹೆಸರು ಆತನ ಗುಣವಾಚಕ ಪದಗಳು. ಓಂ' ಭಗವಂತನಿಗೆ ಮೀಸಲಾದ( 801೬5109)</w:t>
        <w:br/>
        <w:t>ಹೆಸರು. ಇದು ಮನುಷ್ಯನ ಒಟ್ಟು ಜೀವನದ ಎಲ್ಲಾ ಮುಖವನ್ನು ಮೂರು ಅಕ್ಷರಗಳಲ್ಲಿ(ಅ, ಉ, ಮ್‌) ಹೇಳುತ್ತದೆ.</w:t>
        <w:br/>
        <w:t>ಇಡೀ ಜಗತ್ತು ಯಾರಲ್ಲಿ ಓತವಾಗಿದೆಯೋ, ಇಡೀ ಜಗತ್ತು ಯಾರಲ್ಲಿ ಹೆಣೆದುಕೊಂಡಿದೆಯೋ -ಅವನು ಓಂ'.</w:t>
        <w:br/>
        <w:t>ನಾವು ಮಾಡುವ ಸಮಸ್ತ ಕರ್ಮವೂ ಅವನಲ್ಲಿ ಅರ್ಪಿತವಾಗಿದೆ ಎಂದು ಹೇಳುವುದಕ್ಕಾಗಿ ಓಂಕಾರವನ್ನು</w:t>
        <w:br/>
        <w:t>ಬಳಸುತ್ತಾರೆ. 'ಹರಿಃ ಓಂ' ಎಂದು ಪ್ರಾರಂಭದಲ್ಲಿ ಹೇಳಿದರೆ - “ನಾನು ಮುಂದೆ ಮಾಡತಕ್ಕ ಸಮಸ್ತವೂ</w:t>
        <w:br/>
        <w:t>ಭಗವಂತನಿಗೆ ಅರ್ಪಿತವಾಗಿದೆ” ಎಂದು ಹೇಳಿದಂತೆ. [ಓಂಕಾರದ ಬಗ್ಗೆ ಹೆಚ್ಚಿನ ವಿವರಣೆಗಾಗಿ ಅಧ್ಯಾಯ-೭</w:t>
        <w:br/>
        <w:t>ಶ್ಲೋಕ ೮-೯ ನೋಡಿ).</w:t>
        <w:br/>
        <w:br/>
        <w:t>'ತತಃ' ಅಂದರೆ ತುಂಬಿರುವವನು. ಭಗವಂತ ಸಮಸ್ತ ಗುಣಗಳ ನೆಲೆ. ಗುಣಪರಿಪೂರ್ಣನಾದ ಅವನು ಸಮಸ್ತ</w:t>
        <w:br/>
        <w:t>ವೇದದಲ್ಲಿ ತುಂಬಿದ್ದಾನೆ. ಆದ್ದರಿಂದ ಆತ “ತತ್‌'. ಇನ್ನು “ಸತ್‌ “ ಎಂದರೆ ಯಾವ ದೋಷವೂ ಇಲ್ಲದವ. ಹೀಗೆ</w:t>
        <w:br/>
        <w:t>ಓಂ-ತತ್‌-ಸತ್‌ ಎನ್ನುವುದು ವೇದಕಾಲದ ನಾಮತ್ರಯಗಳು. ಇಂದು ನಾವು ಹೇಳುವ ಅಚ್ಯುತಾಯನಮ;,</w:t>
        <w:br/>
        <w:t>ಅನಂತಾಯನಮಃ, ಗೋವಿಂದಾಯ ನಮಃ ಕೂಡಾ ಇದೇ ಅರ್ಥವನ್ನು ಕೊಡುತ್ತದೆ. ಅ-ಚ್ಯುತ ಅಂದರೆ ಯಾವ</w:t>
        <w:br/>
        <w:t>ಗುಣದಿಂದಲೂ ಚ್ಯುತನಾದವನಲ್ಲ ಎಂದರ್ಥ. ಅವನಿಂದ ಚ್ಯುತನಾಗಿ ಈ ಜಗತ್ತಿಗೆ ಅಸ್ತಿತ್ವವಿಲ್ಲ. ಆತ ಸರ್ವ</w:t>
        <w:br/>
        <w:t>ಜಗತ್ತಿಗೆ ಆಧಾರ. ಇನ್ನು ಎರಡನೇ ನಾಮ -ಅನಂತ. ಅಂತವಿಲ್ಲದ್ದು ಅನಂತ. ಯಾರ ಗುಣಗಳಿಗೆ ಕೊನೆ</w:t>
        <w:br/>
        <w:t>ಇಲ್ಲವೋ ಅವನು ಅನಂತ. ಮೂರನೆಯ ನಾಮ ಗೋವಿಂದ. ಗೋ-ಅಂದರೆ ವೇದಗಳು. ಸಮಸ್ತ ವೇದಗಳಿಂದ</w:t>
        <w:br/>
        <w:t>ಪ್ರತಿಪಾದ್ಯನಾದ  ಭಗವಂತ-ಗೋವಿಂದ. ಒಟ್ಟಿನಲ್ಲಿ ಸಂಕ್ಷಿಪ್ತವಾಗಿ ಇಲ್ಲಿ - ಓಂ ತತ್‌ ಸತ್‌ ಎಂದರೆ</w:t>
        <w:br/>
        <w:t>“ಜಗದಾಧಾರನೂ, ಸಮಸ್ತ ಗುಣಪೂರ್ಣನೂ, ಸಮಸ್ತ ವೇದ ಪ್ರತಿಪಾದ್ಯನೂ, ಸಮಸ್ತ ದೋಷ ದೂರನೂ ಆದ</w:t>
        <w:br/>
        <w:br/>
        <w:t>ಆಧಾರ: ಬನ್ನ ೦ಜೆ ಗೋವಿಂದಾಚಾರ್ಯರ ಗೀತಾಪ್ರವಚನ                                766 523</w:t>
        <w:br/>
        <w:br/>
        <w:t>ಭಗವದ್ಗೀತಾ-ಅಧ್ಯಾಯ-17</w:t>
        <w:br/>
        <w:br/>
        <w:t>ಭಗವಂತ” ಎಂದರ್ಥ. ಇಂತಹ ಭಗವಂತ ವೇದವನ್ನು ಸೃಷ್ಟಿ ಮಾಡಿದ, ಅದರಿಂದ 'ಜ್ಞಾನಿಗಳಾಗಿ' ಎಂದು</w:t>
        <w:br/>
        <w:t>ವೇದಜ್ಞ(ಜ್ಞಾನಿ)ರನ್ನು ಸೃಷ್ಟಿ ಮಾಡಿದ, ಜ್ಞಾನ ಪೂರ್ವಕವಾಗಿ ಕರ್ಮ ಮಾಡಿರೆಂದು ಯಜ್ಞವನ್ನು ಸೃಷ್ಟಿ ಮಾಡಿದ.</w:t>
        <w:br/>
        <w:br/>
        <w:t>ನಮ್ಮಲ್ಲಿ ಕೆಲವರು ವೇದ-'ಪೌರುಷೇಯ' ಎಂದೂ, ಹಾಗೂ ಇನ್ನು ಕೆಲವರು ವೇದ-"ಅಪೌರುಷೇಯ' ಎಂದೂ</w:t>
        <w:br/>
        <w:t>ವಾದ ಮಾಡುವವರಿದ್ದಾರೆ. ಸೃಷ್ಟಿ ಪೂರ್ವದಲ್ಲಿ ಪರಮಪುರುಷನಿಂದ ಉಚ್ಚರಿಸಲ್ಪಟ್ಟ ವೇದ ಪೌರುಷೇಯ; ಇದು</w:t>
        <w:br/>
        <w:t>ಅನಾದಿ-ಅನಂತ ಕಾಲದಲ್ಲಿ ಪ್ರತೀ ಕಲ್ಪದಲ್ಲೂ ಭಗವಂತನಿಂದ ಉಚ್ಚರಿಸಲ್ಪಡುವುದರಿಂದ ಅಪೌರುಷೇಯ</w:t>
        <w:br/>
        <w:t>ಕೂಡಾ ಹೌದು. ಆದ್ದರಿಂದ ಈ ಕುರಿತು ಮಾಡುವ ವಾದ ವ್ಯರ್ಥ.</w:t>
        <w:br/>
        <w:br/>
        <w:t>ತಸ್ಮಾದೋಮಿತ್ಯುದಾಹೃತ್ಯ ಯಜ್ಞದಾನತಪಃಕ್ರಿಯಾಃ |</w:t>
        <w:br/>
        <w:t>ಪ್ರವರ್ತಂತೇ ವಿಧಾನೋಕ್ತಾಃ ಸತತಂ ಬ್ರಹ್ಮವಾದಿನಾಮ್‌</w:t>
      </w:r>
    </w:p>
    <w:p>
      <w:r>
        <w:rPr>
          <w:b/>
          <w:color w:val="606060"/>
          <w:sz w:val="20"/>
        </w:rPr>
        <w:t>हिन्दी अर्थ / Hindi</w:t>
      </w:r>
    </w:p>
    <w:p>
      <w:pPr>
        <w:ind w:left="454"/>
      </w:pPr>
      <w:r>
        <w:rPr>
          <w:sz w:val="22"/>
        </w:rPr>
        <w:t>'ॐ तत् सत् इति निर्देशः ब्रह्मणः त्रिविधः स्मृतः | ब्राह्मणाः तेन वेदाः च यज्ञाः च विहिताः पुरा' — ॐ (जो प्रपंच को धारण करता है और प्रपंच में व्याप्त है), तत् (जो परोक्ष रूप से केवल वेदों द्वारा जाना जाता है), सत् (जो सर्व-शुभ-गुणों से पूर्ण है) — ये भगवान् के तीन नाम हैं। उसी भगवान् ने वेदों को, वेदज्ञों को, और यज्ञों को बनाया। भगवान् के स्मरण और आह्वान के लिए ज्ञानियों ने यह त्रिनाम-अनुसंधान प्रयोग में लाया। भगवान् का नाम हमारे नाम जैसा नहीं; उनका नाम उनके गुण-वाचक शब्द हैं। ॐ भगवान् के लिए आरक्षित (reserved) नाम है; मनुष्य के सम्पूर्ण जीवन के सब मुख इन तीन अक्षरों (अ, उ, म्) में कहता है। जिसमें यह सम्पूर्ण जगत् ओत (बुना हुआ) है, जिसमें यह जगत् पिरोया गया है — वह ॐ। हमारे द्वारा किया जाने वाला सब कर्म उसी में अर्पित है यह कहने के लिए ॐकार का प्रयोग किया जाता है। प्रारम्भ में 'हरिः ॐ' कहने का अर्थ — 'आगे मेरे द्वारा किया जाने वाला सब भगवान् को अर्पित है।' [ॐकार के अधिक विवरण के लिए अध्याय ७, श्लोक ८-९ देखें।] 'ततः' अर्थात् जो पूर्ण है; भगवान् सर्व-गुणों का आश्रय, गुण-परिपूर्ण, सर्व-वेद में व्याप्त — अतएव 'तत्'। 'सत्' अर्थात् जिसमें कोई दोष नहीं। इस प्रकार ॐ-तत्-सत् वेद-काल के तीन नाम हैं। आज हम कहते हैं — अच्युताय नमः, अनन्ताय नमः, गोविन्दाय नमः — यह भी यही अर्थ देता है। अच्युत = जो किसी भी गुण से च्युत नहीं; उनसे च्युत होकर इस जगत् का कोई अस्तित्व नहीं; वह सर्व-जगत् का आधार। अनन्त = जिसके गुणों का अन्त नहीं। गोविन्द — 'गो' = वेद; सर्व-वेद-प्रतिपाद्य भगवान् गोविन्द। अतः ॐ-तत्-सत् का अर्थ — 'जगदाधार, सर्व-गुण-पूर्ण, सर्व-वेद-प्रतिपाद्य, सर्व-दोष-दूर भगवान्'। ऐसे भगवान् ने वेद की सृष्टि की, 'ज्ञानी बनो' कह कर वेदज्ञों (ज्ञानियों) की सृष्टि की, और ज्ञानपूर्वक कर्म करने के लिए यज्ञ की सृष्टि की। हम में से कुछ कहते हैं वेद 'पौरुषेय', कुछ कहते हैं 'अपौरुषेय'। सृष्टि से पूर्व परमपुरुष द्वारा उच्चारित होने से वेद पौरुषेय है; अनादि-अनन्त काल में प्रत्येक कल्प में भगवान् द्वारा उच्चारित होने से अपौरुषेय भी है; अतः यह विवाद व्यर्थ है। 'तस्मादोमित्युदाहृत्य यज्ञदानतपःक्रियाः | प्रवर्तन्ते विधानोक्ताः सततं ब्रह्मवादिनाम्…'</w:t>
      </w:r>
    </w:p>
    <w:p>
      <w:r>
        <w:rPr>
          <w:b/>
          <w:color w:val="606060"/>
          <w:sz w:val="20"/>
        </w:rPr>
        <w:t>English</w:t>
      </w:r>
    </w:p>
    <w:p>
      <w:pPr>
        <w:ind w:left="454"/>
      </w:pPr>
      <w:r>
        <w:rPr>
          <w:sz w:val="22"/>
        </w:rPr>
        <w:t>'oṃ tat sat iti nirdeśaḥ brahmaṇaḥ trividhaḥ smṛtaḥ | brāhmaṇāḥ tena vedāḥ ca yajñāḥ ca vihitāḥ purā' — Oṃ (he who bears the world and fills the world), tat (he who is knowable only parokṣa, through the Vedas), sat (he who is pūrṇa with every śubha-guṇa) — these are the three names of Bhagavān. That very Bhagavān ordained the Vedas, the veda-knowers, and the yajñas. For the smaraṇa and invocation of Bhagavān, jñānīs brought this triple anusandhāna into use. Bhagavān's name is not like ours; His name is a word expressing His guṇa. Oṃ is the name reserved for Bhagavān; in the three letters (a, u, m) it expresses every face of human life. He in whom the whole jagat is ota — woven — is Oṃ. Saying 'Hariḥ Oṃ' at the start means 'all my coming actions are offered to Bhagavān.' [For more on Oṃkāra see ch. 7, ślokas 8–9.] Tat = 'he who is full' (tataḥ — filled): Bhagavān is the abode of every guṇa, perfect in every guṇa; He fills the entire Veda — therefore He is tat. Sat = he in whom there is no doṣa whatsoever. Thus Oṃ-tat-sat are the three names of the Vaidika age. The Acyutāya namaḥ, Anantāya namaḥ, Govindāya namaḥ that we say today carry the same sense. Acyuta = he who is never fallen from any guṇa; nothing in this jagat exists falling away from Him; He is the ādhāra of all the jagat. Ananta = he without anta — whose guṇas are endless. Govinda — 'go' = the Vedas; he who is the pratipādya of all the Vedas is Govinda. In sum, Oṃ-tat-sat here means 'Bhagavān, the support of the world, full of every guṇa, expressed by every Veda, far from every doṣa.' Such a Bhagavān created the Veda, then created vedajñas (jñānīs) to be 'jñānis', and ordained yajña that they might do karma with jñāna. Some of us argue 'the Veda is pauruṣeya', some 'the Veda is apauruṣeya'. The Veda is pauruṣeya as uttered by the paramapuruṣa before sṛṣṭi, and apauruṣeya because it is uttered by Bhagavān in every kalpa through anādi-ananta time; therefore this dispute is fruitless. 'tasmād om ity udāhṛtya yajña-dāna-tapaḥ-kriyāḥ | pravartante vidhānoktāḥ satataṃ brahma-vādinām…'</w:t>
      </w:r>
    </w:p>
    <w:p>
      <w:pPr>
        <w:jc w:val="center"/>
      </w:pPr>
      <w:r>
        <w:rPr>
          <w:color w:val="BBBBBB"/>
          <w:sz w:val="20"/>
        </w:rPr>
        <w:t>◆</w:t>
      </w:r>
    </w:p>
    <w:p>
      <w:r>
        <w:br w:type="page"/>
      </w:r>
    </w:p>
    <w:p>
      <w:pPr>
        <w:jc w:val="center"/>
      </w:pPr>
      <w:r>
        <w:rPr>
          <w:b/>
          <w:color w:val="1F4E79"/>
          <w:sz w:val="44"/>
        </w:rPr>
        <w:t>ಅಧ್ಯಾಯ 18</w:t>
      </w:r>
    </w:p>
    <w:p>
      <w:pPr>
        <w:jc w:val="center"/>
      </w:pPr>
      <w:r>
        <w:rPr>
          <w:b/>
          <w:i/>
          <w:color w:val="2E75B6"/>
          <w:sz w:val="32"/>
        </w:rPr>
        <w:t>ಮೋಕ್ಷ ಸನ್ನ್ಯಾಸ ಯೋಗ</w:t>
      </w:r>
    </w:p>
    <w:p>
      <w:pPr>
        <w:jc w:val="center"/>
      </w:pPr>
      <w:r>
        <w:rPr>
          <w:i/>
          <w:sz w:val="24"/>
        </w:rPr>
        <w:t>— Mokṣa Sannyāsa Yoga —</w:t>
      </w:r>
    </w:p>
    <w:p/>
    <w:p>
      <w:r>
        <w:rPr>
          <w:b/>
          <w:color w:val="1F4E79"/>
          <w:sz w:val="28"/>
        </w:rPr>
        <w:t>BG 18.2</w:t>
      </w:r>
      <w:r>
        <w:rPr>
          <w:i/>
          <w:color w:val="808080"/>
          <w:sz w:val="18"/>
        </w:rPr>
        <w:t xml:space="preserve">   ·   sannyasa_yoga, tyaga</w:t>
      </w:r>
    </w:p>
    <w:p>
      <w:r>
        <w:rPr>
          <w:b/>
          <w:color w:val="606060"/>
          <w:sz w:val="20"/>
        </w:rPr>
        <w:t>संस्कृत श्लोक / Sanskrit</w:t>
      </w:r>
    </w:p>
    <w:p>
      <w:pPr>
        <w:ind w:left="454"/>
      </w:pPr>
      <w:r>
        <w:rPr>
          <w:i/>
          <w:sz w:val="24"/>
        </w:rPr>
        <w:t>भगवान् उवाच — 'काम्यानां कर्मणां न्यासं सन्न्यासं कवयो विदुः। सर्वकर्मफलत्यागं प्राहुस्त्यागं विचक्षणाः।' — कवयः काम्यकर्मणां न्यासं सन्न्यासम् इति विदुः; विचक्षणाः सर्वकर्मणां फलत्यागं त्यागम् इति प्राहुः। अत्रोक्तः सन्न्यासः गृहस्थादिसर्वसाधकाधिकृतः। सन्न्यासे द्वौ विधौ — एकः कर्मफलत्यागः, अपरः कामप्रेरितकर्मणाम् एव त्यागः। अत्र 'त्यागः' इति न कर्मत्यागः; अपि तु यद्यत् कर्म तत् फलाकाङ्क्षारहितं कर्तुम्। अतः कर्मत्यागः नाम न वेदाध्ययनस्य, सन्ध्यावन्दनस्य, व्रतानुष्ठानादेः त्यागः; अपि तु सत्कर्म कृत्वा फलमनिच्छनम्। यद्यत् कर्म तत् भगवत्प्रीत्यर्थं कुरु, न फलकाङ्क्षया। अत्र 'कवयः' 'विचक्षणाः' इति विशेष-पदद्वयं युक्तम्। शब्दार्थसम्बन्धज्ञाः कवयः; शब्दार्थं ज्ञात्वा अनुभूय आचरतः विचक्षणाः। 'कवयः विचक्षणाश्च सन्न्यास-त्यागयोः एतद्विवरणं वदन्ति' इति कृष्णोऽवदत्। (अनन्तरम्) 'त्याज्यं दोषवदित्येके कर्म प्राहुर्मनीषिणः। यज्ञदानतपःकर्म न त्याज्यमिति चापरे।'</w:t>
      </w:r>
    </w:p>
    <w:p>
      <w:r>
        <w:rPr>
          <w:b/>
          <w:color w:val="606060"/>
          <w:sz w:val="20"/>
        </w:rPr>
        <w:t>ಕನ್ನಡ ಅರ್ಥ / Kannada</w:t>
      </w:r>
    </w:p>
    <w:p>
      <w:pPr>
        <w:ind w:left="454"/>
      </w:pPr>
      <w:r>
        <w:rPr>
          <w:sz w:val="22"/>
        </w:rPr>
        <w:t>ಭಗವಾನ್‌ ಉವಾಚ- ಭಗವಂತ ಹೇಳಿದನು:</w:t>
        <w:br/>
        <w:t>ಕಾಮ್ಯಾನಾಮ್‌ ಕರ್ಮಣಾಮ್‌ ನ್ಯಾಸಮ್‌ ಸಂನ್ಯಾಸಂ ಕವಯಃ ವಿದುಃ |</w:t>
        <w:br/>
        <w:t>ಸರ್ವಕರ್ಮಫಲ ತ್ಯಾಗಮ್‌ ಪ್ರಾಹುಃ ತ್ಯಾಗಂ ವಿಚಕ್ಷಣಾಃ -ಕಾಮ್ಯ ಕರ್ಮಗಳನ್ನು ತೊರೆಯುವುದನ್ನು ಬಲ್ಲವರು</w:t>
        <w:br/>
        <w:t>'ಸಂನ್ಯಾಸ' ಎನ್ನುತ್ತಾರೆ. ಎಲ್ಲಾ ಕರ್ಮಗಳ ಫಲವನ್ನಷ್ಟೇ ತೊರೆಯುವುದನ್ನು ತಿಳಿದವರು "ತ್ಯಾಗ' ಎನ್ನುತ್ತಾರೆ.</w:t>
        <w:br/>
        <w:t>ಇಲ್ಲಿ ಹೇಳುವ ಸಂನ್ಯಾಸ ಗೃಹಸ್ಥರನ್ನೂ ಒಳಗೊಂಡು ಎಲ್ಲಾ ಸಾಧಕರಿಗೂ ಅನ್ವಯವಾಗುವ ಸಂನ್ಯಾಸ.</w:t>
        <w:br/>
        <w:t>ಸಂನ್ಯಾಸದಲ್ಲಿ ಎರಡು ವಿಧ. ಒಂದು ಕರ್ಮದ ಫಲವನ್ನು ಬಿಡುವುದು, ಇನ್ನೊಂದು ಬಯಕೆಗಳಿಂದ ಪ್ರೇರಿತವಾದ</w:t>
        <w:br/>
        <w:t>ಕರ್ಮವನ್ನೇ ತ್ಯಾಗ ಮಾಡುವುದು. ಇಲ್ಲಿ ತ್ಯಾಗ ಎಂದರೆ ಕರ್ಮವನ್ನು ತ್ಯಾಗ ಮಾಡುವುದಲ್ಲ, ಬದಲಿಗೆ ಯಾವ</w:t>
        <w:br/>
        <w:t>ಕರ್ಮವೇ ಇರಲಿ, ಅದನ್ನು ಮಾಡಿ-ಯಾವುದೇ ಫಲವನ್ನು ಬಯಸದೇ ಇರುವುದು. ಆದ್ದರಿಂದ ಕರ್ಮತ್ಯಾಗ</w:t>
        <w:br/>
        <w:t>ಎಂದರೆ: ವೇದಾಧ್ಯಯನ ಬಿಡುವುದು, ಸಂಧ್ಯಾವಂದನೆ ಬಿಡುವುದು, ವೃತಾನುಷ್ಠಾನ ಇತ್ಯಾದಿಯನ್ನು ಬಿಡುವುದು</w:t>
        <w:br/>
        <w:t>ಎಂದಲ್ಲ. ಬದಲಿಗೆ ಸತ್ಕರ್ಮವನ್ನು ಮಾಡಿ ಅದರ ಫಲವನ್ನು ಬಯಸದೇ ಇರುವುದು ಎಂದರ್ಥ. ಯಾವ</w:t>
        <w:br/>
        <w:t>ಕರ್ಮವೇ ಇರಲಿ ಅದನ್ನು ಭಗವದ್‌ ಪ್ರೀತ್ಯರ್ತ ಮಾಡು-ಫಲ ಬಯಕೆಯಿಂದಲ್ಲ.</w:t>
        <w:br/>
        <w:t>ಇಲ್ಲಿ ಕವಯಃ ಮತ್ತು ವಿಚಕ್ಷಣಾಃ ಎನ್ನುವ ಎರಡು ವಿಶೇಷ ಪದಗಳನ್ನು ಬಳಸಲಾಗಿದೆ. ಶಬ್ದಾರ್ಥದ</w:t>
        <w:br/>
        <w:t>ಸಂಬಂಧವನ್ನು ತಿಳಿದವರು-ಕವಿಗಳು; ಶಬ್ದಾರ್ಥವನ್ನು ತಿಳಿದು ಅದನ್ನು ಅನುಭವಿಸಿ ಆಚರಿಸುವವರು</w:t>
        <w:br/>
        <w:t>ವಿಚಕ್ಷಣರು. “ಕವಿಗಳು ಮತ್ತು ವಿಚಕ್ಷಣರು ಸಂನ್ಯಾಸ ಮತ್ತು ತ್ಯಾಗಕ್ಕೆ ಈ ವಿವರಣೆಯನ್ನು ಕೊಡುತ್ತಾರೆ”</w:t>
        <w:br/>
        <w:t>ಎಂದಿದ್ದಾನೆ ಕೃಷ್ಣ.</w:t>
        <w:br/>
        <w:t>ತ್ಯಾಜ್ಯಂ ದೋಷವದಿತ್ಯೇಕೇ ಕರ್ಮ ಪ್ರಾಹುರ್ಮನೀಷಿಣಃ |</w:t>
        <w:br/>
        <w:t>ಯಜ್ಞದಾನತಪಃಕರ್ಮ ನ ತ್ಯಾಜ್ಯಮಿತಿ ಚಾಪರೇ</w:t>
      </w:r>
    </w:p>
    <w:p>
      <w:r>
        <w:rPr>
          <w:b/>
          <w:color w:val="606060"/>
          <w:sz w:val="20"/>
        </w:rPr>
        <w:t>हिन्दी अर्थ / Hindi</w:t>
      </w:r>
    </w:p>
    <w:p>
      <w:pPr>
        <w:ind w:left="454"/>
      </w:pPr>
      <w:r>
        <w:rPr>
          <w:sz w:val="22"/>
        </w:rPr>
        <w:t>भगवान् बोले — 'काम्यानां कर्मणां न्यासं सन्न्यासं कवयो विदुः। सर्वकर्मफलत्यागं प्राहुस्त्यागं विचक्षणाः।' — कवि लोग काम्य कर्मों के न्यास को संन्यास जानते हैं; विचक्षण लोग सब कर्मों के फल-त्याग को त्याग कहते हैं। यहाँ कहा गया संन्यास गृहस्थ सहित सब साधकों पर लागू है। संन्यास में दो प्रकार हैं — एक कर्म-फल का त्याग, दूसरा कामना-प्रेरित कर्म का ही त्याग। यहाँ त्याग का अर्थ कर्म का त्याग नहीं, अपितु जो भी कर्म हो, उसे करके फल की कामना न रखना। अतः कर्म-त्याग का अर्थ वेदाध्ययन, संध्या-वंदन, व्रतानुष्ठान आदि छोड़ना नहीं; अपितु सत्कर्म करके फल की कामना न करना। जो भी कर्म हो, उसे भगवत्प्रीत्यर्थ कर, फल की कामना से नहीं। यहाँ 'कवयः' और 'विचक्षणाः' दो विशेष शब्द प्रयुक्त हैं। शब्द-अर्थ का सम्बन्ध जानने वाले कवि; शब्द-अर्थ को जानकर अनुभव करके आचरण करने वाले विचक्षण। 'कवि और विचक्षण संन्यास तथा त्याग की यह व्याख्या करते हैं' — कृष्ण कहते हैं। (अनन्तर) 'त्याज्यं दोषवदित्येके कर्म प्राहुर्मनीषिणः। यज्ञदानतपःकर्म न त्याज्यमिति चापरे।'</w:t>
      </w:r>
    </w:p>
    <w:p>
      <w:r>
        <w:rPr>
          <w:b/>
          <w:color w:val="606060"/>
          <w:sz w:val="20"/>
        </w:rPr>
        <w:t>English</w:t>
      </w:r>
    </w:p>
    <w:p>
      <w:pPr>
        <w:ind w:left="454"/>
      </w:pPr>
      <w:r>
        <w:rPr>
          <w:sz w:val="22"/>
        </w:rPr>
        <w:t>Bhagavan said — 'kamyanam karmanam nyasam sannyasam kavayo viduh | sarva-karma-phala-tyagam prahus tyagam vichakshanah' — Kavis know the renunciation of kamya-karmas as 'sannyasa.' Vichakshanas know the renunciation of only the fruit of all karmas as 'tyaga.' The sannyasa spoken of here applies to all sadhakas including grihasthas. There are two kinds in sannyasa — one is renouncing the fruit of karma, the other is renouncing the very karma that is desire-driven. Here tyaga does not mean renouncing karma, but rather: do whatever karma it is, without desiring any fruit. Therefore karma-tyaga does not mean giving up vedadhyayana, giving up sandhya-vandana, giving up vratanusthana etc. — rather, doing sat-karma and not desiring its fruit. Whatever karma it is, do it bhagavat-prityartha, not from phala-desire. Two special terms are used here: 'kavayah' and 'vichakshanah.' Kavis are those who know the shabda-artha-relationship; vichakshanas are those who know the shabda-artha, experience it, and live it. 'Kavis and vichakshanas give this explanation of sannyasa and tyaga,' says Krishna. (Next) 'tyajyam dosha-vad ity eke karma prahur manishinah | yajna-dana-tapah-karma na tyajyam iti capare' — some manishis say karma is to be abandoned as faulty; others say yajna-dana-tapah-karma should not be abandoned.</w:t>
      </w:r>
    </w:p>
    <w:p>
      <w:pPr>
        <w:jc w:val="center"/>
      </w:pPr>
      <w:r>
        <w:rPr>
          <w:color w:val="BBBBBB"/>
          <w:sz w:val="20"/>
        </w:rPr>
        <w:t>◆</w:t>
      </w:r>
    </w:p>
    <w:p>
      <w:r>
        <w:rPr>
          <w:b/>
          <w:color w:val="1F4E79"/>
          <w:sz w:val="28"/>
        </w:rPr>
        <w:t>BG 18.20</w:t>
      </w:r>
      <w:r>
        <w:rPr>
          <w:i/>
          <w:color w:val="808080"/>
          <w:sz w:val="18"/>
        </w:rPr>
        <w:t xml:space="preserve">   ·   sattvika_jnana</w:t>
      </w:r>
    </w:p>
    <w:p>
      <w:r>
        <w:rPr>
          <w:b/>
          <w:color w:val="606060"/>
          <w:sz w:val="20"/>
        </w:rPr>
        <w:t>संस्कृत श्लोक / Sanskrit</w:t>
      </w:r>
    </w:p>
    <w:p>
      <w:pPr>
        <w:ind w:left="454"/>
      </w:pPr>
      <w:r>
        <w:rPr>
          <w:i/>
          <w:sz w:val="24"/>
        </w:rPr>
        <w:t>सर्वभूतेषु येन एकं भावम् अव्ययम् ईक्षते | अविभक्तं विभक्तेषु तत् ज्ञानं विद्धि सात्त्विकम् — येन ज्ञानेन सर्वजीवेषु अव्ययं परतत्त्वम् एकम् पश्यति; नानाविधेषु वस्तुषु एकम् एव भगवन्तं पश्यति, तद् ज्ञानं सात्त्विकम् इति विद्धि। यथा बृहदारण्यकोपनिषदि (४-५-११) — 'अस्य महतो भूतस्य निश्वसितम्' इति — समस्तं जगद् तस्य महाभूतस्य उच्छ्वासः। विष्णुसहस्रनामे — 'एको विष्णुर्महद्भूतं पृथग्भूतान्यनेकशः' इति — एक एव विष्णुः महाचेतनः (महाभूतम्); अल्पचेतनानि (भूतानि) बहूनि। गीताया अस्मिन् श्लोके सात्त्विकज्ञानं विशदयन् कृष्णः वदति: 'परस्परं भिन्ने, एकेन इव अन्यद् न अस्ति इति विलक्षणे जीवप्रपञ्चे (सर्वभूतेषु) — कस्मादपि भेदाद् अरहितं, पूर्णगुणक्रियायाम् अखण्ड-सत्य-रूपं एकं तत्त्वं स्थितम्। अनन्ते एकः, त्रैगुण्यवर्जितः भगवान् इति एतद् तत्त्वं यस्य अरिवेः गोचरं भवति, तद् ज्ञानं सात्त्विकम्' इति।</w:t>
      </w:r>
    </w:p>
    <w:p>
      <w:r>
        <w:rPr>
          <w:b/>
          <w:color w:val="606060"/>
          <w:sz w:val="20"/>
        </w:rPr>
        <w:t>ಕನ್ನಡ ಅರ್ಥ / Kannada</w:t>
      </w:r>
    </w:p>
    <w:p>
      <w:pPr>
        <w:ind w:left="454"/>
      </w:pPr>
      <w:r>
        <w:rPr>
          <w:sz w:val="22"/>
        </w:rPr>
        <w:t>ಸರ್ವಭೂತೇಷು ಯೇನ ಏಕಂ ಭಾವಂ ಅವ್ಯಯಮ್‌ ಈಕ್ಷತೇ ।</w:t>
        <w:br/>
        <w:t>ಅವಿಭಕ್ತಂ ವಿಭಕ್ತೇಷು ತತ್‌ ಜ್ಞಾನಂ ವಿದ್ಧಿ ಸಾತ್ತ್ವಿಕಮ್‌ - ಎಲ್ಲಾ ಜೀವಿಗಳಲ್ಲಿ ಬದಲಾಗದ ಒಂದು ಪರತತ್ವವನ್ನು ಸ</w:t>
        <w:br/>
        <w:t>ಬಗೆಬಗೆಯ ವಸ್ತುಗಳಲ್ಲಿ ಒಂದೇ ಬಗೆಯ ಭಗವಂತನನ್ನು ಕಾಣುವ ತಿಳಿವು ಸಾತ್ವಿಕ ಎಂದು ತಿಳಿ.</w:t>
        <w:br/>
        <w:br/>
        <w:t>ಬೃಹದಾರಣ್ಯಕ ಉಪನಿಷತ್ತಿನಲ್ಲಿ(೪-೫-೧೧)ಹೇಳುವಂತೆ: “ಅಸ್ಯ ಮಹತೋ ಭೂತಸ್ಯ ನಿಶ್ವಸಿತಮ್‌”- "ಅಂದರೆ</w:t>
        <w:br/>
        <w:t>ಇಡೀ ಪ್ರಪಂಚ ಆ ಮಹಾಭೂತದ ಉಸಿರಿನ ಉದ್ಗಾರ'. ವಿಷ್ಣು ಸಹಸ್ರನಾಮದಲ್ಲಿ ಹೇಳುತ್ತಾರೆ: “ಏಕೋ</w:t>
        <w:br/>
        <w:t>ವಿಷ್ಣುರ್ಮಹದ್ಭೂತಂ ಪೃಥಗ್ಳೂತಾನ್ಯನೇಕಶಃ" ಎಂದು. ಅಂದರೆ ಒಬ್ಬನೇ ಒಬ್ಬ ವಿಷ್ಣು ಹಿರಿಯ</w:t>
        <w:br/>
        <w:t>ಚೇತನ(ಮಹಾಭೂತ); ಅಲ್ಪ ಚೇತನಗಳು(ಭೂತಗಳು) ಹಲವಾರು ಎಂದು. ಗೀತೆಯ ಈ ಶ್ಲೋಕದಲ್ಲಿ ಕೃಷ್ಣ</w:t>
        <w:br/>
        <w:t>ಸಾತ್ವಿಕ ಅರಿವಿನ ಬಗ್ಗೆ ಹೇಳುತ್ತಾ ಹೇಳುತ್ತಾನೆ: “ಪರಸ್ಪರ ಭಿನ್ನವಾದ, ಒಂದರಂತೆ ಇನ್ನೊಂದಿಲ್ಲದ,</w:t>
        <w:br/>
        <w:t>ವಿಲಕ್ಷಣವಾದ ಜೀವಪ್ರಪಂಚದಲ್ಲಿ(ಸರ್ವಭೂತೇಷು)- ಯಾವ ಭೇದವೂ ಇಲ್ಲದೆ, ಪೂರ್ಣ ಗುಣಕ್ರಿಯೆಯಲ್ಲಿ</w:t>
        <w:br/>
        <w:t>ಅಖಂಡ ಸತ್ಯವಾಗಿರುವ ಒಂದು ತತ್ವ ನೆಲೆಸಿದೆ. ಅನಂತದಲ್ಲಿ ಏಕವಾಗಿರುವ, ತ್ರೈಗುಣ್ಯವರ್ಜಿತ</w:t>
        <w:br/>
        <w:t>ಭಗವಂತನೆಂಬ ಈ ತತ್ವ ಯಾವ ಅರಿವಿಗೆ ಗೋಚರವಾಗುತ್ತದೋ ಆ ಅರಿವು ಸಾತ್ವಿಕ” ಎಂದು.</w:t>
        <w:br/>
        <w:br/>
        <w:t>ಪೃಥಕ್‌ ತ್ವೇನ ತು ಯಜ್‌ ಜ್ಞಾನಂ ನಾನಾಭಾವಾನ್‌ ಪ್ರಥಗ್‌ ವಿಧಾನ್‌ ।</w:t>
        <w:br/>
        <w:t>ವೇತ್ತಿ ಸರ್ವೇಷು ಭೂತೇಷು ತಜ್‌ ಜ್ಞಾನಂ ವಿದ್ಧಿ ರಾಜಸಮ್‌</w:t>
      </w:r>
    </w:p>
    <w:p>
      <w:r>
        <w:rPr>
          <w:b/>
          <w:color w:val="606060"/>
          <w:sz w:val="20"/>
        </w:rPr>
        <w:t>हिन्दी अर्थ / Hindi</w:t>
      </w:r>
    </w:p>
    <w:p>
      <w:pPr>
        <w:ind w:left="454"/>
      </w:pPr>
      <w:r>
        <w:rPr>
          <w:sz w:val="22"/>
        </w:rPr>
        <w:t>सर्वभूतेषु येन एकं भावम् अव्ययम् ईक्षते | अविभक्तं विभक्तेषु तत् ज्ञानं विद्धि सात्त्विकम् — जिस ज्ञान से सब जीवों में एक अव्यय परतत्त्व देखा जाता है; अनेक प्रकार की वस्तुओं में एक ही भगवान को देखने वाला ज्ञान सात्त्विक जानो। बृहदारण्यक उपनिषद् (४-५-११) में कहा है — 'अस्य महतो भूतस्य निश्वसितम्' — अर्थात् सारा जगत् उस महाभूत के उच्छ्वास की उद्गार है। विष्णुसहस्रनाम में कहा है — 'एको विष्णुर्महद्भूतं पृथग्भूतान्यनेकशः' — अर्थात् एक ही विष्णु महाचेतन (महाभूत) हैं; अल्प चेतन (भूत) अनेक हैं। गीता के इस श्लोक में सात्त्विक ज्ञान का स्पष्टीकरण करते हुए कृष्ण कहते हैं: 'परस्पर भिन्न, एक जैसे दूसरा नहीं — ऐसे विलक्षण जीव-प्रपंच में (सर्वभूतेषु), किसी भी भेद से रहित, पूर्ण गुण-क्रिया में अखंड सत्य के रूप में स्थित एक तत्त्व है। अनंत में एक रूप, त्रैगुण्य-वर्जित भगवद्-तत्त्व जिस अरिवे (ज्ञान) के लिए गोचर होता है, वही ज्ञान सात्त्विक है।'</w:t>
      </w:r>
    </w:p>
    <w:p>
      <w:r>
        <w:rPr>
          <w:b/>
          <w:color w:val="606060"/>
          <w:sz w:val="20"/>
        </w:rPr>
        <w:t>English</w:t>
      </w:r>
    </w:p>
    <w:p>
      <w:pPr>
        <w:ind w:left="454"/>
      </w:pPr>
      <w:r>
        <w:rPr>
          <w:sz w:val="22"/>
        </w:rPr>
        <w:t>Sarva-bhūteṣu yena ekaṃ bhāvam avyayam īkṣate | avibhaktaṃ vibhakteṣu tat jñānaṃ viddhi sāttvikam — That by which one sees in all beings a single, unchanging para-tattva — that, by which in many different objects one sees the one same Bhagavān — know to be sāttvika jñāna. As the Bṛhadāraṇyaka Upaniṣad (4.5.11) says, 'asya mahato bhūtasya niśvasitam' — meaning, the whole world is the breath of that mahā-bhūta. In the Viṣṇu-sahasranāma it is said, 'eko viṣṇur mahad-bhūtaṃ pṛthag-bhūtāny anekaśaḥ' — that is, one alone Viṣṇu is the mahā-cetana (great consciousness); the alpa-cetanas (small consciousnesses, bhūtas) are many. In this śloka of the Gītā, speaking of sāttvika awareness, Krishna says: 'In a jīva-world that is mutually distinct, no one like another, vilakṣaṇa (sarva-bhūteṣu) — without any bheda, in the full guṇa-kriyā as akhaṇḍa-satya — one tattva abides. The awareness to which this tattva — one in the ananta, the traiguṇya-varjita Bhagavān-tattva — becomes gocara, that awareness is sāttvika.'</w:t>
      </w:r>
    </w:p>
    <w:p>
      <w:pPr>
        <w:jc w:val="center"/>
      </w:pPr>
      <w:r>
        <w:rPr>
          <w:color w:val="BBBBBB"/>
          <w:sz w:val="20"/>
        </w:rPr>
        <w:t>◆</w:t>
      </w:r>
    </w:p>
    <w:p>
      <w:r>
        <w:rPr>
          <w:b/>
          <w:color w:val="1F4E79"/>
          <w:sz w:val="28"/>
        </w:rPr>
        <w:t>BG 18.23</w:t>
      </w:r>
      <w:r>
        <w:rPr>
          <w:i/>
          <w:color w:val="808080"/>
          <w:sz w:val="18"/>
        </w:rPr>
        <w:t xml:space="preserve">   ·   sattvika_karma</w:t>
      </w:r>
    </w:p>
    <w:p>
      <w:r>
        <w:rPr>
          <w:b/>
          <w:color w:val="606060"/>
          <w:sz w:val="20"/>
        </w:rPr>
        <w:t>संस्कृत श्लोक / Sanskrit</w:t>
      </w:r>
    </w:p>
    <w:p>
      <w:pPr>
        <w:ind w:left="454"/>
      </w:pPr>
      <w:r>
        <w:rPr>
          <w:i/>
          <w:sz w:val="24"/>
        </w:rPr>
        <w:t>नियतम् सङ्गरहितम् अरागद्वेषतः कृतम् | अफलप्रेप्सुना कर्म यत् तत् सात्त्विकम् उच्यते — सङ्गं अकृत्वा, राग-द्वेषावुपगम्य न, फलैषणया विना, विहितं कर्म यद् कृतम् — तत् सात्त्विकम् इति उच्यते। अस्माकं प्राप्तं विहित-कर्म भगवतः पूजारूपेण कृतम् चेद् सात्त्विकं कर्म भवति। अस्मिन् कर्मणि रागद्वेषो नास्ति; फलापेक्षा नास्ति; कस्यापि सङ्गो न। श्रद्धा-भक्त्या, निर्लिप्त्या, कर्तव्यं निर्वञ्चनेन भगवदर्पण-भावेन कृतं कर्म सात्त्विकम् इति।</w:t>
      </w:r>
    </w:p>
    <w:p>
      <w:r>
        <w:rPr>
          <w:b/>
          <w:color w:val="606060"/>
          <w:sz w:val="20"/>
        </w:rPr>
        <w:t>ಕನ್ನಡ ಅರ್ಥ / Kannada</w:t>
      </w:r>
    </w:p>
    <w:p>
      <w:pPr>
        <w:ind w:left="454"/>
      </w:pPr>
      <w:r>
        <w:rPr>
          <w:sz w:val="22"/>
        </w:rPr>
        <w:t>ನಿಯತಮ್‌ ಸಂಗರಹಿತಮ್‌ ಆರಾಗ ದ್ವೇಷತಃ ಕೃತಮ್‌ |</w:t>
        <w:br/>
        <w:t>ಅಫಲಪ್ರೇಪ್ಸುನಾ ಕರ್ಮ ಯತ್‌ ತತ್‌ ಸಾತ್ತ್ವಿಕಮ್‌ ಉಚ್ಯತೇ - ಹಚ್ಚಿಕೊಳ್ಳದೆ, ಮೆಚ್ಚು-ಕಿಚ್ಚುಗಳಿಗೊಳಗಾಗದೆ,</w:t>
        <w:br/>
        <w:t>ಫಲದ ಹಂಬಲವಿರದೇ ಮಾಡಿದ ವಿಹಿತವಾದ ಕರ್ಮ ಸಾತ್ವಿಕ ಎನಿಸುತ್ತದೆ.</w:t>
        <w:br/>
        <w:br/>
        <w:t>ನಮಗೆ ಪ್ರಾಪ್ತವಾಗಿರುವ ವಿಹಿತಕರ್ಮವನ್ನು ಭಗವಂತನ ಪೂಜಾರೂಪವಾಗಿ ಮಾಡಿದಾಗ ಅದು ಸಾತ್ವಿಕ</w:t>
        <w:br/>
        <w:t>ಕರ್ಮವಾಗುತ್ತದೆ. ಈ ಕರ್ಮದಲ್ಲಿ ಯಾವುದೇ ರಾಗ-ದ್ವೇಷವಿಲ್ಲ; ಫಲಾಪೇಕ್ಷೆಯಿಲ್ಲ; ಯಾವುದೇ ರೀತಿ</w:t>
        <w:br/>
        <w:t>ಅಂಟಿಸಿಕೊಳ್ಳುವಿಕೆಯಿಲ್ಲ.ಶ್ರದ್ಧಾ-ಭಕ್ತಿಯಿಂದ, . ನಿರ್ಲಿಪ್ತತೆಯಿಂದ, ಕರ್ತವ್ಯವನ್ನು ನಿರ್ವಂಚನೆಯಿಂದ</w:t>
        <w:br/>
        <w:t>ಭಗವದರ್ಪಣಾಭಾವದಿಂದ ಮಾಡುವ ಕರ್ಮ ಸಾತ್ವಿಕ ಕರ್ಮ.</w:t>
        <w:br/>
        <w:br/>
        <w:t>ಯತ್‌ ತು  ಕಾಮೇಪ್ಸುನಾ ಕರ್ಮ ಸಾಹಂಕಾರೇಣ ವಾ ಪುನಃ ।</w:t>
        <w:br/>
        <w:t>ಕ್ರಿಯತೇ ಬಹುಲಾಯಾಸಂ ತದ್‌ ರಾಜಸಮುದಾಹೃತಮ್‌</w:t>
      </w:r>
    </w:p>
    <w:p>
      <w:r>
        <w:rPr>
          <w:b/>
          <w:color w:val="606060"/>
          <w:sz w:val="20"/>
        </w:rPr>
        <w:t>हिन्दी अर्थ / Hindi</w:t>
      </w:r>
    </w:p>
    <w:p>
      <w:pPr>
        <w:ind w:left="454"/>
      </w:pPr>
      <w:r>
        <w:rPr>
          <w:sz w:val="22"/>
        </w:rPr>
        <w:t>नियतम् सङ्गरहितम् अरागद्वेषतः कृतम् | अफलप्रेप्सुना कर्म यत् तत् सात्त्विकम् उच्यते — चिपकाव रहित, राग-द्वेष में पड़े बिना, फल की चाह न रखकर किया गया विहित कर्म — वह सात्त्विक कहलाता है। हमें प्राप्त विहित कर्म को भगवान की पूजा रूप में करते हैं तो वह सात्त्विक कर्म होता है। इस कर्म में राग-द्वेष नहीं है; फलाकांक्षा नहीं है; किसी प्रकार की चिपकाहट नहीं। श्रद्धा-भक्ति से, निर्लिप्तता से, कर्तव्य को निर्वंचना से भगवद्-अर्पण-भाव से किया गया कर्म सात्त्विक है।</w:t>
      </w:r>
    </w:p>
    <w:p>
      <w:r>
        <w:rPr>
          <w:b/>
          <w:color w:val="606060"/>
          <w:sz w:val="20"/>
        </w:rPr>
        <w:t>English</w:t>
      </w:r>
    </w:p>
    <w:p>
      <w:pPr>
        <w:ind w:left="454"/>
      </w:pPr>
      <w:r>
        <w:rPr>
          <w:sz w:val="22"/>
        </w:rPr>
        <w:t>Niyatam saṅga-rahitam arāga-dveṣataḥ kṛtam | aphala-prepsunā karma yat tat sāttvikam ucyate — Without clinging, without falling into mecchu-kicchu (rāga-dveṣa), without longing for phala, the vihita karma done — that is called sāttvika. When the vihita karma that has come to us is performed as bhagavān's pūjā, it becomes sāttvika karma. In this karma there is no rāga-dveṣa; no phala-apekṣā; no clinging of any kind. The karma done with śraddhā-bhakti, with nirlipti, with the kartavya carried out in nir-vañcanā (no deceit) in the spirit of bhagavad-arpaṇa — that is sāttvika karma.</w:t>
      </w:r>
    </w:p>
    <w:p>
      <w:pPr>
        <w:jc w:val="center"/>
      </w:pPr>
      <w:r>
        <w:rPr>
          <w:color w:val="BBBBBB"/>
          <w:sz w:val="20"/>
        </w:rPr>
        <w:t>◆</w:t>
      </w:r>
    </w:p>
    <w:p>
      <w:r>
        <w:rPr>
          <w:b/>
          <w:color w:val="1F4E79"/>
          <w:sz w:val="28"/>
        </w:rPr>
        <w:t>BG 18.26</w:t>
      </w:r>
      <w:r>
        <w:rPr>
          <w:i/>
          <w:color w:val="808080"/>
          <w:sz w:val="18"/>
        </w:rPr>
        <w:t xml:space="preserve">   ·   sattvika_karta</w:t>
      </w:r>
    </w:p>
    <w:p>
      <w:r>
        <w:rPr>
          <w:b/>
          <w:color w:val="606060"/>
          <w:sz w:val="20"/>
        </w:rPr>
        <w:t>संस्कृत श्लोक / Sanskrit</w:t>
      </w:r>
    </w:p>
    <w:p>
      <w:pPr>
        <w:ind w:left="454"/>
      </w:pPr>
      <w:r>
        <w:rPr>
          <w:i/>
          <w:sz w:val="24"/>
        </w:rPr>
        <w:t>मुक्तसङ्गः अनहंवादी धृति-उत्साह-समन्वितः | सिद्ध्यसिद्ध्योः निर्विकारः कर्ता सात्त्विकः उच्यते — यो न आसज्जति, 'अहम् अकरवम्' इति न कत्थते, स्थिरोत्साहो दृढः, लाभालाभेषु अकम्पितः — सः सात्त्विकः कर्ता इति उच्यते। सात्त्विकः कर्ता न किञ्चिद् आसक्तः। यथा पूजायाः अन्ते 'श्रीकृष्णार्पणमस्तु' इति सर्वम् अर्पयति, तथा सात्त्विकः जीवने यद्यद् कर्म तत् भगवद्-भक्त्या भगवदर्पणभावेन कुर्यात्। 'अहम् अकरवम्' इति अहङ्कारो न। यद् कर्म तद् अत्युत्साहेन कुर्यात्। असिद्धौ न कुप्यति, सिद्धौ न उत्सिक्तः। सर्वं निर्विकारेण कुर्यात्। एतद् द्वादशस्तोत्रे आचार्याः (मध्वाचार्याः) इति सुन्दरम् उक्तवन्तः — 'कुरु भुङ्क्ष्व च कर्म निजं नियतं हरिपादविनम्रधिया सततम् | हरिरेव परो हरिरेव गुरुः हरिरेव जगत्पितृमातृगतिः' — स्वभाग-कर्म त्वं कुरु; आगतं भुङ्क्ष्व; हरि-पाद-स्मरणं न लुप्यतु — एतद् सात्त्विकस्य जीवने मूलमन्त्रः।</w:t>
      </w:r>
    </w:p>
    <w:p>
      <w:r>
        <w:rPr>
          <w:b/>
          <w:color w:val="606060"/>
          <w:sz w:val="20"/>
        </w:rPr>
        <w:t>ಕನ್ನಡ ಅರ್ಥ / Kannada</w:t>
      </w:r>
    </w:p>
    <w:p>
      <w:pPr>
        <w:ind w:left="454"/>
      </w:pPr>
      <w:r>
        <w:rPr>
          <w:sz w:val="22"/>
        </w:rPr>
        <w:t>ಮುಕ್ತ ಸಂಗಃ ಅನಹಂವಾದೀ ಧೃತಿ ಉತ್ಸಾಹ ಸಮನ್ವಿತಃ |</w:t>
        <w:br/>
        <w:t>ಸಿದ್ಧಿ ಅಸಿಧ್ಯೋಃ ನಿರ್ವಿಕಾರಃ ಕರ್ತಾ ಸಾತ್ತ್ವಿಕಃ ಉಚ್ಯತೇ -- ಹಚ್ಚಿಕೊಳ್ಳದವನು, ನಾನು ಮಾಡಿದೆ ಎಂದು</w:t>
        <w:br/>
        <w:t>ಕೊಚ್ಚಿಕೊಳ್ಳದವನು, ಹುರುಪಳಿಯದ ಗಟ್ಟಿಗ, ಗಳಿಕೆ-ಅಳಿಕೆಗಳಿಂದ ವಿಚಲಿತನಾಗದವನು ಸಾತ್ವಿಕ ಕರ್ತಾರ</w:t>
        <w:br/>
        <w:br/>
        <w:t>ಎನಿಸುತ್ತಾನೆ.</w:t>
        <w:br/>
        <w:br/>
        <w:t>ಸಾತ್ವಿಕ ಕರ್ತಾ ಯಾವುದನ್ನೂ ಅಂಟಿಸಿಕೊಳ್ಳುವುದಿಲ್ಲ. ಹೇಗೆ ಯಾವುದೇ ಪೂಜೆಯ ಕೊನೆಯಲ್ಲಿ ಶ್ರೀ</w:t>
        <w:br/>
        <w:t>ಕೃಷ್ಣಾರ್ಪಣಮಸ್ತು' ಎಂದು ಅರ್ಪಿಸುವ ಪದ್ಧತಿ ಇದೆಯೋ ಹಾಗೇ ಸಾತ್ವಿಕ ತನ್ನ ಜೀವನದಲ್ಲಿ ತಾನು ಮಾಡುವ</w:t>
        <w:br/>
        <w:t>ಎಲ್ಲಾ ಕರ್ಮವನ್ನು ಭಗವದ್‌ ಭಕ್ತಿಯಿಂದ ಭಗವದರ್ಪಣಾಭಾವದಿಂದ ಮಾಡುತ್ತಾನೆ. ಅವನಿಗೆ “ನಾನು ಮಾಡಿದೆ'</w:t>
        <w:br/>
        <w:t>ಎನ್ನು ವ ಅಹಂಕಾರವೇ ಇಲ್ಲ. ಯಾವುದೇ ಕೆಲಸವಿರಲಿ ಆತ ಅದನ್ನು ಅತ್ಯುತ್ಸಾ ಹದಿಂದ ಮಾಡುತ್ತಾನೆ. ಮಾಡಿದ</w:t>
        <w:br/>
        <w:t>ಕೆಲಸ ಕೈಗೂಡದಿದ್ದಾಗ ಆತ ಕುಸಿಯುವುದಿಲ್ಲ, ಯಶಸ್ವೀಯಾದಾಗ ಹಾರಾಡುವುದಿಲ್ಲ.   ಎಲ್ಲವನ್ನು</w:t>
        <w:br/>
        <w:t>ನಿರ್ವಿಕಾರನಾಗಿ ಮಾಡುತ್ತಾನೆ. ಇದನ್ನೇ ದ್ವಾದಷಸ್ತೋತ್ರದಲ್ಲಿ ಆಚಾರ್ಯರು ಈ ರೀತಿ ಸುಂದರವಾಗಿ</w:t>
        <w:br/>
        <w:t>ಹೇಳಿದ್ದಾರೆ:</w:t>
        <w:br/>
        <w:br/>
        <w:t>ಕುರು ಭುಂಕ್ಷ್ವ ಚ ಕರ್ಮ ನಿಜಂ ನಿಯತಂ ಹರಿಪಾದವಿನಮ್ರಧಿಯಾ ಸತತಂ |</w:t>
        <w:br/>
        <w:br/>
        <w:t>ಹರಿರೇವ ಪರೋ ಹರಿರೇವ ಗುರುಃ ಹರಿರೇವ ಜಗತ್ಪಿತೃಮಾತೃಗತಿಃ  ॥</w:t>
        <w:br/>
        <w:br/>
        <w:t>ಆಧಾರ: ಬನ್ನ ೦ಜೆ ಗೋವಿಂದಾಚಾರ್ಯರ ಗೀತಾಪ್ರವಚನ                                766 542</w:t>
        <w:br/>
        <w:br/>
        <w:t>ಭಗವದ್ಗೀತಾ-ಅಧ್ಯಾಯ-18</w:t>
        <w:br/>
        <w:br/>
        <w:t>ನಿನ್ನ ಪಾಲಿನ ಕರ್ಮ ನೀನು ಮಾಡು. ಬಂದುದನುಣ್ಣು. ಹರಿಪಾದದ ಸ್ಮರಣೆ ತಪ್ಪದಿರಲಿ-ಇದು ಸಾತ್ವಿಕನ</w:t>
        <w:br/>
        <w:t>ಜೀವನದ ಮೂಲ ಮಂತ್ರ.</w:t>
        <w:br/>
        <w:br/>
        <w:t>ರಾಗೀ ಕರ್ಮಫಲಪ್ರೇಪ್ಸುರ್ಲುಬ್ಳೋ ಹಿಂಸಾತ್ಮಕೋ ಶುಚಿಃ |</w:t>
        <w:br/>
        <w:br/>
        <w:t>ಹರ್ಷಶೋಕಾನ್ವಿತಃ ಕರ್ತಾ ರಾಜಸಃ ಪರಿಕೀರ್ತಿತಃ</w:t>
      </w:r>
    </w:p>
    <w:p>
      <w:r>
        <w:rPr>
          <w:b/>
          <w:color w:val="606060"/>
          <w:sz w:val="20"/>
        </w:rPr>
        <w:t>हिन्दी अर्थ / Hindi</w:t>
      </w:r>
    </w:p>
    <w:p>
      <w:pPr>
        <w:ind w:left="454"/>
      </w:pPr>
      <w:r>
        <w:rPr>
          <w:sz w:val="22"/>
        </w:rPr>
        <w:t>मुक्तसङ्गः अनहंवादी धृति-उत्साह-समन्वितः | सिद्ध्यसिद्ध्योः निर्विकारः कर्ता सात्त्विकः उच्यते — जो चिपकता नहीं, 'मैंने किया' कहकर बखानता नहीं, स्थिर उत्साह वाला धैर्यवान, लाभ-हानि से विचलित न होने वाला — वह सात्त्विक कर्ता कहलाता है। सात्त्विक कर्ता किसी से चिपकता नहीं। जैसे हर पूजा के अंत में 'श्रीकृष्णार्पणमस्तु' कहकर सब अर्पित किया जाता है, वैसे ही सात्त्विक अपने जीवन का हर कर्म भगवद्-भक्ति से भगवद्-अर्पण-भाव से करता है। उसमें 'मैंने किया' का अहंकार नहीं है। कोई भी काम वह अत्युत्साह से करता है। काम न होने पर वह टूटता नहीं, सफल होने पर उछलता नहीं। सब निर्विकार होकर करता है। यही द्वादश-स्तोत्र में आचार्य (मध्वाचार्य) ने सुंदर ढंग से कहा है — 'कुरु भुङ्क्ष्व च कर्म निजं नियतं हरिपादविनम्रधिया सततम् | हरिरेव परो हरिरेव गुरुः हरिरेव जगत्पितृमातृगतिः' — अपने हिस्से का कर्म करो; जो आए उसे भोगो; हरि-पाद की स्मरण न छूटे — यही सात्त्विक के जीवन का मूल मंत्र है।</w:t>
      </w:r>
    </w:p>
    <w:p>
      <w:r>
        <w:rPr>
          <w:b/>
          <w:color w:val="606060"/>
          <w:sz w:val="20"/>
        </w:rPr>
        <w:t>English</w:t>
      </w:r>
    </w:p>
    <w:p>
      <w:pPr>
        <w:ind w:left="454"/>
      </w:pPr>
      <w:r>
        <w:rPr>
          <w:sz w:val="22"/>
        </w:rPr>
        <w:t>Mukta-saṅgaḥ anaham-vādī dhṛti-utsāha-samanvitaḥ | siddhi-asiddhyoḥ nirvikāraḥ kartā sāttvikaḥ ucyate — One who does not cling, who does not boast 'I did it,' a strong one whose zeal does not flag, who is unshaken by gain and loss — that is called sāttvika kartā. The sāttvika kartā clings to nothing. Just as every pūjā ends with 'śrī-kṛṣṇārpaṇam astu' offering everything, so the sāttvika does every karma of his life with bhagavad-bhakti, in the spirit of bhagavad-arpaṇa. He has no ahaṃkāra of 'I did it.' Whatever the work, he does it with utmost utsāha. He does not collapse when the work does not bear fruit, and does not strut when successful. He does everything nirvikāra. This is what Ācārya (Madhva) has beautifully said in the Dvādaśa-stotra: 'kuru bhuṅkṣva ca karma nijaṃ niyataṃ hari-pāda-vinamra-dhiyā satataṃ | harir eva paro harir eva guruḥ harir eva jagat-pitṛ-mātṛ-gatiḥ' — Do the karma that is yours; eat what comes; let smaraṇa of hari-pāda not lapse — this is the mūla-mantra of the sāttvika's life.</w:t>
      </w:r>
    </w:p>
    <w:p>
      <w:pPr>
        <w:jc w:val="center"/>
      </w:pPr>
      <w:r>
        <w:rPr>
          <w:color w:val="BBBBBB"/>
          <w:sz w:val="20"/>
        </w:rPr>
        <w:t>◆</w:t>
      </w:r>
    </w:p>
    <w:p>
      <w:r>
        <w:rPr>
          <w:b/>
          <w:color w:val="1F4E79"/>
          <w:sz w:val="28"/>
        </w:rPr>
        <w:t>BG 18.30</w:t>
      </w:r>
      <w:r>
        <w:rPr>
          <w:i/>
          <w:color w:val="808080"/>
          <w:sz w:val="18"/>
        </w:rPr>
        <w:t xml:space="preserve">   ·   buddhi, pravritti_nivritti</w:t>
      </w:r>
    </w:p>
    <w:p>
      <w:r>
        <w:rPr>
          <w:b/>
          <w:color w:val="606060"/>
          <w:sz w:val="20"/>
        </w:rPr>
        <w:t>संस्कृत श्लोक / Sanskrit</w:t>
      </w:r>
    </w:p>
    <w:p>
      <w:pPr>
        <w:ind w:left="454"/>
      </w:pPr>
      <w:r>
        <w:rPr>
          <w:i/>
          <w:sz w:val="24"/>
        </w:rPr>
        <w:t>प्रवृत्तिम् च निवृत्तिम् च कार्य-अकार्ये भय-अभये | बन्धं मोक्षम् च या वेत्ति बुद्धिः सा पार्थ सात्त्विकी — हे पार्थ, इह-धर्मः पर-धर्मः, कर्तव्य-अकर्तव्ये, भय-अभये, बन्धन-मार्ग-मोक्ष-मार्गौ — एतान् सर्वान् वेत्तुं प्रभुः बुद्धिर्या, सा एव सात्त्विकी बुद्धिः। अस्माकं जीवने मुख्यतया समापत्तिः 'किमिदं कर्म करवाणि न वा' इति सम्मोहः। यद् ग्राह्यं, यद् त्याज्यं; यद् शुभं कर्म, यद् दुष्कर्म इति निर्णयः; मम कर्तव्यं किम् इति परिज्ञानम्; धर्म-अधर्मौ; पाप-पुण्ये; भय-अभये; बन्धन-मार्गः मोक्ष-मार्गश्च — एतान् सर्वान् विषयान् खचितः निर्णयः सात्त्विक-मनसि वर्तते। एषा स्व-अर्थ-सूचिं विना (अपार्थ) प्रज्ञा; ज्ञानस्य गाम्भीर्ये अवतीर्णेऽपि आगच्छन्ती प्रज्ञा; बुद्धौ विस्तीर्णे (पार्थ) आगच्छन्ती प्रज्ञा। विवेचय्य अस्मान् सम्यक्-मार्गे गन्तुं निर्णयं करोति इति विवेक-प्रज्ञा। अस्माकम् आत्म-साक्षी कदापि न प्रतारयति। प्रत्येकस्य आत्म-साक्षिणा दत्तो निर्णयो खचितः निर्णयो भवति, स च सात्त्विकः।</w:t>
      </w:r>
    </w:p>
    <w:p>
      <w:r>
        <w:rPr>
          <w:b/>
          <w:color w:val="606060"/>
          <w:sz w:val="20"/>
        </w:rPr>
        <w:t>ಕನ್ನಡ ಅರ್ಥ / Kannada</w:t>
      </w:r>
    </w:p>
    <w:p>
      <w:pPr>
        <w:ind w:left="454"/>
      </w:pPr>
      <w:r>
        <w:rPr>
          <w:sz w:val="22"/>
        </w:rPr>
        <w:t>ಆಧಾರ: ಬನ್ನ ೦ಜೆ ಗೋವಿಂದಾಚಾರ್ಯರ ಗೀತಾಪ್ರವಚನ                                766 544</w:t>
        <w:br/>
        <w:br/>
        <w:t>ಭಗವದ್ಗೀತಾ-ಅಧ್ಯಾಯ-18</w:t>
        <w:br/>
        <w:br/>
        <w:t>ಪ್ರವೃತ್ತಿಮ್‌ ಚ ನಿವೃತ್ತಿಮ್‌ ಚ ಕಾರ್ಯ ಅಕಾರ್ಯೇ ಭಯ ಅಭಯೇ ।</w:t>
        <w:br/>
        <w:t>ಬಂಧಂ ಮೋಕ್ಷಮ್‌ ಚ ಯಾ ವೇತ್ರಿ ಬುದ್ಧಿಃ ಸಾ ಪಾರ್ಥ ಸಾತ್ತ್ವಿಕೀ - ಪಾರ್ಥಾ, ಇಹದ ಧರ್ಮ-ಪರದ ಧರ್ಮ,</w:t>
        <w:br/>
        <w:t>ಮಾಡಬೇಕಾದ್ದು-ಮಾಡಬಾರದ್ದು,  ಅಂಜಬೇಕಾದ್ದು-  ಅಂಜಬಾರದ್ದು,  ಬಂಧನದ ದಾರಿ- ಬಿಡುಗಡೆಯ ದಾರಿ</w:t>
        <w:br/>
        <w:br/>
        <w:t>ಇವನ್ನೆ ಲ್ಲಾ ಅರಿಯಬಲ್ಲ ಬುದ್ಧಿಯೇ ಸಾತ್ವಿಕ ಬುದ್ಧಿ.</w:t>
        <w:br/>
        <w:br/>
        <w:t>ನಮ್ಮ ಜೀವನದಲ್ಲಿ ಮುಖ್ಯವಾಗಿ ಎದುರಾಗುವ ಸಮಸ್ಯೆ ಏನೆಂದರೆ 'ಒಂದು ಕೆಲಸವನ್ನು ಮಾಡಬೇಕೋ</w:t>
        <w:br/>
        <w:t>ಬೇಡವೋ' ಎನ್ನುವ ಗೊಂದಲ. ಯಾವುದನ್ನು ಹಿಡಿಯಬೇಕು, ಯಾವುದನ್ನು ಬಿಡಬೇಕು; ಯಾವುದು ಒಳ್ಳೆಯ</w:t>
        <w:br/>
        <w:t>ಕೆಲಸ, ಯಾವುದು ಕೆಟ್ಟ ಕೆಲಸ ಎನ್ನುವ ತೀರ್ಮಾನ; ನನ್ನ ಕರ್ತವ್ಯ ಯಾವುದು ಎಂದು ತಿಳಿದಿರುವುದು; ಧರ್ಮ-</w:t>
        <w:br/>
        <w:t>ಅಧರ್ಮಗಳು; ಪಾಪ-ಪುಣ್ಯಗಳು; ಭಯ-ಅಭಯ; ಬಂಧನದ ಮತ್ತು ಬಿಡುಗಡೆಯ ದಾರಿ- ಇವೆಲ್ಲವುದರ ಬಗ್ಗೆ</w:t>
        <w:br/>
        <w:t>ಖಚಿತವಾದ ನಿರ್ಧಾರ ಸಾತ್ವಿಕ ಮನಸ್ಸಿ ಗಿರುತ್ತದೆ. ಇದು ಸ್ವಾರ್ಥದ ಸುಳಿವೇ ಇಲ್ಲದ(ಅಪಾರ್ಥ)-ಪ್ರಜ್ಞೆ; ಜ್ಞಾನದ</w:t>
        <w:br/>
        <w:t>ಆಳಕ್ಕೆ ಇಳಿದಾಗ ಬರುವ-ಪ್ರಜ್ಞೆ;  ಬುದ್ಧಿ ವಿಸ್ತಾರವಾದಾಗ(ಪಾರ್ಥ) ಬರುವ-ಪ್ರಜ್ಞೆ. ವಿಶ್ಚೇಷಣೆ ಮಾಡಿ ನಾವು</w:t>
        <w:br/>
        <w:t>ಸರಿಯಾದ ದಾರಿಯಲ್ಲಿ ಹೋಗುವಂತೆ ತೀರ್ಮಾನ ಮಾಡತಕ್ಕಂತಹ-ವಿವೇಕಪ್ರಜ್ಞೆ. ನಮಗೆ ನಮ್ಮ ಆತ್ಮಸಾಕ್ಷಿ</w:t>
        <w:br/>
        <w:t>ಎಂದೂ ಮೋಸ ಮಾಡುವುದಿಲ್ಲ. ಪ್ರತಿಯೊಬ್ಬನ ಆತ್ಮಸಾಕ್ಷಿ ಕೊಡುವ ನಿರ್ಧಾರ ಖಚಿತವಾದ</w:t>
        <w:br/>
        <w:t>ನಿರ್ಧಾರವಾಗಿರುತ್ತದೆ ಮತ್ತು ಅದು ಸಾತ್ವಿಕ.</w:t>
        <w:br/>
        <w:br/>
        <w:t>ಯಯಾ ಧರ್ಮಮಧರ್ಮಂ ಚ ಕಾರ್ಯಂ ಚಾಕಾರ್ಯಮೇವ ಚ ।</w:t>
        <w:br/>
        <w:br/>
        <w:t>ಅಯಥಾವತ್‌ ಪ್ರಜಾನಾತಿ ಬುದ್ಧಿಃ ಸಾ ಪಾರ್ಥ ರಾಜಸೀ</w:t>
      </w:r>
    </w:p>
    <w:p>
      <w:r>
        <w:rPr>
          <w:b/>
          <w:color w:val="606060"/>
          <w:sz w:val="20"/>
        </w:rPr>
        <w:t>हिन्दी अर्थ / Hindi</w:t>
      </w:r>
    </w:p>
    <w:p>
      <w:pPr>
        <w:ind w:left="454"/>
      </w:pPr>
      <w:r>
        <w:rPr>
          <w:sz w:val="22"/>
        </w:rPr>
        <w:t>प्रवृत्तिम् च निवृत्तिम् च कार्य-अकार्ये भय-अभये | बन्धं मोक्षम् च या वेत्ति बुद्धिः सा पार्थ सात्त्विकी — हे पार्थ, इस लोक का धर्म, पर लोक का धर्म, कर्तव्य-अकर्तव्य, भय-अभय, बंधन का मार्ग, मोक्ष का मार्ग — इन सब को जानने में समर्थ जो बुद्धि है, वही सात्त्विक बुद्धि है। हमारे जीवन में मुख्य समस्या यह उलझन है — 'इस कार्य को करूँ या नहीं'। क्या लेना है, क्या छोड़ना है; कौन-सा कर्म अच्छा, कौन-सा बुरा — यह निर्णय; अपना कर्तव्य क्या है — यह परिज्ञान; धर्म-अधर्म; पाप-पुण्य; भय-अभय; बंधन का मार्ग और मोक्ष का मार्ग — इन सबके बारे में खचित निर्णय सात्त्विक मन के पास रहता है। यह स्वार्थ का संकेत तक न रखने वाली (अपार्थ) प्रज्ञा है; ज्ञान की गहराई में उतरने पर आने वाली प्रज्ञा है; बुद्धि विस्तार पाने पर (पार्थ) आने वाली प्रज्ञा है। विश्लेषण करके हमें सही मार्ग पर चलाने का निर्णय देने वाली विवेक-प्रज्ञा। हमारी आत्मसाक्षी कभी धोखा नहीं देती। प्रत्येक की आत्मसाक्षी देने वाला निर्णय खचित निर्णय होता है, और वह सात्त्विक है।</w:t>
      </w:r>
    </w:p>
    <w:p>
      <w:r>
        <w:rPr>
          <w:b/>
          <w:color w:val="606060"/>
          <w:sz w:val="20"/>
        </w:rPr>
        <w:t>English</w:t>
      </w:r>
    </w:p>
    <w:p>
      <w:pPr>
        <w:ind w:left="454"/>
      </w:pPr>
      <w:r>
        <w:rPr>
          <w:sz w:val="22"/>
        </w:rPr>
        <w:t>pravṛttiṃ ca nivṛttiṃ ca kāryākārye bhayābhaye | bandhaṃ mokṣaṃ ca yā vetti buddhiḥ sā pārtha sāttvikī — "O Pārtha, the buddhi that knows pravṛtti and nivṛtti, what should be done and what should not, what is to be feared and what is not, the path of bondage and the path of release — that buddhi is sāttvika." Bannanje explains: the chief problem we face in life is the confusion "should I do this work or not?" — what to take up, what to set aside; which is good work, which is bad; knowing one's duty; dharma–adharma; pāpa–puṇya; bhaya–abhaya; the road of bondage and the road of release — about all this the sāttvika mind has a firm decision. This is prajñā untouched by self-interest (apārtha), prajñā that arises when one descends into the depths of knowledge, prajñā that arises when the buddhi widens (pārtha); discerning prajñā that, on analysis, takes us along the right path. Our own conscience (ātmasākṣi) never deceives us. The decision given by each person's conscience is a firm decision, and it is sāttvika. (Cf. next: yayā dharmam adharmaṃ ca kāryaṃ cākāryam eva ca | ayathāvat prajānāti buddhiḥ sā pārtha rājasī.)</w:t>
      </w:r>
    </w:p>
    <w:p>
      <w:pPr>
        <w:jc w:val="center"/>
      </w:pPr>
      <w:r>
        <w:rPr>
          <w:color w:val="BBBBBB"/>
          <w:sz w:val="20"/>
        </w:rPr>
        <w:t>◆</w:t>
      </w:r>
    </w:p>
    <w:p>
      <w:r>
        <w:rPr>
          <w:b/>
          <w:color w:val="1F4E79"/>
          <w:sz w:val="28"/>
        </w:rPr>
        <w:t>BG 18.41</w:t>
      </w:r>
      <w:r>
        <w:rPr>
          <w:i/>
          <w:color w:val="808080"/>
          <w:sz w:val="18"/>
        </w:rPr>
        <w:t xml:space="preserve">   ·   svabhava, varnashrama</w:t>
      </w:r>
    </w:p>
    <w:p>
      <w:r>
        <w:rPr>
          <w:b/>
          <w:color w:val="606060"/>
          <w:sz w:val="20"/>
        </w:rPr>
        <w:t>संस्कृत श्लोक / Sanskrit</w:t>
      </w:r>
    </w:p>
    <w:p>
      <w:pPr>
        <w:ind w:left="454"/>
      </w:pPr>
      <w:r>
        <w:rPr>
          <w:i/>
          <w:sz w:val="24"/>
        </w:rPr>
        <w:t>ब्राह्मण-क्षत्रिय-विशाम् शूद्राणाम् च परन्तप । कर्माणि प्रविभक्तानि स्वभाव-प्रभवैः गुणैः — हे शत्रु-तापन, स्वभाव-जन्यैः गुणैः अनुगुणं ब्राह्मण-क्षत्रिय-वैश्य-शूद्राणां कर्माणि भिन्नानि सन्ति। जीव-स्वभावानुगुणं मोक्ष-योग्य-मनुष्ये चतुर्विधाः वर्णाः। स्वभावानुगुणं प्रत्येकस्य आचार-विचाराः। स्वभाव-भेदात् गुण-कर्म-भेदः। इदं पूर्णेन जीव-स्वभाव-सम्बद्धम्, अतः जात्या सह सम्बन्धः नास्ति। जातिः देह-सम्बद्धा, वर्णः जीव-स्वरूप-सम्बद्धः। [चातुर्वर्ण्यस्य अधिकं विवरणं अध्याये-०४-श्लोके-१३ कृतम्।] एतेषां चतुर्वर्णानां सहज-कर्म-विवरणं कृष्णः अग्रिम-श्लोकेषु करोति। शमो दमस्तपः शौचं क्षान्तिरार्जवमेव च । ज्ञानं विज्ञानमास्तिक्यं ब्रह्मकर्म स्वभावजम् ॥</w:t>
      </w:r>
    </w:p>
    <w:p>
      <w:r>
        <w:rPr>
          <w:b/>
          <w:color w:val="606060"/>
          <w:sz w:val="20"/>
        </w:rPr>
        <w:t>ಕನ್ನಡ ಅರ್ಥ / Kannada</w:t>
      </w:r>
    </w:p>
    <w:p>
      <w:pPr>
        <w:ind w:left="454"/>
      </w:pPr>
      <w:r>
        <w:rPr>
          <w:sz w:val="22"/>
        </w:rPr>
        <w:t>ಬ್ರಾಹ್ಮಣ ಕ್ಷತ್ರಿಯ ವಿಶಾಮ್‌ ಶೂದ್ರಾಣಾಮ್‌ ಚ ಪರಂತಪ ।</w:t>
        <w:br/>
        <w:t>ಕರ್ಮಾಣಿ ಪ್ರವಿಭಕ್ತಾನಿ ಸ್ವಭಾವ ಪ್ರಭವೈಃ ಗುಣೈಃ -- ಓ ಅರಿಗಳ ಉರಿಯೇ, ಸ್ವಭಾವದಿಂದುಂಟಾದ ಗುಣಗಳಿಗೆ</w:t>
        <w:br/>
        <w:t>ಅನುಗುಣವಾಗಿ ಬ್ರಾಹ್ಮಣ, ಕ್ಷತ್ರಿಯ, ವೈಶ್ಯ ಮತ್ತು ಶೂದ್ರರ ಕರ್ಮಗಳೂ ಬೇರೆಬೇರೆಯಾಗಿವೆ.</w:t>
        <w:br/>
        <w:br/>
        <w:t>ಆಧಾರ: ಬನ್ನ ೦ಜೆ ಗೋವಿಂದಾಚಾರ್ಯರ ಗೀತಾಪ್ರವಚನ                                766 552</w:t>
        <w:br/>
        <w:br/>
        <w:t>ಭಗವದ್ಗೀತಾ-ಅಧ್ಯಾಯ-18</w:t>
        <w:br/>
        <w:br/>
        <w:t>ಜೀವಸ್ವಭಾವಕ್ಕನುಗುಣವಾಗಿ   ಮೋಕ್ಷಯೋಗ್ಯವಾದ   ಮಾನವನಲ್ಲಿ ನಾಲ್ಕು ವಿಧದ   ವರ್ಣಗಳಿವೆ.</w:t>
        <w:br/>
        <w:t>ಸ್ವಭಾವಕ್ಕನುಗುಣವಾಗಿ ಪ್ರತಿಯೊಬ್ಬನ ನಡೆ-ನುಡಿ, ಆಚಾರ-ವಿಚಾರ. ಸ್ವಭಾವ ಭೇದದಿಂದಾಗಿ ಗುಣ-ಕರ್ಮ</w:t>
        <w:br/>
        <w:t>ಭೇದ. ಇದು ಪೂರ್ಣವಾಗಿ ಜೀವ ಸ್ವಭಾವಕ್ಕೆ ಸಂಬಂಧಪಟ್ಟ ವಿಚಾರವಾಗಿರುವುದರಿಂದ ಇದಕ್ಕೂ ಜಾತಿಗೂ</w:t>
        <w:br/>
        <w:t>ಯಾವ ಸಂಬಂಧವೂ ಇಲ್ಲ. ಜಾತಿ ದೇಹಕ್ಕೆ ಸಂಬಂಧಪಟ್ಟದ್ದು, ವರ್ಣ ಜೀವಸ್ವರೂಪಕ್ಕೆ ಸಂಬಂಧಪಟ್ಟದ್ದು.</w:t>
        <w:br/>
        <w:t>[ಚಾತುರ್ವರ್ಣ್ಯದ ಬಗ್ಗೆ ಹೆಚ್ಚಿನ ವಿವರಣೆಯನ್ನು ಅಧ್ಯಾಯ ೦೪-ಶ್ಲೋಕ-೧೩ ರಲ್ಲಿ ವಿವರಿಸಲಾಗಿದೆ]. ಈ ನಾಲ್ಕು</w:t>
        <w:br/>
        <w:t>ವರ್ಣದವರ ಸಹಜ ಕರ್ಮದ ವಿವರಣೆಯನ್ನು ಕೃಷ್ಣ ಮುಂದಿನ ಶ್ಲೋಕಗಳಲ್ಲಿ ವಿವರಿಸಿದ್ದಾನೆ.</w:t>
        <w:br/>
        <w:br/>
        <w:t>ಶಮೋ ದಮಸ್ತಪಃ ಶೌಚಂ ಕ್ಷಾಂತಿರಾರ್ಜವಮೇವ ಚ ।</w:t>
        <w:br/>
        <w:br/>
        <w:t>ಜ್ಞಾನಂ ವಿಜ್ಞಾನಮಾಸ್ತಿಕ್ಯಂ ಬ್ರಹ್ಮಕರ್ಮ ಸ್ವಭಾವಜಮ್‌</w:t>
      </w:r>
    </w:p>
    <w:p>
      <w:r>
        <w:rPr>
          <w:b/>
          <w:color w:val="606060"/>
          <w:sz w:val="20"/>
        </w:rPr>
        <w:t>हिन्दी अर्थ / Hindi</w:t>
      </w:r>
    </w:p>
    <w:p>
      <w:pPr>
        <w:ind w:left="454"/>
      </w:pPr>
      <w:r>
        <w:rPr>
          <w:sz w:val="22"/>
        </w:rPr>
        <w:t>ब्राह्मण-क्षत्रिय-विशाम् शूद्राणाम् च परंतप । कर्माणि प्रविभक्तानि स्वभाव-प्रभवैः गुणैः — हे शत्रु-तापन, स्वभाव से उत्पन्न गुणों के अनुसार ब्राह्मण, क्षत्रिय, वैश्य और शूद्र के कर्म अलग-अलग हैं। जीव-स्वभाव के अनुसार मोक्ष-योग्य मनुष्य में चार वर्ण हैं। स्वभाव के अनुसार हर एक के आचार-विचार। स्वभाव-भेद के कारण गुण-कर्म-भेद। यह पूरी तरह जीव-स्वभाव से जुड़ा विषय है, इसलिए जाति से कोई संबंध नहीं। जाति देह से संबंधित, वर्ण जीव-स्वरूप से संबंधित। [चातुर्वर्ण्य का अधिक विवरण अध्याय ४, श्लोक १३ में।] इन चार वर्णों के सहज कर्म का विवरण कृष्ण आगे के श्लोकों में करते हैं। शमो दमस्तपः शौचं क्षान्तिरार्जवमेव च । ज्ञानं विज्ञानमास्तिक्यं ब्रह्मकर्म स्वभावजम् ॥</w:t>
      </w:r>
    </w:p>
    <w:p>
      <w:r>
        <w:rPr>
          <w:b/>
          <w:color w:val="606060"/>
          <w:sz w:val="20"/>
        </w:rPr>
        <w:t>English</w:t>
      </w:r>
    </w:p>
    <w:p>
      <w:pPr>
        <w:ind w:left="454"/>
      </w:pPr>
      <w:r>
        <w:rPr>
          <w:sz w:val="22"/>
        </w:rPr>
        <w:t>brāhmaṇa-kṣatriya-viśām śūdrāṇām ca paraṁ-tapa | karmāṇi pravibhaktāni svabhāva-prabhavaiḥ guṇaiḥ — O Scorcher-of-foes, by the guṇas born of svabhāva, the karmas of brāhmaṇa, kṣatriya, vaiśya and śūdra are distinctly divided. According to jīva-svabhāva, in mokṣa-yogya manuṣya there are four varṇas. According to svabhāva, each one's conduct and discourse, ācāra and vicāra. Because of svabhāva-bheda there is guṇa-karma-bheda. Since this concerns wholly the jīva-svabhāva, it has no connection with jāti. Jāti pertains to the body; varṇa pertains to jīva-svarūpa. [A fuller account of the four varṇas was given at Chapter 4, śloka 13.] The sahaja-karmas of these four varṇas Kṛṣṇa explains in the following verses. śamo damas tapaḥ śaucaṁ kṣāntir ārjavam eva ca | jñānaṁ vijñānam āstikyaṁ brahma-karma svabhāva-jam.</w:t>
      </w:r>
    </w:p>
    <w:p>
      <w:pPr>
        <w:jc w:val="center"/>
      </w:pPr>
      <w:r>
        <w:rPr>
          <w:color w:val="BBBBBB"/>
          <w:sz w:val="20"/>
        </w:rPr>
        <w:t>◆</w:t>
      </w:r>
    </w:p>
    <w:p>
      <w:r>
        <w:rPr>
          <w:b/>
          <w:color w:val="1F4E79"/>
          <w:sz w:val="28"/>
        </w:rPr>
        <w:t>BG 18.47</w:t>
      </w:r>
      <w:r>
        <w:rPr>
          <w:i/>
          <w:color w:val="808080"/>
          <w:sz w:val="18"/>
        </w:rPr>
        <w:t xml:space="preserve">   ·   svadharma</w:t>
      </w:r>
    </w:p>
    <w:p>
      <w:r>
        <w:rPr>
          <w:b/>
          <w:color w:val="606060"/>
          <w:sz w:val="20"/>
        </w:rPr>
        <w:t>संस्कृत श्लोक / Sanskrit</w:t>
      </w:r>
    </w:p>
    <w:p>
      <w:pPr>
        <w:ind w:left="454"/>
      </w:pPr>
      <w:r>
        <w:rPr>
          <w:i/>
          <w:sz w:val="24"/>
        </w:rPr>
        <w:t>श्रेयान् स्वधर्मः विगुणः परधर्मात् सु-अनुष्ठितात् | स्वभाव-नियतं कर्म कुर्वन् न आप्नोति किल्बिषम् — आचरणे न्यूनता अस्तु, तथापि सुष्ठु-अनुष्ठितात् परधर्मात् स्व-सहज-धर्मः श्रेष्ठः। स्व-स्वभाव-अनुगुणं कर्म कुर्वन् पापं न प्राप्नोति। स्व-स्वभाव-सहजं स्वधर्मं कुर्वतस्तस्मिन् कर्मणि दोषेऽपि सति पापं न स्पृशति। एतत् त्यक्त्वा परधर्म-आचरणं न युक्तम्। युद्धानन्तरं 'सिंहासनं न आरोहिष्ये, न मे किंचिद् अपेक्षितम्, वनं गच्छामि' इति उपविष्टं धर्मराजं वेदव्यासः — 'त्वं स्व-सहज-धर्मं त्यक्त्वा वनगमनं यथा असंगतम्, तथा एव असंगतं मम तपस्त्यक्त्वा आगत्य राज्य-पालनम्' इति बोधयति। अतो ज्ञेयम् — दोषेऽपि सति परधर्म-आचरणात् स्व-सहज-कर्म-आचरणम् एव श्रेष्ठतमो धर्मः।</w:t>
      </w:r>
    </w:p>
    <w:p>
      <w:r>
        <w:rPr>
          <w:b/>
          <w:color w:val="606060"/>
          <w:sz w:val="20"/>
        </w:rPr>
        <w:t>ಕನ್ನಡ ಅರ್ಥ / Kannada</w:t>
      </w:r>
    </w:p>
    <w:p>
      <w:pPr>
        <w:ind w:left="454"/>
      </w:pPr>
      <w:r>
        <w:rPr>
          <w:sz w:val="22"/>
        </w:rPr>
        <w:t>ಶ್ರೇಯಾನ್‌ ಸ್ವಧರ್ಮಃ ವಿಗುಣಃ ಪರಧರ್ಮಾತ್‌ ಸು ಅನುಷ್ಠಿತಾತ್‌ |</w:t>
        <w:br/>
        <w:t>ಸ್ವಭಾವ ನಿಯತಂ ಕರ್ಮ ಕುರ್ವನ್‌ ನ ಆಪ್ನೋತಿ ಕಿಲ್ಬಿಷಮ್‌ -- ಚೆನ್ನಾಗಿ ಆಚರಿಸಿದ ಪರಧರ್ಮಕ್ಕಿಂತ</w:t>
        <w:br/>
        <w:t>ಆಚರಣೆಯಲ್ಲಿ ಕೊರತೆಯಿದ್ದರೂ ತನ್ನ ಸಹಜಧರ್ಮ ಮಿಗಿಲು. ತನ್ನ ಸ್ವಭಾವಕ್ಕೆ ತಕ್ಕುದಾದ ಕರ್ಮ ಮಾಡಿದರೆ</w:t>
        <w:br/>
        <w:br/>
        <w:t>ಪಾಪ ತಟ್ಟುವುದಿಲ್ಲ.</w:t>
        <w:br/>
        <w:br/>
        <w:t>ನಮ್ಮ ಸ್ವಭಾವಕ್ಕೆ ಸಹಜವಾದ ಸ್ವಧರ್ಮ ಮಾಡುವುದರಿಂದ, ಆ ಕರ್ಮದಲ್ಲಿ ದೋಷವಿದ್ದರೂ ಕೂಡಾ ಅದರಿಂದ</w:t>
        <w:br/>
        <w:t>ಪಾಪ ತಟ್ಟುವುದಿಲ್ಲ. ಇದನ್ನು ಬಿಟ್ಟು ಪರಧರ್ಮ ಮಾಡುವುದು ಯುಕ್ತವಲ್ಲ. ವೇದವ್ಯಾಸರು ಯುದ್ಧಾನಂತರ</w:t>
        <w:br/>
        <w:t>ತಾನು ಸಿಂಹಾಸನವೇರಲಾರೆ, ನನಗೇನೂ ಬೇಡ, ನಾನು ಕಾಡಿಗೆ ಹೋಗುತ್ತೇನೆ ಎಂದು ಕುಳಿತ</w:t>
        <w:br/>
        <w:t>ಧರ್ಮರಾಯನಿಗೆ- “ನೀನು ನಿನ್ನ ಸಹಜ ಧರ್ಮವನ್ನು ಬಿಟ್ಟು ಕಾಡಿಗೆ ಹೋಗುವುದು ಎಷ್ಟು ಅಸಂಗತವೋ, ಅಷ್ಟೇ</w:t>
        <w:br/>
        <w:t>ಅಸಂಗತ ನಾನು ತಪಸ್ಸನ್ನು ಬಿಟ್ಟು ಬಂದು ರಾಜ್ಯಭಾರ ಮಾಡುವುದು” ಎಂದು ಬುದ್ಧಿವಾದ ಹೇಳುತ್ತಾರೆ.</w:t>
        <w:br/>
        <w:t>ಇದರಿಂದ ನಾವು ತಿಳಿಯಬೇಕಾದದ್ದು ಏನೆಂದರೆ -ನಾವು ಪರಧರ್ಮ ಮಾಡುವುದಕ್ಕಿಂತ-ದೋಷವಿದ್ದರೂ ಸರಿ,</w:t>
        <w:br/>
        <w:t>ನಮ್ಮ ಸಹಜ ಕರ್ಮ ಮಾಡುವುದೇ ಅತ್ಯಂತ ಶ್ರೇಷ್ಠ ಧರ್ಮ.</w:t>
        <w:br/>
        <w:br/>
        <w:t>ಸಹಜಂ ಕರ್ಮ ಕೌಂತೇಯ ಸದೋಷಮಪಿ ನ ತ್ಯಜೇತ್‌ |</w:t>
        <w:br/>
        <w:br/>
        <w:t>ಸರ್ವಾರಂಭಾ ಹಿ ದೋಷೇಣ ಧೂಮೇನಾಗ್ನಿರಿವಾ$ವೃತಾಃ</w:t>
      </w:r>
    </w:p>
    <w:p>
      <w:r>
        <w:rPr>
          <w:b/>
          <w:color w:val="606060"/>
          <w:sz w:val="20"/>
        </w:rPr>
        <w:t>हिन्दी अर्थ / Hindi</w:t>
      </w:r>
    </w:p>
    <w:p>
      <w:pPr>
        <w:ind w:left="454"/>
      </w:pPr>
      <w:r>
        <w:rPr>
          <w:sz w:val="22"/>
        </w:rPr>
        <w:t>श्रेयान् स्वधर्मः विगुणः परधर्मात् सु-अनुष्ठितात् | स्वभाव-नियतं कर्म कुर्वन् न आप्नोति किल्बिषम् — आचरण में कमी हो तब भी, अच्छी तरह आचरे गए परधर्म से अपना सहज-धर्म श्रेष्ठ है। अपने स्वभाव के अनुरूप कर्म करने वाले को पाप नहीं लगता। अपने स्वभाव के सहज स्वधर्म को करने से, उस कर्म में दोष होने पर भी पाप नहीं लगता। इसे छोड़कर परधर्म करना उचित नहीं। युद्ध के बाद 'मैं सिंहासन पर नहीं चढ़ूँगा, मुझे कुछ नहीं चाहिए, मैं वन को जाऊँगा' — ऐसा कहकर बैठे धर्मराज को वेदव्यासजी ने उपदेश दिया: 'तू अपना सहज धर्म छोड़कर वन जाना जितना असंगत है, उतना ही असंगत मेरा तप छोड़कर आकर राज्य चलाना।' इससे यह जानना चाहिए — दोष होने पर भी, परधर्म करने से अपना सहज कर्म करना ही श्रेष्ठतम धर्म है।</w:t>
      </w:r>
    </w:p>
    <w:p>
      <w:r>
        <w:rPr>
          <w:b/>
          <w:color w:val="606060"/>
          <w:sz w:val="20"/>
        </w:rPr>
        <w:t>English</w:t>
      </w:r>
    </w:p>
    <w:p>
      <w:pPr>
        <w:ind w:left="454"/>
      </w:pPr>
      <w:r>
        <w:rPr>
          <w:sz w:val="22"/>
        </w:rPr>
        <w:t>śreyān svadharmaḥ viguṇaḥ paradharmāt su-anuṣṭhitāt | svabhāva-niyataṃ karma kurvan na āpnoti kilbiṣam — Even with deficiencies in observance, one's sahaja-dharma is superior to a well-performed paradharma. If one performs the karma suited to one's svabhāva, sin does not touch him. Doing the svadharma natural to one's svabhāva does not bring sin even if there is a flaw in that karma. Abandoning this for paradharma is not proper. After the war, when Dharmarāja sat refusing the throne saying 'I shall not ascend it, I want nothing, I will go to the forest,' Vedavyāsa counselled him: 'As inappropriate as it would be for me to abandon tapas and come to rule the kingdom, so inappropriate is it for you to abandon your sahaja-dharma and go to the forest.' From this we must learn — even with a flaw, doing our sahaja-karma rather than paradharma is the supremely best dharma.</w:t>
      </w:r>
    </w:p>
    <w:p>
      <w:pPr>
        <w:jc w:val="center"/>
      </w:pPr>
      <w:r>
        <w:rPr>
          <w:color w:val="BBBBBB"/>
          <w:sz w:val="20"/>
        </w:rPr>
        <w:t>◆</w:t>
      </w:r>
    </w:p>
    <w:p>
      <w:r>
        <w:rPr>
          <w:b/>
          <w:color w:val="1F4E79"/>
          <w:sz w:val="28"/>
        </w:rPr>
        <w:t>BG 18.49</w:t>
      </w:r>
      <w:r>
        <w:rPr>
          <w:i/>
          <w:color w:val="808080"/>
          <w:sz w:val="18"/>
        </w:rPr>
        <w:t xml:space="preserve">   ·   naishkarmya_siddhi</w:t>
      </w:r>
    </w:p>
    <w:p>
      <w:r>
        <w:rPr>
          <w:b/>
          <w:color w:val="606060"/>
          <w:sz w:val="20"/>
        </w:rPr>
        <w:t>संस्कृत श्लोक / Sanskrit</w:t>
      </w:r>
    </w:p>
    <w:p>
      <w:pPr>
        <w:ind w:left="454"/>
      </w:pPr>
      <w:r>
        <w:rPr>
          <w:i/>
          <w:sz w:val="24"/>
        </w:rPr>
        <w:t>असक्तबुद्धिः सर्वत्र जितात्मा विगतस्पृहः। नैष्कर्म्यसिद्धिं परमां संन्यासेन अधिगच्छति — कुत्रापि बुद्धिं असक्तां कृत्वा, मनः जित्वा, स्पृहां त्यक्त्वा, एवंविधेन 'संन्यासेन' मोक्षप्रदं परमं योगसिद्धिं — अनिष्टकर्मनाशरूपां सिद्धिं — प्राप्नोति। मोक्षसाधनभूता सिद्धिः — पापकर्मरहिता स्थितिः — केवलं स्वकर्मनिरतत्वेन न प्राप्यते; अपि तु मनसः नियन्त्रणं, फलाकाङ्क्षारहितं कर्म, 'अहम् अकरवम्' इति अहङ्कारत्यागः, भगवदर्पणभावेन च कर्म कर्तव्यम्। अहङ्कारः अध्यात्मस्य महाशत्रुः; अस्य सावधानता अस्माभिः अनुष्ठेया। संक्षेपेण — सर्वत्र 'मया कृतम्' इति अहङ्कारं त्यक्त्वा, मनः जित्वा, बुद्धितः फलकामनां निवार्य, कामनान्यासं कृत्वा, सर्वं भगवति अर्पयन् स्वकर्म कुर्वतः मोक्षाय आवश्यिकी सिद्धिः लभ्यते। सिद्धिं प्राप्तो यथा ब्रह्म तथाप्नोति निबोध मे। समासेनैव कौन्तेय निष्ठा ज्ञानस्य या परा।</w:t>
      </w:r>
    </w:p>
    <w:p>
      <w:r>
        <w:rPr>
          <w:b/>
          <w:color w:val="606060"/>
          <w:sz w:val="20"/>
        </w:rPr>
        <w:t>ಕನ್ನಡ ಅರ್ಥ / Kannada</w:t>
      </w:r>
    </w:p>
    <w:p>
      <w:pPr>
        <w:ind w:left="454"/>
      </w:pPr>
      <w:r>
        <w:rPr>
          <w:sz w:val="22"/>
        </w:rPr>
        <w:t>ಅಸಕ್ತಬುದ್ಧಿಃ ಸರ್ವತ್ರ ಜಿತಾತ್ಮಾ ವಿಗತಸ್ಪೃಹಃ ।</w:t>
        <w:br/>
        <w:br/>
        <w:t>ನೈಷ್ಯರ್ಮ್ಯಸಿದ್ಧಿಂ ಪರಮಾಂ ಸಂನ್ಯಾಸೇನ ಅಧಿಗಚ್ಛತಿ -ಎಲ್ಲೂ ಬುದ್ಧಿಯನ್ನು ಅಂಟಿಸಿಕೊಳ್ಳದೆ , ಬಗೆಯನ್ನು</w:t>
        <w:br/>
        <w:t>ಗೆದ್ದು, ಬಯಕೆ ತೊರೆದವನು ಇಂತಹ 'ಸಂನ್ಯಾಸ'ದಿಂದ ಮೋಕ್ಷಪ್ರದವಾದ ಹಿರಿಯ ಯೋಗ ಸಿದ್ಧಿಯನ್ನು [ಅನಿಷ್ಟ</w:t>
        <w:br/>
        <w:t>ಕರ್ಮಗಳ ನಾಶವೆಂಬ ಸಿದ್ಧಿಯನ್ನು] ಪಡೆಯುತ್ತಾನೆ.</w:t>
        <w:br/>
        <w:br/>
        <w:t>ಮೋಕ್ಷಸಾಧನವಾಗಿರತಕ್ಕಂತಹ  ಸಿದ್ಧಿಯನ್ನು [ಪಾಪಕರ್ಮಗಳು ಇಲ್ಲದ  ಸ್ಥಿತಿಯನ್ನು ] ತಲುಪಲು ಕೇವಲ</w:t>
        <w:br/>
        <w:t>ಸ್ವಕರ್ಮದಲ್ಲಿ ತೊಡಗಿದರೆ ಸಾಲದು, ಬದಲಿಗೆ ನಾವು ನಮ್ಮ ಮನಸ್ಸನ್ನು ನಿಯಂತ್ರಿಸಿ, ಯಾವುದೇ ಫಲಾಪೇಕ್ಷೆ</w:t>
        <w:br/>
        <w:t>ಇಲ್ಲದೆ, ನನ್ನಿಂದಾಯ್ತು ಎನ್ನುವ ಅಹಂಕಾರವನ್ನು ಬಿಟ್ಟು, ಭಗವದರ್ಪಣಾ ಭಾವದಿಂದ ಕರ್ಮವನ್ನು</w:t>
        <w:br/>
        <w:t>ಮಾಡಬೇಕು. ಅಹಂಕಾರ ಅಧ್ಯಾತ್ಮದ ದೊಡ್ಡ ಶತ್ರು. ಇದರ ಎಚ್ಚರ ನಮಗಿರಬೇಕು. ಒಟ್ಟಿನಲ್ಲಿ ಹೇಳಬೇಕೆಂದರೆ</w:t>
        <w:br/>
        <w:t>ಸರ್ವತ್ರ. “ನನ್ನಿಂದಾಯಿತು' ಎನ್ನುವ ಅಹಂಕಾರವನ್ನು ಬಿಟ್ಟು, ಮನಸ್ಸನ್ನು ಗೆದ್ದು, ಬುದ್ಧಿಯಿಂದ</w:t>
        <w:br/>
        <w:t>ಫಲಕಾಮನೆಯನ್ನು ತೊಡೆದುಹಾಕಿ, ಕಾಮನೆಗಳ ನ್ಯಾಸ ಮಾಡಿ, ಎಲ್ಲವನ್ನು ಭಗವಂತನಲ್ಲಿ ಅರ್ಪಿಸಿ ಸ್ವಕರ್ಮ</w:t>
        <w:br/>
        <w:t>ಮಾಡಿದರೆ- ಮೋಕ್ಷವನ್ನು ಸೇರಲು ಬೇಕಾದ ಸಿದ್ಧಿ ಪ್ರಾಪ್ತವಾಗುತ್ತದೆ.</w:t>
        <w:br/>
        <w:br/>
        <w:t>ಸಿದ್ಧಿಂ ಪ ಪ್ರಾಪ್ತೋ ಯಥಾ ಬ್ರಹ್ಮ ತಥಾ$5ಪ್ನೋತಿ ನಿಬೋಧ ಮೇ ।</w:t>
        <w:br/>
        <w:t>ಸಮಾಸೇ ನೈವ ಕೌಂತೇಯ ನಿಷ್ಠಾ ಜ್ಞಾನಸ್ಯ  ಯಾ ಪರಾ</w:t>
      </w:r>
    </w:p>
    <w:p>
      <w:r>
        <w:rPr>
          <w:b/>
          <w:color w:val="606060"/>
          <w:sz w:val="20"/>
        </w:rPr>
        <w:t>हिन्दी अर्थ / Hindi</w:t>
      </w:r>
    </w:p>
    <w:p>
      <w:pPr>
        <w:ind w:left="454"/>
      </w:pPr>
      <w:r>
        <w:rPr>
          <w:sz w:val="22"/>
        </w:rPr>
        <w:t>असक्तबुद्धिः सर्वत्र जितात्मा विगतस्पृहः। नैष्कर्म्यसिद्धिं परमां संन्यासेन अधिगच्छति — कहीं भी बुद्धि को आसक्त न रखकर, मन जीतकर, स्पृहा छोड़कर — ऐसे 'संन्यास' से मोक्ष-प्रद परम योग-सिद्धि, अर्थात् अनिष्ट-कर्मों के नाश-रूप सिद्धि प्राप्त होती है। मोक्ष का साधन जो सिद्धि — पाप-कर्म-रहित स्थिति — वह केवल स्व-कर्म में लगे रहने से नहीं मिलती; मन को नियंत्रित करके, फल-कामना-रहित होकर, 'मैंने किया' अहंकार छोड़कर, भगवद्-अर्पण-भाव से कर्म करना है। अहंकार अध्यात्म का बड़ा शत्रु है; इसके प्रति सावधानी चाहिए। संक्षेप में — सर्वत्र 'मैंने किया' अहंकार छोड़कर, मन जीतकर, बुद्धि से फल-कामना हटाकर, कामनाओं का न्यास करके, सब भगवान् को अर्पित करते हुए स्व-कर्म करने पर मोक्ष के लिए आवश्यक सिद्धि प्राप्त होती है। सिद्धिं प्राप्तो यथा ब्रह्म तथाप्नोति निबोध मे। समासेनैव कौन्तेय निष्ठा ज्ञानस्य या परा।</w:t>
      </w:r>
    </w:p>
    <w:p>
      <w:r>
        <w:rPr>
          <w:b/>
          <w:color w:val="606060"/>
          <w:sz w:val="20"/>
        </w:rPr>
        <w:t>English</w:t>
      </w:r>
    </w:p>
    <w:p>
      <w:pPr>
        <w:ind w:left="454"/>
      </w:pPr>
      <w:r>
        <w:rPr>
          <w:sz w:val="22"/>
        </w:rPr>
        <w:t>asakta-buddhiḥ sarvatra jitātmā vigata-spṛhaḥ | naiṣkarmya-siddhiṃ paramāṃ saṃnyāsena adhigacchati — He who does not attach his buddhi anywhere, who has won his bagey (mind/temperament) and given up craving, attains by this kind of 'saṃnyāsa' the supreme yoga-siddhi that gives mokṣa — the siddhi which is the destruction of unwanted karmas. The siddhi that is the means to mokṣa — the state in which there are no pāpa-karmas — is not reached merely by engaging in svakarma; rather one must control the mind, perform karma without any fruit-craving, dropping the ahaṅkāra 'I did it', and with the bhāva of offering to Bhagavān. Ahaṅkāra is the great enemy of adhyātma. Of this we must be alert. To say it in sum: by everywhere giving up the ahaṅkāra 'I did it', by winning the mind, by wiping fruit-desire out of the intellect, by making nyāsa of desires, by offering all to Bhagavān and performing one's svakarma — the siddhi needed for reaching mokṣa is obtained. siddhiṃ prāpto yathā brahma tathāpnoti nibodha me | samāsenaiva kaunteya niṣṭhā jñānasya yā parā.</w:t>
      </w:r>
    </w:p>
    <w:p>
      <w:pPr>
        <w:jc w:val="center"/>
      </w:pPr>
      <w:r>
        <w:rPr>
          <w:color w:val="BBBBBB"/>
          <w:sz w:val="20"/>
        </w:rPr>
        <w:t>◆</w:t>
      </w:r>
    </w:p>
    <w:p>
      <w:r>
        <w:rPr>
          <w:b/>
          <w:color w:val="1F4E79"/>
          <w:sz w:val="28"/>
        </w:rPr>
        <w:t>BG 18.61</w:t>
      </w:r>
      <w:r>
        <w:rPr>
          <w:i/>
          <w:color w:val="808080"/>
          <w:sz w:val="18"/>
        </w:rPr>
        <w:t xml:space="preserve">   ·   isvara, antaryamin</w:t>
      </w:r>
    </w:p>
    <w:p>
      <w:r>
        <w:rPr>
          <w:b/>
          <w:color w:val="606060"/>
          <w:sz w:val="20"/>
        </w:rPr>
        <w:t>संस्कृत श्लोक / Sanskrit</w:t>
      </w:r>
    </w:p>
    <w:p>
      <w:pPr>
        <w:ind w:left="454"/>
      </w:pPr>
      <w:r>
        <w:rPr>
          <w:i/>
          <w:sz w:val="24"/>
        </w:rPr>
        <w:t>ईश्वरः सर्वभूतानां हृद्देशेऽर्जुन तिष्ठति | भ्रामयन् सर्वभूतानि यन्त्रारूढानि मायया — "अर्जुन, सर्वशक्तिमान् भगवान् सर्वभूतानां हृद्देशे तिष्ठति — जगद्यन्त्रारूढान् सर्वभूतान् प्रकृतेः मायया [स्वेच्छया] भ्रामयन्।" बन्नञ्जे आह — सर्वजीवानां हृत्कमलस्य मध्ये सर्वशक्तिमान् भगवान् तिष्ठति। एतद् पिण्डाण्डं ब्रह्माण्डं च इति अद्भुतयन्त्रं नित्यं चलयन् सः भगवान् एव। सः एव ब्रह्माण्डपिण्डाण्डयोः अधीश्वरः। सर्वान्तर्गतः सन् सर्वेभ्यः अनुभवं दत्त्वा नियच्छन् महाचैतन्यम् सः भगवान्। सर्वकर्म तस्य महिम्ना तस्य इच्छानुगुणं प्रवर्तते। (अनन्तरम् — तमेव शरणं गच्छ सर्वभावेन भारत । तत्प्रसादात्परां शान्तिं स्थानं प्राप्स्यसि शाश्वतम्।)</w:t>
      </w:r>
    </w:p>
    <w:p>
      <w:r>
        <w:rPr>
          <w:b/>
          <w:color w:val="606060"/>
          <w:sz w:val="20"/>
        </w:rPr>
        <w:t>ಕನ್ನಡ ಅರ್ಥ / Kannada</w:t>
      </w:r>
    </w:p>
    <w:p>
      <w:pPr>
        <w:ind w:left="454"/>
      </w:pPr>
      <w:r>
        <w:rPr>
          <w:sz w:val="22"/>
        </w:rPr>
        <w:t>ಈಶ್ವರಃ ಸರ್ವಭೂತಾನಾಂ ಹೃತ್‌ ದೇಶೇ ಅರ್ಜುನ ತಿಷ್ಠತಿ ।</w:t>
        <w:br/>
        <w:br/>
        <w:t>ಭ್ರಾಮಯನ್‌ ಸರ್ವಭೂತಾನಿ ಯಂತ್ರ ಆರೂಢಾನಿ ಮಾಯಯಾ - ಅರ್ಜುನಾ, ಎಲ್ಲಾ ಜೀವಿಗಳ ಎದೆಯ</w:t>
        <w:br/>
        <w:t>ತಾಣದಲ್ಲಿ ಸರ್ವಶಕ್ತನಾದ ಭಗವಂತ ನೆಲೆಸಿದ್ದಾನೆ - ಸುತ್ತುವ ಜಗದ್‌ ಯಂತ್ರದಲ್ಲಿ ಕೂತ ಎಲ್ಲಾ ಜೀವಿಗಳನ್ನೂ</w:t>
        <w:br/>
        <w:t>ಪ್ರಕೃತಿಯ ಮಾಯೆಯಿಂದ [ತನ್ನ ಇಚ್ಛೆಯಿಂದ]ತಿರುಗಾಡಿಸುತ್ತಾ.</w:t>
        <w:br/>
        <w:br/>
        <w:t>ಆಧಾರ: ಬನ್ನ ೦ಜೆ ಗೋವಿಂದಾಚಾರ್ಯರ ಗೀತಾಪ್ರವಚನ                                7೩6 564</w:t>
        <w:br/>
        <w:br/>
        <w:t>ಭಗವದ್ಗೀತಾ-ಅಧ್ಯಾಯ-18</w:t>
        <w:br/>
        <w:br/>
        <w:t>ಎಲ್ಲಾ ಜೀವರ ಹೃತ್ಯಮಲದ ಮಧ್ಯದಲ್ಲಿ ಸರ್ವಶಕ್ತನಾದ ಭಗವಂತ ನೆಲೆಸಿದ್ದಾನೆ. ಈ ಪಿಂಡಾಂಡ ಮತ್ತು</w:t>
        <w:br/>
        <w:t>ಬ್ರಹ್ಮಾಂಡ ಎನ್ನುವ ಅದ್ಭುತ ಯಂತ್ರ ನಿರಂತರ ಚಲಿಸುವಂತೆ ಮಾಡುವವ ಆ ಭಗವಂತ. ಆತನೇ ಬ್ರಹ್ಮಾಂಡ</w:t>
        <w:br/>
        <w:t>ಮತ್ತು ಪಿಂಡಾಂಡದ ಒಡೆಯ. ಎಲ್ಲರೊಳಗಿದ್ದು ಅವರಿಗೆ ಅನುಭವವನ್ನು ಕೊಟ್ಟು ನಿಯಂತ್ರಿಸುವ ಮಹಾ ಚೈತನ್ಯ</w:t>
        <w:br/>
        <w:t>ಆ ಭಗವಂತ. ಸರ್ವ ಕರ್ಮವೂ ಭಗವಂತನ ಮಹಿಮೆಯಿಂದ ಅವನ ಇಚ್ಛೆಯಂತೆ ನಡೆಯುತ್ತದೆ.</w:t>
        <w:br/>
        <w:br/>
        <w:t>ತಮೇವ ಶರಣಂ ಗಚ್ಛ ಸರ್ವಭಾವೇನ ಭಾರತ ।</w:t>
        <w:br/>
        <w:br/>
        <w:t>ತತ್‌ ಪ್ರಸಾದಾತ್‌ ಪರಾಂ ಶಾಂತಿ ಸ್ಥಾನಂ ಪ್ರಾಪ್ಸ್ಯಸಿ ಶಾಶ್ವತಮ್‌</w:t>
      </w:r>
    </w:p>
    <w:p>
      <w:r>
        <w:rPr>
          <w:b/>
          <w:color w:val="606060"/>
          <w:sz w:val="20"/>
        </w:rPr>
        <w:t>हिन्दी अर्थ / Hindi</w:t>
      </w:r>
    </w:p>
    <w:p>
      <w:pPr>
        <w:ind w:left="454"/>
      </w:pPr>
      <w:r>
        <w:rPr>
          <w:sz w:val="22"/>
        </w:rPr>
        <w:t>ईश्वरः सर्वभूतानां हृद्देशे'र्जुन तिष्ठति | भ्रामयन् सर्वभूतानि यन्त्रारूढानि मायया — "अर्जुन, सब जीवों के हृदय-स्थान में सर्वशक्तिमान् भगवान् स्थित है — घूमते हुए जगत्-यंत्र पर सवार सब प्राणियों को प्रकृति की माया से [अपनी इच्छा से] घुमाता हुआ।" बन्नंजे जी समझाते हैं — सब जीवों के हृत्-कमल के मध्य में सर्वशक्तिमान् भगवान् स्थित है। इस पिंडांड और ब्रह्मांड नामक अद्भुत यंत्र को निरंतर चलाने वाला वही भगवान् है। वही ब्रह्मांड और पिंडांड दोनों का स्वामी है। सबके भीतर रहकर सबको अनुभव देकर नियंत्रित करने वाला महा-चैतन्य वह भगवान् है। सर्व कर्म उसकी महिमा से उसकी इच्छा के अनुसार चलता है। (तदनन्तर — तमेव शरणं गच्छ सर्वभावेन भारत | तत्प्रसादात्परां शान्तिं स्थानं प्राप्स्यसि शाश्वतम्।)</w:t>
      </w:r>
    </w:p>
    <w:p>
      <w:r>
        <w:rPr>
          <w:b/>
          <w:color w:val="606060"/>
          <w:sz w:val="20"/>
        </w:rPr>
        <w:t>English</w:t>
      </w:r>
    </w:p>
    <w:p>
      <w:pPr>
        <w:ind w:left="454"/>
      </w:pPr>
      <w:r>
        <w:rPr>
          <w:sz w:val="22"/>
        </w:rPr>
        <w:t>īśvaraḥ sarva-bhūtānāṃ hṛd-deśe'rjuna tiṣṭhati | bhrāmayan sarva-bhūtāni yantrārūḍhāni māyayā — "Arjuna, the all-powerful Bhagavān is seated in the heart-region of every living being — making all beings, mounted on the spinning yantra of the world, revolve by prakṛti's māyā [according to his own will]." Bannanje explains: in the centre of the heart-lotus of all jīvas, the all-powerful Bhagavān is seated. The one who keeps this wondrous yantra of piṇḍāṇḍa and brahmāṇḍa moving ceaselessly is that Bhagavān. He alone is the master of brahmāṇḍa and piṇḍāṇḍa. The great Caitanya who, residing within everyone, gives them experience and controls them — that is Bhagavān. All karma proceeds by his glory and according to his will. (Cf. next: tam eva śaraṇaṃ gaccha sarva-bhāvena bhārata | tat-prasādāt parāṃ śāntiṃ sthānaṃ prāpsyasi śāśvatam.)</w:t>
      </w:r>
    </w:p>
    <w:p>
      <w:pPr>
        <w:jc w:val="center"/>
      </w:pPr>
      <w:r>
        <w:rPr>
          <w:color w:val="BBBBBB"/>
          <w:sz w:val="20"/>
        </w:rPr>
        <w:t>◆</w:t>
      </w:r>
    </w:p>
    <w:p>
      <w:r>
        <w:rPr>
          <w:b/>
          <w:color w:val="1F4E79"/>
          <w:sz w:val="28"/>
        </w:rPr>
        <w:t>BG 18.65</w:t>
      </w:r>
      <w:r>
        <w:rPr>
          <w:i/>
          <w:color w:val="808080"/>
          <w:sz w:val="18"/>
        </w:rPr>
        <w:t xml:space="preserve">   ·   sarvottamatva</w:t>
      </w:r>
    </w:p>
    <w:p>
      <w:r>
        <w:rPr>
          <w:b/>
          <w:color w:val="606060"/>
          <w:sz w:val="20"/>
        </w:rPr>
        <w:t>संस्कृत श्लोक / Sanskrit</w:t>
      </w:r>
    </w:p>
    <w:p>
      <w:pPr>
        <w:ind w:left="454"/>
      </w:pPr>
      <w:r>
        <w:rPr>
          <w:i/>
          <w:sz w:val="24"/>
        </w:rPr>
        <w:t>मन्-मनाः भव मद्-भक्तः मद्-याजी मां नमस्कुरु। माम् एव एष्यसि सत्यं ते प्रतिजाने प्रियः असि मे ॥ — मय्येव मनः कुरु। मय्येव भक्तिं कुरु। माम् एव यज। मां नमस्कुरु। ततः माम् एव प्राप्स्यसि। त्वं मम प्रियः। तव शपथेन एतत् सत्यम्।</w:t>
        <w:br/>
        <w:br/>
        <w:t>साधनायाः सारं व्याख्यापयन् अत्र कृष्णः पूर्वोक्त-विषयं, साधनायाः सार-संग्रहं उपसंहार-रूपेण पुनः वदति। ‘मय्येव मनः कुरु’ — साधनायाम् अनन्य-चिन्तनं केवल-भगवद्-विषयक-एक-भक्तिः एव। ज्ञान-पूर्वकं ‘भगवान् सर्वोत्तमः’ इति भगवन्तं स्मरेत्। भगवति शुद्ध-प्रेम भवतु। अस्माकं सर्व-कर्माणि प्रीति-पूर्वक-भगवद्-अर्पणानि भवेयुः। ‘सर्व-देव-नमस्कारः केशवं प्रति-गच्छति’ इति सत्यं विदित्वा सर्व-अन्तर्यामिणं भगवन्तं पूजयेत्। एवं प्रति-उपासनायां भगवन्तं द्रष्टा — ‘माम् एव प्राप्स्यसि; तव शपथेन एतत् सत्यम्’ इति कृष्णः वदति।</w:t>
        <w:br/>
        <w:br/>
        <w:t>सर्व-धर्मान् परित्यज्य मां एकं शरणं व्रज। अहं त्वा सर्व-पापेभ्यो मोक्षयिष्यामि मा शुचः ॥</w:t>
      </w:r>
    </w:p>
    <w:p>
      <w:r>
        <w:rPr>
          <w:b/>
          <w:color w:val="606060"/>
          <w:sz w:val="20"/>
        </w:rPr>
        <w:t>ಕನ್ನಡ ಅರ್ಥ / Kannada</w:t>
      </w:r>
    </w:p>
    <w:p>
      <w:pPr>
        <w:ind w:left="454"/>
      </w:pPr>
      <w:r>
        <w:rPr>
          <w:sz w:val="22"/>
        </w:rPr>
        <w:t>ಮತ್‌ ಮನಾಃ ಭವ ಮತ್‌ ಭಕ್ತಃ ಮತ್‌ ಯಾಜೀ ಮಾಂ ನಮಸ್ಕುರು |</w:t>
        <w:br/>
        <w:br/>
        <w:t>ಮಾಮ್‌ ಏವ ಏಷ್ಯಸಿ ಸತ್ಯಂ ತೇ ಪ್ರತಿಜಾನೇ ಪ್ರಿಯಃ ಅಸಿ ಮೇ --  ನನ್ನಲ್ಲೇ ಬಗೆಯಿಡು. ನನ್ನಲ್ಲೇ ಭಕ್ತಿಯಿಡು.</w:t>
        <w:br/>
        <w:t>ನನ್ನನ್ನೇ ಪೂಜಿಸು. ನನಗೇ ಪೊಡಮಡು. ಆಗ ನನ್ನನ್ನೇ ಸೇರುವೆ. ನೀನು ನನಗೆ ಮೆಚ್ಚಿನವ. ನಿನ್ನಾಣೆಗೂ ಇದು</w:t>
        <w:br/>
        <w:t>ನಿಜ.</w:t>
        <w:br/>
        <w:br/>
        <w:t>ಸಾಧನೆಯ ಸಾರವನ್ನು ವಿವರಿಸುತ್ತಾ ಕೃಷ್ಣ ಇಲ್ಲಿ ಹಿಂದೆ. ವಿವರಿಸಿದ ವಿಷಯವನ್ನು, ಸಾಧನೆಯ</w:t>
        <w:br/>
        <w:t>ಸಾರಸಂಗ್ರಹವನ್ನು. ಮತ್ತೆ ಉಪಸಂಹಾರ ರೂಪದಲ್ಲಿ ಹೇಳುತ್ತಾನೆ. . ಕೃಷ್ಣ ಹೇಳುತ್ತಾನೆ: “ನನ್ನಲ್ಲೇ</w:t>
        <w:br/>
        <w:t>ಮನಸ್ಸನ್ನಿಡು” ಎಂದು. ಸಾಧನೆಯಲ್ಲಿ ನಮ್ಮ ಅನನ್ಯಚಿಂತನೆ. ಕೇವಲ ಭಗವಂತನ ಕುರಿತಾದ</w:t>
        <w:br/>
        <w:t>ಏಕಭಕ್ತಿಯಾಗಿರಬೇಕು. ಜ್ಞಾನಪೂರ್ವಕವಾಗಿ ಭಗವಂತ ಸರ್ವೋತ್ತಮ ಎಂದು ಭಗವಂತನನ್ನು ನೆನೆಯಬೇಕು.</w:t>
        <w:br/>
        <w:t>ಭಗವಂತನಲ್ಲಿ “ಶುದ್ಧವಾದ ಪ್ರೀತಿ. ಇರಲಿ”. ನಾವು. ಮಾಡುವ ಎಲ್ಲಾ ಕರ್ಮಗಳೂ ಪ್ರೀತಿಪೂರ್ವಕ</w:t>
        <w:br/>
        <w:t>ಭಗವದರ್ಪಣೆಯಾಗಿರಬೇಕು. “ಸರ್ವದೇವ ನಮಸ್ಕಾರಃ ಕೇಶವಂ ಪ್ರತಿಗಚ್ಛತಿ” ಎನ್ನುವ ಸತ್ಯವನ್ನು ತಿಳಿದು</w:t>
        <w:br/>
        <w:t>ಸರ್ವಾಂತರ್ಯಾಮಿ ಭಗವಂತನನ್ನು ಪೂಜಿಸು. ಈ ರೀತಿ ಎಲ್ಲಾ ಉಪಾಸನೆಯಲ್ಲಿ ಭಗವಂತನನ್ನು ಕಂಡರೆ</w:t>
        <w:br/>
        <w:t>"ನನ್ನನ್ನೇ ಬಂದು ಸೇರುತ್ತೀಯ ಇದು ನಿನ್ನಾಣೆಗೂ ಸತ್ಯ" ಎನ್ನುತ್ತಾನೆ ಕೃಷ್ಣ.</w:t>
        <w:br/>
        <w:br/>
        <w:t>ಆಧಾರ: ಬನ್ನ ೦ಜೆ ಗೋವಿಂದಾಚಾರ್ಯರ ಗೀತಾಪ್ರವಚನ                                766566</w:t>
        <w:br/>
        <w:br/>
        <w:t>ಭಗವದ್ಗೀತಾ-ಅಧ್ಯಾಯ-18</w:t>
        <w:br/>
        <w:br/>
        <w:t>ಸರ್ವಧರ್ಮಾನ್‌ ಪರಿತ್ಯಜ್ಯ ಮಾಮೇಕಂ ಶರಣಂ ವ್ರಜ |</w:t>
        <w:br/>
        <w:t>ಅಹಂತ್ವಾ ಸರ್ವಪಾಪೇಭ್ಯೋ ಮೋಕ್ಷಯಿಷ್ಯಾಮಿ ಮಾ ಶುಚಃ</w:t>
      </w:r>
    </w:p>
    <w:p>
      <w:r>
        <w:rPr>
          <w:b/>
          <w:color w:val="606060"/>
          <w:sz w:val="20"/>
        </w:rPr>
        <w:t>हिन्दी अर्थ / Hindi</w:t>
      </w:r>
    </w:p>
    <w:p>
      <w:pPr>
        <w:ind w:left="454"/>
      </w:pPr>
      <w:r>
        <w:rPr>
          <w:sz w:val="22"/>
        </w:rPr>
        <w:t>मन्-मनाः भव मद्-भक्तः मद्-याजी मां नमस्कुरु। माम् एव एष्यसि सत्यं ते प्रतिजाने प्रियः असि मे ॥ — मुझमें ही मन रखो। मुझमें ही भक्ति रखो। मेरी ही पूजा करो। मुझे ही प्रणाम करो। तो मुझे ही प्राप्त करोगे। तुम मेरे प्रिय हो। तुम्हारी शपथ पर यह सत्य है।</w:t>
        <w:br/>
        <w:br/>
        <w:t>साधना के सार को समझाते हुए कृष्ण यहाँ पहले कहे गए विषय को, साधना के सार-संग्रह को उपसंहार रूप में पुनः कहते हैं। ‘मुझमें ही मन रखो’ — साधना में हमारा अनन्य चिन्तन केवल भगवान् के विषय में एक-भक्ति ही हो। ज्ञानपूर्वक ‘भगवान् सर्वोत्तम हैं’ — ऐसा भगवान् का स्मरण करो। भगवान् में शुद्ध प्रेम हो। हमारे सभी कर्म प्रेमपूर्वक भगवद् अर्पण हों। ‘सर्वदेव-नमस्कारः केशवं प्रतिगच्छति’ — इस सत्य को जानकर सर्वान्तर्यामी भगवान् की पूजा करो। हर उपासना में इस प्रकार भगवान् को देखोगे, तो ‘मुझ ही को प्राप्त करोगे — तुम्हारी शपथ पर यह सत्य है’ — ऐसा कृष्ण कहते हैं।</w:t>
        <w:br/>
        <w:br/>
        <w:t>सर्व-धर्मान् परित्यज्य मां एकं शरणं व्रज। अहं त्वा सर्व-पापेभ्यो मोक्षयिष्यामि मा शुचः ॥</w:t>
      </w:r>
    </w:p>
    <w:p>
      <w:r>
        <w:rPr>
          <w:b/>
          <w:color w:val="606060"/>
          <w:sz w:val="20"/>
        </w:rPr>
        <w:t>English</w:t>
      </w:r>
    </w:p>
    <w:p>
      <w:pPr>
        <w:ind w:left="454"/>
      </w:pPr>
      <w:r>
        <w:rPr>
          <w:sz w:val="22"/>
        </w:rPr>
        <w:t>man-manā bhava mad-bhaktaḥ mad-yājī māṃ namaskuru |</w:t>
        <w:br/>
        <w:t>mām evaiṣyasi satyaṃ te pratijāne priyo'si me ||</w:t>
        <w:br/>
        <w:br/>
        <w:t>— Set your heart on me. Hold bhakti in me. Worship me alone. Bow to me. Then you will reach me alone. You are dear to me. On your oath this is true.</w:t>
        <w:br/>
        <w:br/>
        <w:t>Expounding the essence of sādhanā, here Krishna restates as upasaṃhāra the subject explained earlier, the essence-summary of sādhanā. Krishna says: 'set your mind in me alone.' In sādhanā our undivided contemplation must be one-pointed bhakti only towards Bhagavān. With knowledge, remember Bhagavān, knowing 'Bhagavān is sarvōttama'. Let there be pure love in Bhagavān. All karmas we do should be a loving offering to Bhagavān. Knowing the truth 'sarva-deva-namaskāraḥ keśavaṃ prati-gacchati', worship the sarvāntaryāmi Bhagavān. If one sees Bhagavān thus in every upāsanā, Krishna says: 'You will come and reach me alone — on your oath this is true.'</w:t>
        <w:br/>
        <w:br/>
        <w:t>sarva-dharmān parityajya mām ekaṃ śaraṇaṃ vraja |</w:t>
        <w:br/>
        <w:t>ahaṃ tvā sarva-pāpebhyo mokṣayiṣyāmi mā śucaḥ ||</w:t>
      </w:r>
    </w:p>
    <w:p>
      <w:pPr>
        <w:jc w:val="center"/>
      </w:pPr>
      <w:r>
        <w:rPr>
          <w:color w:val="BBBBBB"/>
          <w:sz w:val="20"/>
        </w:rPr>
        <w:t>◆</w:t>
      </w:r>
    </w:p>
    <w:p>
      <w:r>
        <w:rPr>
          <w:b/>
          <w:color w:val="1F4E79"/>
          <w:sz w:val="28"/>
        </w:rPr>
        <w:t>BG 18.66</w:t>
      </w:r>
      <w:r>
        <w:rPr>
          <w:i/>
          <w:color w:val="808080"/>
          <w:sz w:val="18"/>
        </w:rPr>
        <w:t xml:space="preserve">   ·   sharanagati, moksha, sarva_dharman_parityajya</w:t>
      </w:r>
    </w:p>
    <w:p>
      <w:r>
        <w:rPr>
          <w:b/>
          <w:color w:val="606060"/>
          <w:sz w:val="20"/>
        </w:rPr>
        <w:t>संस्कृत श्लोक / Sanskrit</w:t>
      </w:r>
    </w:p>
    <w:p>
      <w:pPr>
        <w:ind w:left="454"/>
      </w:pPr>
      <w:r>
        <w:rPr>
          <w:i/>
          <w:sz w:val="24"/>
        </w:rPr>
        <w:t>सर्वधर्मान् परित्यज्य मामेकं शरणं व्रज। अहं त्वां सर्वपापेभ्यः मोक्षयिष्यामि मा शुचः — सर्वान् क्षुद्रधर्मान् फलाकाङ्क्षांश्च त्यक्त्वा मामेकमेव शरणं प्रपद्यस्व। अहं त्वां सर्वपापेभ्यः उद्धरिष्यामि। मा शुचः। 'सर्वधर्मान् परित्यज्य' इति — सर्वान् पुण्यकर्मान् कृत्वा तेभ्यः फलापेक्षां न कुर्यात्। अस्माभिः क्रियमाणं धर्मकार्यं व्यापारः न भवेत्। अस्य उत्तमं दृष्टान्तं धर्मराज-द्रौपद्योः संवादः। द्रौपदी आह — "'धर्मो रक्षति रक्षितः' — ये धर्मं रक्षन्ति तान् धर्मो रक्षति इति श्रुतम्; सः त्वां किमर्थं न रक्षितवान्? वयं किमर्थं राज्यं हीनाः वनम् प्रापिताः?" अत्र धर्मराजस्य उत्तरं रोचकम्। सः वदति — "नाहं धर्मस्य व्यापारी; धर्ममाचरामि स्वात्मसन्तोषार्थमेव, न तु फलाकाङ्क्षया।" एवं यः कश्चित् धर्मः भवेत् सः केवलं भगवदाराधनैव। तत्र फलापेक्षा न अस्ति। एवं जीवति सति भगवान् सर्वजन्मार्जितानि पापानि दहति। भगवति पूर्णं शरणं गते सति भगवतः करयोः वयं सुरक्षिताः धैर्येण च तिष्ठेम। एतत् गीतायाः उपदेशे कृष्णेन अस्मभ्यं दत्तं अन्तिमं आश्वासनम्। अत्र गीतायां भगवद्-उपदेशभागः समाप्तः। अस्य अध्यायस्य अग्रिमेषु श्लोकेषु गीतायाः फलश्रुतिः दर्शिता। इदं ते नातपस्काय नाभक्ताय कदाचन। न चाशुश्रूषवे वाच्यं न च मां योऽभ्यसूयति।</w:t>
      </w:r>
    </w:p>
    <w:p>
      <w:r>
        <w:rPr>
          <w:b/>
          <w:color w:val="606060"/>
          <w:sz w:val="20"/>
        </w:rPr>
        <w:t>ಕನ್ನಡ ಅರ್ಥ / Kannada</w:t>
      </w:r>
    </w:p>
    <w:p>
      <w:pPr>
        <w:ind w:left="454"/>
      </w:pPr>
      <w:r>
        <w:rPr>
          <w:sz w:val="22"/>
        </w:rPr>
        <w:t>ಸರ್ವಧರ್ಮಾನ್‌ ಪರಿತ್ಯಜ್ಯ ಮಾಮ್‌ ಏಕಮ್‌ ಶರಣಂ ವ್ರಜ |</w:t>
        <w:br/>
        <w:br/>
        <w:t>ಅಹಂ ತ್ವಾಮ್‌ ಸರ್ವ ಪಾಪೇಭ್ಯಃ ಮೋಕ್ಷಯಿಷ್ಯಾಮಿ ಮಾ ಶುಚಃ -- ಎಲ್ಲಾ ಬಿನುಗು ಧರ್ಮಗಳನ್ನೂ ಫಲದ</w:t>
        <w:br/>
        <w:t>ಹಂಬಲಗಳನ್ನೂ ತೊರೆದು. ನನಗೊಬ್ಬನಿಗೇ ಶರಣಾಗು. ನಾನು ನಿನ್ನನ್ನು ಎಲ್ಲಾ ಪಾಪಗಳಿಂದಲೂ</w:t>
        <w:br/>
        <w:t>ಪಾರುಗಾಣಿಸುತ್ತೇನೆ. ಕೊರಗದಿರು.</w:t>
        <w:br/>
        <w:br/>
        <w:t>'ಸರ್ವಧರ್ಮಾನ್‌ ಪರಿತ್ಯಜ್ಯ' ಎಂದರೆ ಎಲ್ಲಾ ಪುಣ್ಯಕರ್ಮಗಳನ್ನು ಮಾಡಿ ಅದರಿಂದ ಫಲಾಪೇಕ್ಷೆಯನ್ನು</w:t>
        <w:br/>
        <w:t>ನಿರೀಕ್ಷಿಸದೇ ಇರುವುದು. ನಾವು ಮಾಡುವ ಧರ್ಮಕಾರ್ಯ ವ್ಯಾಪಾರವಾಗಬಾರದು. ಇದಕ್ಕೆ ಒಂದು ಉತ್ತಮ</w:t>
        <w:br/>
        <w:t>ದೃಷ್ಟಾಂತ ಧರ್ಮರಾಯ ಮತ್ತು ದ್ರೌಪದಿ ನಡುವಿನ ಸಂಭಾಷಣೆ. ದ್ರೌಪದಿ ಹೇಳುತ್ತಾಳೆ: “ಧರ್ಮೋ ರಕ್ಷತಿ</w:t>
        <w:br/>
        <w:t>ರಕ್ಷಿತಃ - ಯಾರು ಧರ್ಮವನ್ನು ರಕ್ಷಿಸುತ್ತಾರೋ ಅವರನ್ನು ಧರ್ಮ ರಕ್ಷಿಸುತ್ತದೆ ಎನ್ನುವುದನ್ನು ಕೇಳಿದ್ದೇನೆ, ಅದು</w:t>
        <w:br/>
        <w:t>ನಿನ್ನನ್ನು ಏಕೆ ರಕ್ಷಿಸಲಿಲ್ಲ? ನಾವೇಕೆ ರಾಜ್ಯ ಕಳೆದುಕೊಂಡು ಕಾಡು ಸೇರಬೇಕಾಯ್ತು? ” ಎಂದು. ಅದಕ್ಕೆ</w:t>
        <w:br/>
        <w:t>ಧರ್ಮರಾಯ ಕೊಡುವ ಉತ್ತರ ರೋಚಕ. ಆತ ಹೇಳುತ್ತಾನೆ: “ನಾನು ಧರ್ಮದ ವ್ಯಾಪಾರಿ ಅಲ್ಲ; ನಾನು ಧರ್ಮ</w:t>
        <w:br/>
        <w:t>ಆಚರಣೆ ಮಾಡುವುದು ನನ್ನ ಆತ್ಮಸಂತೋಷಕ್ಕಾಗಿಯೇ ಹೊರತು ಯಾವುದೋ ಫಲಾಪೇಕ್ಷೆಯಿಂದಲ್ಲ” ಎಂದು.</w:t>
        <w:br/>
        <w:t>ಹೀಗೆ ಯಾವುದೇ ಧರ್ಮವಿದ್ದರೂ ಅದು ಕೇವಲ ಭಗವಂತನ ಆರಾಧನೆ. ಅಲ್ಲಿ ಫಲಾಪೇಕ್ಷೆ ಇಲ್ಲ. ಈ ರೀತಿ</w:t>
        <w:br/>
        <w:t>ಬದುಕಿದಾಗ ಭಗವಂತ ನಮ್ಮ ಎಲ್ಲಾ ಜನ್ಮಗಳ ಪಾಪಗಳನ್ನು ಸುಟ್ಟುಬಿಡುತ್ತಾನೆ. ಭಗವಂತನಲ್ಲಿ ಪೂರ್ಣ</w:t>
        <w:br/>
        <w:t>ಶರಣಾದಾಗ ಭಗವಂತನ ಕೈಯಲ್ಲಿ ನಾವು ಸುರಕ್ಷಿತವಾಗಿ ಧೈರ್ಯದಿಂದಿರಬಹುದು. ಇದು ಗೀತೆಯ</w:t>
        <w:br/>
        <w:t>ಉಪದೇಶದಲ್ಲಿ ಕೃಷ್ಣ ನಮಗೆ ಕೊಟ್ಟ ಕೊನೆಯ ಭರವಸೆ. ಇಲ್ಲಿಗೆ ಗೀತೆಯಲ್ಲಿ ಭಗವಂತನ ಉಪದೇಶದ ಭಾಗ</w:t>
        <w:br/>
        <w:t>ಮುಗಿಯಿತು. ಈ ಅಧ್ಯಾಯದ ಮುಂದಿನ ಶ್ಲೋಕಗಳಲ್ಲಿ ಗೀತೆಯ ಫಲಶ್ರುತಿಯನ್ನು ಕಾಣಬಹುದು.</w:t>
        <w:br/>
        <w:br/>
        <w:t>ಇದಂ ತೇ ನಾತಪಸ್ಮಾಯ ನಾಭಕ್ತಾಯ ಕದಾಚನ |</w:t>
        <w:br/>
        <w:t>ನಚಾಶುಶ್ರೂಷವೇ ವಾಚ್ಯಂ ನಚ ಮಾಂ ಯೋಂಭ್ಯಸೂಯತಿ</w:t>
      </w:r>
    </w:p>
    <w:p>
      <w:r>
        <w:rPr>
          <w:b/>
          <w:color w:val="606060"/>
          <w:sz w:val="20"/>
        </w:rPr>
        <w:t>हिन्दी अर्थ / Hindi</w:t>
      </w:r>
    </w:p>
    <w:p>
      <w:pPr>
        <w:ind w:left="454"/>
      </w:pPr>
      <w:r>
        <w:rPr>
          <w:sz w:val="22"/>
        </w:rPr>
        <w:t>सर्वधर्मान् परित्यज्य मामेकं शरणं व्रज। अहं त्वां सर्वपापेभ्यो मोक्षयिष्यामि मा शुचः — सब बिनुगु (तुच्छ) धर्मों को और फल की हंबल को छोड़कर केवल मेरी ही शरण में आ। मैं तुझे सब पापों से छुड़ा दूँगा। शोक मत कर। 'सर्वधर्मान् परित्यज्य' का अर्थ है — सब पुण्य-कर्म करते हुए भी उनसे फल की अपेक्षा न रखना। हमारा धर्म-कार्य व्यापार न बने। इसका एक उत्तम दृष्टांत है धर्मराज और द्रौपदी का संवाद। द्रौपदी कहती है — "'धर्मो रक्षति रक्षितः' — जो धर्म की रक्षा करते हैं उन्हें धर्म रक्षा करता है, यह सुना है; उसने तुम्हें क्यों न रक्षा की? हम क्यों राज्य खोकर वन में आए?" उस पर धर्मराज का उत्तर रोचक है। वे कहते हैं — "मैं धर्म का व्यापारी नहीं; मैं धर्म-आचरण अपने आत्म-संतोष के लिए ही करता हूँ, किसी फल-अपेक्षा से नहीं।" इस प्रकार जो भी धर्म हो वह केवल भगवान् की आराधना ही है, उसमें फल की अपेक्षा नहीं। इस प्रकार जीने पर भगवान् हमारे सब जन्मों के पाप जला देते हैं। भगवान् में पूर्ण शरणागत होने पर हम उनके हाथों में सुरक्षित और निर्भीक रह सकते हैं। यही गीता के उपदेश में कृष्ण ने हमें दिया अंतिम आश्वासन है। यहीं गीता में भगवान् के उपदेश का भाग समाप्त हुआ। इस अध्याय के आगे के श्लोकों में गीता की फलश्रुति देखी जा सकती है। इदं ते नातपस्काय नाभक्ताय कदाचन। न चाशुश्रूषवे वाच्यं न च मां योऽभ्यसूयति।</w:t>
      </w:r>
    </w:p>
    <w:p>
      <w:r>
        <w:rPr>
          <w:b/>
          <w:color w:val="606060"/>
          <w:sz w:val="20"/>
        </w:rPr>
        <w:t>English</w:t>
      </w:r>
    </w:p>
    <w:p>
      <w:pPr>
        <w:ind w:left="454"/>
      </w:pPr>
      <w:r>
        <w:rPr>
          <w:sz w:val="22"/>
        </w:rPr>
        <w:t>sarva-dharmān parityajya mām ekaṃ śaraṇaṃ vraja | ahaṃ tvāṃ sarva-pāpebhyaḥ mokṣayiṣyāmi mā śucaḥ — Drop all paltry dharmas and all hankering after their fruit; take refuge in Me alone. I will rescue you from every sin. Do not grieve. 'sarva-dharmān parityajya' means: performing all puṇya-karmas while expecting no fruit from them. Our dharma-work should not become a transaction. A fine illustration of this is the conversation between Dharmarāja and Draupadī. Draupadī says: "'dharmo rakṣati rakṣitaḥ' — I have heard that dharma protects whoever protects dharma. Why then did it not protect you? Why did we lose our kingdom and have to take to the forest?" Dharmarāja's reply is striking. He says: "I am no trader in dharma; I practise dharma for the satisfaction of my own ātman, not out of any expectation of fruit." Thus, whatever dharma one performs, it is only the worship of Bhagavān; there is no expectation of fruit in it. When one lives this way Bhagavān burns away the sins of all our births. When we are wholly surrendered to Bhagavān we can rest safely and fearlessly in His hands. This is the final assurance Kṛṣṇa has given us in the Gītā's upadeśa. With this Bhagavān's portion of teaching in the Gītā ends; the remaining ślokas of this chapter give the phala-śruti. idaṃ te nātapaskāya nābhaktāya kadācana | na cāśuśrūṣave vācyaṃ na ca māṃ yo'bhyasūyati.</w:t>
      </w:r>
    </w:p>
    <w:p>
      <w:pPr>
        <w:jc w:val="center"/>
      </w:pPr>
      <w:r>
        <w:rPr>
          <w:color w:val="BBBBBB"/>
          <w:sz w:val="20"/>
        </w:rPr>
        <w:t>◆</w:t>
      </w:r>
    </w:p>
    <w:p>
      <w:r>
        <w:rPr>
          <w:b/>
          <w:color w:val="1F4E79"/>
          <w:sz w:val="28"/>
        </w:rPr>
        <w:t>BG 18.73</w:t>
      </w:r>
      <w:r>
        <w:rPr>
          <w:i/>
          <w:color w:val="808080"/>
          <w:sz w:val="18"/>
        </w:rPr>
        <w:t xml:space="preserve">   ·   moha</w:t>
      </w:r>
    </w:p>
    <w:p>
      <w:r>
        <w:rPr>
          <w:b/>
          <w:color w:val="606060"/>
          <w:sz w:val="20"/>
        </w:rPr>
        <w:t>संस्कृत श्लोक / Sanskrit</w:t>
      </w:r>
    </w:p>
    <w:p>
      <w:pPr>
        <w:ind w:left="454"/>
      </w:pPr>
      <w:r>
        <w:rPr>
          <w:i/>
          <w:sz w:val="24"/>
        </w:rPr>
        <w:t>अर्जुन उवाच — 'नष्टः मोहः स्मृतिर्लब्धा त्वत्-प्रसादात् मया अच्युत; स्थितः अस्मि गत-सन्देहः, करिष्ये वचनं तव' — 'अच्युत, गोन्दलः नष्टः। त्वत्-प्रसादात् मम स्मृतिः प्रत्यागता। सन्देह-मुक्तः दृढं स्थितः। त्वत्-वचनानुसारेण आचरिष्यामि।' मम मिथ्या-ज्ञानं नष्टम्। 'किं सत् किम् असत्' इति निर्णेतुम् असमर्था स्थितिः गता। बन्धु-मोहे लुप्ता मम स्मृतिः प्रत्यागता। अच्युतस्य अनुग्रहात् मम विस्मरणं अन्तर्धानं गतम्। सर्व-प्रश्नानां उत्तरं लब्धम्। तव वचनं मे अन्तःस्थम्। तव वचनेन एव आचरिष्यामि। अत्र अवलोकनीयः — अर्जुनः 'जानम् मे लब्धम्' इति न उक्तवान्, अपि तु 'स्मृतिः लब्धा' इति। अस्मात् ज्ञायते — अर्जुनः तस्य कालस्य महा-जानी; परं युद्ध-रङ्गे सर्वा स्मृतिः अपहाय निपतितः। एषा भगवतः लीला; जगते अमूल्यां कृतिं दातुं कृष्णेन अर्जुनः मध्यमेन उपयुक्तः। गीतायां यः सन्देशः सः महाभारते प्रायोगिक-निरूपणेन प्रकटः; तत्र प्रति-पात्रं गीतायाः एक-एकं सन्देशं प्रतिनिधयति। मनः-शास्त्र-दृष्ट्या महाभारतं पञ्च-सहस्र-वर्ष-पूर्वं कौरव-पाण्डवयोः ऐतिहासिकं युद्धं न; तत् अस्माकम् अन्तः-संग्रामः। ज्ञान-सन्देशं तथा प्रायोगिक-निरूपणं — द्वयं अपि भगवान् महाभारत-मुखेन ददाति। (अग्रिमः — सञ्जय उवाच — इत्यहं वासुदेवस्य...)</w:t>
      </w:r>
    </w:p>
    <w:p>
      <w:r>
        <w:rPr>
          <w:b/>
          <w:color w:val="606060"/>
          <w:sz w:val="20"/>
        </w:rPr>
        <w:t>ಕನ್ನಡ ಅರ್ಥ / Kannada</w:t>
      </w:r>
    </w:p>
    <w:p>
      <w:pPr>
        <w:ind w:left="454"/>
      </w:pPr>
      <w:r>
        <w:rPr>
          <w:sz w:val="22"/>
        </w:rPr>
        <w:t>ಅರ್ಜುನಃ ಉವಾಚ-ಅರ್ಜುನ ಹೇಳಿದನು.</w:t>
        <w:br/>
        <w:br/>
        <w:t>ಆಧಾರ: ಬನ್ನ ೦ಜೆ ಗೋವಿಂದಾಚಾರ್ಯರ ಗೀತಾಪ್ರವಚನ                                7೩66 570</w:t>
        <w:br/>
        <w:br/>
        <w:t>ಭಗವದ್ಗೀತಾ-ಅಧ್ಯಾಯ-18</w:t>
        <w:br/>
        <w:br/>
        <w:t>ನಷ್ಟಃ ಮೋಹಃ ಸ್ಮೃತಿ ಲಬ್ದಾ ತ್ವತ್‌ ಪ್ರಸಾದಾತ್‌ ಮಯಾ ಅಚ್ಯುತ |</w:t>
        <w:br/>
        <w:t>ಸ್ಥಿತಃ ಅಸ್ಮಿ ಗತಸಂದೇಹಃ ಕರಿಷ್ಯೇ ವಚನಂ ತವ -ಅಚ್ಯುತಾ, ಗೊಂದಲ ಕಳೆಯಿತು. ನಿನ್ನ ಹಸಾದದಿಂದ ನನ್ನ</w:t>
        <w:br/>
        <w:t>ನೆನಪು ಮರುಕಳಿಸಿತು. ಸಂದೇಹವಳಿದು ಗಟ್ಟಿಯಾಗಿ ನಿಂತಿದ್ದೇನೆ. ನಿನ್ನ ಮಾತಿನಂತೆ ನಡೆಯುತ್ತೇನೆ.</w:t>
        <w:br/>
        <w:br/>
        <w:t>ನನ್ನಲ್ಲಿದ್ದ ತಪ್ಪು ತಿಳುವಳಿಕೆ ಕಳೆಯಿತು. ಯಾವುದು ಸರಿ ಯಾವುದು ತಪ್ಪು ಎಂದು ತಿಳಿಯಲಿಕ್ಕಾಗದ ಸ್ಥಿತಿ</w:t>
        <w:br/>
        <w:br/>
        <w:t>೧ಣ೦ಎ</w:t>
        <w:br/>
        <w:br/>
        <w:t>ನನ್ನಲ್ಲಿತ್ತು- ಅದು ಹೊರಟು ಹೋಯಿತು. ಬಂಧುಮೋಹದಲ್ಲಿ ಹೊರಟುಹೋಗಿದ್ದ ನನ್ನ ಸ್ಮೃತಿ ಮರಳಿ ಬಂತು.</w:t>
        <w:br/>
        <w:t>ಅಚ್ಯುತನಾದ ನಿನ್ನ ಅನುಗ್ರಹದಿಂದ ನನ್ನ ಮರೆವು ಮರೆಯಾಯ್ತು. ನನ್ನ ಎಲ್ಲಾ ಪ್ರಶ್ನೆಗಳಿಗೆ ಉತ್ತರ ಸಿಕ್ಕಿದೆ. ನಿನ್ನ</w:t>
        <w:br/>
        <w:t>ಮಾತು ಮನವರಿಕೆಯಾಗಿದೆ. ನಿನ್ನ ಮಾತಿನಂತೆಯೇ ನಡೆಯುತ್ತೇನೆ.</w:t>
        <w:br/>
        <w:br/>
        <w:t>ಇಲ್ಲಿ ನಾವು ಗಮನಿಸಬೇಕಾದ ಅಂಶವೇನೆಂದರೆ ಅರ್ಜುನ ಕೃಷ್ಣನ ಉಪದೇಶದಿಂದ “ನನಗೆ ಜ್ಞಾನ ಬಂತು'</w:t>
        <w:br/>
        <w:t>ಎಂದು ಹೇಳದೇ- ಸ್ಮೃತಿ ಬಂತು ಎಂದಿದ್ದಾನೆ. ಇದರಿಂದ ನಮಗೆ ತಿಳಿವುದೇನೆಂದರೆ- ಅರ್ಜುನ ಆ ಕಾಲದ</w:t>
        <w:br/>
        <w:t>ಮಹಾಜ್ಞಾನಿ. ಆದರೆ ಯುದ್ಧರಂಗದಲ್ಲಿ ಆತ ತನ್ನೆಲ್ಲಾ ಸ್ಮೃತಿಯನ್ನು ಕಳೆದುಕೊಂಡು ಕುಸಿದು ಕುಳಿತ. ಇದೊಂದು</w:t>
        <w:br/>
        <w:t>ಭಗವಂತನ ಆಟ. ಪ್ರಪಂಚಕ್ಕೆ ಇಂತಹ ಅಮೂಲ್ಯವಾದ ಕೃತಿಯನ್ನು ನೀಡುವುದಕ್ಕೋಸ್ಕರ ಕೃಷ್ಣ ಅರ್ಜುನನನ್ನು</w:t>
        <w:br/>
        <w:t>ಈ ರೀತಿ ಮಾಧ್ಯಮವಾಗಿ ಬಳಸಿದ. ಭಗವದ್ಗೀತೆಯಲ್ಲಿ ಏನು ಸಂದೇಶವಿದೆಯೋ ಅದರ ಪ್ರಾಯೋಗಿಕ ವಿವರಣೆ</w:t>
        <w:br/>
        <w:t>ಮಹಾಭಾರತ. ಅಲ್ಲಿ ಬರುವ ಒಂದೊಂದು ಪಾತ್ರಗಳೂ ಗೀತೆಯ ಒಂದೊಂದು ಸಂದೇಶವನ್ನು ಪ್ರತಿನಿಧಿಸುತ್ತವೆ.</w:t>
        <w:br/>
        <w:t>ಮನಃಶಾಸ್ತ್ರೀಯವಾಗಿ ನೋಡಿದಾಗ ಮಹಾಭಾರತ ಐದು ಸಾವಿರ ವರ್ಷಗಳ ಹಿಂದೆ ಕೌರವ ಪಾಂಡವರ</w:t>
        <w:br/>
        <w:t>ನಡುವೆ. ನಡೆದ ಇತಿಹಾಸವಲ್ಲ. ಅದು  ನಮ್ಮ  ಅಂತರಂಗದ,  ನಮ್ಮ  ಜೀವನದ ಹೋರಾಟ. ಜ್ಞಾನ</w:t>
        <w:br/>
        <w:t>ಸಂದೇಶ(78900/) ಮತ್ತು ಅದರ ಪ್ರಾಯೋಗಿಕ ನಿರೂಪಣೆಯನ್ನು (೧೯೩೦೪೦೩! 01೨59೧1೫೦೧) ನಮಗೆ</w:t>
        <w:br/>
        <w:br/>
        <w:t>ಭಗವಂತ ನೀಡಿರುವುದು ಮಹಾಭಾರತದ ಮೂಲಕ.</w:t>
        <w:br/>
        <w:br/>
        <w:t>ಸಂಜಯ ಉವಾಚ ।</w:t>
        <w:br/>
        <w:t>ಇತ್ಯಹಂ ವಾಸುದೇವಸ್ಯ ಪಾರ್ಥಸ್ಯ ಚ ಮಹಾತ್ಮನಃ |</w:t>
        <w:br/>
        <w:t>ಸಂವಾದಮಿಮಮಶ್ರೌಷಮದ್ಳುತಂ ರೋಮಹರ್ಷಣಮ್‌</w:t>
      </w:r>
    </w:p>
    <w:p>
      <w:r>
        <w:rPr>
          <w:b/>
          <w:color w:val="606060"/>
          <w:sz w:val="20"/>
        </w:rPr>
        <w:t>हिन्दी अर्थ / Hindi</w:t>
      </w:r>
    </w:p>
    <w:p>
      <w:pPr>
        <w:ind w:left="454"/>
      </w:pPr>
      <w:r>
        <w:rPr>
          <w:sz w:val="22"/>
        </w:rPr>
        <w:t>अर्जुन ने कहा — 'नष्टः मोहः स्मृतिर्लब्धा त्वत्-प्रसादात् मया अच्युत; स्थितः अस्मि गत-सन्देहः, करिष्ये वचनं तव' — 'अच्युत, गोन्दल मिट गया। तेरे प्रसाद से मेरी स्मृति लौट आयी। सन्देह जा चुके, दृढ़ खड़ा हूँ। तेरे वचन के अनुसार चलूँगा।' मुझ में जो मिथ्या-ज्ञान था वह मिट गया। 'सही क्या, गलत क्या' तय न कर पाने वाली स्थिति चली गयी। बन्धु-मोह में खोयी मेरी स्मृति लौट आयी। अच्युत के अनुग्रह से मेरा विस्मरण विदा हो गया। मेरे सभी प्रश्नों के उत्तर मिल गये। तेरी बात मन में बैठ गयी। तेरे वचन के अनुसार ही चलूँगा। ध्यान देने योग्य बात — अर्जुन ने 'मुझे ज्ञान प्राप्त हुआ' न कहकर 'स्मृति आ गयी' कहा। इससे जान पड़ता है — अर्जुन उस काल का महाज्ञानी था; पर युद्ध-भूमि में वह अपनी सारी स्मृति खोकर बैठ गया था। यह भगवान् की लीला है; जगत् को इस अमूल्य कृति को देने के लिये कृष्ण ने अर्जुन को माध्यम बनाया। गीता में जो सन्देश है उसी का प्रायोगिक निरूपण महाभारत है; उसमें आने वाला हर पात्र गीता के एक-एक सन्देश का प्रतिनिधि है। मनोवैज्ञानिक दृष्टि से महाभारत पाँच हजार साल पुराना कौरव-पाण्डवों का ऐतिहासिक युद्ध नहीं; वह हमारे अन्तरंग का, हमारे जीवन का संग्राम है। ज्ञान-सन्देश और उसका प्रायोगिक निरूपण — दोनों भगवान् महाभारत के माध्यम से देते हैं। (अगला — सञ्जय उवाच — इत्यहं वासुदेवस्य...)</w:t>
      </w:r>
    </w:p>
    <w:p>
      <w:r>
        <w:rPr>
          <w:b/>
          <w:color w:val="606060"/>
          <w:sz w:val="20"/>
        </w:rPr>
        <w:t>English</w:t>
      </w:r>
    </w:p>
    <w:p>
      <w:pPr>
        <w:ind w:left="454"/>
      </w:pPr>
      <w:r>
        <w:rPr>
          <w:sz w:val="22"/>
        </w:rPr>
        <w:t>Arjuna said: 'Naṣṭaḥ mohaḥ smṛtir labdhā tvat-prasādāt mayā Acyuta; sthitaḥ asmi gata-sandehaḥ, kariṣye vacanaṃ tava' — 'Acyuta, the confusion has lifted. By your grace my smṛti has returned. Doubts gone, I stand firm. I will act according to your word.' The wrong understanding I had has gone. The state in which I could not tell right from wrong — that has departed. My smṛti, which had gone away in attachment to kinsfolk (bandhu-moha), has returned. By the anugraha of Acyuta my forgetting has been forgotten. All my questions have been answered. Your words have become convincing to me. I will walk by your word. The point to note: Arjuna does not say 'I have got jñāna' — he says smṛti has come. From this we learn that Arjuna was the great jñānī of that age; but on the field of battle he had lost all his smṛti and sat collapsed. This was the līlā of Bhagavān; to give the world this priceless work, Kṛṣṇa used Arjuna as the instrument. Whatever message is in the Gītā, its practical demonstration is the Mahābhārata. Every character there represents one teaching of the Gītā. Psychologically, the Mahābhārata is not a history of five-thousand-years-ago between Kauravas and Pāṇḍavas — it is the struggle of our own inner life. Through the Mahābhārata Bhagavān has given us both the jñāna-sandeśa (theoretical message) and its prāyogika nirūpaṇa (practical demonstration). (Next: Saṃjaya uvāca — ity ahaṃ Vāsudevasya...)</w:t>
      </w:r>
    </w:p>
    <w:p>
      <w:pPr>
        <w:jc w:val="center"/>
      </w:pPr>
      <w:r>
        <w:rPr>
          <w:color w:val="BBBBBB"/>
          <w:sz w:val="20"/>
        </w:rPr>
        <w:t>◆</w:t>
      </w:r>
    </w:p>
    <w:p>
      <w:r>
        <w:rPr>
          <w:b/>
          <w:color w:val="1F4E79"/>
          <w:sz w:val="28"/>
        </w:rPr>
        <w:t>BG 18.78</w:t>
      </w:r>
      <w:r>
        <w:rPr>
          <w:i/>
          <w:color w:val="808080"/>
          <w:sz w:val="18"/>
        </w:rPr>
        <w:t xml:space="preserve">   ·   ratha_rupaka</w:t>
      </w:r>
    </w:p>
    <w:p>
      <w:r>
        <w:rPr>
          <w:b/>
          <w:color w:val="606060"/>
          <w:sz w:val="20"/>
        </w:rPr>
        <w:t>संस्कृत श्लोक / Sanskrit</w:t>
      </w:r>
    </w:p>
    <w:p>
      <w:pPr>
        <w:ind w:left="454"/>
      </w:pPr>
      <w:r>
        <w:rPr>
          <w:i/>
          <w:sz w:val="24"/>
        </w:rPr>
        <w:t>'यत्र योगेश्वरः कृष्णः यत्र पार्थः धनुर्धरः | तत्र श्रीः विजयः भूतिः ध्रुवा नीतिः मतिः मम' — योगमार्गाणाम् ईश्वरः कृष्णः यत्र, धनुर्धरः पार्थः यत्र (नर-नारायणौ यत्र) सह तिष्ठतः, तत्र श्रीः, विजयः, उन्नतिः, स्थिरा नीतिश्च निवसन्ति — इति मम (सञ्जयस्य) निर्णयः। यत्र नर-नारायणौ तत्र सर्वम् — सर्वविधा सम्पत्तिः, विजयः, अन्तरङ्गसाधना, बाह्योन्नतिः — एतत् सर्वं तत्र निवसति, इति मम निर्णयः इति सञ्जयो वदति। भगवद्गीता प्रापञ्चिकसुखस्य आकर्षणं अतीत्य उच्चैः उत्थापयितुम् आवश्यकं अध्यात्म-ज्ञानं वेदविद्यां च प्रयच्छति अपूर्वो ग्रन्थः। गीता मनसि तिष्ठेच्चेत् असत्यं वञ्चनं च न शक्ये। यत्र गीताध्ययनं तत्र प्रामाणिकता। गीतां पठित्वा गीतां स्पृष्ट्वा यदि वयं असत्यं वदामः, अप्रामाणिकं जीवामः, तत् गीताचार्ये कृतो द्रोहः। यत्र गीताज्ञानं तत्र विजयः, उन्नतिः, नीतिः, समृद्धिश्च — एवं भगवद्गीतायाः अद्भुतसन्देशः समाप्तः। इति अष्टादशोऽध्यायः। सर्वे जनाः सुखिनो भवन्तु। श्रीकृष्णार्पणमस्तु।</w:t>
      </w:r>
    </w:p>
    <w:p>
      <w:r>
        <w:rPr>
          <w:b/>
          <w:color w:val="606060"/>
          <w:sz w:val="20"/>
        </w:rPr>
        <w:t>ಕನ್ನಡ ಅರ್ಥ / Kannada</w:t>
      </w:r>
    </w:p>
    <w:p>
      <w:pPr>
        <w:ind w:left="454"/>
      </w:pPr>
      <w:r>
        <w:rPr>
          <w:sz w:val="22"/>
        </w:rPr>
        <w:t>ಯತ್ರ ಯೋಗೇಶ್ವರಃ ಕೃಷ್ಣಃ ಯತ್ರ ಪಾರ್ಥಃ ಧನುರ್ಧರಃ ।</w:t>
        <w:br/>
        <w:t>ತತ್ರ ಶ್ರೀಃ ವಿಜಯಃ ಭೂತಿಃ ಧ್ರುವಾ ನೀತಿಃ ಮತಿಃ ಮಮ -ಯೋಗಮಾರ್ಗಗಳೊಡೆಯನಾದ ಕೃಷ್ಣನಿರುವೆಡೆ,</w:t>
        <w:br/>
        <w:t>ಬಿಲ್ಲಾರನಾದ ಪಾರ್ಥನಿರುವೆಡೆ(ನರ-ನಾರಾಯಣನಿರುವೆಡೆ) ಸಿರಿ, ಗೆಲುವು, ಉನ್ನತಿಕೆ ಮತ್ತು ಸ್ಥಿರವಾದ ನೀತಿ</w:t>
        <w:br/>
        <w:t>ನೆಲೆಸಿರುತ್ತದೆ ಎಂದು ನನ್ನ ನಿರ್ಧಾರ.</w:t>
        <w:br/>
        <w:t>ಎಲ್ಲಿಎಲ್ಲಿ ನರ-ನಾರಾಯಣರಿರುತ್ತಾರೋ ಅಲ್ಲಿ ಎಲ್ಲವೂ ಇದೆ. ಎಲ್ಲಾ ಬಗೆಯ ಸಂಪತ್ತು, ಗೆಲುವು, ಅಂತರಂಗ</w:t>
        <w:br/>
        <w:t>ಸಾಧನೆ, ಬಾಹ್ಯ ಉನ್ನತಿ ಎಲ್ಲವೂ ನೆಲೆಸಿರುತ್ತದೆ. ಇದು ನನ್ನ ನಿರ್ಧಾರ ಎನ್ನುತ್ತಾನೆ ಸಂಜಯ.</w:t>
        <w:br/>
        <w:t>ಭಗವದ್ಗೀತೆ ನಮಗೆ ಪ್ರಾಪಂಚಿಕ ಸುಖದ ಸೆಳೆತವನ್ನು ಮೀರಿ ಎತ್ತರಕ್ಕೇರಲು ಬೇಕಾದ ಅಧ್ಯಾತ್ಮ ಜ್ಞಾನ ಮತ್ತು</w:t>
        <w:br/>
        <w:t>ವೇದ ವಿದ್ಯೆಯನ್ನು ಕೊಡುವ ಅಪೂರ್ವ ಗ್ರಂಥ. ಗೀತೆ ಮನಸ್ಸಿನಲ್ಲಿ ನಿಂತರೆ ಸುಳ್ಳು, ಮೋಸ- ಸಾಧ್ಯವಿಲ್ಲ. ಎಲ್ಲಿ</w:t>
        <w:br/>
        <w:t>ಗೀತೆಯ ಅಧ್ಯಯನವಿದೆಯೋ ಅಲ್ಲಿ ಪ್ರಾಮಾಣಿಕತೆ ಇದೆ. ಗೀತೆಯನ್ನು ಓದಿ, ಗೀತೆಯನ್ನು ಮುಟ್ಟಿ ನಾವು ಸುಳ್ಳು</w:t>
        <w:br/>
        <w:t>ಹೇಳಿದರೆ, ಅಪ್ರಾಮಾಣಿಕವಾಗಿ ಬದುಕಿದರೆ ಅದು ಆ ಗೀತಾಚಾರ್ಯನಿಗೆ ನಾವು ಮಾಡುವ ದ್ರೋಹ.</w:t>
        <w:br/>
        <w:t>ಎಲ್ಲಿ ಗೀತೆಯ ಜ್ಞಾನವಿದೆಯೋ ಅಲ್ಲಿ ಗೆಲುವಿದೆ, ಉನ್ನತಿ ಇದೆ, ನೀತಿ ಇದೆ, ಸಮಪ್ಪಿಯೂ ಇದೆ- ಎನ್ನುವಲ್ಲಿಗೆ</w:t>
        <w:br/>
        <w:t>ಭಗವದ್ಗೀತೆಯ ಅತ್ಯದ್ಭುತ ಸಂದೇಶ ಕೊನೆಗೊಂಡಿತು.</w:t>
        <w:br/>
        <w:t>ಇತಿ ಅಷ್ಟಾ ದಶೋತ*ಧ್ಯಾಯಃ</w:t>
        <w:br/>
        <w:t>ಹದಿನೆಂಟನೆಯ ಅಧ್ಯಾಯ ಮುಗಿಯಿತು</w:t>
        <w:br/>
        <w:br/>
        <w:t>ಜೇಳೇಗೇಳೇಇಗೇರೇಳೆ</w:t>
        <w:br/>
        <w:br/>
        <w:t>ಆಧಾರ: ಬನ್ನ ೦ಜೆ ಗೋವಿಂದಾಚಾರ್ಯರ ಗೀತಾಪ್ರವಚನ                                7೩66 573</w:t>
        <w:br/>
        <w:br/>
        <w:t>ಭಗವದ್ಗೀತಾ-ಅಧ್ಯಾಯ-18</w:t>
        <w:br/>
        <w:br/>
        <w:t>| ಸರ್ವೇ ಜನಾಃ ಸುಖಿನೋ ಭವಂತು |</w:t>
        <w:br/>
        <w:br/>
        <w:t>| ಶ್ರೀ ಕೃಷ್ಣಾರ್ಪಣಮಸ್ತು |</w:t>
        <w:br/>
        <w:br/>
        <w:t>ಆಧಾರ: ಬನ್ನ ೦ಜೆ ಗೋವಿಂದಾಚಾರ್ಯರ ಗೀತಾಪ್ರವಚನ                                7೩66 574</w:t>
        <w:br/>
        <w:br/>
        <w:t>ಭಗವದ್ಗೀತಾ-ಅಧ್ಯಾಯ-18</w:t>
        <w:br/>
        <w:br/>
        <w:t>ನಿಮ್ಮ ಅನಿಸಿಕೆಗಳನ್ನು ನಮಗೆ ತಲುಪಿಸಲು ಈ ಕೆಳಗಿನ ವೆಬ್‌ ಸೈಟ್‌ ಸಂದರ್ಶಿಸಿರಿ:</w:t>
        <w:br/>
        <w:br/>
        <w:t>11(1/0://0108081780801(81811868.01006001.00113/</w:t>
        <w:br/>
        <w:t>1110://777777.88000008.0017/811808180601181811808</w:t>
        <w:br/>
        <w:t>11(1[5://61105.800810.00113/61(0/8017178(77181111€81111808/1701730/0114೩08180601(0</w:t>
        <w:br/>
        <w:br/>
        <w:t>ಆಧಾರ: ಬನ್ನ ೦ಜೆ ಗೋವಿಂದಾಚಾರ್ಯರ ಗೀತಾಪ್ರವಚನ                                766 575</w:t>
      </w:r>
    </w:p>
    <w:p>
      <w:r>
        <w:rPr>
          <w:b/>
          <w:color w:val="606060"/>
          <w:sz w:val="20"/>
        </w:rPr>
        <w:t>हिन्दी अर्थ / Hindi</w:t>
      </w:r>
    </w:p>
    <w:p>
      <w:pPr>
        <w:ind w:left="454"/>
      </w:pPr>
      <w:r>
        <w:rPr>
          <w:sz w:val="22"/>
        </w:rPr>
        <w:t>'यत्र योगेश्वरः कृष्णः यत्र पार्थः धनुर्धरः | तत्र श्रीः विजयः भूतिः ध्रुवा नीतिः मतिः मम' — योग-मार्गों के स्वामी कृष्ण जहाँ हों, धनुर्धर पार्थ जहाँ हो (नर-नारायण जहाँ हों) — वहाँ श्री, विजय, उन्नति और स्थिर नीति रहती है — यह मेरा (संजय का) निर्णय है। जहाँ नर-नारायण हैं वहाँ सब कुछ है — सब प्रकार की सम्पत्ति, विजय, अन्तरंग साधना, बाह्य उन्नति — यह सब वहाँ बसा रहता है; यह मेरा निर्णय है, ऐसा संजय कहते हैं। भगवद्गीता प्रापंचिक सुख के आकर्षण से ऊपर उठाने के लिए आवश्यक अध्यात्म-ज्ञान और वेद-विद्या देने वाला अपूर्व ग्रन्थ है। यदि गीता मन में रहे तो असत्य और छल सम्भव नहीं। जहाँ गीता का अध्ययन हो वहाँ प्रामाणिकता रहती है। गीता पढ़ कर, गीता को छू कर हम यदि झूठ बोलें, अप्रामाणिक रूप से जीयें तो वह गीताचार्य के साथ किया गया द्रोह है। जहाँ गीता का ज्ञान हो वहाँ विजय, उन्नति, नीति, समृद्धि भी है — यहीं पर भगवद्गीता का अद्भुत सन्देश समाप्त होता है। इति अष्टादशोऽध्यायः। सब लोग सुखी हों। श्री-कृष्णार्पणमस्तु।</w:t>
      </w:r>
    </w:p>
    <w:p>
      <w:r>
        <w:rPr>
          <w:b/>
          <w:color w:val="606060"/>
          <w:sz w:val="20"/>
        </w:rPr>
        <w:t>English</w:t>
      </w:r>
    </w:p>
    <w:p>
      <w:pPr>
        <w:ind w:left="454"/>
      </w:pPr>
      <w:r>
        <w:rPr>
          <w:sz w:val="22"/>
        </w:rPr>
        <w:t>'yatra yogeśvaraḥ kṛṣṇaḥ yatra pārthaḥ dhanurdharaḥ | tatra śrīḥ vijayaḥ bhūtiḥ dhruvā nītiḥ matir mama' — wherever Kṛṣṇa, the lord of the yoga-paths, stands, wherever Pārtha the bowman stands (i.e. wherever Nara-Nārāyaṇa are), there siri (śrī), gelu (victory), unnatike (bhūti) and sthira-nīti are settled — this is my (Sañjaya's) decision. Wherever Nara-Nārāyaṇa are, everything is — every kind of sampatti, victory, antaraṅga sādhanā, bāhya unnati are all settled there; that is my nirṇaya, says Sañjaya. The Bhagavadgītā is the unique grantha that gives, beyond the pull of prāpaṅcika sukha, the ādhyātma-jñāna and the veda-vidyā needed to rise high. If the Gītā stands in the mind, falsehood and deceit are impossible. Where the study of Gītā is, prāmāṇikatā is. If, having read the Gītā and touched the Gītā, we speak falsehood or live un-truthfully, that is the drohā we do to the Gītācārya. Where the jñāna of the Gītā is, there is victory, there is unnati, there is nīti, there is samṛddhi too — with this the most wondrous sandeśa of the Bhagavadgītā concludes. iti aṣṭādaśo'dhyāyaḥ — the eighteenth chapter is finished. May all beings be happy. śrī-kṛṣṇārpaṇam astu.</w:t>
      </w:r>
    </w:p>
    <w:p>
      <w:pPr>
        <w:jc w:val="center"/>
      </w:pPr>
      <w:r>
        <w:rPr>
          <w:color w:val="BBBBBB"/>
          <w:sz w:val="20"/>
        </w:rPr>
        <w:t>◆</w:t>
      </w:r>
    </w:p>
    <w:p>
      <w:r>
        <w:br w:type="page"/>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